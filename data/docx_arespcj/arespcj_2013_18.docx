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121920</wp:posOffset>
            </wp:positionV>
            <wp:extent cx="7508240" cy="104495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9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