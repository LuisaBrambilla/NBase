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519, DE 25 DE SETEMBRO DE 2023 </w:t>
      </w:r>
    </w:p>
    <w:p>
      <w:pPr>
        <w:autoSpaceDN w:val="0"/>
        <w:autoSpaceDE w:val="0"/>
        <w:widowControl/>
        <w:spacing w:line="245" w:lineRule="auto" w:before="860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Jumirim - SP e dá outras providências. </w:t>
      </w:r>
    </w:p>
    <w:p>
      <w:pPr>
        <w:autoSpaceDN w:val="0"/>
        <w:autoSpaceDE w:val="0"/>
        <w:widowControl/>
        <w:spacing w:line="245" w:lineRule="auto" w:before="86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59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59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Autorizativa nº 04/2017, pela qual o Poder Executivo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Jumirim foi autorizado a firmar o Convênio de Cooperação nº 04/2017 com 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(ARES-PCJ), delegando à esta 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fiscalização da qualidade da prestação dos serviços públicos de saneamento básico; </w:t>
      </w:r>
    </w:p>
    <w:p>
      <w:pPr>
        <w:autoSpaceDN w:val="0"/>
        <w:autoSpaceDE w:val="0"/>
        <w:widowControl/>
        <w:spacing w:line="245" w:lineRule="auto" w:before="32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conformidade com a Resolução ARES-PCJ nº 435, de 01/06/2022, foi aberto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revisão dos valores das Tarifas de Água e Esgoto e reajuste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 pelo SAE - Serviço de Água e Esgoto da Cidade de Jumirim,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e esgotamento sanitário do Município de Jumirim;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36/2023-CRBG,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processo de revisão tarifária,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Jumirim,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1.384/2018, de 16/02/2018, com seus membros nomeados pela Portaria nº 6.700,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11/09/2023, reunido em 22 de setembro de 2023, apreciou o conteúdo do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36/2023-CRBG, inclusive o índice proposto para revisão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praticadas pelo SAE - Serviço de Água e Esgoto da Cidade de Jumirim, e; </w:t>
      </w:r>
    </w:p>
    <w:p>
      <w:pPr>
        <w:autoSpaceDN w:val="0"/>
        <w:autoSpaceDE w:val="0"/>
        <w:widowControl/>
        <w:spacing w:line="245" w:lineRule="auto" w:before="3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Jumirim, a Diretoria Executiva da ARES-PCJ, reunida no dia 25 de setembro de 2023,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0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519 – 25/09/2023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1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59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pelo SAE -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da Cidade de Jumirim, em 7,50% (sete inteiros e cinquenta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aplicada pelo SAE - Serviço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da Cidade de Jumirim, a partir do mês de novembro de 2023, em todas as categorias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de consumo. </w:t>
      </w:r>
    </w:p>
    <w:p>
      <w:pPr>
        <w:autoSpaceDN w:val="0"/>
        <w:autoSpaceDE w:val="0"/>
        <w:widowControl/>
        <w:spacing w:line="245" w:lineRule="auto" w:before="32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SAE - Serviço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da Cidade de Jumirim, conforme apresentado na Tabela 1, do Anexo I desta Resolução. </w:t>
      </w:r>
    </w:p>
    <w:p>
      <w:pPr>
        <w:autoSpaceDN w:val="0"/>
        <w:autoSpaceDE w:val="0"/>
        <w:widowControl/>
        <w:spacing w:line="245" w:lineRule="auto" w:before="32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SAE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Serviço de Água e Esgoto da Cidade de Jumirim, em 3,99% (três inteiros e noventa e nove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novos valores serão aplicados pelo SAE - Serviço de Água e Esgoto da Cidade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Jumirim, a partir de novembro de 2023. </w:t>
      </w:r>
    </w:p>
    <w:p>
      <w:pPr>
        <w:autoSpaceDN w:val="0"/>
        <w:autoSpaceDE w:val="0"/>
        <w:widowControl/>
        <w:spacing w:line="245" w:lineRule="auto" w:before="32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Água e Esgoto da Cidade de Jumirim, conforme apresentado na Tabela 1, do Anexo II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2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SAE - Serviço de Água e Esgoto da Cidade de Jumirim, afixará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tabelas com os novos valores das Tarifas de Água e Esgoto e dos Preços Públicos do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em local de fácil acesso e em seu sítio na Internet. </w:t>
      </w:r>
    </w:p>
    <w:p>
      <w:pPr>
        <w:autoSpaceDN w:val="0"/>
        <w:autoSpaceDE w:val="0"/>
        <w:widowControl/>
        <w:spacing w:line="245" w:lineRule="auto" w:before="32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Água e Esgoto da Cidade de Jumirim,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na íntegra, na imprensa oficial ou em jornal de circulação no Município de Jumirim,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11.445/2007, respeitando o período mínimo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 (doze) meses do último reajuste tarifário. </w:t>
      </w:r>
    </w:p>
    <w:p>
      <w:pPr>
        <w:autoSpaceDN w:val="0"/>
        <w:autoSpaceDE w:val="0"/>
        <w:widowControl/>
        <w:spacing w:line="245" w:lineRule="auto" w:before="32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SAE - Serviço de Água e Esgoto da Cidade de Jumirim,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860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3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519 – 25/09/2023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1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5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482" w:after="4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519, DE 25 DE SETEMBRO 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02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RESIDENCIAL </w:t>
            </w:r>
          </w:p>
        </w:tc>
      </w:tr>
      <w:tr>
        <w:trPr>
          <w:trHeight w:hRule="exact" w:val="558"/>
        </w:trPr>
        <w:tc>
          <w:tcPr>
            <w:tcW w:type="dxa" w:w="2002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CONSUMO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199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227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180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</w:tr>
      <w:tr>
        <w:trPr>
          <w:trHeight w:hRule="exact" w:val="314"/>
        </w:trPr>
        <w:tc>
          <w:tcPr>
            <w:tcW w:type="dxa" w:w="2002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5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96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25,47 </w:t>
            </w:r>
          </w:p>
        </w:tc>
        <w:tc>
          <w:tcPr>
            <w:tcW w:type="dxa" w:w="227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20,37 </w:t>
            </w:r>
          </w:p>
        </w:tc>
        <w:tc>
          <w:tcPr>
            <w:tcW w:type="dxa" w:w="180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45,84 </w:t>
            </w:r>
          </w:p>
        </w:tc>
      </w:tr>
      <w:tr>
        <w:trPr>
          <w:trHeight w:hRule="exact" w:val="310"/>
        </w:trPr>
        <w:tc>
          <w:tcPr>
            <w:tcW w:type="dxa" w:w="2002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25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6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3,60 </w:t>
            </w:r>
          </w:p>
        </w:tc>
        <w:tc>
          <w:tcPr>
            <w:tcW w:type="dxa" w:w="227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2,87 </w:t>
            </w:r>
          </w:p>
        </w:tc>
        <w:tc>
          <w:tcPr>
            <w:tcW w:type="dxa" w:w="180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6,47 </w:t>
            </w:r>
          </w:p>
        </w:tc>
      </w:tr>
      <w:tr>
        <w:trPr>
          <w:trHeight w:hRule="exact" w:val="314"/>
        </w:trPr>
        <w:tc>
          <w:tcPr>
            <w:tcW w:type="dxa" w:w="200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25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6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4,82 </w:t>
            </w:r>
          </w:p>
        </w:tc>
        <w:tc>
          <w:tcPr>
            <w:tcW w:type="dxa" w:w="227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3,85 </w:t>
            </w:r>
          </w:p>
        </w:tc>
        <w:tc>
          <w:tcPr>
            <w:tcW w:type="dxa" w:w="180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8,67 </w:t>
            </w:r>
          </w:p>
        </w:tc>
      </w:tr>
      <w:tr>
        <w:trPr>
          <w:trHeight w:hRule="exact" w:val="314"/>
        </w:trPr>
        <w:tc>
          <w:tcPr>
            <w:tcW w:type="dxa" w:w="20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6,62 </w:t>
            </w:r>
          </w:p>
        </w:tc>
        <w:tc>
          <w:tcPr>
            <w:tcW w:type="dxa" w:w="22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5,29 </w:t>
            </w:r>
          </w:p>
        </w:tc>
        <w:tc>
          <w:tcPr>
            <w:tcW w:type="dxa" w:w="18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11,91 </w:t>
            </w:r>
          </w:p>
        </w:tc>
      </w:tr>
      <w:tr>
        <w:trPr>
          <w:trHeight w:hRule="exact" w:val="312"/>
        </w:trPr>
        <w:tc>
          <w:tcPr>
            <w:tcW w:type="dxa" w:w="20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9,62 </w:t>
            </w:r>
          </w:p>
        </w:tc>
        <w:tc>
          <w:tcPr>
            <w:tcW w:type="dxa" w:w="22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7,71 </w:t>
            </w:r>
          </w:p>
        </w:tc>
        <w:tc>
          <w:tcPr>
            <w:tcW w:type="dxa" w:w="18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17,33 </w:t>
            </w:r>
          </w:p>
        </w:tc>
      </w:tr>
      <w:tr>
        <w:trPr>
          <w:trHeight w:hRule="exact" w:val="316"/>
        </w:trPr>
        <w:tc>
          <w:tcPr>
            <w:tcW w:type="dxa" w:w="200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14,15 </w:t>
            </w:r>
          </w:p>
        </w:tc>
        <w:tc>
          <w:tcPr>
            <w:tcW w:type="dxa" w:w="227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11,32 </w:t>
            </w:r>
          </w:p>
        </w:tc>
        <w:tc>
          <w:tcPr>
            <w:tcW w:type="dxa" w:w="180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25,47 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04"/>
        </w:trPr>
        <w:tc>
          <w:tcPr>
            <w:tcW w:type="dxa" w:w="9336"/>
            <w:gridSpan w:val="5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RESIDENCIAL SOCIAL </w:t>
            </w:r>
          </w:p>
        </w:tc>
      </w:tr>
      <w:tr>
        <w:trPr>
          <w:trHeight w:hRule="exact" w:val="556"/>
        </w:trPr>
        <w:tc>
          <w:tcPr>
            <w:tcW w:type="dxa" w:w="20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CONSUMO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199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22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18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</w:tr>
      <w:tr>
        <w:trPr>
          <w:trHeight w:hRule="exact" w:val="314"/>
        </w:trPr>
        <w:tc>
          <w:tcPr>
            <w:tcW w:type="dxa" w:w="20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9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12,74 </w:t>
            </w:r>
          </w:p>
        </w:tc>
        <w:tc>
          <w:tcPr>
            <w:tcW w:type="dxa" w:w="22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10,18 </w:t>
            </w:r>
          </w:p>
        </w:tc>
        <w:tc>
          <w:tcPr>
            <w:tcW w:type="dxa" w:w="18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22,92 </w:t>
            </w:r>
          </w:p>
        </w:tc>
      </w:tr>
      <w:tr>
        <w:trPr>
          <w:trHeight w:hRule="exact" w:val="312"/>
        </w:trPr>
        <w:tc>
          <w:tcPr>
            <w:tcW w:type="dxa" w:w="20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2,70 </w:t>
            </w:r>
          </w:p>
        </w:tc>
        <w:tc>
          <w:tcPr>
            <w:tcW w:type="dxa" w:w="22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2,15 </w:t>
            </w:r>
          </w:p>
        </w:tc>
        <w:tc>
          <w:tcPr>
            <w:tcW w:type="dxa" w:w="18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4,85 </w:t>
            </w:r>
          </w:p>
        </w:tc>
      </w:tr>
      <w:tr>
        <w:trPr>
          <w:trHeight w:hRule="exact" w:val="314"/>
        </w:trPr>
        <w:tc>
          <w:tcPr>
            <w:tcW w:type="dxa" w:w="200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4,82 </w:t>
            </w:r>
          </w:p>
        </w:tc>
        <w:tc>
          <w:tcPr>
            <w:tcW w:type="dxa" w:w="227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3,85 </w:t>
            </w:r>
          </w:p>
        </w:tc>
        <w:tc>
          <w:tcPr>
            <w:tcW w:type="dxa" w:w="180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8,67 </w:t>
            </w:r>
          </w:p>
        </w:tc>
      </w:tr>
      <w:tr>
        <w:trPr>
          <w:trHeight w:hRule="exact" w:val="314"/>
        </w:trPr>
        <w:tc>
          <w:tcPr>
            <w:tcW w:type="dxa" w:w="200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25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6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6,62 </w:t>
            </w:r>
          </w:p>
        </w:tc>
        <w:tc>
          <w:tcPr>
            <w:tcW w:type="dxa" w:w="227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5,29 </w:t>
            </w:r>
          </w:p>
        </w:tc>
        <w:tc>
          <w:tcPr>
            <w:tcW w:type="dxa" w:w="180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11,91 </w:t>
            </w:r>
          </w:p>
        </w:tc>
      </w:tr>
      <w:tr>
        <w:trPr>
          <w:trHeight w:hRule="exact" w:val="310"/>
        </w:trPr>
        <w:tc>
          <w:tcPr>
            <w:tcW w:type="dxa" w:w="200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9,62 </w:t>
            </w:r>
          </w:p>
        </w:tc>
        <w:tc>
          <w:tcPr>
            <w:tcW w:type="dxa" w:w="227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7,71 </w:t>
            </w:r>
          </w:p>
        </w:tc>
        <w:tc>
          <w:tcPr>
            <w:tcW w:type="dxa" w:w="180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17,33 </w:t>
            </w:r>
          </w:p>
        </w:tc>
      </w:tr>
      <w:tr>
        <w:trPr>
          <w:trHeight w:hRule="exact" w:val="316"/>
        </w:trPr>
        <w:tc>
          <w:tcPr>
            <w:tcW w:type="dxa" w:w="200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25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6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14,15 </w:t>
            </w:r>
          </w:p>
        </w:tc>
        <w:tc>
          <w:tcPr>
            <w:tcW w:type="dxa" w:w="227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11,32 </w:t>
            </w:r>
          </w:p>
        </w:tc>
        <w:tc>
          <w:tcPr>
            <w:tcW w:type="dxa" w:w="180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25,47 </w:t>
            </w:r>
          </w:p>
        </w:tc>
      </w:tr>
      <w:tr>
        <w:trPr>
          <w:trHeight w:hRule="exact" w:val="312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COMERCIAL </w:t>
            </w:r>
          </w:p>
        </w:tc>
      </w:tr>
      <w:tr>
        <w:trPr>
          <w:trHeight w:hRule="exact" w:val="556"/>
        </w:trPr>
        <w:tc>
          <w:tcPr>
            <w:tcW w:type="dxa" w:w="200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CONSUMO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199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227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180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</w:tr>
      <w:tr>
        <w:trPr>
          <w:trHeight w:hRule="exact" w:val="316"/>
        </w:trPr>
        <w:tc>
          <w:tcPr>
            <w:tcW w:type="dxa" w:w="200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5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9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34,05 </w:t>
            </w:r>
          </w:p>
        </w:tc>
        <w:tc>
          <w:tcPr>
            <w:tcW w:type="dxa" w:w="227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27,24 </w:t>
            </w:r>
          </w:p>
        </w:tc>
        <w:tc>
          <w:tcPr>
            <w:tcW w:type="dxa" w:w="180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61,29 </w:t>
            </w:r>
          </w:p>
        </w:tc>
      </w:tr>
      <w:tr>
        <w:trPr>
          <w:trHeight w:hRule="exact" w:val="312"/>
        </w:trPr>
        <w:tc>
          <w:tcPr>
            <w:tcW w:type="dxa" w:w="200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25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5,39 </w:t>
            </w:r>
          </w:p>
        </w:tc>
        <w:tc>
          <w:tcPr>
            <w:tcW w:type="dxa" w:w="227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4,31 </w:t>
            </w:r>
          </w:p>
        </w:tc>
        <w:tc>
          <w:tcPr>
            <w:tcW w:type="dxa" w:w="180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9,70 </w:t>
            </w:r>
          </w:p>
        </w:tc>
      </w:tr>
      <w:tr>
        <w:trPr>
          <w:trHeight w:hRule="exact" w:val="314"/>
        </w:trPr>
        <w:tc>
          <w:tcPr>
            <w:tcW w:type="dxa" w:w="20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7,28 </w:t>
            </w:r>
          </w:p>
        </w:tc>
        <w:tc>
          <w:tcPr>
            <w:tcW w:type="dxa" w:w="22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5,83 </w:t>
            </w:r>
          </w:p>
        </w:tc>
        <w:tc>
          <w:tcPr>
            <w:tcW w:type="dxa" w:w="18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13,11 </w:t>
            </w:r>
          </w:p>
        </w:tc>
      </w:tr>
      <w:tr>
        <w:trPr>
          <w:trHeight w:hRule="exact" w:val="312"/>
        </w:trPr>
        <w:tc>
          <w:tcPr>
            <w:tcW w:type="dxa" w:w="20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10,13 </w:t>
            </w:r>
          </w:p>
        </w:tc>
        <w:tc>
          <w:tcPr>
            <w:tcW w:type="dxa" w:w="22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8,11 </w:t>
            </w:r>
          </w:p>
        </w:tc>
        <w:tc>
          <w:tcPr>
            <w:tcW w:type="dxa" w:w="18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18,24 </w:t>
            </w:r>
          </w:p>
        </w:tc>
      </w:tr>
      <w:tr>
        <w:trPr>
          <w:trHeight w:hRule="exact" w:val="312"/>
        </w:trPr>
        <w:tc>
          <w:tcPr>
            <w:tcW w:type="dxa" w:w="20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14,57 </w:t>
            </w:r>
          </w:p>
        </w:tc>
        <w:tc>
          <w:tcPr>
            <w:tcW w:type="dxa" w:w="22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11,65 </w:t>
            </w:r>
          </w:p>
        </w:tc>
        <w:tc>
          <w:tcPr>
            <w:tcW w:type="dxa" w:w="18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26,22 </w:t>
            </w:r>
          </w:p>
        </w:tc>
      </w:tr>
      <w:tr>
        <w:trPr>
          <w:trHeight w:hRule="exact" w:val="316"/>
        </w:trPr>
        <w:tc>
          <w:tcPr>
            <w:tcW w:type="dxa" w:w="200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22,16 </w:t>
            </w:r>
          </w:p>
        </w:tc>
        <w:tc>
          <w:tcPr>
            <w:tcW w:type="dxa" w:w="227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17,72 </w:t>
            </w:r>
          </w:p>
        </w:tc>
        <w:tc>
          <w:tcPr>
            <w:tcW w:type="dxa" w:w="180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39,88 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04"/>
        </w:trPr>
        <w:tc>
          <w:tcPr>
            <w:tcW w:type="dxa" w:w="9336"/>
            <w:gridSpan w:val="5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INDUSTRIAL </w:t>
            </w:r>
          </w:p>
        </w:tc>
      </w:tr>
      <w:tr>
        <w:trPr>
          <w:trHeight w:hRule="exact" w:val="556"/>
        </w:trPr>
        <w:tc>
          <w:tcPr>
            <w:tcW w:type="dxa" w:w="20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CONSUMO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199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22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18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</w:tr>
      <w:tr>
        <w:trPr>
          <w:trHeight w:hRule="exact" w:val="316"/>
        </w:trPr>
        <w:tc>
          <w:tcPr>
            <w:tcW w:type="dxa" w:w="2002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9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55,90 </w:t>
            </w:r>
          </w:p>
        </w:tc>
        <w:tc>
          <w:tcPr>
            <w:tcW w:type="dxa" w:w="2278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44,71 </w:t>
            </w:r>
          </w:p>
        </w:tc>
        <w:tc>
          <w:tcPr>
            <w:tcW w:type="dxa" w:w="1808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100,61 </w:t>
            </w:r>
          </w:p>
        </w:tc>
      </w:tr>
      <w:tr>
        <w:trPr>
          <w:trHeight w:hRule="exact" w:val="310"/>
        </w:trPr>
        <w:tc>
          <w:tcPr>
            <w:tcW w:type="dxa" w:w="2002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252"/>
            <w:tcBorders>
              <w:start w:sz="8.0" w:val="single" w:color="#000000"/>
              <w:top w:sz="7.20000000000072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6"/>
            <w:tcBorders>
              <w:start w:sz="7.2000000000000455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8,23 </w:t>
            </w:r>
          </w:p>
        </w:tc>
        <w:tc>
          <w:tcPr>
            <w:tcW w:type="dxa" w:w="2278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6,57 </w:t>
            </w:r>
          </w:p>
        </w:tc>
        <w:tc>
          <w:tcPr>
            <w:tcW w:type="dxa" w:w="1808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14,80 </w:t>
            </w:r>
          </w:p>
        </w:tc>
      </w:tr>
      <w:tr>
        <w:trPr>
          <w:trHeight w:hRule="exact" w:val="314"/>
        </w:trPr>
        <w:tc>
          <w:tcPr>
            <w:tcW w:type="dxa" w:w="200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25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11,31 </w:t>
            </w:r>
          </w:p>
        </w:tc>
        <w:tc>
          <w:tcPr>
            <w:tcW w:type="dxa" w:w="227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9,05 </w:t>
            </w:r>
          </w:p>
        </w:tc>
        <w:tc>
          <w:tcPr>
            <w:tcW w:type="dxa" w:w="180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20,36 </w:t>
            </w:r>
          </w:p>
        </w:tc>
      </w:tr>
      <w:tr>
        <w:trPr>
          <w:trHeight w:hRule="exact" w:val="314"/>
        </w:trPr>
        <w:tc>
          <w:tcPr>
            <w:tcW w:type="dxa" w:w="200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25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15,77 </w:t>
            </w:r>
          </w:p>
        </w:tc>
        <w:tc>
          <w:tcPr>
            <w:tcW w:type="dxa" w:w="227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12,61 </w:t>
            </w:r>
          </w:p>
        </w:tc>
        <w:tc>
          <w:tcPr>
            <w:tcW w:type="dxa" w:w="180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28,38 </w:t>
            </w:r>
          </w:p>
        </w:tc>
      </w:tr>
      <w:tr>
        <w:trPr>
          <w:trHeight w:hRule="exact" w:val="312"/>
        </w:trPr>
        <w:tc>
          <w:tcPr>
            <w:tcW w:type="dxa" w:w="200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25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22,63 </w:t>
            </w:r>
          </w:p>
        </w:tc>
        <w:tc>
          <w:tcPr>
            <w:tcW w:type="dxa" w:w="227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18,10 </w:t>
            </w:r>
          </w:p>
        </w:tc>
        <w:tc>
          <w:tcPr>
            <w:tcW w:type="dxa" w:w="180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40,73 </w:t>
            </w:r>
          </w:p>
        </w:tc>
      </w:tr>
      <w:tr>
        <w:trPr>
          <w:trHeight w:hRule="exact" w:val="314"/>
        </w:trPr>
        <w:tc>
          <w:tcPr>
            <w:tcW w:type="dxa" w:w="20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32,83 </w:t>
            </w:r>
          </w:p>
        </w:tc>
        <w:tc>
          <w:tcPr>
            <w:tcW w:type="dxa" w:w="22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26,26 </w:t>
            </w:r>
          </w:p>
        </w:tc>
        <w:tc>
          <w:tcPr>
            <w:tcW w:type="dxa" w:w="18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59,09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6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519 – 25/09/2023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12" w:right="1112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26"/>
        <w:ind w:left="0" w:right="285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02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RURAL </w:t>
            </w:r>
          </w:p>
        </w:tc>
      </w:tr>
      <w:tr>
        <w:trPr>
          <w:trHeight w:hRule="exact" w:val="558"/>
        </w:trPr>
        <w:tc>
          <w:tcPr>
            <w:tcW w:type="dxa" w:w="2002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CONSUMO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199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227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180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</w:tr>
      <w:tr>
        <w:trPr>
          <w:trHeight w:hRule="exact" w:val="312"/>
        </w:trPr>
        <w:tc>
          <w:tcPr>
            <w:tcW w:type="dxa" w:w="2002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5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96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32,56 </w:t>
            </w:r>
          </w:p>
        </w:tc>
        <w:tc>
          <w:tcPr>
            <w:tcW w:type="dxa" w:w="227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0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32,56 </w:t>
            </w:r>
          </w:p>
        </w:tc>
      </w:tr>
      <w:tr>
        <w:trPr>
          <w:trHeight w:hRule="exact" w:val="314"/>
        </w:trPr>
        <w:tc>
          <w:tcPr>
            <w:tcW w:type="dxa" w:w="200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25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5,14 </w:t>
            </w:r>
          </w:p>
        </w:tc>
        <w:tc>
          <w:tcPr>
            <w:tcW w:type="dxa" w:w="227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0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5,14 </w:t>
            </w:r>
          </w:p>
        </w:tc>
      </w:tr>
      <w:tr>
        <w:trPr>
          <w:trHeight w:hRule="exact" w:val="310"/>
        </w:trPr>
        <w:tc>
          <w:tcPr>
            <w:tcW w:type="dxa" w:w="2002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25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6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6,96 </w:t>
            </w:r>
          </w:p>
        </w:tc>
        <w:tc>
          <w:tcPr>
            <w:tcW w:type="dxa" w:w="227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0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6,96 </w:t>
            </w:r>
          </w:p>
        </w:tc>
      </w:tr>
      <w:tr>
        <w:trPr>
          <w:trHeight w:hRule="exact" w:val="316"/>
        </w:trPr>
        <w:tc>
          <w:tcPr>
            <w:tcW w:type="dxa" w:w="200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25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6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9,69 </w:t>
            </w:r>
          </w:p>
        </w:tc>
        <w:tc>
          <w:tcPr>
            <w:tcW w:type="dxa" w:w="227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0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9,69 </w:t>
            </w:r>
          </w:p>
        </w:tc>
      </w:tr>
      <w:tr>
        <w:trPr>
          <w:trHeight w:hRule="exact" w:val="312"/>
        </w:trPr>
        <w:tc>
          <w:tcPr>
            <w:tcW w:type="dxa" w:w="20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13,93 </w:t>
            </w:r>
          </w:p>
        </w:tc>
        <w:tc>
          <w:tcPr>
            <w:tcW w:type="dxa" w:w="22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13,93 </w:t>
            </w:r>
          </w:p>
        </w:tc>
      </w:tr>
      <w:tr>
        <w:trPr>
          <w:trHeight w:hRule="exact" w:val="314"/>
        </w:trPr>
        <w:tc>
          <w:tcPr>
            <w:tcW w:type="dxa" w:w="20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21,20 </w:t>
            </w:r>
          </w:p>
        </w:tc>
        <w:tc>
          <w:tcPr>
            <w:tcW w:type="dxa" w:w="22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21,20 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04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RURAL SOCIAL </w:t>
            </w:r>
          </w:p>
        </w:tc>
      </w:tr>
      <w:tr>
        <w:trPr>
          <w:trHeight w:hRule="exact" w:val="556"/>
        </w:trPr>
        <w:tc>
          <w:tcPr>
            <w:tcW w:type="dxa" w:w="200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CONSUMO </w:t>
            </w:r>
          </w:p>
        </w:tc>
        <w:tc>
          <w:tcPr>
            <w:tcW w:type="dxa" w:w="125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199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227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180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</w:tr>
      <w:tr>
        <w:trPr>
          <w:trHeight w:hRule="exact" w:val="316"/>
        </w:trPr>
        <w:tc>
          <w:tcPr>
            <w:tcW w:type="dxa" w:w="200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9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16,29 </w:t>
            </w:r>
          </w:p>
        </w:tc>
        <w:tc>
          <w:tcPr>
            <w:tcW w:type="dxa" w:w="227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0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16,29 </w:t>
            </w:r>
          </w:p>
        </w:tc>
      </w:tr>
      <w:tr>
        <w:trPr>
          <w:trHeight w:hRule="exact" w:val="310"/>
        </w:trPr>
        <w:tc>
          <w:tcPr>
            <w:tcW w:type="dxa" w:w="200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25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6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3,86 </w:t>
            </w:r>
          </w:p>
        </w:tc>
        <w:tc>
          <w:tcPr>
            <w:tcW w:type="dxa" w:w="227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0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3,86 </w:t>
            </w:r>
          </w:p>
        </w:tc>
      </w:tr>
      <w:tr>
        <w:trPr>
          <w:trHeight w:hRule="exact" w:val="314"/>
        </w:trPr>
        <w:tc>
          <w:tcPr>
            <w:tcW w:type="dxa" w:w="200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6,96 </w:t>
            </w:r>
          </w:p>
        </w:tc>
        <w:tc>
          <w:tcPr>
            <w:tcW w:type="dxa" w:w="227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0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6,96 </w:t>
            </w:r>
          </w:p>
        </w:tc>
      </w:tr>
      <w:tr>
        <w:trPr>
          <w:trHeight w:hRule="exact" w:val="312"/>
        </w:trPr>
        <w:tc>
          <w:tcPr>
            <w:tcW w:type="dxa" w:w="200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25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9,69 </w:t>
            </w:r>
          </w:p>
        </w:tc>
        <w:tc>
          <w:tcPr>
            <w:tcW w:type="dxa" w:w="227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0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9,69 </w:t>
            </w:r>
          </w:p>
        </w:tc>
      </w:tr>
      <w:tr>
        <w:trPr>
          <w:trHeight w:hRule="exact" w:val="314"/>
        </w:trPr>
        <w:tc>
          <w:tcPr>
            <w:tcW w:type="dxa" w:w="200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25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13,93 </w:t>
            </w:r>
          </w:p>
        </w:tc>
        <w:tc>
          <w:tcPr>
            <w:tcW w:type="dxa" w:w="227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0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13,93 </w:t>
            </w:r>
          </w:p>
        </w:tc>
      </w:tr>
      <w:tr>
        <w:trPr>
          <w:trHeight w:hRule="exact" w:val="314"/>
        </w:trPr>
        <w:tc>
          <w:tcPr>
            <w:tcW w:type="dxa" w:w="200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25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6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21,20 </w:t>
            </w:r>
          </w:p>
        </w:tc>
        <w:tc>
          <w:tcPr>
            <w:tcW w:type="dxa" w:w="227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0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21,20 </w:t>
            </w:r>
          </w:p>
        </w:tc>
      </w:tr>
    </w:tbl>
    <w:p>
      <w:pPr>
        <w:autoSpaceDN w:val="0"/>
        <w:autoSpaceDE w:val="0"/>
        <w:widowControl/>
        <w:spacing w:line="197" w:lineRule="auto" w:before="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Obs.: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80% dos valores das Tarifas de Água.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78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519 – 25/09/2023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12" w:right="1112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3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2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para consumo de até 10 m³ e de 25 m³ da categoria Residencial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Normal: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346" w:after="0"/>
        <w:ind w:left="360" w:right="172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até 10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Mínima (1° faixa = de 0 a 10 m³ = R$ 25,47) = R$ 25,47 </w:t>
      </w:r>
    </w:p>
    <w:p>
      <w:pPr>
        <w:autoSpaceDN w:val="0"/>
        <w:autoSpaceDE w:val="0"/>
        <w:widowControl/>
        <w:spacing w:line="245" w:lineRule="auto" w:before="346" w:after="0"/>
        <w:ind w:left="708" w:right="144" w:hanging="348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25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R$ 25,47) + (10 m³ x R$ 3,60 = R$ 36,00) + (5 m³ x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4,82 = R$ 24,10)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R$ 25,47 + R$ 36,00 + R$ 24,10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R$ 85,57 </w:t>
      </w:r>
    </w:p>
    <w:p>
      <w:pPr>
        <w:autoSpaceDN w:val="0"/>
        <w:autoSpaceDE w:val="0"/>
        <w:widowControl/>
        <w:spacing w:line="245" w:lineRule="auto" w:before="346" w:after="0"/>
        <w:ind w:left="0" w:right="1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80%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346" w:after="0"/>
        <w:ind w:left="36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até 10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Mínima (1° faixa = de 0 a 10 m³ = R$ 20,37) = R$ 20,37 </w:t>
      </w:r>
    </w:p>
    <w:p>
      <w:pPr>
        <w:autoSpaceDN w:val="0"/>
        <w:autoSpaceDE w:val="0"/>
        <w:widowControl/>
        <w:spacing w:line="245" w:lineRule="auto" w:before="346" w:after="0"/>
        <w:ind w:left="360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25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(Tarifa Mínima = R$ 20,37) + (10 m³ x R$ 2,87 = R$ 28,70) + (5 m³ x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3,85 = R$ 19,25)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R$ 20,37 + R$ 28,70 + R$ 19,25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R$ 68,32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3)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(Água e Esgoto)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708" w:right="720" w:hanging="348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até 10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R$ 25,47) + (Tarifa de Esgoto = R$ 20,37)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R$ 45,84 </w:t>
      </w:r>
    </w:p>
    <w:p>
      <w:pPr>
        <w:autoSpaceDN w:val="0"/>
        <w:autoSpaceDE w:val="0"/>
        <w:widowControl/>
        <w:spacing w:line="245" w:lineRule="auto" w:before="344" w:after="0"/>
        <w:ind w:left="708" w:right="1584" w:hanging="348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25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R$ 85,57) + (Tarifa de Esgoto = R$ 68,32)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R$ 153,89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9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519 – 25/09/2023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14" w:right="1140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482" w:after="298"/>
        <w:ind w:left="1296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519, DE 25 DE SETEMBRO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20"/>
        <w:gridCol w:w="4620"/>
      </w:tblGrid>
      <w:tr>
        <w:trPr>
          <w:trHeight w:hRule="exact" w:val="314"/>
        </w:trPr>
        <w:tc>
          <w:tcPr>
            <w:tcW w:type="dxa" w:w="6856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SERVIÇOS </w:t>
            </w:r>
          </w:p>
        </w:tc>
        <w:tc>
          <w:tcPr>
            <w:tcW w:type="dxa" w:w="1828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VALOR (R$) </w:t>
            </w:r>
          </w:p>
        </w:tc>
      </w:tr>
      <w:tr>
        <w:trPr>
          <w:trHeight w:hRule="exact" w:val="310"/>
        </w:trPr>
        <w:tc>
          <w:tcPr>
            <w:tcW w:type="dxa" w:w="6856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completa </w:t>
            </w:r>
          </w:p>
        </w:tc>
        <w:tc>
          <w:tcPr>
            <w:tcW w:type="dxa" w:w="1828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472,40 </w:t>
            </w:r>
          </w:p>
        </w:tc>
      </w:tr>
      <w:tr>
        <w:trPr>
          <w:trHeight w:hRule="exact" w:val="316"/>
        </w:trPr>
        <w:tc>
          <w:tcPr>
            <w:tcW w:type="dxa" w:w="6856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completa </w:t>
            </w:r>
          </w:p>
        </w:tc>
        <w:tc>
          <w:tcPr>
            <w:tcW w:type="dxa" w:w="1828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318,31 </w:t>
            </w:r>
          </w:p>
        </w:tc>
      </w:tr>
      <w:tr>
        <w:trPr>
          <w:trHeight w:hRule="exact" w:val="310"/>
        </w:trPr>
        <w:tc>
          <w:tcPr>
            <w:tcW w:type="dxa" w:w="6856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e serviços de instalação </w:t>
            </w:r>
          </w:p>
        </w:tc>
        <w:tc>
          <w:tcPr>
            <w:tcW w:type="dxa" w:w="1828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218,39 </w:t>
            </w:r>
          </w:p>
        </w:tc>
      </w:tr>
      <w:tr>
        <w:trPr>
          <w:trHeight w:hRule="exact" w:val="316"/>
        </w:trPr>
        <w:tc>
          <w:tcPr>
            <w:tcW w:type="dxa" w:w="6856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Galvanizado e serviços de instalação </w:t>
            </w:r>
          </w:p>
        </w:tc>
        <w:tc>
          <w:tcPr>
            <w:tcW w:type="dxa" w:w="1828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197,44 </w:t>
            </w:r>
          </w:p>
        </w:tc>
      </w:tr>
      <w:tr>
        <w:trPr>
          <w:trHeight w:hRule="exact" w:val="312"/>
        </w:trPr>
        <w:tc>
          <w:tcPr>
            <w:tcW w:type="dxa" w:w="68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Registro de água e serviços de instalação </w:t>
            </w:r>
          </w:p>
        </w:tc>
        <w:tc>
          <w:tcPr>
            <w:tcW w:type="dxa" w:w="182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64,17 </w:t>
            </w:r>
          </w:p>
        </w:tc>
      </w:tr>
      <w:tr>
        <w:trPr>
          <w:trHeight w:hRule="exact" w:val="312"/>
        </w:trPr>
        <w:tc>
          <w:tcPr>
            <w:tcW w:type="dxa" w:w="68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de religação de água </w:t>
            </w:r>
          </w:p>
        </w:tc>
        <w:tc>
          <w:tcPr>
            <w:tcW w:type="dxa" w:w="182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106,87 </w:t>
            </w:r>
          </w:p>
        </w:tc>
      </w:tr>
      <w:tr>
        <w:trPr>
          <w:trHeight w:hRule="exact" w:val="314"/>
        </w:trPr>
        <w:tc>
          <w:tcPr>
            <w:tcW w:type="dxa" w:w="68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de mudança de cavalete galvanizado </w:t>
            </w:r>
          </w:p>
        </w:tc>
        <w:tc>
          <w:tcPr>
            <w:tcW w:type="dxa" w:w="182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68,22 </w:t>
            </w:r>
          </w:p>
        </w:tc>
      </w:tr>
      <w:tr>
        <w:trPr>
          <w:trHeight w:hRule="exact" w:val="312"/>
        </w:trPr>
        <w:tc>
          <w:tcPr>
            <w:tcW w:type="dxa" w:w="68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Atestado/Declaração/Certidão </w:t>
            </w:r>
          </w:p>
        </w:tc>
        <w:tc>
          <w:tcPr>
            <w:tcW w:type="dxa" w:w="182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21,57 </w:t>
            </w:r>
          </w:p>
        </w:tc>
      </w:tr>
      <w:tr>
        <w:trPr>
          <w:trHeight w:hRule="exact" w:val="314"/>
        </w:trPr>
        <w:tc>
          <w:tcPr>
            <w:tcW w:type="dxa" w:w="685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de serviço de reposição de peças </w:t>
            </w:r>
          </w:p>
        </w:tc>
        <w:tc>
          <w:tcPr>
            <w:tcW w:type="dxa" w:w="1828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45,45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90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519 – 25/09/2023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sectPr w:rsidR="00FC693F" w:rsidRPr="0006063C" w:rsidSect="00034616">
      <w:pgSz w:w="11906" w:h="16838"/>
      <w:pgMar w:top="212" w:right="1248" w:bottom="492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