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59, DE 10 DE JULHO DE 2014 </w:t>
      </w:r>
    </w:p>
    <w:p>
      <w:pPr>
        <w:autoSpaceDN w:val="0"/>
        <w:autoSpaceDE w:val="0"/>
        <w:widowControl/>
        <w:spacing w:line="245" w:lineRule="auto" w:before="64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prestados pelo Setor de Água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Esgoto da Prefeitura Municipal da Estância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Hidromineral de Monte Alegre do Sul,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 GERAL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4"/>
        </w:rPr>
        <w:t>DAS BACIAS DOS RIOS PIRACICABA, CAPIVARI E JUNDIAÍ (AGÊNCIA 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das atribuições que lhe conferem a  Cláusula 32ª, incisos I e IV e a Cláusula 34ª, incisos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II, do Protocolo de Intenções da ARES-PCJ convertido em Contrato de Consórcio Público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30, incisos I e II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1.574, de 24/03/2011,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Monte Alegre do Sul ratificou o Protocolo de Intenções e delegou o exercício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atividades de regulação e fiscalização dos serviços públicos de saneamento básico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Municipal da Estância Hidromineral de Monte Alegre do Sul,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à Resolução ARES-PCJ nº 20, solicitou à Agência Reguladora PCJ, através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Ofício GB nº 05/2014, reajuste dos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 no Município de Monte Alegre do Sul;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12/2014,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concluiu pelo reajuste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 pelo Setor de Água e Esgoto da Prefeitura Municipal de Monte Alegre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Sul em 9,44% (nove vírgula quarenta e quatro por cento), a fim de recuperar 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 do setor;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membros do Conselho de Regulação e Controle Social do Município de Monte Alegre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Sul, reunidos no dia 07 de julho de 2014, analisaram e aprovaram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12/2014, bem como o índice de reajuste de 9,44% (nove vírgula quarenta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quatro por cento), nas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pelo Setor de Água e Esgoto da Prefeitura Municipal de Monte Alegre do Sul.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6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59 – 10/07/2014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41"/>
          <w:pgMar w:top="1162" w:right="1340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 (ARES-PCJ), reunida em 10 de julho de 2014,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Fixar o reajuste das Tarifas de Água Tratada e Esgotamento Sanitário praticadas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Monte Alegre do Sul em 9,44% (nove vírgula quarenta e quatro por cento),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agosto de 2014, em todas as faixas e categorias de consumo,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1, do Anexo I.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Art.2º - Fixar o reajuste dos Preços Públicos dos demais serviços prestados pelo Setor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da Prefeitura Municipal de Monte Alegre do Sul, em 9,44% (nove vírgula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quarenta e quatro por cento), a partir do mês de agosto de 2014, conforme Tabela 2,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I. </w:t>
      </w:r>
    </w:p>
    <w:p>
      <w:pPr>
        <w:autoSpaceDN w:val="0"/>
        <w:autoSpaceDE w:val="0"/>
        <w:widowControl/>
        <w:spacing w:line="245" w:lineRule="auto" w:before="32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Os novos valores das Tarifas de Água e Esgoto e dos Preços Público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a serem praticados pelo Setor de Água e Esgoto da Prefeitura Municipal de Monte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Alegre do Sul, são apresentados no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 à população, a Prefeitura Municipal de Monte Alegre do Sul,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do Setor de Água e Esgoto, fixará a tabela com os novos valores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 e Esgotamento Sanitário, por categoria e por faixas de consumo,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prestados, por item material ou serviço,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 para conhecimento do público em geral e em sítio eletrônico na Internet.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A Prefeitura Municipal de Monte Alegre do Sul dará publicidade sobre as novas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prestados aos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e consumidores, através de mensagem em suas Contas/Faturas de água 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imprensa local, informando o percentual do reajuste tarifário e da data de início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valores fixados pela Agência Reguladora PCJ (ARES-PCJ).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prestados, estabelecidos nesta Resolução, somente poderão ser praticados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Contas/Faturas, cujas leituras e medições forem realizadas 30 (trinta) dias após 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 do Município de Monte Alegre do Sul,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63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4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59 – 10/07/2014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41"/>
          <w:pgMar w:top="1158" w:right="1340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59, DE 10 DE JULHO DE 2014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TARIFAS DE ÁGUA TRATADA E DE ESGOTO - A PARTIR AGOSTO/2014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21"/>
        <w:gridCol w:w="1821"/>
        <w:gridCol w:w="1821"/>
        <w:gridCol w:w="1821"/>
        <w:gridCol w:w="1821"/>
      </w:tblGrid>
      <w:tr>
        <w:trPr>
          <w:trHeight w:hRule="exact" w:val="292"/>
        </w:trPr>
        <w:tc>
          <w:tcPr>
            <w:tcW w:type="dxa" w:w="907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RESIDÊNCIAL </w:t>
            </w:r>
          </w:p>
        </w:tc>
      </w:tr>
      <w:tr>
        <w:trPr>
          <w:trHeight w:hRule="exact" w:val="292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Água </w:t>
            </w:r>
          </w:p>
        </w:tc>
        <w:tc>
          <w:tcPr>
            <w:tcW w:type="dxa" w:w="198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2"/>
        </w:trPr>
        <w:tc>
          <w:tcPr>
            <w:tcW w:type="dxa" w:w="19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(mínimo)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14,83 </w:t>
            </w:r>
          </w:p>
        </w:tc>
        <w:tc>
          <w:tcPr>
            <w:tcW w:type="dxa" w:w="198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8,90 </w:t>
            </w:r>
          </w:p>
        </w:tc>
        <w:tc>
          <w:tcPr>
            <w:tcW w:type="dxa" w:w="19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23,73 </w:t>
            </w:r>
          </w:p>
        </w:tc>
      </w:tr>
      <w:tr>
        <w:trPr>
          <w:trHeight w:hRule="exact" w:val="294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1,90 </w:t>
            </w:r>
          </w:p>
        </w:tc>
        <w:tc>
          <w:tcPr>
            <w:tcW w:type="dxa" w:w="19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1,14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3,04 </w:t>
            </w:r>
          </w:p>
        </w:tc>
      </w:tr>
      <w:tr>
        <w:trPr>
          <w:trHeight w:hRule="exact" w:val="292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3,31 </w:t>
            </w:r>
          </w:p>
        </w:tc>
        <w:tc>
          <w:tcPr>
            <w:tcW w:type="dxa" w:w="19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1,98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5,29 </w:t>
            </w:r>
          </w:p>
        </w:tc>
      </w:tr>
      <w:tr>
        <w:trPr>
          <w:trHeight w:hRule="exact" w:val="294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4,97 </w:t>
            </w:r>
          </w:p>
        </w:tc>
        <w:tc>
          <w:tcPr>
            <w:tcW w:type="dxa" w:w="19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2,98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7,95 </w:t>
            </w:r>
          </w:p>
        </w:tc>
      </w:tr>
      <w:tr>
        <w:trPr>
          <w:trHeight w:hRule="exact" w:val="294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41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7,91 </w:t>
            </w:r>
          </w:p>
        </w:tc>
        <w:tc>
          <w:tcPr>
            <w:tcW w:type="dxa" w:w="19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4,75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12,66 </w:t>
            </w:r>
          </w:p>
        </w:tc>
      </w:tr>
    </w:tbl>
    <w:p>
      <w:pPr>
        <w:autoSpaceDN w:val="0"/>
        <w:autoSpaceDE w:val="0"/>
        <w:widowControl/>
        <w:spacing w:line="2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21"/>
        <w:gridCol w:w="1821"/>
        <w:gridCol w:w="1821"/>
        <w:gridCol w:w="1821"/>
        <w:gridCol w:w="1821"/>
      </w:tblGrid>
      <w:tr>
        <w:trPr>
          <w:trHeight w:hRule="exact" w:val="294"/>
        </w:trPr>
        <w:tc>
          <w:tcPr>
            <w:tcW w:type="dxa" w:w="907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296"/>
        </w:trPr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Água </w:t>
            </w:r>
          </w:p>
        </w:tc>
        <w:tc>
          <w:tcPr>
            <w:tcW w:type="dxa" w:w="198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  <w:tc>
          <w:tcPr>
            <w:tcW w:type="dxa" w:w="19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17,79 </w:t>
            </w:r>
          </w:p>
        </w:tc>
        <w:tc>
          <w:tcPr>
            <w:tcW w:type="dxa" w:w="19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10,68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28,47 </w:t>
            </w:r>
          </w:p>
        </w:tc>
      </w:tr>
      <w:tr>
        <w:trPr>
          <w:trHeight w:hRule="exact" w:val="294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2,29 </w:t>
            </w:r>
          </w:p>
        </w:tc>
        <w:tc>
          <w:tcPr>
            <w:tcW w:type="dxa" w:w="19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1,37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3,66 </w:t>
            </w:r>
          </w:p>
        </w:tc>
      </w:tr>
      <w:tr>
        <w:trPr>
          <w:trHeight w:hRule="exact" w:val="294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3,97 </w:t>
            </w:r>
          </w:p>
        </w:tc>
        <w:tc>
          <w:tcPr>
            <w:tcW w:type="dxa" w:w="19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2,38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6,35 </w:t>
            </w:r>
          </w:p>
        </w:tc>
      </w:tr>
      <w:tr>
        <w:trPr>
          <w:trHeight w:hRule="exact" w:val="292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5,96 </w:t>
            </w:r>
          </w:p>
        </w:tc>
        <w:tc>
          <w:tcPr>
            <w:tcW w:type="dxa" w:w="198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3,58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9,54 </w:t>
            </w:r>
          </w:p>
        </w:tc>
      </w:tr>
      <w:tr>
        <w:trPr>
          <w:trHeight w:hRule="exact" w:val="294"/>
        </w:trPr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41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9,50 </w:t>
            </w:r>
          </w:p>
        </w:tc>
        <w:tc>
          <w:tcPr>
            <w:tcW w:type="dxa" w:w="198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5,70 </w:t>
            </w:r>
          </w:p>
        </w:tc>
        <w:tc>
          <w:tcPr>
            <w:tcW w:type="dxa" w:w="19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15,20 </w:t>
            </w:r>
          </w:p>
        </w:tc>
      </w:tr>
    </w:tbl>
    <w:p>
      <w:pPr>
        <w:autoSpaceDN w:val="0"/>
        <w:autoSpaceDE w:val="0"/>
        <w:widowControl/>
        <w:spacing w:line="2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21"/>
        <w:gridCol w:w="1821"/>
        <w:gridCol w:w="1821"/>
        <w:gridCol w:w="1821"/>
        <w:gridCol w:w="1821"/>
      </w:tblGrid>
      <w:tr>
        <w:trPr>
          <w:trHeight w:hRule="exact" w:val="294"/>
        </w:trPr>
        <w:tc>
          <w:tcPr>
            <w:tcW w:type="dxa" w:w="907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292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de Água </w:t>
            </w:r>
          </w:p>
        </w:tc>
        <w:tc>
          <w:tcPr>
            <w:tcW w:type="dxa" w:w="19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4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22,24 </w:t>
            </w:r>
          </w:p>
        </w:tc>
        <w:tc>
          <w:tcPr>
            <w:tcW w:type="dxa" w:w="198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13,35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35,59 </w:t>
            </w:r>
          </w:p>
        </w:tc>
      </w:tr>
      <w:tr>
        <w:trPr>
          <w:trHeight w:hRule="exact" w:val="294"/>
        </w:trPr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2,86 </w:t>
            </w:r>
          </w:p>
        </w:tc>
        <w:tc>
          <w:tcPr>
            <w:tcW w:type="dxa" w:w="198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1,71 </w:t>
            </w:r>
          </w:p>
        </w:tc>
        <w:tc>
          <w:tcPr>
            <w:tcW w:type="dxa" w:w="19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4,57 </w:t>
            </w:r>
          </w:p>
        </w:tc>
      </w:tr>
      <w:tr>
        <w:trPr>
          <w:trHeight w:hRule="exact" w:val="29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4,96 </w:t>
            </w:r>
          </w:p>
        </w:tc>
        <w:tc>
          <w:tcPr>
            <w:tcW w:type="dxa" w:w="19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2,97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7,93 </w:t>
            </w:r>
          </w:p>
        </w:tc>
      </w:tr>
      <w:tr>
        <w:trPr>
          <w:trHeight w:hRule="exact" w:val="298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7,45 </w:t>
            </w:r>
          </w:p>
        </w:tc>
        <w:tc>
          <w:tcPr>
            <w:tcW w:type="dxa" w:w="19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4,47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11,92 </w:t>
            </w:r>
          </w:p>
        </w:tc>
      </w:tr>
      <w:tr>
        <w:trPr>
          <w:trHeight w:hRule="exact" w:val="292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41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11,87 </w:t>
            </w:r>
          </w:p>
        </w:tc>
        <w:tc>
          <w:tcPr>
            <w:tcW w:type="dxa" w:w="198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7,12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18,99 </w:t>
            </w:r>
          </w:p>
        </w:tc>
      </w:tr>
    </w:tbl>
    <w:p>
      <w:pPr>
        <w:autoSpaceDN w:val="0"/>
        <w:autoSpaceDE w:val="0"/>
        <w:widowControl/>
        <w:spacing w:line="197" w:lineRule="auto" w:before="40" w:after="0"/>
        <w:ind w:left="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Obs: As Tarifas de Esgoto correspondem a 60% dos valores das Tarifas de Água Tratada. </w:t>
      </w:r>
    </w:p>
    <w:p>
      <w:pPr>
        <w:autoSpaceDN w:val="0"/>
        <w:autoSpaceDE w:val="0"/>
        <w:widowControl/>
        <w:spacing w:line="197" w:lineRule="auto" w:before="640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SERVIÇOS PRESTADOS A SEREM PRATICADAS - A PARTIR DE AGOSTO DE 2014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553"/>
        <w:gridCol w:w="4553"/>
      </w:tblGrid>
      <w:tr>
        <w:trPr>
          <w:trHeight w:hRule="exact" w:val="296"/>
        </w:trPr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2"/>
        </w:trPr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308,85 </w:t>
            </w:r>
          </w:p>
        </w:tc>
      </w:tr>
      <w:tr>
        <w:trPr>
          <w:trHeight w:hRule="exact" w:val="292"/>
        </w:trPr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74,12 </w:t>
            </w:r>
          </w:p>
        </w:tc>
      </w:tr>
      <w:tr>
        <w:trPr>
          <w:trHeight w:hRule="exact" w:val="292"/>
        </w:trPr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148,25 </w:t>
            </w:r>
          </w:p>
        </w:tc>
      </w:tr>
      <w:tr>
        <w:trPr>
          <w:trHeight w:hRule="exact" w:val="294"/>
        </w:trPr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local de hidrômetro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111,19 </w:t>
            </w:r>
          </w:p>
        </w:tc>
      </w:tr>
      <w:tr>
        <w:trPr>
          <w:trHeight w:hRule="exact" w:val="294"/>
        </w:trPr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Rebaixamento de guia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86,48 </w:t>
            </w:r>
          </w:p>
        </w:tc>
      </w:tr>
      <w:tr>
        <w:trPr>
          <w:trHeight w:hRule="exact" w:val="294"/>
        </w:trPr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em caminhão pipa por metro cúbico (m³)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24,71 </w:t>
            </w:r>
          </w:p>
        </w:tc>
      </w:tr>
      <w:tr>
        <w:trPr>
          <w:trHeight w:hRule="exact" w:val="294"/>
        </w:trPr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expediente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10,00 </w:t>
            </w:r>
          </w:p>
        </w:tc>
      </w:tr>
      <w:tr>
        <w:trPr>
          <w:trHeight w:hRule="exact" w:val="292"/>
        </w:trPr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20,00 </w:t>
            </w:r>
          </w:p>
        </w:tc>
      </w:tr>
      <w:tr>
        <w:trPr>
          <w:trHeight w:hRule="exact" w:val="292"/>
        </w:trPr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registro do cavalete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30,00 </w:t>
            </w:r>
          </w:p>
        </w:tc>
      </w:tr>
    </w:tbl>
    <w:p>
      <w:pPr>
        <w:autoSpaceDN w:val="0"/>
        <w:tabs>
          <w:tab w:pos="8938" w:val="left"/>
        </w:tabs>
        <w:autoSpaceDE w:val="0"/>
        <w:widowControl/>
        <w:spacing w:line="197" w:lineRule="auto" w:before="368" w:after="0"/>
        <w:ind w:left="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59 – 10/07/2014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sectPr w:rsidR="00FC693F" w:rsidRPr="0006063C" w:rsidSect="00034616">
      <w:pgSz w:w="11906" w:h="16841"/>
      <w:pgMar w:top="1162" w:right="1388" w:bottom="568" w:left="14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