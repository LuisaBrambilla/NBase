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210, DE 09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934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do Contrato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Parceria Público-Privada firmado entre 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Atibaia e a empresa CAB Atibaia S/A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ratificou o Protocolo de Intenções, convertido em Contrato de Consórcio Público,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CAB Atibaia S/A, vencedora da Concorrência nº 01/2012, firmou o Contrato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25/2012, em regime de Parceria Público-Privada, na modalidade administrativa,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prestação dos serviços públicos de esgotamento sanitário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solicitou revisão extraordinária do Contrato de Parceria Público-Privada;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participante do presente Contrato na qualidade de interveniente/anuente,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Parecer Consolidado nº 36/2017-CRO, considerou válida, após estudos econômicos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financeiros realizados pela FUNDACE/USP, a metodologia utilizada pela Consultoria LCA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cálculo dos desequilíbrios econômico-financeiros do Contrato;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04 de outubro de 2017, às 10h, na sede da SAAE Atibaia, foi realizada a Audiência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nº 02/2017, com o objetivo de apresentação dos estudos e a abertura de espaço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 e participação da sociedade, referente à revisão do Contrato de PPP nº 25/2012.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04 de outubro de 2017, às 12h, na sede da SAAE Atibaia, foi realizada reunião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Conselho de Regulação e Controle Social de Atibaia - CRCS, instituído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>6.762/2012 e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nomeados pelo Decreto nº 8.220/2017, que analisou o conteúdo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210 – 09/10/2017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9963150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2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5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36/2017-CRO, aprovando, nos termos apresentados, 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extraordinária do Contrato de PPP nº 25/2012 firmado entre o Município de Atibaia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CAB Atibaia S/A; e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extraordinária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PPP do Município de Atibaia, a Diretoria Executiva da ARES-PCJ, reunida em 09 de outubro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2017,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Validar os itens lançados na tabela-resumo com os respectivas inserções e exclusões,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Homologar os valores referentes às contraprestações para o reequilíbrio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Parceria Público-Privada firmado entre o Município de Atibaia e a empresa CAB Atibaia S/A,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2,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Com a presente Resolução, fica autorizado ao Município de Atibaia, dentro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competências de titular e contratante, a firmar termo aditivo ao Contrato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(Contrato nº 25/2012).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81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8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210 – 09/10/2017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9963150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2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210, DE 09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RESUMO DOS EVENTOS E RESPECTIVOS DESEQUILÍBRIOS VALIDADOS </w:t>
      </w:r>
    </w:p>
    <w:p>
      <w:pPr>
        <w:autoSpaceDN w:val="0"/>
        <w:autoSpaceDE w:val="0"/>
        <w:widowControl/>
        <w:spacing w:line="197" w:lineRule="auto" w:before="52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(Valores em R$ mil – Dez/2016)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94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EVENTO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TIPO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VALIDADOS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PELA ARES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VPL @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DEZ/2016 </w:t>
            </w:r>
          </w:p>
        </w:tc>
      </w:tr>
      <w:tr>
        <w:trPr>
          <w:trHeight w:hRule="exact" w:val="580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Incorporação de Obras e Serviços Adicionais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-R$ 43.335 </w:t>
            </w:r>
          </w:p>
        </w:tc>
      </w:tr>
      <w:tr>
        <w:trPr>
          <w:trHeight w:hRule="exact" w:val="594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Postergação da entrega das obras do Ano 1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Ano 2 e Ano 3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R$ 2.577 </w:t>
            </w:r>
          </w:p>
        </w:tc>
      </w:tr>
      <w:tr>
        <w:trPr>
          <w:trHeight w:hRule="exact" w:val="596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Rev. do cronograma de entrega (obras ORIG.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ADIC., inclui ETE Caetetuba)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R$ 42.582 </w:t>
            </w:r>
          </w:p>
        </w:tc>
      </w:tr>
      <w:tr>
        <w:trPr>
          <w:trHeight w:hRule="exact" w:val="594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Rev. da ext. de rede/novas lig., quant.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concepções (inclui ETE Estoril)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-R$ 39.659 </w:t>
            </w:r>
          </w:p>
        </w:tc>
      </w:tr>
      <w:tr>
        <w:trPr>
          <w:trHeight w:hRule="exact" w:val="600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Exclusão do Programa de Substituição de Vasos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Bacias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R$ 1.542 </w:t>
            </w:r>
          </w:p>
        </w:tc>
      </w:tr>
      <w:tr>
        <w:trPr>
          <w:trHeight w:hRule="exact" w:val="594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de Aparelho de filmagem de redes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(CAPEX)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-R$ 72 </w:t>
            </w:r>
          </w:p>
        </w:tc>
      </w:tr>
      <w:tr>
        <w:trPr>
          <w:trHeight w:hRule="exact" w:val="596"/>
        </w:trPr>
        <w:tc>
          <w:tcPr>
            <w:tcW w:type="dxa" w:w="5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de Aparelho de filmagem de redes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(OPEX)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-R$ 48 </w:t>
            </w:r>
          </w:p>
        </w:tc>
      </w:tr>
      <w:tr>
        <w:trPr>
          <w:trHeight w:hRule="exact" w:val="596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Exclusão da responsabilidade da CAB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asfáltica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R$ 702 </w:t>
            </w:r>
          </w:p>
        </w:tc>
      </w:tr>
      <w:tr>
        <w:trPr>
          <w:trHeight w:hRule="exact" w:val="598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Inclusão da responsabilidade para CAB das taxas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licença ambiental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-R$ 515 </w:t>
            </w:r>
          </w:p>
        </w:tc>
      </w:tr>
      <w:tr>
        <w:trPr>
          <w:trHeight w:hRule="exact" w:val="594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Inclusão da responsabilidade para CAB 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consultorias de licença ambiental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-R$ 299 </w:t>
            </w:r>
          </w:p>
        </w:tc>
      </w:tr>
      <w:tr>
        <w:trPr>
          <w:trHeight w:hRule="exact" w:val="598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Programa permanente de fiscalização ligações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clandestinas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-R$ 263 </w:t>
            </w:r>
          </w:p>
        </w:tc>
      </w:tr>
      <w:tr>
        <w:trPr>
          <w:trHeight w:hRule="exact" w:val="594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Adequação da ETE Estoril para 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-R$ 40 </w:t>
            </w:r>
          </w:p>
        </w:tc>
      </w:tr>
      <w:tr>
        <w:trPr>
          <w:trHeight w:hRule="exact" w:val="576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Faturamento não recebido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T. 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-R$ 9.186 </w:t>
            </w:r>
          </w:p>
        </w:tc>
      </w:tr>
      <w:tr>
        <w:trPr>
          <w:trHeight w:hRule="exact" w:val="580"/>
        </w:trPr>
        <w:tc>
          <w:tcPr>
            <w:tcW w:type="dxa" w:w="5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Impacto 1º T. A. no VPL @ Dez/16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1º T.A. </w:t>
            </w:r>
          </w:p>
        </w:tc>
        <w:tc>
          <w:tcPr>
            <w:tcW w:type="dxa" w:w="144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23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-R$ 40.758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-R$ 40.758 </w:t>
            </w:r>
          </w:p>
        </w:tc>
      </w:tr>
      <w:tr>
        <w:trPr>
          <w:trHeight w:hRule="exact" w:val="574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Impacto 2º T. A. no VPL @ Dez/16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2º T.A. </w:t>
            </w:r>
          </w:p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3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-R$ 5.256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-R$ 10.720 </w:t>
            </w:r>
          </w:p>
        </w:tc>
      </w:tr>
      <w:tr>
        <w:trPr>
          <w:trHeight w:hRule="exact" w:val="578"/>
        </w:trPr>
        <w:tc>
          <w:tcPr>
            <w:tcW w:type="dxa" w:w="5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IMPACTO TOTAL NO VPL @ DEZ/2016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23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-R$ 46.014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-R$ 51.478</w:t>
            </w:r>
          </w:p>
        </w:tc>
      </w:tr>
    </w:tbl>
    <w:p>
      <w:pPr>
        <w:autoSpaceDN w:val="0"/>
        <w:autoSpaceDE w:val="0"/>
        <w:widowControl/>
        <w:spacing w:line="197" w:lineRule="auto" w:before="5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VPL = Valor Presente Líquido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210 – 09/10/2017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9963150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2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210, DE 09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 DA CONTRAPRESTAÇÃO </w:t>
      </w:r>
    </w:p>
    <w:p>
      <w:pPr>
        <w:autoSpaceDN w:val="0"/>
        <w:autoSpaceDE w:val="0"/>
        <w:widowControl/>
        <w:spacing w:line="197" w:lineRule="auto" w:before="52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(Valores em R$ mil – Dez/2016)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6.0" w:type="dxa"/>
      </w:tblPr>
      <w:tblGrid>
        <w:gridCol w:w="2256"/>
        <w:gridCol w:w="2256"/>
        <w:gridCol w:w="2256"/>
        <w:gridCol w:w="2256"/>
      </w:tblGrid>
      <w:tr>
        <w:trPr>
          <w:trHeight w:hRule="exact" w:val="302"/>
        </w:trPr>
        <w:tc>
          <w:tcPr>
            <w:tcW w:type="dxa" w:w="17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REAJUSTE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 ANO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CP TOTAL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CP FIXA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CP VARIÁVEL 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 mil / mês)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(R$ mil / mês)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(R$ mil / mês)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1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R$ 448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R$ 367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R$ 82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R$ 694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R$ 611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R$ 83 </w:t>
            </w:r>
          </w:p>
        </w:tc>
      </w:tr>
      <w:tr>
        <w:trPr>
          <w:trHeight w:hRule="exact" w:val="302"/>
        </w:trPr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3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R$ 964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R$ 865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R$ 99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4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R$ 1.007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R$ 865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R$ 141 </w:t>
            </w:r>
          </w:p>
        </w:tc>
      </w:tr>
      <w:tr>
        <w:trPr>
          <w:trHeight w:hRule="exact" w:val="3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R$ 1.238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R$ 1.067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R$ 170 </w:t>
            </w:r>
          </w:p>
        </w:tc>
      </w:tr>
      <w:tr>
        <w:trPr>
          <w:trHeight w:hRule="exact" w:val="30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R$ 1.325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R$ 1.136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R$ 189 </w:t>
            </w:r>
          </w:p>
        </w:tc>
      </w:tr>
      <w:tr>
        <w:trPr>
          <w:trHeight w:hRule="exact" w:val="30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R$ 2.256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R$ 2.015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R$ 242 </w:t>
            </w:r>
          </w:p>
        </w:tc>
      </w:tr>
      <w:tr>
        <w:trPr>
          <w:trHeight w:hRule="exact" w:val="302"/>
        </w:trPr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8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R$ 2.920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R$ 2.603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R$ 317 </w:t>
            </w:r>
          </w:p>
        </w:tc>
      </w:tr>
      <w:tr>
        <w:trPr>
          <w:trHeight w:hRule="exact" w:val="30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R$ 3.078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R$ 2.756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R$ 321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10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R$ 3.300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R$ 2.910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R$ 390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11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R$ 3.457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R$ 394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12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R$ 3.461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R$ 399 </w:t>
            </w:r>
          </w:p>
        </w:tc>
      </w:tr>
      <w:tr>
        <w:trPr>
          <w:trHeight w:hRule="exact" w:val="30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13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R$ 3.465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R$ 403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14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R$ 3.470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R$ 407 </w:t>
            </w:r>
          </w:p>
        </w:tc>
      </w:tr>
      <w:tr>
        <w:trPr>
          <w:trHeight w:hRule="exact" w:val="302"/>
        </w:trPr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15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R$ 3.474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R$ 411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16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R$ 3.478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R$ 415 </w:t>
            </w:r>
          </w:p>
        </w:tc>
      </w:tr>
      <w:tr>
        <w:trPr>
          <w:trHeight w:hRule="exact" w:val="3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17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R$ 3.482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R$ 420 </w:t>
            </w:r>
          </w:p>
        </w:tc>
      </w:tr>
      <w:tr>
        <w:trPr>
          <w:trHeight w:hRule="exact" w:val="308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18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R$ 3.487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R$ 424 </w:t>
            </w:r>
          </w:p>
        </w:tc>
      </w:tr>
      <w:tr>
        <w:trPr>
          <w:trHeight w:hRule="exact" w:val="30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R$ 3.491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R$ 428 </w:t>
            </w:r>
          </w:p>
        </w:tc>
      </w:tr>
      <w:tr>
        <w:trPr>
          <w:trHeight w:hRule="exact" w:val="30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20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R$ 3.495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R$ 433 </w:t>
            </w:r>
          </w:p>
        </w:tc>
      </w:tr>
      <w:tr>
        <w:trPr>
          <w:trHeight w:hRule="exact" w:val="3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21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R$ 3.501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R$ 438 </w:t>
            </w:r>
          </w:p>
        </w:tc>
      </w:tr>
      <w:tr>
        <w:trPr>
          <w:trHeight w:hRule="exact" w:val="30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22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R$ 3.507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R$ 444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23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R$ 3.512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R$ 450 </w:t>
            </w:r>
          </w:p>
        </w:tc>
      </w:tr>
      <w:tr>
        <w:trPr>
          <w:trHeight w:hRule="exact" w:val="3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24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R$ 3.518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R$ 455 </w:t>
            </w:r>
          </w:p>
        </w:tc>
      </w:tr>
      <w:tr>
        <w:trPr>
          <w:trHeight w:hRule="exact" w:val="30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25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R$ 3.524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R$ 461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26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R$ 3.530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R$ 467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27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R$ 3.536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R$ 473 </w:t>
            </w:r>
          </w:p>
        </w:tc>
      </w:tr>
      <w:tr>
        <w:trPr>
          <w:trHeight w:hRule="exact" w:val="30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28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R$ 3.542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R$ 479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29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R$ 3.548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R$ 485 </w:t>
            </w:r>
          </w:p>
        </w:tc>
      </w:tr>
      <w:tr>
        <w:trPr>
          <w:trHeight w:hRule="exact" w:val="304"/>
        </w:trPr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 30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R$ 3.554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R$ 3.063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R$ 492 </w:t>
            </w:r>
          </w:p>
        </w:tc>
      </w:tr>
    </w:tbl>
    <w:p>
      <w:pPr>
        <w:autoSpaceDN w:val="0"/>
        <w:autoSpaceDE w:val="0"/>
        <w:widowControl/>
        <w:spacing w:line="197" w:lineRule="auto" w:before="50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CP = Contraprestação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210 – 09/10/2017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9963150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2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