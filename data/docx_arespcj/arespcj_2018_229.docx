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229, DE 07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Rio das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Pedras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ARES‐PCJ ‐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ARES‐PCJ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ARES‐PCJ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2.662, de 23/03/2011, 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 ‐ SP ratificou o Protocolo de Intenções da ARES‐PCJ,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e delegou 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(ARES‐PCJ);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 – Serviço Autônomo de Água e Esgoto de Rio das Pedras,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ARES‐PCJ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Rio das Pedras;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(ARES‐PCJ), através do Parecer Consolidado ARES‐PCJ nº 05/2018‐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CRBG,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jurídico‐contratual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ARES‐PCJ;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‐ Conselho de Regulação e Controle Social de Rio das Pedras,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pelo Decreto Municipal nº 1.641/2013 e pela Portaria SARH Nº 276/2017,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06 de fevereiro de 2018,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ARES‐PCJ nº 05/2018‐CRBG,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Rio das Pedras.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Pedras,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ARES‐PCJ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07 de fevereiro de 2018,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9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229 – 07/02/2018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‐ Reajustar os atuais valores das Tarifas de Água e esgoto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Rio das Pedras, em 10,29% (dez inteiros e vinte e nove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março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‐ Reajustar os atuais valores dos Preços Públicos dos Demais Serviços praticados pela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Rio das Pedras, em 2,95% (dois inteiros e noventa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cinco centésimos por cento), conforme apresentado no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março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‐ Para fins de divulgação, a SAAE – Serviço Autônomo de Água e Esgoto de Rio das Pedras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‐ Os novos valores estabelecidos nesta Resolução somente serão praticados pela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Rio das Pedras,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Rio das Pedras,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‐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32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ARES‐PCJ </w:t>
      </w:r>
    </w:p>
    <w:p>
      <w:pPr>
        <w:autoSpaceDN w:val="0"/>
        <w:tabs>
          <w:tab w:pos="10206" w:val="left"/>
        </w:tabs>
        <w:autoSpaceDE w:val="0"/>
        <w:widowControl/>
        <w:spacing w:line="199" w:lineRule="auto" w:before="18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ARES‐PCJ Nº 229 – 07/02/2018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229, DE 07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34"/>
        <w:ind w:left="0" w:right="320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‐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2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DOMICILIAR </w:t>
            </w:r>
          </w:p>
        </w:tc>
      </w:tr>
      <w:tr>
        <w:trPr>
          <w:trHeight w:hRule="exact" w:val="6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08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19,05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11,43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30,48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3,21 </w:t>
            </w:r>
          </w:p>
        </w:tc>
      </w:tr>
      <w:tr>
        <w:trPr>
          <w:trHeight w:hRule="exact" w:val="314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5,47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9,15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6,68 </w:t>
            </w:r>
          </w:p>
        </w:tc>
        <w:tc>
          <w:tcPr>
            <w:tcW w:type="dxa" w:w="14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4,01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10,69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10,83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7,25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11,60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1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7,83 </w:t>
            </w:r>
          </w:p>
        </w:tc>
        <w:tc>
          <w:tcPr>
            <w:tcW w:type="dxa" w:w="149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12,53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7,90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12,64 </w:t>
            </w:r>
          </w:p>
        </w:tc>
      </w:tr>
    </w:tbl>
    <w:p>
      <w:pPr>
        <w:autoSpaceDN w:val="0"/>
        <w:autoSpaceDE w:val="0"/>
        <w:widowControl/>
        <w:spacing w:line="4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10"/>
        </w:trPr>
        <w:tc>
          <w:tcPr>
            <w:tcW w:type="dxa" w:w="850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6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40,43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24,26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64,69 </w:t>
            </w:r>
          </w:p>
        </w:tc>
      </w:tr>
      <w:tr>
        <w:trPr>
          <w:trHeight w:hRule="exact" w:val="308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3,87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6,19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9,88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15,81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6,69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17,84 </w:t>
            </w:r>
          </w:p>
        </w:tc>
      </w:tr>
      <w:tr>
        <w:trPr>
          <w:trHeight w:hRule="exact" w:val="308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11,29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18,07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80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12,47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19,95 </w:t>
            </w:r>
          </w:p>
        </w:tc>
      </w:tr>
      <w:tr>
        <w:trPr>
          <w:trHeight w:hRule="exact" w:val="308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80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12,95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20,72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8"/>
        </w:trPr>
        <w:tc>
          <w:tcPr>
            <w:tcW w:type="dxa" w:w="8508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6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(R$)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44,17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70,67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15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4,09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6,55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16 a 20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9,92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25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9,51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15,21 </w:t>
            </w:r>
          </w:p>
        </w:tc>
      </w:tr>
      <w:tr>
        <w:trPr>
          <w:trHeight w:hRule="exact" w:val="310"/>
        </w:trPr>
        <w:tc>
          <w:tcPr>
            <w:tcW w:type="dxa" w:w="23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26 a 30 </w:t>
            </w:r>
          </w:p>
        </w:tc>
        <w:tc>
          <w:tcPr>
            <w:tcW w:type="dxa" w:w="11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10,33 </w:t>
            </w:r>
          </w:p>
        </w:tc>
        <w:tc>
          <w:tcPr>
            <w:tcW w:type="dxa" w:w="14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16,53 </w:t>
            </w:r>
          </w:p>
        </w:tc>
      </w:tr>
      <w:tr>
        <w:trPr>
          <w:trHeight w:hRule="exact" w:val="312"/>
        </w:trPr>
        <w:tc>
          <w:tcPr>
            <w:tcW w:type="dxa" w:w="23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30 </w:t>
            </w:r>
          </w:p>
        </w:tc>
        <w:tc>
          <w:tcPr>
            <w:tcW w:type="dxa" w:w="11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10,55 </w:t>
            </w:r>
          </w:p>
        </w:tc>
        <w:tc>
          <w:tcPr>
            <w:tcW w:type="dxa" w:w="14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6,33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16,88 </w:t>
            </w:r>
          </w:p>
        </w:tc>
      </w:tr>
    </w:tbl>
    <w:p>
      <w:pPr>
        <w:autoSpaceDN w:val="0"/>
        <w:autoSpaceDE w:val="0"/>
        <w:widowControl/>
        <w:spacing w:line="3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229 – 07/02/2018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4" w:h="16840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360680</wp:posOffset>
            </wp:positionV>
            <wp:extent cx="100583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3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ARES‐PCJ Nº 229, DE 07 DE FEVEREIRO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8" w:after="0"/>
        <w:ind w:left="0" w:right="53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98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2"/>
        <w:gridCol w:w="4512"/>
      </w:tblGrid>
      <w:tr>
        <w:trPr>
          <w:trHeight w:hRule="exact" w:val="29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4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d9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2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233,94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155,96 </w:t>
            </w:r>
          </w:p>
        </w:tc>
      </w:tr>
      <w:tr>
        <w:trPr>
          <w:trHeight w:hRule="exact" w:val="294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233,94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155,96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Ligação de Esgoto com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6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233,94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ligação de Esgoto sem Reparo do asfalto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155,96 </w:t>
            </w:r>
          </w:p>
        </w:tc>
      </w:tr>
      <w:tr>
        <w:trPr>
          <w:trHeight w:hRule="exact" w:val="29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em "T"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155,96 </w:t>
            </w:r>
          </w:p>
        </w:tc>
      </w:tr>
      <w:tr>
        <w:trPr>
          <w:trHeight w:hRule="exact" w:val="29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18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142,20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Erguer Cavalete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142,20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Desligar Água a Pedido do Contribuinte </w:t>
            </w:r>
          </w:p>
        </w:tc>
        <w:tc>
          <w:tcPr>
            <w:tcW w:type="dxa" w:w="1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95,86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20,17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Bomba para Desentupir Esgoto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71,56 </w:t>
            </w:r>
          </w:p>
        </w:tc>
      </w:tr>
      <w:tr>
        <w:trPr>
          <w:trHeight w:hRule="exact" w:val="29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Passagem de Gás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41,95 </w:t>
            </w:r>
          </w:p>
        </w:tc>
      </w:tr>
      <w:tr>
        <w:trPr>
          <w:trHeight w:hRule="exact" w:val="294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Recibo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6,87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Cavalete </w:t>
            </w:r>
          </w:p>
        </w:tc>
        <w:tc>
          <w:tcPr>
            <w:tcW w:type="dxa" w:w="18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83,70 </w:t>
            </w:r>
          </w:p>
        </w:tc>
      </w:tr>
      <w:tr>
        <w:trPr>
          <w:trHeight w:hRule="exact" w:val="290"/>
        </w:trPr>
        <w:tc>
          <w:tcPr>
            <w:tcW w:type="dxa" w:w="7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1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8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3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95,86 </w:t>
            </w:r>
          </w:p>
        </w:tc>
      </w:tr>
    </w:tbl>
    <w:p>
      <w:pPr>
        <w:autoSpaceDN w:val="0"/>
        <w:autoSpaceDE w:val="0"/>
        <w:widowControl/>
        <w:spacing w:line="64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2"/>
        <w:gridCol w:w="4512"/>
      </w:tblGrid>
      <w:tr>
        <w:trPr>
          <w:trHeight w:hRule="exact" w:val="264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ARES‐PCJ Nº 229 – 07/02/2018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4" w:h="16840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