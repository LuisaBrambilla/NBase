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96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683, DE 23 DE JANEIRO DE 2026 </w:t>
      </w:r>
    </w:p>
    <w:p>
      <w:pPr>
        <w:autoSpaceDN w:val="0"/>
        <w:autoSpaceDE w:val="0"/>
        <w:widowControl/>
        <w:spacing w:line="294" w:lineRule="exact" w:before="588" w:after="0"/>
        <w:ind w:left="4254" w:right="72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Holambra - SP, e dá outras providências. </w:t>
      </w:r>
    </w:p>
    <w:p>
      <w:pPr>
        <w:autoSpaceDN w:val="0"/>
        <w:autoSpaceDE w:val="0"/>
        <w:widowControl/>
        <w:spacing w:line="292" w:lineRule="exact" w:before="294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2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https://stip-arespcj.1doc.com.br/verificacao/8E72-EE60-B2A9-3248 e informe o código 8E72-EE60-B2A9-3248</w:t>
            </w:r>
          </w:p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857/2015, pela qual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Holambra – SP, ratificou o Protocolo de Intenções da Agência Reguladora ARES-PCJ, convertido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Contrato de Consórcio Público, e delegou as competências municipais de regulação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 Concorrência Pública nº 001/2015, o Município de Holambra firmou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 com a concessionária Águas de Holambra Saneamento SPE Ltda., para a concessão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abastecimento de água e esgotamento sanitário no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Holambra;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concessionária Águas de Holambra SPE Ltda., responsável pelos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tratada e esgotamento sanitário do Município de Holambra, solicitou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reajuste ordinário dos valores das Tarifas de Água e Esgoto 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por ela prestados, nos termos do Contrato 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09/2026-CRO,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jurídico-contratual e atendimento aos prazos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premissas 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de Holambra, instituído pelo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nº 1.210/2016, com seus membros nomeados pelo Decreto nº 1.950/2025, alterado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posteriormente pelo Decreto nº 2.014/2025, reunido em 22 de janeiro de 2026, apreciou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Consolidado nº 09/2026-CRO, contendo os índices propostos para o reajuste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Públicos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Holambra SPE Ltda.,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reajuste tarifário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Holambra, a Diretoria Colegiada da ARES-PCJ, reunida em 23 de janeiro de 2026;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683 – 23/01/2026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Holambra SPE Ltda., em 7,53% (sete inteiros e cinquenta e três centésimos por cento). </w:t>
      </w:r>
    </w:p>
    <w:p>
      <w:pPr>
        <w:autoSpaceDN w:val="0"/>
        <w:autoSpaceDE w:val="0"/>
        <w:widowControl/>
        <w:spacing w:line="276" w:lineRule="exact" w:before="34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Saneamento SPE Ltda., a partir de março de 2026,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e faixas de consumo. </w:t>
      </w:r>
    </w:p>
    <w:p>
      <w:pPr>
        <w:autoSpaceDN w:val="0"/>
        <w:autoSpaceDE w:val="0"/>
        <w:widowControl/>
        <w:spacing w:line="294" w:lineRule="exact" w:before="292" w:after="2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 Saneamento SPE Ltda., conforme apresentados nas tabelas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https://stip-arespcj.1doc.com.br/verificacao/8E72-EE60-B2A9-3248 e informe o código 8E72-EE60-B2A9-3248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Holambra Saneamento SPE Ltda., em -0,11% (menos onze centésimos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Holambra Saneamento SPE Ltda., a partir do mês de março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Holambra Saneamento SPE Ltda., conforme apresentado na tabela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 a concessionária Águas de Holambra Saneamento SPE Ltda.,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afixará as tabelas com os novos valores das Tarifas de Água e Esgoto e dos Preços Públicos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Holambra Saneamento SPE Ltda., após 30 (trinta) dias da publicação,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íntegra, desta Resolução na imprensa oficial, ou em jornal de circulação no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Holambra, conforme determina o art. 39, da Lei Federal nº 11.445/2007, respeitando o período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realização das leituras/medições e as emissões das respectivas Contas/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Faturas obedecerão aos prazos estabelecidos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1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683 – 23/01/2026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32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96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683, DE 23 DE JANEIRO DE 2026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258"/>
        <w:ind w:left="19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3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02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0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17,05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17,05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34,10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1,80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1,80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2,87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2,87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4,14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4,14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8,28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4,45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4,45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8,90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1.000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4,96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4,96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https://stip-arespcj.1doc.com.br/verificacao/8E72-EE60-B2A9-3248 e informe o código 8E72-EE60-B2A9-3248</w:t>
            </w:r>
          </w:p>
        </w:tc>
      </w:tr>
      <w:tr>
        <w:trPr>
          <w:trHeight w:hRule="exact" w:val="30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04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vMerge w:val="restart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08"/>
                  <w:gridSpan w:val="3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   0 a 10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34,10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34,10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68,20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3,60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3,60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3,82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3,82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4,14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4,14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4,45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4,45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8,90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1.000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4,96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4,96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04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0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   0 a 10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68,59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68,59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137,18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7,23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7,23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7,65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7,65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8,26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8,26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16,52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8,87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8,87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17,74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1.000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9,89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9,89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19,78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99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683 – 23/01/2026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12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58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310"/>
        </w:trPr>
        <w:tc>
          <w:tcPr>
            <w:tcW w:type="dxa" w:w="3068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9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2017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68,59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68,59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137,18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7,23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14,46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7,65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7,65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15,30 </w:t>
            </w:r>
          </w:p>
        </w:tc>
      </w:tr>
      <w:tr>
        <w:trPr>
          <w:trHeight w:hRule="exact" w:val="314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16,52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8,87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8,87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17,74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1.000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19,78 </w:t>
            </w:r>
          </w:p>
        </w:tc>
      </w:tr>
    </w:tbl>
    <w:p>
      <w:pPr>
        <w:autoSpaceDN w:val="0"/>
        <w:autoSpaceDE w:val="0"/>
        <w:widowControl/>
        <w:spacing w:line="5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414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92"/>
              <w:gridCol w:w="1892"/>
              <w:gridCol w:w="1892"/>
              <w:gridCol w:w="1892"/>
              <w:gridCol w:w="1892"/>
            </w:tblGrid>
            <w:tr>
              <w:trPr>
                <w:trHeight w:hRule="exact" w:val="310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68"/>
                  <w:vMerge w:val="restart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10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94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892"/>
                  <w:vMerge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2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137,19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137,19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274,38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30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14,85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14,85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29,70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100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15,72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15,72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31,44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1.000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17,37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17,37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34,74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https://stip-arespcj.1doc.com.br/verificacao/8E72-EE60-B2A9-3248 e informe o código 8E72-EE60-B2A9-3248</w:t>
            </w:r>
          </w:p>
        </w:tc>
      </w:tr>
      <w:tr>
        <w:trPr>
          <w:trHeight w:hRule="exact" w:val="418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5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100%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1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683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32" w:after="0"/>
              <w:ind w:left="0" w:right="3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36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94" w:lineRule="exact" w:before="292" w:after="0"/>
        <w:ind w:left="284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R$ 34,10 </w:t>
      </w:r>
    </w:p>
    <w:p>
      <w:pPr>
        <w:autoSpaceDN w:val="0"/>
        <w:tabs>
          <w:tab w:pos="568" w:val="left"/>
        </w:tabs>
        <w:autoSpaceDE w:val="0"/>
        <w:widowControl/>
        <w:spacing w:line="294" w:lineRule="exact" w:before="292" w:after="20"/>
        <w:ind w:left="28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R$ 34,10) + (2ª Faixa = 5 m³ x R$ 3,60 = R$ 18,00) +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4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R$ 3,82= R$ 19,10) + (4ª Faixa = 5 m³ x R$ 4,14 = R$ 20,70)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https://stip-arespcj.1doc.com.br/verificacao/8E72-EE60-B2A9-3248 e informe o código 8E72-EE60-B2A9-3248</w:t>
            </w:r>
          </w:p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(R$ 34,10 + R$ 18,00 + R$ 19,10 + R$ 20,70) =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R$ 91,90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de Esgoto = 1ª Faixa = de 0 a 10 m³ =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R$ 34,10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R$ 34,10) + (2ª Faixa = 5 m³ x R$ 3,60 = R$ 18,00)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R$ 3,82= R$ 19,10) + (4ª Faixa = 5 m³ x R$ 4,14 = R$ 20,70)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(R$ 34,10 + R$ 18,00 + R$ 19,10 + R$ 20,70) =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R$ 91,90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R$ 34,10) + (Tarifa de Esgoto = R$ 34,10)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(R$ 34,10 + R$ 34,10)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R$ 68,20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R$ 91,90) + (Tarifa de Esgoto = R$ 91,90)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(R$ 91,90 + R$ 91,90)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R$ 183,80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683 – 23/01/2026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72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96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683, DE 23 DE JANEIRO DE 2026 </w:t>
      </w:r>
    </w:p>
    <w:p>
      <w:pPr>
        <w:autoSpaceDN w:val="0"/>
        <w:autoSpaceDE w:val="0"/>
        <w:widowControl/>
        <w:spacing w:line="240" w:lineRule="exact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258"/>
        <w:ind w:left="12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13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4711"/>
              <w:gridCol w:w="4711"/>
            </w:tblGrid>
            <w:tr>
              <w:trPr>
                <w:trHeight w:hRule="exact" w:val="324"/>
              </w:trPr>
              <w:tc>
                <w:tcPr>
                  <w:tcW w:type="dxa" w:w="9072"/>
                  <w:gridSpan w:val="2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PREÇOS DE SERVIÇOS DE ÁGUA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96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LIGAÇÃO DE ÁGUA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96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170,31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334,40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502,28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DESLIGAMENTO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Desligamento no cavalete a pedido do usuário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87,25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Desligamento no ramal a pedido do usuário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308,92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Desligamento no cavalete a pedido do usuário com retirada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165,39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RELIGAÇÃO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cavalete por falta de pagamento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87,25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ramal por falta de pagamento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308,92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cavalete por pedido do usuário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87,25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ramal por pedido do usuário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308,92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96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cavalete por pedido do usuário com colocação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hidrômetro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165,39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96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aferição de hidrômetro de até 1"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58,13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96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fornecimento de água m³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18,34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96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por km do transporte (ida/volta)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MUDANÇA DE CAVALETE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170,31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334,40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502,28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para ligação provisória e consumo mínimo de 15 dias (parques,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circos, eventos)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1.829,91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REGULARIZAÇÃO DE CAVALETE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cavalete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85,18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Rebaixamento de cavalete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85,18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Giro de cavalete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85,18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Levantamento de cavalete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85,18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9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ventosa </w:t>
                  </w:r>
                </w:p>
              </w:tc>
              <w:tc>
                <w:tcPr>
                  <w:tcW w:type="dxa" w:w="2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85,18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https://stip-arespcj.1doc.com.br/verificacao/8E72-EE60-B2A9-3248 e informe o código 8E72-EE60-B2A9-3248</w:t>
            </w:r>
          </w:p>
        </w:tc>
      </w:tr>
      <w:tr>
        <w:trPr>
          <w:trHeight w:hRule="exact" w:val="12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683 – 23/01/2026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92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8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7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4711"/>
              <w:gridCol w:w="4711"/>
            </w:tblGrid>
            <w:tr>
              <w:trPr>
                <w:trHeight w:hRule="exact" w:val="314"/>
              </w:trPr>
              <w:tc>
                <w:tcPr>
                  <w:tcW w:type="dxa" w:w="9072"/>
                  <w:gridSpan w:val="2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PREÇOS DE SERVIÇOS DE ESGOTO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LIGAÇÃO DE ESGOTO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170,31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334,40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502,28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localização de esgoto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170,31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para limpeza de fossa por viagem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312,15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instalação de válvula de retenção de esgoto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85,18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FORNECIMENTO DE DIRETRIZES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lote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29,57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unidade habitacional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29,57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estabelecimento comercial/ industrial por m²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0,14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visita técnica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147,85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visita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REPARO DE CALÇADA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concreto m²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29,57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pedra portuguesa m²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73,93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grama (sem fornecimento de grama) m²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piso (sem fornecimento do piso) m²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29,57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para reposição de asfalto m²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228,20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para encaminhamento de conta para endereço diverso da ligação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MULTA POR VIOLAÇÃO DE LACRE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08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608,02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1.519,63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2.279,42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por consentir retirada de água do prédio para outros fins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1.090,35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por ligação de água pluvial na rede de esgotos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1.849,73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MULTA POR LIGAÇÃO IRREGULAR/ ADULTERAÇÃO DE HIDRÔMETRO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1.473,59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4.012,89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08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6.019,31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https://stip-arespcj.1doc.com.br/verificacao/8E72-EE60-B2A9-3248 e informe o código 8E72-EE60-B2A9-3248</w:t>
            </w:r>
          </w:p>
        </w:tc>
      </w:tr>
      <w:tr>
        <w:trPr>
          <w:trHeight w:hRule="exact" w:val="24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683 – 23/01/2026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72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8E72-EE60-B2A9-3248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26/01/2026 16:27:09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https://stip-arespcj.1doc.com.br/verificacao/8E72-EE60-B2A9-3248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8E72-EE60-B2A9-32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