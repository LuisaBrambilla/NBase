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805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2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239, DE 09 DE MAIO DE 2018 </w:t>
      </w:r>
    </w:p>
    <w:p>
      <w:pPr>
        <w:autoSpaceDN w:val="0"/>
        <w:autoSpaceDE w:val="0"/>
        <w:widowControl/>
        <w:spacing w:line="245" w:lineRule="auto" w:before="838" w:after="0"/>
        <w:ind w:left="5664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praticados no Município de Capivarie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outras providências.</w:t>
      </w:r>
    </w:p>
    <w:p>
      <w:pPr>
        <w:autoSpaceDN w:val="0"/>
        <w:autoSpaceDE w:val="0"/>
        <w:widowControl/>
        <w:spacing w:line="245" w:lineRule="auto" w:before="854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 e o art. 30,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ARES-PCJ e; </w:t>
      </w:r>
    </w:p>
    <w:p>
      <w:pPr>
        <w:autoSpaceDN w:val="0"/>
        <w:autoSpaceDE w:val="0"/>
        <w:widowControl/>
        <w:spacing w:line="274" w:lineRule="auto" w:before="556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48" w:after="0"/>
        <w:ind w:left="1410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3.755, de 04/11/2010,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Capivari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7" w:lineRule="auto" w:before="264" w:after="0"/>
        <w:ind w:left="1410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oSAAE - Serviço Autônomo de Água e Esgoto de Capivari,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prestados; </w:t>
      </w:r>
    </w:p>
    <w:p>
      <w:pPr>
        <w:autoSpaceDN w:val="0"/>
        <w:autoSpaceDE w:val="0"/>
        <w:widowControl/>
        <w:spacing w:line="247" w:lineRule="auto" w:before="26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19/2018-DFB,emitiu parecer favorável ao reajuste,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>por vislumbrar plena regularidade do pleito em sua composição documental, base jurídico-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 e atendimento aos prazos e premissas definidas pela ARES-PCJ; </w:t>
      </w:r>
    </w:p>
    <w:p>
      <w:pPr>
        <w:autoSpaceDN w:val="0"/>
        <w:autoSpaceDE w:val="0"/>
        <w:widowControl/>
        <w:spacing w:line="245" w:lineRule="auto" w:before="264" w:after="0"/>
        <w:ind w:left="1410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oCRCS - Conselho de Regulação e Controle Social de Capivari, instituído peloDecreto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6.386/2017, reunido em 27 de abril de 2018,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19/2018-DFB,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peloSAAE Capivari; e </w:t>
      </w:r>
    </w:p>
    <w:p>
      <w:pPr>
        <w:autoSpaceDN w:val="0"/>
        <w:autoSpaceDE w:val="0"/>
        <w:widowControl/>
        <w:spacing w:line="252" w:lineRule="auto" w:before="264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Capivari, a Diretoria Executiva da ARES-PCJ, reunida em 09 demaio de 2018, </w:t>
      </w:r>
    </w:p>
    <w:p>
      <w:pPr>
        <w:autoSpaceDN w:val="0"/>
        <w:tabs>
          <w:tab w:pos="10200" w:val="left"/>
        </w:tabs>
        <w:autoSpaceDE w:val="0"/>
        <w:widowControl/>
        <w:spacing w:line="262" w:lineRule="auto" w:before="830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239 – 09/05/2018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9992360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805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262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50" w:lineRule="auto" w:before="1134" w:after="0"/>
        <w:ind w:left="1410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Manter inalterados os atuais valores das Tarifas de Água e de Esgoto praticadas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peloSAAE - Serviço Autônomo de Água e Esgoto de Capivari, desde a última concessão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Tarifário), conforme apresentado no Anexo I desta Resolução. </w:t>
      </w:r>
    </w:p>
    <w:p>
      <w:pPr>
        <w:autoSpaceDN w:val="0"/>
        <w:autoSpaceDE w:val="0"/>
        <w:widowControl/>
        <w:spacing w:line="247" w:lineRule="auto" w:before="264" w:after="0"/>
        <w:ind w:left="1410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Reajustar os atuais valores dos Preços Públicos dos Demais Serviços prestados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peloSAAE - Serviço Autônomo de Água e Esgoto de Capivari, em 2,84% (dois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 e quatro centésimos por cento), conforme apresentado no Anexo II desta Resolução. </w:t>
      </w:r>
    </w:p>
    <w:p>
      <w:pPr>
        <w:autoSpaceDN w:val="0"/>
        <w:autoSpaceDE w:val="0"/>
        <w:widowControl/>
        <w:spacing w:line="252" w:lineRule="auto" w:before="26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junho de 2018, respeitado o prazo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publicação desta Resolução. </w:t>
      </w:r>
    </w:p>
    <w:p>
      <w:pPr>
        <w:autoSpaceDN w:val="0"/>
        <w:autoSpaceDE w:val="0"/>
        <w:widowControl/>
        <w:spacing w:line="245" w:lineRule="auto" w:before="264" w:after="0"/>
        <w:ind w:left="1410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 deste reajuste, oSAAE - Serviço Autônomo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Capivari afixará as tabelas com 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266" w:after="0"/>
        <w:ind w:left="1410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valores, estabelecidos por esta Resolução, somente serão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peloSAAE - Serviço Autônomo de Água e Esgoto de Capivari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Capivari, conforme determina o Art. 39, da Lei Federal nº 11.445/2007. </w:t>
      </w:r>
    </w:p>
    <w:p>
      <w:pPr>
        <w:autoSpaceDN w:val="0"/>
        <w:autoSpaceDE w:val="0"/>
        <w:widowControl/>
        <w:spacing w:line="264" w:lineRule="auto" w:before="264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54" w:lineRule="auto" w:before="114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00" w:val="left"/>
        </w:tabs>
        <w:autoSpaceDE w:val="0"/>
        <w:widowControl/>
        <w:spacing w:line="262" w:lineRule="auto" w:before="3800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239 – 09/05/2018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9992360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805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258" w:after="0"/>
        <w:ind w:left="2736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239, DE 09 DE MAIO 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76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4"/>
        </w:trPr>
        <w:tc>
          <w:tcPr>
            <w:tcW w:type="dxa" w:w="793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294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20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20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9,76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8,79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18,55 </w:t>
            </w:r>
          </w:p>
        </w:tc>
      </w:tr>
      <w:tr>
        <w:trPr>
          <w:trHeight w:hRule="exact" w:val="29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3,00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3,93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3,54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7,47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10,68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16,00 </w:t>
            </w:r>
          </w:p>
        </w:tc>
      </w:tr>
      <w:tr>
        <w:trPr>
          <w:trHeight w:hRule="exact" w:val="29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17,57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76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4"/>
        </w:trPr>
        <w:tc>
          <w:tcPr>
            <w:tcW w:type="dxa" w:w="793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29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4"/>
        </w:trPr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09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19,54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17,58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37,12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3,14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5,97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7,47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10,68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16,00 </w:t>
            </w:r>
          </w:p>
        </w:tc>
      </w:tr>
      <w:tr>
        <w:trPr>
          <w:trHeight w:hRule="exact" w:val="296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9,25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8,32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17,57 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76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2"/>
        </w:trPr>
        <w:tc>
          <w:tcPr>
            <w:tcW w:type="dxa" w:w="793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296"/>
        </w:trPr>
        <w:tc>
          <w:tcPr>
            <w:tcW w:type="dxa" w:w="2552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2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2092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2092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46,09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41,48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87,57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12,73 </w:t>
            </w:r>
          </w:p>
        </w:tc>
      </w:tr>
      <w:tr>
        <w:trPr>
          <w:trHeight w:hRule="exact" w:val="29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14,15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20,33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30,33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17,23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15,51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32,74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76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2"/>
        </w:trPr>
        <w:tc>
          <w:tcPr>
            <w:tcW w:type="dxa" w:w="793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92"/>
        </w:trPr>
        <w:tc>
          <w:tcPr>
            <w:tcW w:type="dxa" w:w="2552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2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4"/>
        </w:trPr>
        <w:tc>
          <w:tcPr>
            <w:tcW w:type="dxa" w:w="2092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092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46,09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87,57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12,73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14,15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9,63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20,33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30,33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17,23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15,51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32,74 </w:t>
            </w:r>
          </w:p>
        </w:tc>
      </w:tr>
    </w:tbl>
    <w:p>
      <w:pPr>
        <w:autoSpaceDN w:val="0"/>
        <w:tabs>
          <w:tab w:pos="1818" w:val="left"/>
          <w:tab w:pos="10200" w:val="left"/>
        </w:tabs>
        <w:autoSpaceDE w:val="0"/>
        <w:widowControl/>
        <w:spacing w:line="360" w:lineRule="auto" w:before="244" w:after="0"/>
        <w:ind w:left="1410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 correspondem a 90% dos valores das Tarifas de Água.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239 – 09/05/2018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9992360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805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502" w:after="0"/>
        <w:ind w:left="2736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239, DE 09 DE MAIO 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71" w:lineRule="auto" w:before="20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76.0" w:type="dxa"/>
      </w:tblPr>
      <w:tblGrid>
        <w:gridCol w:w="5229"/>
        <w:gridCol w:w="5229"/>
      </w:tblGrid>
      <w:tr>
        <w:trPr>
          <w:trHeight w:hRule="exact" w:val="350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46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– Caminhão Pipa – (8 mil litros)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90,00 </w:t>
            </w:r>
          </w:p>
        </w:tc>
      </w:tr>
      <w:tr>
        <w:trPr>
          <w:trHeight w:hRule="exact" w:val="350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 asfalto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868,50 </w:t>
            </w:r>
          </w:p>
        </w:tc>
      </w:tr>
      <w:tr>
        <w:trPr>
          <w:trHeight w:hRule="exact" w:val="350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no asfalto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1.163,14 </w:t>
            </w:r>
          </w:p>
        </w:tc>
      </w:tr>
      <w:tr>
        <w:trPr>
          <w:trHeight w:hRule="exact" w:val="352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no asfalto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1.306,57 </w:t>
            </w:r>
          </w:p>
        </w:tc>
      </w:tr>
      <w:tr>
        <w:trPr>
          <w:trHeight w:hRule="exact" w:val="352"/>
        </w:trPr>
        <w:tc>
          <w:tcPr>
            <w:tcW w:type="dxa" w:w="61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 Paralelepípedo </w:t>
            </w:r>
          </w:p>
        </w:tc>
        <w:tc>
          <w:tcPr>
            <w:tcW w:type="dxa" w:w="17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868,50 </w:t>
            </w:r>
          </w:p>
        </w:tc>
      </w:tr>
      <w:tr>
        <w:trPr>
          <w:trHeight w:hRule="exact" w:val="350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no Paralelepípedo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1.163,14 </w:t>
            </w:r>
          </w:p>
        </w:tc>
      </w:tr>
      <w:tr>
        <w:trPr>
          <w:trHeight w:hRule="exact" w:val="346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no Paralelepípedo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1.306,57 </w:t>
            </w:r>
          </w:p>
        </w:tc>
      </w:tr>
      <w:tr>
        <w:trPr>
          <w:trHeight w:hRule="exact" w:val="350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na calçada/terra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573,71 </w:t>
            </w:r>
          </w:p>
        </w:tc>
      </w:tr>
      <w:tr>
        <w:trPr>
          <w:trHeight w:hRule="exact" w:val="350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na calçada/terra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868,35 </w:t>
            </w:r>
          </w:p>
        </w:tc>
      </w:tr>
      <w:tr>
        <w:trPr>
          <w:trHeight w:hRule="exact" w:val="352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calçada/terra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1.072,26 </w:t>
            </w:r>
          </w:p>
        </w:tc>
      </w:tr>
      <w:tr>
        <w:trPr>
          <w:trHeight w:hRule="exact" w:val="352"/>
        </w:trPr>
        <w:tc>
          <w:tcPr>
            <w:tcW w:type="dxa" w:w="61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Hidrômetros </w:t>
            </w:r>
          </w:p>
        </w:tc>
        <w:tc>
          <w:tcPr>
            <w:tcW w:type="dxa" w:w="17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83,99 </w:t>
            </w:r>
          </w:p>
        </w:tc>
      </w:tr>
      <w:tr>
        <w:trPr>
          <w:trHeight w:hRule="exact" w:val="350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408,71 </w:t>
            </w:r>
          </w:p>
        </w:tc>
      </w:tr>
      <w:tr>
        <w:trPr>
          <w:trHeight w:hRule="exact" w:val="346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no cavalete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60,33 </w:t>
            </w:r>
          </w:p>
        </w:tc>
      </w:tr>
      <w:tr>
        <w:trPr>
          <w:trHeight w:hRule="exact" w:val="350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na calçada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272,03 </w:t>
            </w:r>
          </w:p>
        </w:tc>
      </w:tr>
      <w:tr>
        <w:trPr>
          <w:trHeight w:hRule="exact" w:val="350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no asfalto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516,37 </w:t>
            </w:r>
          </w:p>
        </w:tc>
      </w:tr>
      <w:tr>
        <w:trPr>
          <w:trHeight w:hRule="exact" w:val="352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no fornecimento a pedido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30,17 </w:t>
            </w:r>
          </w:p>
        </w:tc>
      </w:tr>
      <w:tr>
        <w:trPr>
          <w:trHeight w:hRule="exact" w:val="352"/>
        </w:trPr>
        <w:tc>
          <w:tcPr>
            <w:tcW w:type="dxa" w:w="61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devido a corte no fornecimento a pedido </w:t>
            </w:r>
          </w:p>
        </w:tc>
        <w:tc>
          <w:tcPr>
            <w:tcW w:type="dxa" w:w="17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30,17 </w:t>
            </w:r>
          </w:p>
        </w:tc>
      </w:tr>
      <w:tr>
        <w:trPr>
          <w:trHeight w:hRule="exact" w:val="348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de serviços não tarifados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15,43 </w:t>
            </w:r>
          </w:p>
        </w:tc>
      </w:tr>
      <w:tr>
        <w:trPr>
          <w:trHeight w:hRule="exact" w:val="350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da conta de água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1,03 </w:t>
            </w:r>
          </w:p>
        </w:tc>
      </w:tr>
      <w:tr>
        <w:trPr>
          <w:trHeight w:hRule="exact" w:val="350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54,43 </w:t>
            </w:r>
          </w:p>
        </w:tc>
      </w:tr>
      <w:tr>
        <w:trPr>
          <w:trHeight w:hRule="exact" w:val="350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por U.C.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24,20 </w:t>
            </w:r>
          </w:p>
        </w:tc>
      </w:tr>
      <w:tr>
        <w:trPr>
          <w:trHeight w:hRule="exact" w:val="350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por U.C.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54,43 </w:t>
            </w:r>
          </w:p>
        </w:tc>
      </w:tr>
      <w:tr>
        <w:trPr>
          <w:trHeight w:hRule="exact" w:val="350"/>
        </w:trPr>
        <w:tc>
          <w:tcPr>
            <w:tcW w:type="dxa" w:w="61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Compromisso </w:t>
            </w:r>
          </w:p>
        </w:tc>
        <w:tc>
          <w:tcPr>
            <w:tcW w:type="dxa" w:w="17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54,43 </w:t>
            </w:r>
          </w:p>
        </w:tc>
      </w:tr>
      <w:tr>
        <w:trPr>
          <w:trHeight w:hRule="exact" w:val="350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alternativa de correspondência simples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2,57 </w:t>
            </w:r>
          </w:p>
        </w:tc>
      </w:tr>
      <w:tr>
        <w:trPr>
          <w:trHeight w:hRule="exact" w:val="350"/>
        </w:trPr>
        <w:tc>
          <w:tcPr>
            <w:tcW w:type="dxa" w:w="6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Limpa Fossa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188,71 </w:t>
            </w:r>
          </w:p>
        </w:tc>
      </w:tr>
    </w:tbl>
    <w:p>
      <w:pPr>
        <w:autoSpaceDN w:val="0"/>
        <w:tabs>
          <w:tab w:pos="10200" w:val="left"/>
        </w:tabs>
        <w:autoSpaceDE w:val="0"/>
        <w:widowControl/>
        <w:spacing w:line="262" w:lineRule="auto" w:before="2716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239 – 09/05/2018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9992360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0" w:left="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