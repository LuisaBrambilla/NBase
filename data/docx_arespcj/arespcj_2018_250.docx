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438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40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250, DE 31 DE AGOSTO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92" w:lineRule="exact" w:before="588" w:after="0"/>
        <w:ind w:left="5672" w:right="1364" w:firstLine="0"/>
        <w:jc w:val="both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Sorocaba e dá outras providências. </w:t>
      </w:r>
    </w:p>
    <w:p>
      <w:pPr>
        <w:autoSpaceDN w:val="0"/>
        <w:autoSpaceDE w:val="0"/>
        <w:widowControl/>
        <w:spacing w:line="292" w:lineRule="exact" w:before="586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30, inciso IV do Estatuto Social da ARES-PCJ e; </w:t>
      </w:r>
    </w:p>
    <w:p>
      <w:pPr>
        <w:autoSpaceDN w:val="0"/>
        <w:autoSpaceDE w:val="0"/>
        <w:widowControl/>
        <w:spacing w:line="292" w:lineRule="exact" w:before="588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92" w:lineRule="exact" w:before="588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regulamentação pelo Decreto Federal nº 7.217, de 21/06/2010 e na Lei Municipal nº 11.531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09/06/2017, o Município de Sorocaba - SP firmou Convênio de Cooperação nº 03/2017,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delegou as competências municipais de regulação e fiscalização da qualidade da prestação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94" w:lineRule="exact" w:before="294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SAAE – Serviço Autônomo de Água e Esgotos de Sorocaba, em conformidade com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Resolução ARES-PCJ nº 115, de 17/12/2015, solicitou reajuste dos valores das Tarifas de Água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Esgoto e dos Preços Públicos dos Demais Serviços prestados no Município de Sorocaba; </w:t>
      </w:r>
    </w:p>
    <w:p>
      <w:pPr>
        <w:autoSpaceDN w:val="0"/>
        <w:autoSpaceDE w:val="0"/>
        <w:widowControl/>
        <w:spacing w:line="294" w:lineRule="exact" w:before="29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através do Parecer Consolidado nº 31/2018-CRO, a ARES-PCJ emitiu parecer favorável ao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jurídico-contratual e atendimento aos prazos e premissas definidas pela ARES-PCJ; </w:t>
      </w:r>
    </w:p>
    <w:p>
      <w:pPr>
        <w:autoSpaceDN w:val="0"/>
        <w:autoSpaceDE w:val="0"/>
        <w:widowControl/>
        <w:spacing w:line="292" w:lineRule="exact" w:before="29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CRCSS - Conselho de Regulação e Controle Social de Sorocaba, instituído pela Lei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Municipal nº 11.532, de 09/06/2017 e com membros nomeados através do Decreto nº 23.902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18 de julho de 2018, reunido no dia 31 de agosto de 2018, às 9h, analisou o conteúdo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Parecer Consolidado ARES-PCJ nº 31/2018-CRO e o aprovou, incluindo os índices propostos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reajuste dos valores das Tarifas de Água e Esgoto e dos Preços Públicos dos Demais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prestados pelo SAAE – Serviço Autônomo de Água e Esgotos de Sorocaba;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Sorocaba, a Diretoria Executiva da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>ARES-PCJ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, reunida em 31 de agosto de 2018, às 15h; </w:t>
      </w:r>
    </w:p>
    <w:p>
      <w:pPr>
        <w:autoSpaceDN w:val="0"/>
        <w:tabs>
          <w:tab w:pos="10348" w:val="left"/>
        </w:tabs>
        <w:autoSpaceDE w:val="0"/>
        <w:widowControl/>
        <w:spacing w:line="242" w:lineRule="exact" w:before="111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250 – 31/08/2018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26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26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438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02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6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- Reajustar os atuais valores das Tarifas de Água e Esgoto praticados pelo SAAE –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de Água e Esgotos de Sorocaba em 4,39% (quatro inteiros e trinta e nove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92" w:lineRule="exact" w:before="296" w:after="0"/>
        <w:ind w:left="1296" w:right="1296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será aplicado em todas as categorias e faixas de consumo, a partir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outubro de 2018, respeitado o prazo de 30 (trinta) dias após a publicação desta Resolução. </w:t>
      </w:r>
    </w:p>
    <w:p>
      <w:pPr>
        <w:autoSpaceDN w:val="0"/>
        <w:autoSpaceDE w:val="0"/>
        <w:widowControl/>
        <w:spacing w:line="294" w:lineRule="exact" w:before="29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2º. Fixar os novos valores das Tarifas de Água e Esgoto praticadas pelo SAAE –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de Água e Esgotos de Sorocaba, conforme apresentado na Tabela 1, do Anexo I,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94" w:lineRule="exact" w:before="29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SAAE – Serviço Autônomo de Água e Esgotos de Sorocaba em 4,39% (quatro inteiros e trinta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nove centésimos por cento), a ser aplicado a partir de outubro de 2018, conforme a Tabela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2, do Anexo I, desta Resolução. </w:t>
      </w:r>
    </w:p>
    <w:p>
      <w:pPr>
        <w:autoSpaceDN w:val="0"/>
        <w:autoSpaceDE w:val="0"/>
        <w:widowControl/>
        <w:spacing w:line="294" w:lineRule="exact" w:before="29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- Para fins de divulgação, o SAAE – Serviço Autônomo de Água e Esgotos de Sorocaba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Demais Serviços estabelecidos nesta Resolução em local de fácil acesso, em seu sítio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5º - Os novos valores estabelecidos nesta Resolução somente serão praticados pelo SAAE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– Serviço Autônomo de Água e Esgotos de Sorocaba após 30 (trinta) dias da publicação desta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Resolução na imprensa oficial ou em jornal de circulação no Município de Sorocaba, conforme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determina o art. 39 da Lei Federal nº 11.445/2007.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94" w:lineRule="exact" w:before="29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92" w:lineRule="exact" w:before="1174" w:after="0"/>
        <w:ind w:left="4752" w:right="4608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48" w:val="left"/>
        </w:tabs>
        <w:autoSpaceDE w:val="0"/>
        <w:widowControl/>
        <w:spacing w:line="242" w:lineRule="exact" w:before="2044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250 – 31/08/2018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26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26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43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0" w:lineRule="exact" w:before="134" w:after="292"/>
        <w:ind w:left="2592" w:right="2448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250, DE 31 DE AGOSTO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2018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072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8"/>
        </w:trPr>
        <w:tc>
          <w:tcPr>
            <w:tcW w:type="dxa" w:w="2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2"/>
        </w:trPr>
        <w:tc>
          <w:tcPr>
            <w:tcW w:type="dxa" w:w="2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17,05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15,77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32,82 </w:t>
            </w:r>
          </w:p>
        </w:tc>
      </w:tr>
      <w:tr>
        <w:trPr>
          <w:trHeight w:hRule="exact" w:val="302"/>
        </w:trPr>
        <w:tc>
          <w:tcPr>
            <w:tcW w:type="dxa" w:w="2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2,56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</w:tr>
      <w:tr>
        <w:trPr>
          <w:trHeight w:hRule="exact" w:val="304"/>
        </w:trPr>
        <w:tc>
          <w:tcPr>
            <w:tcW w:type="dxa" w:w="2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</w:tr>
      <w:tr>
        <w:trPr>
          <w:trHeight w:hRule="exact" w:val="304"/>
        </w:trPr>
        <w:tc>
          <w:tcPr>
            <w:tcW w:type="dxa" w:w="2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5,41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</w:tr>
      <w:tr>
        <w:trPr>
          <w:trHeight w:hRule="exact" w:val="302"/>
        </w:trPr>
        <w:tc>
          <w:tcPr>
            <w:tcW w:type="dxa" w:w="27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  <w:tc>
          <w:tcPr>
            <w:tcW w:type="dxa" w:w="1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6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11,45 </w:t>
            </w:r>
          </w:p>
        </w:tc>
      </w:tr>
      <w:tr>
        <w:trPr>
          <w:trHeight w:hRule="exact" w:val="304"/>
        </w:trPr>
        <w:tc>
          <w:tcPr>
            <w:tcW w:type="dxa" w:w="2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12,01 </w:t>
            </w:r>
          </w:p>
        </w:tc>
      </w:tr>
      <w:tr>
        <w:trPr>
          <w:trHeight w:hRule="exact" w:val="302"/>
        </w:trPr>
        <w:tc>
          <w:tcPr>
            <w:tcW w:type="dxa" w:w="2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6,06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12,62 </w:t>
            </w:r>
          </w:p>
        </w:tc>
      </w:tr>
      <w:tr>
        <w:trPr>
          <w:trHeight w:hRule="exact" w:val="304"/>
        </w:trPr>
        <w:tc>
          <w:tcPr>
            <w:tcW w:type="dxa" w:w="2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13,30 </w:t>
            </w:r>
          </w:p>
        </w:tc>
      </w:tr>
      <w:tr>
        <w:trPr>
          <w:trHeight w:hRule="exact" w:val="304"/>
        </w:trPr>
        <w:tc>
          <w:tcPr>
            <w:tcW w:type="dxa" w:w="279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  <w:tc>
          <w:tcPr>
            <w:tcW w:type="dxa" w:w="16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67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13,61 </w:t>
            </w:r>
          </w:p>
        </w:tc>
      </w:tr>
      <w:tr>
        <w:trPr>
          <w:trHeight w:hRule="exact" w:val="300"/>
        </w:trPr>
        <w:tc>
          <w:tcPr>
            <w:tcW w:type="dxa" w:w="2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8,48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7,84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</w:tr>
      <w:tr>
        <w:trPr>
          <w:trHeight w:hRule="exact" w:val="304"/>
        </w:trPr>
        <w:tc>
          <w:tcPr>
            <w:tcW w:type="dxa" w:w="2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10,17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19,58 </w:t>
            </w:r>
          </w:p>
        </w:tc>
      </w:tr>
      <w:tr>
        <w:trPr>
          <w:trHeight w:hRule="exact" w:val="304"/>
        </w:trPr>
        <w:tc>
          <w:tcPr>
            <w:tcW w:type="dxa" w:w="2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11,29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23,49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072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8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1,02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0,94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7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1,87 </w:t>
            </w:r>
          </w:p>
        </w:tc>
        <w:tc>
          <w:tcPr>
            <w:tcW w:type="dxa" w:w="165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1,73 </w:t>
            </w:r>
          </w:p>
        </w:tc>
        <w:tc>
          <w:tcPr>
            <w:tcW w:type="dxa" w:w="165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</w:tr>
      <w:tr>
        <w:trPr>
          <w:trHeight w:hRule="exact" w:val="306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5,41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11,45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12,01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6,06 </w:t>
            </w:r>
          </w:p>
        </w:tc>
        <w:tc>
          <w:tcPr>
            <w:tcW w:type="dxa" w:w="16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12,62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13,30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13,61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8,48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7,84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10,17 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6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19,58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11,29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23,49 </w:t>
            </w:r>
          </w:p>
        </w:tc>
      </w:tr>
    </w:tbl>
    <w:p>
      <w:pPr>
        <w:autoSpaceDN w:val="0"/>
        <w:autoSpaceDE w:val="0"/>
        <w:widowControl/>
        <w:spacing w:line="18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7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RESOLUÇÃO ARES-PCJ Nº 250 – 31/08/2018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70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26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26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438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9072"/>
            <w:gridSpan w:val="3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- CAMINHÃO TANQUE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8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7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96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Água (R$)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12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49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10,16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9072"/>
            <w:gridSpan w:val="3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SOCIAL - CAMINHÃO TANQUE </w:t>
            </w:r>
          </w:p>
        </w:tc>
      </w:tr>
      <w:tr>
        <w:trPr>
          <w:trHeight w:hRule="exact" w:val="306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8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9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Água (R$)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12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49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072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288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56,91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52,64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109,55 </w:t>
            </w:r>
          </w:p>
        </w:tc>
      </w:tr>
      <w:tr>
        <w:trPr>
          <w:trHeight w:hRule="exact" w:val="300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7,42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6,87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14,29 </w:t>
            </w:r>
          </w:p>
        </w:tc>
      </w:tr>
      <w:tr>
        <w:trPr>
          <w:trHeight w:hRule="exact" w:val="306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9,68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18,63 </w:t>
            </w:r>
          </w:p>
        </w:tc>
      </w:tr>
      <w:tr>
        <w:trPr>
          <w:trHeight w:hRule="exact" w:val="304"/>
        </w:trPr>
        <w:tc>
          <w:tcPr>
            <w:tcW w:type="dxa" w:w="277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11,13 </w:t>
            </w:r>
          </w:p>
        </w:tc>
        <w:tc>
          <w:tcPr>
            <w:tcW w:type="dxa" w:w="165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  <w:tc>
          <w:tcPr>
            <w:tcW w:type="dxa" w:w="165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21,42 </w:t>
            </w:r>
          </w:p>
        </w:tc>
      </w:tr>
      <w:tr>
        <w:trPr>
          <w:trHeight w:hRule="exact" w:val="300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13,33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12,33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25,66 </w:t>
            </w:r>
          </w:p>
        </w:tc>
      </w:tr>
      <w:tr>
        <w:trPr>
          <w:trHeight w:hRule="exact" w:val="304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14,67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13,57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28,24 </w:t>
            </w:r>
          </w:p>
        </w:tc>
      </w:tr>
      <w:tr>
        <w:trPr>
          <w:trHeight w:hRule="exact" w:val="302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16,04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14,84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30,88 </w:t>
            </w:r>
          </w:p>
        </w:tc>
      </w:tr>
      <w:tr>
        <w:trPr>
          <w:trHeight w:hRule="exact" w:val="304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17,81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16,47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34,28 </w:t>
            </w:r>
          </w:p>
        </w:tc>
      </w:tr>
      <w:tr>
        <w:trPr>
          <w:trHeight w:hRule="exact" w:val="302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18,04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16,69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34,73 </w:t>
            </w:r>
          </w:p>
        </w:tc>
      </w:tr>
      <w:tr>
        <w:trPr>
          <w:trHeight w:hRule="exact" w:val="304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301 a 400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17,75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16,42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34,17 </w:t>
            </w:r>
          </w:p>
        </w:tc>
      </w:tr>
      <w:tr>
        <w:trPr>
          <w:trHeight w:hRule="exact" w:val="300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401 a 500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16,04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14,84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30,88 </w:t>
            </w:r>
          </w:p>
        </w:tc>
      </w:tr>
      <w:tr>
        <w:trPr>
          <w:trHeight w:hRule="exact" w:val="308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13,33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12,33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25,66 </w:t>
            </w:r>
          </w:p>
        </w:tc>
      </w:tr>
      <w:tr>
        <w:trPr>
          <w:trHeight w:hRule="exact" w:val="302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751 a 1000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10,25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21,33 </w:t>
            </w:r>
          </w:p>
        </w:tc>
      </w:tr>
      <w:tr>
        <w:trPr>
          <w:trHeight w:hRule="exact" w:val="300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9,09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18,91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072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30 (Mínimo)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256,44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237,21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493,65 </w:t>
            </w:r>
          </w:p>
        </w:tc>
      </w:tr>
      <w:tr>
        <w:trPr>
          <w:trHeight w:hRule="exact" w:val="302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16,63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15,38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32,01 </w:t>
            </w:r>
          </w:p>
        </w:tc>
      </w:tr>
      <w:tr>
        <w:trPr>
          <w:trHeight w:hRule="exact" w:val="304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18,64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17,25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35,89 </w:t>
            </w:r>
          </w:p>
        </w:tc>
      </w:tr>
      <w:tr>
        <w:trPr>
          <w:trHeight w:hRule="exact" w:val="304"/>
        </w:trPr>
        <w:tc>
          <w:tcPr>
            <w:tcW w:type="dxa" w:w="277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18,93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17,51 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36,44 </w:t>
            </w:r>
          </w:p>
        </w:tc>
      </w:tr>
      <w:tr>
        <w:trPr>
          <w:trHeight w:hRule="exact" w:val="302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17,91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37,27 </w:t>
            </w:r>
          </w:p>
        </w:tc>
      </w:tr>
      <w:tr>
        <w:trPr>
          <w:trHeight w:hRule="exact" w:val="300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301 a 400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19,95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18,45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38,40 </w:t>
            </w:r>
          </w:p>
        </w:tc>
      </w:tr>
      <w:tr>
        <w:trPr>
          <w:trHeight w:hRule="exact" w:val="306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401 a 500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18,39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17,01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35,40 </w:t>
            </w:r>
          </w:p>
        </w:tc>
      </w:tr>
      <w:tr>
        <w:trPr>
          <w:trHeight w:hRule="exact" w:val="304"/>
        </w:trPr>
        <w:tc>
          <w:tcPr>
            <w:tcW w:type="dxa" w:w="277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16,90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15,63 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32,53 </w:t>
            </w:r>
          </w:p>
        </w:tc>
      </w:tr>
      <w:tr>
        <w:trPr>
          <w:trHeight w:hRule="exact" w:val="300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751 a 1000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15,89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14,70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30,59 </w:t>
            </w:r>
          </w:p>
        </w:tc>
      </w:tr>
      <w:tr>
        <w:trPr>
          <w:trHeight w:hRule="exact" w:val="304"/>
        </w:trPr>
        <w:tc>
          <w:tcPr>
            <w:tcW w:type="dxa" w:w="27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14,75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13,64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28,39 </w:t>
            </w:r>
          </w:p>
        </w:tc>
      </w:tr>
    </w:tbl>
    <w:p>
      <w:pPr>
        <w:autoSpaceDN w:val="0"/>
        <w:autoSpaceDE w:val="0"/>
        <w:widowControl/>
        <w:spacing w:line="7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7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RESOLUÇÃO ARES-PCJ Nº 250 – 31/08/2018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70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26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26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438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072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PÚBLICA MUNICIPAL </w:t>
            </w:r>
          </w:p>
        </w:tc>
      </w:tr>
      <w:tr>
        <w:trPr>
          <w:trHeight w:hRule="exact" w:val="596"/>
        </w:trPr>
        <w:tc>
          <w:tcPr>
            <w:tcW w:type="dxa" w:w="2828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7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90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59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13,13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1,02 </w:t>
            </w:r>
          </w:p>
        </w:tc>
        <w:tc>
          <w:tcPr>
            <w:tcW w:type="dxa" w:w="19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0,94 </w:t>
            </w:r>
          </w:p>
        </w:tc>
        <w:tc>
          <w:tcPr>
            <w:tcW w:type="dxa" w:w="15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</w:tr>
      <w:tr>
        <w:trPr>
          <w:trHeight w:hRule="exact" w:val="300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1,38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2,87 </w:t>
            </w:r>
          </w:p>
        </w:tc>
      </w:tr>
      <w:tr>
        <w:trPr>
          <w:trHeight w:hRule="exact" w:val="306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4,58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9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5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2,42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5,45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9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5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7,83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9,39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9072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PÚBLICA ESTADUAL E FEDERAL </w:t>
            </w:r>
          </w:p>
        </w:tc>
      </w:tr>
      <w:tr>
        <w:trPr>
          <w:trHeight w:hRule="exact" w:val="596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17,05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15,77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32,82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2,56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5,41 </w:t>
            </w:r>
          </w:p>
        </w:tc>
        <w:tc>
          <w:tcPr>
            <w:tcW w:type="dxa" w:w="165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65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11,45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12,01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6,06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12,62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6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13,30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13,61 </w:t>
            </w:r>
          </w:p>
        </w:tc>
      </w:tr>
      <w:tr>
        <w:trPr>
          <w:trHeight w:hRule="exact" w:val="306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8,48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7,84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10,17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19,58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11,29 </w:t>
            </w:r>
          </w:p>
        </w:tc>
        <w:tc>
          <w:tcPr>
            <w:tcW w:type="dxa" w:w="16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23,49 </w:t>
            </w:r>
          </w:p>
        </w:tc>
      </w:tr>
    </w:tbl>
    <w:p>
      <w:pPr>
        <w:autoSpaceDN w:val="0"/>
        <w:autoSpaceDE w:val="0"/>
        <w:widowControl/>
        <w:spacing w:line="3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7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RESOLUÇÃO ARES-PCJ Nº 250 – 31/08/2018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70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262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26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438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072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ASSOCIAÇÃO ESPECIAL </w:t>
            </w:r>
          </w:p>
        </w:tc>
      </w:tr>
      <w:tr>
        <w:trPr>
          <w:trHeight w:hRule="exact" w:val="596"/>
        </w:trPr>
        <w:tc>
          <w:tcPr>
            <w:tcW w:type="dxa" w:w="2828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5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654"/>
            <w:tcBorders>
              <w:start w:sz="4.0" w:val="single" w:color="#000000"/>
              <w:top w:sz="3.199999999999932" w:val="single" w:color="#000000"/>
              <w:end w:sz="3.200000000000273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56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28,46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26,33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54,79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65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65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</w:tr>
      <w:tr>
        <w:trPr>
          <w:trHeight w:hRule="exact" w:val="300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</w:tr>
      <w:tr>
        <w:trPr>
          <w:trHeight w:hRule="exact" w:val="306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10,70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6,17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12,84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7,33 </w:t>
            </w:r>
          </w:p>
        </w:tc>
        <w:tc>
          <w:tcPr>
            <w:tcW w:type="dxa" w:w="165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165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14,11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8,02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7,42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15,44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8,90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8,23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17,13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17,36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301 a 400 </w:t>
            </w:r>
          </w:p>
        </w:tc>
        <w:tc>
          <w:tcPr>
            <w:tcW w:type="dxa" w:w="1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8,87 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  <w:tc>
          <w:tcPr>
            <w:tcW w:type="dxa" w:w="16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17,07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401 a 500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8,02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7,42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15,44 </w:t>
            </w:r>
          </w:p>
        </w:tc>
      </w:tr>
      <w:tr>
        <w:trPr>
          <w:trHeight w:hRule="exact" w:val="300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6,17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12,84 </w:t>
            </w:r>
          </w:p>
        </w:tc>
      </w:tr>
      <w:tr>
        <w:trPr>
          <w:trHeight w:hRule="exact" w:val="306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751 a 1000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5,12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2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65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  <w:tc>
          <w:tcPr>
            <w:tcW w:type="dxa" w:w="165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</w:tr>
    </w:tbl>
    <w:p>
      <w:pPr>
        <w:autoSpaceDN w:val="0"/>
        <w:autoSpaceDE w:val="0"/>
        <w:widowControl/>
        <w:spacing w:line="5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072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BENEFICENTE </w:t>
            </w:r>
          </w:p>
        </w:tc>
      </w:tr>
      <w:tr>
        <w:trPr>
          <w:trHeight w:hRule="exact" w:val="596"/>
        </w:trPr>
        <w:tc>
          <w:tcPr>
            <w:tcW w:type="dxa" w:w="282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65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5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65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0,71 </w:t>
            </w:r>
          </w:p>
        </w:tc>
        <w:tc>
          <w:tcPr>
            <w:tcW w:type="dxa" w:w="165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1,12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1,79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1,66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1,87 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1,73 </w:t>
            </w:r>
          </w:p>
        </w:tc>
        <w:tc>
          <w:tcPr>
            <w:tcW w:type="dxa" w:w="16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3,79 </w:t>
            </w:r>
          </w:p>
        </w:tc>
      </w:tr>
      <w:tr>
        <w:trPr>
          <w:trHeight w:hRule="exact" w:val="306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</w:tr>
      <w:tr>
        <w:trPr>
          <w:trHeight w:hRule="exact" w:val="304"/>
        </w:trPr>
        <w:tc>
          <w:tcPr>
            <w:tcW w:type="dxa" w:w="28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6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4,89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5,87 </w:t>
            </w:r>
          </w:p>
        </w:tc>
      </w:tr>
      <w:tr>
        <w:trPr>
          <w:trHeight w:hRule="exact" w:val="302"/>
        </w:trPr>
        <w:tc>
          <w:tcPr>
            <w:tcW w:type="dxa" w:w="28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6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7,05 </w:t>
            </w:r>
          </w:p>
        </w:tc>
      </w:tr>
    </w:tbl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Nota: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valores das Tarifas de Esgoto correspondem a 92,50% dos valores das Tarifas de Água </w:t>
      </w:r>
    </w:p>
    <w:p>
      <w:pPr>
        <w:autoSpaceDN w:val="0"/>
        <w:tabs>
          <w:tab w:pos="10348" w:val="left"/>
        </w:tabs>
        <w:autoSpaceDE w:val="0"/>
        <w:widowControl/>
        <w:spacing w:line="242" w:lineRule="exact" w:before="260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250 – 31/08/2018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262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26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438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6" w:lineRule="exact" w:before="158" w:after="294"/>
        <w:ind w:left="2448" w:right="2448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250, DE 31 DE AGOSTO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2018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408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ESPECIFICAÇÃO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408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Retirada de Hidrômetro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88,75 </w:t>
            </w:r>
          </w:p>
        </w:tc>
      </w:tr>
      <w:tr>
        <w:trPr>
          <w:trHeight w:hRule="exact" w:val="406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Substituição/Aferição de Hidrômetro (até 3m³)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198,46 </w:t>
            </w:r>
          </w:p>
        </w:tc>
      </w:tr>
      <w:tr>
        <w:trPr>
          <w:trHeight w:hRule="exact" w:val="406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Supressão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61,36 </w:t>
            </w:r>
          </w:p>
        </w:tc>
      </w:tr>
      <w:tr>
        <w:trPr>
          <w:trHeight w:hRule="exact" w:val="408"/>
        </w:trPr>
        <w:tc>
          <w:tcPr>
            <w:tcW w:type="dxa" w:w="7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Religação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61,36 </w:t>
            </w:r>
          </w:p>
        </w:tc>
      </w:tr>
      <w:tr>
        <w:trPr>
          <w:trHeight w:hRule="exact" w:val="406"/>
        </w:trPr>
        <w:tc>
          <w:tcPr>
            <w:tcW w:type="dxa" w:w="73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Corte a pedido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122,72 </w:t>
            </w:r>
          </w:p>
        </w:tc>
      </w:tr>
      <w:tr>
        <w:trPr>
          <w:trHeight w:hRule="exact" w:val="406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Remessa de correspondência com AR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21,55 </w:t>
            </w:r>
          </w:p>
        </w:tc>
      </w:tr>
      <w:tr>
        <w:trPr>
          <w:trHeight w:hRule="exact" w:val="408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Remessa de correspondência simples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3,56 </w:t>
            </w:r>
          </w:p>
        </w:tc>
      </w:tr>
      <w:tr>
        <w:trPr>
          <w:trHeight w:hRule="exact" w:val="406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Entrega de conta em local diverso do local de consumo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0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3,56 </w:t>
            </w:r>
          </w:p>
        </w:tc>
      </w:tr>
      <w:tr>
        <w:trPr>
          <w:trHeight w:hRule="exact" w:val="410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Emissão de cópia, ou em substituição, de aviso recibo ou conta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3,56 </w:t>
            </w:r>
          </w:p>
        </w:tc>
      </w:tr>
      <w:tr>
        <w:trPr>
          <w:trHeight w:hRule="exact" w:val="404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Cópia de papel ou documento, por folha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0,26 </w:t>
            </w:r>
          </w:p>
        </w:tc>
      </w:tr>
      <w:tr>
        <w:trPr>
          <w:trHeight w:hRule="exact" w:val="410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Cópia de Ploter preto e branco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36,53 </w:t>
            </w:r>
          </w:p>
        </w:tc>
      </w:tr>
      <w:tr>
        <w:trPr>
          <w:trHeight w:hRule="exact" w:val="406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Visita técnica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78,31 </w:t>
            </w:r>
          </w:p>
        </w:tc>
      </w:tr>
      <w:tr>
        <w:trPr>
          <w:trHeight w:hRule="exact" w:val="408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Mudança de cavalete de local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236,97 </w:t>
            </w:r>
          </w:p>
        </w:tc>
      </w:tr>
      <w:tr>
        <w:trPr>
          <w:trHeight w:hRule="exact" w:val="406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Troca de cavalete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183,80 </w:t>
            </w:r>
          </w:p>
        </w:tc>
      </w:tr>
      <w:tr>
        <w:trPr>
          <w:trHeight w:hRule="exact" w:val="406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Troca de registro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106,31 </w:t>
            </w:r>
          </w:p>
        </w:tc>
      </w:tr>
      <w:tr>
        <w:trPr>
          <w:trHeight w:hRule="exact" w:val="408"/>
        </w:trPr>
        <w:tc>
          <w:tcPr>
            <w:tcW w:type="dxa" w:w="7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Suspensão ou rebaixamento de cavalete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157,23 </w:t>
            </w:r>
          </w:p>
        </w:tc>
      </w:tr>
      <w:tr>
        <w:trPr>
          <w:trHeight w:hRule="exact" w:val="404"/>
        </w:trPr>
        <w:tc>
          <w:tcPr>
            <w:tcW w:type="dxa" w:w="7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Rebaixamento de boca de lobo simples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1.410,73 </w:t>
            </w:r>
          </w:p>
        </w:tc>
      </w:tr>
      <w:tr>
        <w:trPr>
          <w:trHeight w:hRule="exact" w:val="410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Rebaixamento de boca de lobo dupla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2.848,06 </w:t>
            </w:r>
          </w:p>
        </w:tc>
      </w:tr>
      <w:tr>
        <w:trPr>
          <w:trHeight w:hRule="exact" w:val="408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Rebaixamento de boca de lobo tripla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4.283,18 </w:t>
            </w:r>
          </w:p>
        </w:tc>
      </w:tr>
      <w:tr>
        <w:trPr>
          <w:trHeight w:hRule="exact" w:val="404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0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210,39 </w:t>
            </w:r>
          </w:p>
        </w:tc>
      </w:tr>
      <w:tr>
        <w:trPr>
          <w:trHeight w:hRule="exact" w:val="408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Troca de ligação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261,33 </w:t>
            </w:r>
          </w:p>
        </w:tc>
      </w:tr>
      <w:tr>
        <w:trPr>
          <w:trHeight w:hRule="exact" w:val="408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Rebaixamento de ligação de água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128,80 </w:t>
            </w:r>
          </w:p>
        </w:tc>
      </w:tr>
      <w:tr>
        <w:trPr>
          <w:trHeight w:hRule="exact" w:val="406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de água (rede no passeio)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267,60 </w:t>
            </w:r>
          </w:p>
        </w:tc>
      </w:tr>
      <w:tr>
        <w:trPr>
          <w:trHeight w:hRule="exact" w:val="406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de água (rede na rua)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381,36 </w:t>
            </w:r>
          </w:p>
        </w:tc>
      </w:tr>
      <w:tr>
        <w:trPr>
          <w:trHeight w:hRule="exact" w:val="410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de esgoto (rede no passeio)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331,17 </w:t>
            </w:r>
          </w:p>
        </w:tc>
      </w:tr>
      <w:tr>
        <w:trPr>
          <w:trHeight w:hRule="exact" w:val="408"/>
        </w:trPr>
        <w:tc>
          <w:tcPr>
            <w:tcW w:type="dxa" w:w="7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de esgoto (rede na rua)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527,23 </w:t>
            </w:r>
          </w:p>
        </w:tc>
      </w:tr>
    </w:tbl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7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RESOLUÇÃO ARES-PCJ Nº 250 – 31/08/2018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70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262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26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