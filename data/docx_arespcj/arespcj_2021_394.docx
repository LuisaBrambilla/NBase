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9801860</wp:posOffset>
            </wp:positionV>
            <wp:extent cx="7840980" cy="99909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40980" cy="999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394, DE 29 DE SETEMBRO DE 2021 </w:t>
      </w:r>
    </w:p>
    <w:p>
      <w:pPr>
        <w:autoSpaceDN w:val="0"/>
        <w:autoSpaceDE w:val="0"/>
        <w:widowControl/>
        <w:spacing w:line="245" w:lineRule="auto" w:before="640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Altera o art. 6º do Anexo A, da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277, de 31/01/2019, que 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de Atibaia,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através da revogação integral dos §§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1º, 2º e 3º e inclusão do § 5º,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 correlatas.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arts. 45 e 46,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tal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Prestador atende ao conteúdo mínimo estabelecido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29 de setembro de 2021;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o art. 6º do Anexo A, da Resolução ARES-PCJ nº 277, de 31/01/2019,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aprovação do Regulamento de Prestação dos Serviços e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394 – 29/09/2021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336" w:right="1340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9801860</wp:posOffset>
            </wp:positionV>
            <wp:extent cx="7840980" cy="99909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40980" cy="999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Usuários do Município de Atibaia,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através da revogação integral dos §§ 1º, 2º e 3º e inclusão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§ 5º,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6º 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852" w:right="590" w:firstLine="0"/>
        <w:jc w:val="both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1° A servidão de passagem entre imóveis vizinhos, para instalação de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tubulações de esgoto, deverá estar averbada na matrícula do imóvel como área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non aedificandi.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852" w:right="576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2º - A servidão de passagem deverá ter a largura mínima de 1 (um) metro 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sobre ela não poderá ser executada qualquer tipo de edificação.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852" w:right="590" w:firstLine="0"/>
        <w:jc w:val="both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3° Caberá exclusivamente aos interessados realizar as negociações e arcar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com as despesas de documentação, bem como com a fiscalização da servidão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de passagem, depois de constituída.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852" w:right="590" w:firstLine="0"/>
        <w:jc w:val="both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§ 4º - Toda edificação permanente urbana, situada em logradouro público que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disponha de redes públicas de abastecimento de água e de esgotamento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sanitário, deve, obrigatoriamente, interligar-se às mesmas, de acordo com 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disposto no art. 45, da Lei Federal nº 11.445/2007, respeitadas as normas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técnicas. </w:t>
      </w:r>
    </w:p>
    <w:p>
      <w:pPr>
        <w:autoSpaceDN w:val="0"/>
        <w:autoSpaceDE w:val="0"/>
        <w:widowControl/>
        <w:spacing w:line="245" w:lineRule="auto" w:before="348" w:after="0"/>
        <w:ind w:left="852" w:right="588" w:firstLine="0"/>
        <w:jc w:val="both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§ 5° - A autorização da servidão de passagem entre imóveis vizinhos, para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instalação de tubulações de esgoto, deverá ser apresentada através de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documento, com firma reconhecida em cartório, do proprietário do imóvel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limítrofe. 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36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394 – 29/09/2021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336" w:right="1340" w:bottom="50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