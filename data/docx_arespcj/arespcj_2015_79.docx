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79, DE 12 DE FEVEREIRO DE 2015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de água e esgoto a serem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Rio Claro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 DIRETOR TÉCNICO-OPERACIONAL DA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>SANEAMENTO DAS BACIAS DOS RIOS PIRACICABA, CAPIVARI E JUNDIAÍ –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o Art.31, § 1 do Estatuto Social, a Cláusula 32ª, incisos I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e a Cláusula 34ª, incisos I e II, do Protocolo de Intenções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 e o art. 30, incisos I e II do Estatuto da ARES-PCJ e;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premissas constantes na Lei Federal nº 11.445, de 05/01/2007, no Decreto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21/06/2010 e na Lei Municipal nº 4.129, de 13/12/2010, pela qual o Município de Rio Claro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ratificou o Protocolo de Intenções e delegou o exercício das funções de regulação econômica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fiscalização da qualidade da prestação 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Departamento Autônomo de Água e Esgoto de Rio Claro - DAAE,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de água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Rio Claro, em conformidade com a Resolução ARES-PCJ nº20,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praticados pelo DAAE Rio Claro;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variação de custos de componentes não administráveis, notadamente despesas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energia elétrica, produtos químicos, data-base salarial de servidores públicos e reforma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 aprovada pelo Município;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reconhece a obrigação contratual do DAAE em integralizar,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 de 2015, as cotas do Fundo de Compensação Tarifária dos Serviços de Esgoto – FCTSE;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05/2015, concluiu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praticados pelo DAAE Rio Claro em 13,95%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(treze vírgula noventa e cinco por cento) e pela fixação dos valores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a fim de recuperar o equilíbrio econômico-financeiro da autarquia;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Rio Claro, reunido no dia 11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fevereiro de 2015, analisou e aprovou o Parecer Consolidado nº 05/2015, inclusive o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3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79 – 12/02/2015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162" w:right="1340" w:bottom="5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de reajuste estabelecido pela ARES-PCJ para as Tarifas de Água e Esgoto e a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dos Preços Públicos dos demais serviços prestados pelo DAAE Rio Claro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12 de fevereiro de 2015,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 - DAAE, em 13,95% (treze vírgula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noventa e cinco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será aplicado a partir do mês de março de 2015,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 - DAAE,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 - DAAE,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2,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o Departamento Autônomo de Água e Esgoto de Rio Claro-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 afixará tabela com os novos valores estabelecidos nesta Resolução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e, através de mensagens em suas Contas/Faturas, informará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reajuste tarifário fixado pela Agência Reguladora PCJ e o início da vigência desses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água e esgoto, a serem praticados pelo Departamento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Rio Claro - DAAE entrarão em vigor 30 (trinta) dias após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e/ou Ato Administrativo específico na imprensa oficial do Município de Rio Claro,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ROBERTO BELANI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Técnico-Operacional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79 – 12/02/2015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41"/>
          <w:pgMar w:top="1158" w:right="1340" w:bottom="5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79, DE 12 DE FEVEREIRO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83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SANITÁRIO - MARÇO/2015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6.0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94"/>
        </w:trPr>
        <w:tc>
          <w:tcPr>
            <w:tcW w:type="dxa" w:w="7122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 -  Residencial </w:t>
            </w:r>
          </w:p>
        </w:tc>
      </w:tr>
      <w:tr>
        <w:trPr>
          <w:trHeight w:hRule="exact" w:val="546"/>
        </w:trPr>
        <w:tc>
          <w:tcPr>
            <w:tcW w:type="dxa" w:w="1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</w:tr>
      <w:tr>
        <w:trPr>
          <w:trHeight w:hRule="exact" w:val="294"/>
        </w:trPr>
        <w:tc>
          <w:tcPr>
            <w:tcW w:type="dxa" w:w="1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15,54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15,54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31,08 </w:t>
            </w:r>
          </w:p>
        </w:tc>
      </w:tr>
      <w:tr>
        <w:trPr>
          <w:trHeight w:hRule="exact" w:val="292"/>
        </w:trPr>
        <w:tc>
          <w:tcPr>
            <w:tcW w:type="dxa" w:w="19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3,15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3,15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6,30 </w:t>
            </w:r>
          </w:p>
        </w:tc>
      </w:tr>
      <w:tr>
        <w:trPr>
          <w:trHeight w:hRule="exact" w:val="294"/>
        </w:trPr>
        <w:tc>
          <w:tcPr>
            <w:tcW w:type="dxa" w:w="19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4,73 </w:t>
            </w:r>
          </w:p>
        </w:tc>
        <w:tc>
          <w:tcPr>
            <w:tcW w:type="dxa" w:w="129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4,73 </w:t>
            </w:r>
          </w:p>
        </w:tc>
        <w:tc>
          <w:tcPr>
            <w:tcW w:type="dxa" w:w="13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9,46 </w:t>
            </w:r>
          </w:p>
        </w:tc>
      </w:tr>
      <w:tr>
        <w:trPr>
          <w:trHeight w:hRule="exact" w:val="290"/>
        </w:trPr>
        <w:tc>
          <w:tcPr>
            <w:tcW w:type="dxa" w:w="1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 51 a 100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6,83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6,83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13,66 </w:t>
            </w:r>
          </w:p>
        </w:tc>
      </w:tr>
      <w:tr>
        <w:trPr>
          <w:trHeight w:hRule="exact" w:val="294"/>
        </w:trPr>
        <w:tc>
          <w:tcPr>
            <w:tcW w:type="dxa" w:w="1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7,87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7,87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15,74 </w:t>
            </w:r>
          </w:p>
        </w:tc>
      </w:tr>
    </w:tbl>
    <w:p>
      <w:pPr>
        <w:autoSpaceDN w:val="0"/>
        <w:autoSpaceDE w:val="0"/>
        <w:widowControl/>
        <w:spacing w:line="8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6.0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94"/>
        </w:trPr>
        <w:tc>
          <w:tcPr>
            <w:tcW w:type="dxa" w:w="712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II - Comercial </w:t>
            </w:r>
          </w:p>
        </w:tc>
      </w:tr>
      <w:tr>
        <w:trPr>
          <w:trHeight w:hRule="exact" w:val="546"/>
        </w:trPr>
        <w:tc>
          <w:tcPr>
            <w:tcW w:type="dxa" w:w="1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</w:tr>
      <w:tr>
        <w:trPr>
          <w:trHeight w:hRule="exact" w:val="294"/>
        </w:trPr>
        <w:tc>
          <w:tcPr>
            <w:tcW w:type="dxa" w:w="1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15 (mínimo)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41,46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41,46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82,92 </w:t>
            </w:r>
          </w:p>
        </w:tc>
      </w:tr>
      <w:tr>
        <w:trPr>
          <w:trHeight w:hRule="exact" w:val="292"/>
        </w:trPr>
        <w:tc>
          <w:tcPr>
            <w:tcW w:type="dxa" w:w="1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30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5,28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5,28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10,56 </w:t>
            </w:r>
          </w:p>
        </w:tc>
      </w:tr>
      <w:tr>
        <w:trPr>
          <w:trHeight w:hRule="exact" w:val="294"/>
        </w:trPr>
        <w:tc>
          <w:tcPr>
            <w:tcW w:type="dxa" w:w="1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7,87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7,87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15,74 </w:t>
            </w:r>
          </w:p>
        </w:tc>
      </w:tr>
      <w:tr>
        <w:trPr>
          <w:trHeight w:hRule="exact" w:val="294"/>
        </w:trPr>
        <w:tc>
          <w:tcPr>
            <w:tcW w:type="dxa" w:w="1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9,51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9,51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19,02 </w:t>
            </w:r>
          </w:p>
        </w:tc>
      </w:tr>
      <w:tr>
        <w:trPr>
          <w:trHeight w:hRule="exact" w:val="292"/>
        </w:trPr>
        <w:tc>
          <w:tcPr>
            <w:tcW w:type="dxa" w:w="1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21,10 </w:t>
            </w:r>
          </w:p>
        </w:tc>
      </w:tr>
    </w:tbl>
    <w:p>
      <w:pPr>
        <w:autoSpaceDN w:val="0"/>
        <w:autoSpaceDE w:val="0"/>
        <w:widowControl/>
        <w:spacing w:line="8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6.0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92"/>
        </w:trPr>
        <w:tc>
          <w:tcPr>
            <w:tcW w:type="dxa" w:w="712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III -  Industrial </w:t>
            </w:r>
          </w:p>
        </w:tc>
      </w:tr>
      <w:tr>
        <w:trPr>
          <w:trHeight w:hRule="exact" w:val="548"/>
        </w:trPr>
        <w:tc>
          <w:tcPr>
            <w:tcW w:type="dxa" w:w="19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29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</w:tr>
      <w:tr>
        <w:trPr>
          <w:trHeight w:hRule="exact" w:val="292"/>
        </w:trPr>
        <w:tc>
          <w:tcPr>
            <w:tcW w:type="dxa" w:w="19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15 (mínimo)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78,99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78,99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157,98 </w:t>
            </w:r>
          </w:p>
        </w:tc>
      </w:tr>
      <w:tr>
        <w:trPr>
          <w:trHeight w:hRule="exact" w:val="292"/>
        </w:trPr>
        <w:tc>
          <w:tcPr>
            <w:tcW w:type="dxa" w:w="19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50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8,03 </w:t>
            </w:r>
          </w:p>
        </w:tc>
        <w:tc>
          <w:tcPr>
            <w:tcW w:type="dxa" w:w="129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8,03 </w:t>
            </w:r>
          </w:p>
        </w:tc>
        <w:tc>
          <w:tcPr>
            <w:tcW w:type="dxa" w:w="13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16,06 </w:t>
            </w:r>
          </w:p>
        </w:tc>
      </w:tr>
      <w:tr>
        <w:trPr>
          <w:trHeight w:hRule="exact" w:val="294"/>
        </w:trPr>
        <w:tc>
          <w:tcPr>
            <w:tcW w:type="dxa" w:w="19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12,51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12,51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25,02 </w:t>
            </w:r>
          </w:p>
        </w:tc>
      </w:tr>
      <w:tr>
        <w:trPr>
          <w:trHeight w:hRule="exact" w:val="294"/>
        </w:trPr>
        <w:tc>
          <w:tcPr>
            <w:tcW w:type="dxa" w:w="19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13,40 </w:t>
            </w:r>
          </w:p>
        </w:tc>
        <w:tc>
          <w:tcPr>
            <w:tcW w:type="dxa" w:w="129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13,40 </w:t>
            </w:r>
          </w:p>
        </w:tc>
        <w:tc>
          <w:tcPr>
            <w:tcW w:type="dxa" w:w="13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26,80 </w:t>
            </w:r>
          </w:p>
        </w:tc>
      </w:tr>
    </w:tbl>
    <w:p>
      <w:pPr>
        <w:autoSpaceDN w:val="0"/>
        <w:autoSpaceDE w:val="0"/>
        <w:widowControl/>
        <w:spacing w:line="197" w:lineRule="auto" w:before="90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Observação: a Tarifa de Esgotamento Sanitário corresponde a 100% da Tarifa de Água.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4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79 – 12/02/2015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41"/>
          <w:pgMar w:top="1162" w:right="1418" w:bottom="5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autoSpaceDE w:val="0"/>
        <w:widowControl/>
        <w:spacing w:line="197" w:lineRule="auto" w:before="0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- MARÇO 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51"/>
        <w:gridCol w:w="3051"/>
        <w:gridCol w:w="3051"/>
      </w:tblGrid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LIGAÇÃO E CORRELATOS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REMANEJADA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986,86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NO PAVIMENTO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723,64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NA TERRA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509,87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5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LIBERAÇÃO DE ÁGUA REMANEJADA COM PADRONIZAÇÃO </w:t>
            </w:r>
          </w:p>
        </w:tc>
        <w:tc>
          <w:tcPr>
            <w:tcW w:type="dxa" w:w="28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312,74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ESGOTO NO PAVIMENTO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643,19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57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ESGOTO NA TERRA </w:t>
            </w:r>
          </w:p>
        </w:tc>
        <w:tc>
          <w:tcPr>
            <w:tcW w:type="dxa" w:w="28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365,27 </w:t>
            </w:r>
          </w:p>
        </w:tc>
      </w:tr>
      <w:tr>
        <w:trPr>
          <w:trHeight w:hRule="exact" w:val="290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/ REATIVAÇÃO DE ÁGUA NA REDE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Vide Ligação Nova </w:t>
            </w:r>
          </w:p>
        </w:tc>
      </w:tr>
      <w:tr>
        <w:trPr>
          <w:trHeight w:hRule="exact" w:val="296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PADRONIZAÇÃO DA LIGAÇÃO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312,74 </w:t>
            </w:r>
          </w:p>
        </w:tc>
      </w:tr>
      <w:tr>
        <w:trPr>
          <w:trHeight w:hRule="exact" w:val="290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PARA PADRONIZAÇÃO (por visita técnica)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48,83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REPARO ASFÁLTICO (por m²- limitado a 10 m²)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78,01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REPARO DE CALÇADA (por m² - limitado a 3 m²)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75,21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MATERIAIS EXCEDENTES OU DIFERENCIADOS NA LIGAÇÃO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Por Material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57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LIGAÇÕES ESPECIAIS ACIMA DE 3/4" </w:t>
            </w:r>
          </w:p>
        </w:tc>
        <w:tc>
          <w:tcPr>
            <w:tcW w:type="dxa" w:w="28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Conforme Orçamento 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51"/>
        <w:gridCol w:w="3051"/>
        <w:gridCol w:w="3051"/>
      </w:tblGrid>
      <w:tr>
        <w:trPr>
          <w:trHeight w:hRule="exact" w:val="296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INDIVIDUALIZAÇÃO DO SERVIÇO DE ÁGUA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VISTORIA TÉCNICA DE INDIVIDUAÇÃO (por visita técnica)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112,05 </w:t>
            </w:r>
          </w:p>
        </w:tc>
      </w:tr>
      <w:tr>
        <w:trPr>
          <w:trHeight w:hRule="exact" w:val="546"/>
        </w:trPr>
        <w:tc>
          <w:tcPr>
            <w:tcW w:type="dxa" w:w="5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57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148"/>
              <w:gridCol w:w="1148"/>
              <w:gridCol w:w="1148"/>
              <w:gridCol w:w="1148"/>
              <w:gridCol w:w="1148"/>
            </w:tblGrid>
            <w:tr>
              <w:trPr>
                <w:trHeight w:hRule="exact" w:val="268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3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APROVAÇÃO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 </w:t>
                  </w:r>
                </w:p>
              </w:tc>
              <w:tc>
                <w:tcPr>
                  <w:tcW w:type="dxa" w:w="2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INDIVIDUALIZAÇÃO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2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PROJETO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EXISTENTE (por economia) </w:t>
            </w:r>
          </w:p>
        </w:tc>
        <w:tc>
          <w:tcPr>
            <w:tcW w:type="dxa" w:w="28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2,05 </w:t>
            </w:r>
          </w:p>
        </w:tc>
      </w:tr>
      <w:tr>
        <w:trPr>
          <w:trHeight w:hRule="exact" w:val="546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DA INDIVIDUALIZAÇÃO SEM PROJETO (por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economia)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4,08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5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CAIXAS-PADRÃO E HIDRÔMETROS ESPECIAIS </w:t>
            </w:r>
          </w:p>
        </w:tc>
        <w:tc>
          <w:tcPr>
            <w:tcW w:type="dxa" w:w="28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Conforme Orçamento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INTERVENÇÕES ESPECIAIS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Conforme Orçamento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51"/>
        <w:gridCol w:w="3051"/>
        <w:gridCol w:w="3051"/>
      </w:tblGrid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AUXILIARES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RETIRADA DE ÁGUA TRATADA COM CAMINHÃO ATÉ 15M³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107,03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RETIRADA DE ÁGUA BRUTA POR M³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2,83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SERVIÇO DE ENTREGA - CAMINHÃO PIPA URBANO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170,09 </w:t>
            </w:r>
          </w:p>
        </w:tc>
      </w:tr>
      <w:tr>
        <w:trPr>
          <w:trHeight w:hRule="exact" w:val="546"/>
        </w:trPr>
        <w:tc>
          <w:tcPr>
            <w:tcW w:type="dxa" w:w="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5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ENTREGA - CAMINHÃO PIPA DISTRITOS E ZONA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RURAL </w:t>
            </w:r>
          </w:p>
        </w:tc>
        <w:tc>
          <w:tcPr>
            <w:tcW w:type="dxa" w:w="28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240,70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SERVIÇO DE ENTREGA EM HORÁRIO ESPECIAL - URBANO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229,63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5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ENTREGA EM HORÁRIO ESPECIAL - ZONA RURAL </w:t>
            </w:r>
          </w:p>
        </w:tc>
        <w:tc>
          <w:tcPr>
            <w:tcW w:type="dxa" w:w="28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359,78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DESPEJO DE ESGOTO COM AUTORIZAÇÃO POR M³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5,38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5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ESGOTAMENTO DE FOSSAS RESIDÊNCIAIS ATÉ 10 M³ </w:t>
            </w:r>
          </w:p>
        </w:tc>
        <w:tc>
          <w:tcPr>
            <w:tcW w:type="dxa" w:w="28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540,44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ESGOTAMENTO DE FOSSAS RESIDÊNCIAIS ACIMA 10 M³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Conforme Orçamento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5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ATIVIDADES PROVISÓRIAS E/OU ESPECIAIS </w:t>
            </w:r>
          </w:p>
        </w:tc>
        <w:tc>
          <w:tcPr>
            <w:tcW w:type="dxa" w:w="28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Conforme Orçamento </w:t>
            </w:r>
          </w:p>
        </w:tc>
      </w:tr>
    </w:tbl>
    <w:p>
      <w:pPr>
        <w:autoSpaceDN w:val="0"/>
        <w:tabs>
          <w:tab w:pos="8948" w:val="left"/>
        </w:tabs>
        <w:autoSpaceDE w:val="0"/>
        <w:widowControl/>
        <w:spacing w:line="197" w:lineRule="auto" w:before="2208" w:after="0"/>
        <w:ind w:left="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79 – 12/02/2015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sectPr>
          <w:pgSz w:w="11906" w:h="16841"/>
          <w:pgMar w:top="1158" w:right="1352" w:bottom="588" w:left="1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51"/>
        <w:gridCol w:w="3051"/>
        <w:gridCol w:w="3051"/>
      </w:tblGrid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ATENDIMENTO AO CLIENTE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57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VISTORIA TÉCNICA NO CAVALETE OU HIDRÔMETRO </w:t>
            </w:r>
          </w:p>
        </w:tc>
        <w:tc>
          <w:tcPr>
            <w:tcW w:type="dxa" w:w="28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59,77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VISTORIA TÉCNICA NA LIGAÇÃO DE ÁGUA OU ESGOTO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81,05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VISTORIA TÉCNICA DE CATEGORIA E ECONOMIA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55,79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DE FONTE ALTERNATIVA ABASTECIMENTO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100,92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INSTALAÇÃO DE HIDRÔMETRO + HIDRÔMETRO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142,86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5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VISTORIA TÉCNICA DE ENGENHARIA ESPECIALIZADA </w:t>
            </w:r>
          </w:p>
        </w:tc>
        <w:tc>
          <w:tcPr>
            <w:tcW w:type="dxa" w:w="28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566,71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SUPRESSÃO DE FORNECIMENTO NO CAVALETE (A PEDIDO)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65,69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57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SUPRESSÃO DE FORNECIMENTO NA CALÇADA (A PEDIDO) </w:t>
            </w:r>
          </w:p>
        </w:tc>
        <w:tc>
          <w:tcPr>
            <w:tcW w:type="dxa" w:w="28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97,88 </w:t>
            </w:r>
          </w:p>
        </w:tc>
      </w:tr>
      <w:tr>
        <w:trPr>
          <w:trHeight w:hRule="exact" w:val="290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SUPRESSÃO DE FORNECIMENTO NA REDE (A PEDIDO)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244,96 </w:t>
            </w:r>
          </w:p>
        </w:tc>
      </w:tr>
      <w:tr>
        <w:trPr>
          <w:trHeight w:hRule="exact" w:val="296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REATIVAÇÃO DE FORNECIMENTO NO CAVALETE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67,59 </w:t>
            </w:r>
          </w:p>
        </w:tc>
      </w:tr>
      <w:tr>
        <w:trPr>
          <w:trHeight w:hRule="exact" w:val="290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AFERIÇÃO DE HIDRÔMETRO 3/4" E 1" POL.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66,49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AFERIÇÃO DE HIDRÔMETRO 2" POL.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782,10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AFERIÇÃO DE HIDRÔMETRO 4" POL.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1.688,25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SEGUNDA VIA DE CONTA SITE/BALCÃO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57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SEGUNDA VIA DE CONTA COM ENTREGA DE MOTO </w:t>
            </w:r>
          </w:p>
        </w:tc>
        <w:tc>
          <w:tcPr>
            <w:tcW w:type="dxa" w:w="28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22,57 </w:t>
            </w:r>
          </w:p>
        </w:tc>
      </w:tr>
      <w:tr>
        <w:trPr>
          <w:trHeight w:hRule="exact" w:val="290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OUTRAS ATIVIDADES NÃO LISTADAS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Conforme Orçamento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51"/>
        <w:gridCol w:w="3051"/>
        <w:gridCol w:w="3051"/>
      </w:tblGrid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REPARO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57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RENOVAÇÃO DE LIGAÇÃO DE ÁGUA COM PAVIMENTO </w:t>
            </w:r>
          </w:p>
        </w:tc>
        <w:tc>
          <w:tcPr>
            <w:tcW w:type="dxa" w:w="28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Vide Ligação (Serviço 4)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RENOVAÇÃO DE LIGAÇÃO DE ÁGUA NA TERRA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Vide Ligação (Serviço 5)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TROCA DE REGISTRO DE CAVALETE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79,22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5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MANUTENÇÃO HIDRÁULICA DE CAVALETE </w:t>
            </w:r>
          </w:p>
        </w:tc>
        <w:tc>
          <w:tcPr>
            <w:tcW w:type="dxa" w:w="28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53,98 </w:t>
            </w:r>
          </w:p>
        </w:tc>
      </w:tr>
      <w:tr>
        <w:trPr>
          <w:trHeight w:hRule="exact" w:val="296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MANUTENÇÃO HIDRÁULICA DE CALÇADA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86,15 </w:t>
            </w:r>
          </w:p>
        </w:tc>
      </w:tr>
      <w:tr>
        <w:trPr>
          <w:trHeight w:hRule="exact" w:val="290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REPARO ASFALTICO (por m²)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78,01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REPARO DE CALÇADA (por m²)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75,21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57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MATERIAIS EXCEDENTES </w:t>
            </w:r>
          </w:p>
        </w:tc>
        <w:tc>
          <w:tcPr>
            <w:tcW w:type="dxa" w:w="28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Por Material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REPAROS ESPECIAIS OU NÃO LISTADOS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Conforme Orçamento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51"/>
        <w:gridCol w:w="3051"/>
        <w:gridCol w:w="3051"/>
      </w:tblGrid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SUSPENSÃO E RELIGAÇÃO DE ÁGUA (art. 40 LF 11.445/07)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296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SUSPENSÃO DE FORNECIMENTO NO CAVALETE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20,42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5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NA CALÇADA / PÉ DIREITO </w:t>
            </w:r>
          </w:p>
        </w:tc>
        <w:tc>
          <w:tcPr>
            <w:tcW w:type="dxa" w:w="28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24,51 </w:t>
            </w:r>
          </w:p>
        </w:tc>
      </w:tr>
      <w:tr>
        <w:trPr>
          <w:trHeight w:hRule="exact" w:val="548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NA REDE (O REPARO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ASFÁLTICO SERÁ COBRADO EM SEPARADO)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244,96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5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RELIGAÇÃO NO CAVALETE </w:t>
            </w:r>
          </w:p>
        </w:tc>
        <w:tc>
          <w:tcPr>
            <w:tcW w:type="dxa" w:w="28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20,42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RELIGAÇÃO CALÇADA / PÉ DIREITO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24,51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RELIGAÇÃO NA REDE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Nova (Serviço 4 ou 5) </w:t>
            </w:r>
          </w:p>
        </w:tc>
      </w:tr>
    </w:tbl>
    <w:p>
      <w:pPr>
        <w:autoSpaceDN w:val="0"/>
        <w:tabs>
          <w:tab w:pos="8948" w:val="left"/>
        </w:tabs>
        <w:autoSpaceDE w:val="0"/>
        <w:widowControl/>
        <w:spacing w:line="197" w:lineRule="auto" w:before="2422" w:after="0"/>
        <w:ind w:left="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79 – 12/02/2015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sectPr>
          <w:pgSz w:w="11906" w:h="16841"/>
          <w:pgMar w:top="1134" w:right="1352" w:bottom="588" w:left="1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51"/>
        <w:gridCol w:w="3051"/>
        <w:gridCol w:w="3051"/>
      </w:tblGrid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ATIVIDADES DE EXPEDIENTE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57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SERVIÇO DE CORREIO - ENVIO SIMPLES </w:t>
            </w:r>
          </w:p>
        </w:tc>
        <w:tc>
          <w:tcPr>
            <w:tcW w:type="dxa" w:w="28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2,72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CORREIO - REGISTRO E AVISO DE RECEBIMENTO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9,80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CERTIDÕES, ATESTADOS E DECLARAÇÕES ATÉ 2 LAUDAS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44,93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CERTIDÕES, ATESTADOS E DECLARAÇÕES - LAUDA EXCEDENTE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6,80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AVALIAÇÃO DE PROJETO HIDRÁULICO ATÉ 30 ECONOMIAS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680,83 </w:t>
            </w:r>
          </w:p>
        </w:tc>
      </w:tr>
      <w:tr>
        <w:trPr>
          <w:trHeight w:hRule="exact" w:val="546"/>
        </w:trPr>
        <w:tc>
          <w:tcPr>
            <w:tcW w:type="dxa" w:w="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5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AVALIAÇÃO DE PROJETO HIDRÁULICO, POR ECONOMIA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EXCEDENTE </w:t>
            </w:r>
          </w:p>
        </w:tc>
        <w:tc>
          <w:tcPr>
            <w:tcW w:type="dxa" w:w="28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7,49 </w:t>
            </w:r>
          </w:p>
        </w:tc>
      </w:tr>
      <w:tr>
        <w:trPr>
          <w:trHeight w:hRule="exact" w:val="298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FOTOCÓPIA (XEROX)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0,28 </w:t>
            </w:r>
          </w:p>
        </w:tc>
      </w:tr>
      <w:tr>
        <w:trPr>
          <w:trHeight w:hRule="exact" w:val="290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COBRANÇA DE DÍVIDA ATIVA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47,66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ATIVIDADES PROVISÓRIAS E/OU ESPECIAIS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Conforme Orçamento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51"/>
        <w:gridCol w:w="3051"/>
        <w:gridCol w:w="3051"/>
      </w:tblGrid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ATIVIDADES DE FISCALIZAÇÃO, FRAUDES E SINISTROS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5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VISTORIA PARA FISCALIZAÇÃO </w:t>
            </w:r>
          </w:p>
        </w:tc>
        <w:tc>
          <w:tcPr>
            <w:tcW w:type="dxa" w:w="28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22,82 </w:t>
            </w:r>
          </w:p>
        </w:tc>
      </w:tr>
      <w:tr>
        <w:trPr>
          <w:trHeight w:hRule="exact" w:val="290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REGULARIZAÇÃO DE HIDRÔMETRO INVERTIDO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27,49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REGULARIZAÇÃO DE LACRAÇÃO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39,28 </w:t>
            </w:r>
          </w:p>
        </w:tc>
      </w:tr>
      <w:tr>
        <w:trPr>
          <w:trHeight w:hRule="exact" w:val="294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REGULARIZAÇÃO DE BY-PASS ATÉ 1 METRO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194,18 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REGULARIZAÇÃO DE BY-PASS ATÉ 1 METRO + HIDRÔMETRO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288,89 </w:t>
            </w:r>
          </w:p>
        </w:tc>
      </w:tr>
      <w:tr>
        <w:trPr>
          <w:trHeight w:hRule="exact" w:val="548"/>
        </w:trPr>
        <w:tc>
          <w:tcPr>
            <w:tcW w:type="dxa" w:w="5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57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PADRONIZAÇÃO COM CORREÇÃO DE BY PASS DE TROCA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</w:t>
            </w:r>
          </w:p>
        </w:tc>
        <w:tc>
          <w:tcPr>
            <w:tcW w:type="dxa" w:w="28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388,37 </w:t>
            </w:r>
          </w:p>
        </w:tc>
      </w:tr>
      <w:tr>
        <w:trPr>
          <w:trHeight w:hRule="exact" w:val="546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PADRONIZAÇÃO COM CORREÇÃO DE BY PASS DE TROCA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+ HIDRÔMETRO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483,06 </w:t>
            </w:r>
          </w:p>
        </w:tc>
      </w:tr>
      <w:tr>
        <w:trPr>
          <w:trHeight w:hRule="exact" w:val="550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957"/>
              <w:gridCol w:w="957"/>
              <w:gridCol w:w="957"/>
              <w:gridCol w:w="957"/>
              <w:gridCol w:w="957"/>
              <w:gridCol w:w="957"/>
            </w:tblGrid>
            <w:tr>
              <w:trPr>
                <w:trHeight w:hRule="exact" w:val="268"/>
              </w:trPr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SUBSTITUIÇÃO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FRAUDE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QUEBRADO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121,28 </w:t>
            </w:r>
          </w:p>
        </w:tc>
      </w:tr>
      <w:tr>
        <w:trPr>
          <w:trHeight w:hRule="exact" w:val="290"/>
        </w:trPr>
        <w:tc>
          <w:tcPr>
            <w:tcW w:type="dxa" w:w="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5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 MATERIAIS EXCEDENTES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Por Material </w:t>
            </w:r>
          </w:p>
        </w:tc>
      </w:tr>
    </w:tbl>
    <w:p>
      <w:pPr>
        <w:autoSpaceDN w:val="0"/>
        <w:tabs>
          <w:tab w:pos="8948" w:val="left"/>
        </w:tabs>
        <w:autoSpaceDE w:val="0"/>
        <w:widowControl/>
        <w:spacing w:line="197" w:lineRule="auto" w:before="6058" w:after="0"/>
        <w:ind w:left="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79 – 12/02/2015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sectPr w:rsidR="00FC693F" w:rsidRPr="0006063C" w:rsidSect="00034616">
      <w:pgSz w:w="11906" w:h="16841"/>
      <w:pgMar w:top="1134" w:right="1352" w:bottom="588" w:left="14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