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114, DE 30 DE NOVEMBRO DE 2015 </w:t>
      </w:r>
    </w:p>
    <w:p>
      <w:pPr>
        <w:autoSpaceDN w:val="0"/>
        <w:autoSpaceDE w:val="0"/>
        <w:widowControl/>
        <w:spacing w:line="245" w:lineRule="auto" w:before="642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Esgoto, revisão da estrutura tarifária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progressividade nas tarifas de esgoto, a serem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Bom Jesus dos Perdões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na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pelo Decreto nº 7.217, de 21/06/2010 e na Lei Municipal nº 2.306,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18/12/2014, pela qual o Município de Bom Jesus dos Perdões ratificou 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ARES-PCJ, convertido em Contrato de Consórcio Público, e delegou e transferiu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competências à Agência Reguladora PCJ (ARES-PCJ) para o exercício das atividades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funções de regulação e fiscalização dos serviços públicos de saneamento básico;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Secretaria de Saneamento Básico e Ambiental, responsável pelos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tratada e esgotamento sanitário do Município de Bom Jesus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Perdões solicitou estudos visando revisão dos valores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no Município;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28/2015,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concluiu pela aplicação de reajuste dos valores das Tarifas de Água e Esgoto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de Saneamento Básico e Ambiental de Bom Jesus dos Perdões de forma linear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Categorias e Faixas de Consumo, pela revisão da estrutura da cobrança das tarifas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progressividade do percentual das Tarifas de Esgoto em relação às Tarifas de Água;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realizada Audiência Pública para exposição do conteúdo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28/2015 no dia 07de julho de 2015, notadamente o reajuste dos valores das tarifas e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estrutura tarifária praticadas no Município de Bom Jesus dos Perdões;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Bom Jesus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Perdões, reunido no dia 13 de julho de 2015, analisou e aprovou o Parecer Consolidado nº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114 – 30/11/2015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41"/>
          <w:pgMar w:top="1162" w:right="1340" w:bottom="67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28/2015, inclusive a proposta de reajuste tarifário de 8,17% (oito inteiros e dezessete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proposta de revisão da estrutura tarifária e a proposta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progressividade do percentual das Tarifas de Esgoto em relação às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apresentadas pela ARES-PCJ para o Município de Bom Jesus dos Perdões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e revisão tarifária,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Diretoria Executiva da ARES-PCJ, reunida em 15 de julho de 2015,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nova Estrutura Tarifária para a Secretaria de Saneamento Básico e Ambiental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Bom Jesus dos Perdões, incluindo as Tarifas de Esgotamento Sanitário,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vigorar a partir de janeiro de 2016.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 nova estrutura é composta pelo reajuste dos atuais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praticadas pela Secretaria de Saneamento Básico e Ambiental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Bom Jesus dos Perdões, em 8,17% (oito inteiros e dezessete centésimos por cento),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Categorias de Usuários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Ficam determinada, ainda, a revisão da estrutura da cobrança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dos atuais 30% (trinta por cento) para 50% (cinquenta por cento),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ao valor praticado na água, em todas as faixas e categorias de consumo, a partir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 de referência de janeiro de 2016, conforme Tabela do Anexo I;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§1º - Autoriza-se a progressividade de cobrança das tarifas de esgotamento sanitário para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anos seguintes, com as seguintes proporções: alterar para 60% (sessenta por cento),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ao valor praticado na água, no ano de 2016; alterar para 70% (setenta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relação ao valor praticado na água, no ano de 2017, alterar para 80% (oitenta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relação ao valor praticado na água, no ano de 2018; alterar para 90% (noventa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em relação ao valor praticado na água, no ano de 2019 e alterar para 100% (cem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em relação ao valor praticado na água, no ano de 2020.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§2º - Fica definido, ainda, que as alterações nos percentuais de cobrança da tarifa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percentuais de 90% (noventa por cento), em relação ao valor praticado na água, no ano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2019 e de 100% (cem por cento), em relação ao valor praticado na água, no ano de 2020,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estão condicionadas ao efetivo tratamento dos efluentes.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das Tarifas de Água e Esgoto a serem praticados pela Secretaria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e Ambiental do Município de Bom Jesus dos Perdões entrarão em vigor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 (trinta) dias após a publicação desta Resolução e, se necessário, Ato Administrativo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específico, na imprensa oficial do Município de Bom Jesus dos Perdões, conforme determina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Art. 39, da Lei Federal nº 11.445/2007.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18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114 – 30/11/2015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41"/>
          <w:pgMar w:top="1158" w:right="1340" w:bottom="67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8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A Secretaria de Saneamento Básico e Ambiental do Município de Bom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Jesus dos Perdões obedecerá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a realização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leituras e medições e as respectivas emissões das Contas/Faturas.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Secretaria de Saneamento Básico e Ambiental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Bom Jesus dos Perdões, afixará tabela com os novos valores estabelecidos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Resolução em local de fácil acesso, em seu sítio na Internet e, através de mensagens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suas Contas/Faturas, informará que os valores foram reajustados extraordinariamente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Agência Reguladora PCJ e o início da vigência desses novos valores.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1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78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114 – 30/11/2015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sectPr>
          <w:pgSz w:w="11906" w:h="16841"/>
          <w:pgMar w:top="1158" w:right="1340" w:bottom="67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114, DE 30 DE NOVEMBRO DE 2015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SANITÁRIO - JANEIRO/2016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350"/>
        </w:trPr>
        <w:tc>
          <w:tcPr>
            <w:tcW w:type="dxa" w:w="73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886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19,43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29,14 </w:t>
            </w:r>
          </w:p>
        </w:tc>
      </w:tr>
      <w:tr>
        <w:trPr>
          <w:trHeight w:hRule="exact" w:val="352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1,82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2,73 </w:t>
            </w:r>
          </w:p>
        </w:tc>
      </w:tr>
      <w:tr>
        <w:trPr>
          <w:trHeight w:hRule="exact" w:val="348"/>
        </w:trPr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13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0,98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2,94 </w:t>
            </w:r>
          </w:p>
        </w:tc>
      </w:tr>
      <w:tr>
        <w:trPr>
          <w:trHeight w:hRule="exact" w:val="350"/>
        </w:trPr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13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2,07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1,03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3,10 </w:t>
            </w:r>
          </w:p>
        </w:tc>
      </w:tr>
      <w:tr>
        <w:trPr>
          <w:trHeight w:hRule="exact" w:val="35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50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2,47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3,70 </w:t>
            </w:r>
          </w:p>
        </w:tc>
      </w:tr>
      <w:tr>
        <w:trPr>
          <w:trHeight w:hRule="exact" w:val="35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51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2,59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1,29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350"/>
        </w:trPr>
        <w:tc>
          <w:tcPr>
            <w:tcW w:type="dxa" w:w="7372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ISOLADA </w:t>
            </w:r>
          </w:p>
        </w:tc>
      </w:tr>
      <w:tr>
        <w:trPr>
          <w:trHeight w:hRule="exact" w:val="89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32,93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49,39 </w:t>
            </w:r>
          </w:p>
        </w:tc>
      </w:tr>
      <w:tr>
        <w:trPr>
          <w:trHeight w:hRule="exact" w:val="35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3,57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5,35 </w:t>
            </w:r>
          </w:p>
        </w:tc>
      </w:tr>
      <w:tr>
        <w:trPr>
          <w:trHeight w:hRule="exact" w:val="35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3,95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</w:tr>
      <w:tr>
        <w:trPr>
          <w:trHeight w:hRule="exact" w:val="350"/>
        </w:trPr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13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4,32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2,16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</w:tr>
      <w:tr>
        <w:trPr>
          <w:trHeight w:hRule="exact" w:val="35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50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4,71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7,06 </w:t>
            </w:r>
          </w:p>
        </w:tc>
      </w:tr>
      <w:tr>
        <w:trPr>
          <w:trHeight w:hRule="exact" w:val="35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51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5,20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7,80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348"/>
        </w:trPr>
        <w:tc>
          <w:tcPr>
            <w:tcW w:type="dxa" w:w="73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892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22,70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34,06 </w:t>
            </w:r>
          </w:p>
        </w:tc>
      </w:tr>
      <w:tr>
        <w:trPr>
          <w:trHeight w:hRule="exact" w:val="348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2,47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3,70 </w:t>
            </w:r>
          </w:p>
        </w:tc>
      </w:tr>
      <w:tr>
        <w:trPr>
          <w:trHeight w:hRule="exact" w:val="348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2,93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4,40 </w:t>
            </w:r>
          </w:p>
        </w:tc>
      </w:tr>
      <w:tr>
        <w:trPr>
          <w:trHeight w:hRule="exact" w:val="35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3,45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5,18 </w:t>
            </w:r>
          </w:p>
        </w:tc>
      </w:tr>
      <w:tr>
        <w:trPr>
          <w:trHeight w:hRule="exact" w:val="352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50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3,95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</w:tr>
      <w:tr>
        <w:trPr>
          <w:trHeight w:hRule="exact" w:val="350"/>
        </w:trPr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51 </w:t>
            </w:r>
          </w:p>
        </w:tc>
        <w:tc>
          <w:tcPr>
            <w:tcW w:type="dxa" w:w="113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4,46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2,23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6,68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63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114 – 30/11/2015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sectPr>
          <w:pgSz w:w="11906" w:h="16841"/>
          <w:pgMar w:top="1162" w:right="1418" w:bottom="67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350"/>
        </w:trPr>
        <w:tc>
          <w:tcPr>
            <w:tcW w:type="dxa" w:w="73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888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38,65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57,97 </w:t>
            </w:r>
          </w:p>
        </w:tc>
      </w:tr>
      <w:tr>
        <w:trPr>
          <w:trHeight w:hRule="exact" w:val="352"/>
        </w:trPr>
        <w:tc>
          <w:tcPr>
            <w:tcW w:type="dxa" w:w="198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20 </w:t>
            </w:r>
          </w:p>
        </w:tc>
        <w:tc>
          <w:tcPr>
            <w:tcW w:type="dxa" w:w="113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4,32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2,16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6,47 </w:t>
            </w:r>
          </w:p>
        </w:tc>
      </w:tr>
      <w:tr>
        <w:trPr>
          <w:trHeight w:hRule="exact" w:val="35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50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5,24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7,85 </w:t>
            </w:r>
          </w:p>
        </w:tc>
      </w:tr>
      <w:tr>
        <w:trPr>
          <w:trHeight w:hRule="exact" w:val="35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51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6,21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9,31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0.0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352"/>
        </w:trPr>
        <w:tc>
          <w:tcPr>
            <w:tcW w:type="dxa" w:w="73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888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432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48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19,43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29,14 </w:t>
            </w:r>
          </w:p>
        </w:tc>
      </w:tr>
      <w:tr>
        <w:trPr>
          <w:trHeight w:hRule="exact" w:val="352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1,82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2,73 </w:t>
            </w:r>
          </w:p>
        </w:tc>
      </w:tr>
      <w:tr>
        <w:trPr>
          <w:trHeight w:hRule="exact" w:val="346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1,96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2,94 </w:t>
            </w:r>
          </w:p>
        </w:tc>
      </w:tr>
      <w:tr>
        <w:trPr>
          <w:trHeight w:hRule="exact" w:val="350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2,07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1,03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3,10 </w:t>
            </w:r>
          </w:p>
        </w:tc>
      </w:tr>
      <w:tr>
        <w:trPr>
          <w:trHeight w:hRule="exact" w:val="352"/>
        </w:trPr>
        <w:tc>
          <w:tcPr>
            <w:tcW w:type="dxa" w:w="198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50 </w:t>
            </w:r>
          </w:p>
        </w:tc>
        <w:tc>
          <w:tcPr>
            <w:tcW w:type="dxa" w:w="113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2,47 </w:t>
            </w:r>
          </w:p>
        </w:tc>
        <w:tc>
          <w:tcPr>
            <w:tcW w:type="dxa" w:w="141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3,70 </w:t>
            </w:r>
          </w:p>
        </w:tc>
      </w:tr>
      <w:tr>
        <w:trPr>
          <w:trHeight w:hRule="exact" w:val="352"/>
        </w:trPr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51 </w:t>
            </w:r>
          </w:p>
        </w:tc>
        <w:tc>
          <w:tcPr>
            <w:tcW w:type="dxa" w:w="113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2,59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1,29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3,88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67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114 – 30/11/2015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sectPr w:rsidR="00FC693F" w:rsidRPr="0006063C" w:rsidSect="00034616">
      <w:pgSz w:w="11906" w:h="16841"/>
      <w:pgMar w:top="1134" w:right="1418" w:bottom="67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