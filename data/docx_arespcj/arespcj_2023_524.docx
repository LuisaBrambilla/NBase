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524, DE 30 DE OUTUBRO DE 2023 </w:t>
      </w:r>
    </w:p>
    <w:p>
      <w:pPr>
        <w:autoSpaceDN w:val="0"/>
        <w:autoSpaceDE w:val="0"/>
        <w:widowControl/>
        <w:spacing w:line="245" w:lineRule="auto" w:before="93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Louveira 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inc.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2.320/2013,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Louveira delegou o exercício das competências municipais de regulação e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pela SAE - Secretaria de Água e Esgoto,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 do Município de Louveira;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40/2023-DFB,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processo de revisão tarifária, por vislumbrar plena regularidade do pleito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Louveira,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4.966, de 30/11/2017, e com seus membros nomeados pelo Decreto nº 5.947/2022,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na manhã do dia 30 de outubro de 2023,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40/2023-DFB, inclusive os índices propostos para a revisão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praticados pela SAE - Louveira;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Louveira,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na tarde do dia 30 de outubro de 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524 – 30/10/2023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praticados pela SAE - Secretaria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Louveira, em 10,00% (dez inteiros por cento). </w:t>
      </w:r>
    </w:p>
    <w:p>
      <w:pPr>
        <w:autoSpaceDN w:val="0"/>
        <w:autoSpaceDE w:val="0"/>
        <w:widowControl/>
        <w:spacing w:line="245" w:lineRule="auto" w:before="32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pela SAE - Secretaria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Louveira, a partir do mês de dezembro de 2023, em todas as categorias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Equiparar os valores das Tarifas de Esgoto a 65% (sessenta e cinco por cento)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ora reajustados.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Aplicar desconto de 50% (cinquenta inteiros por cento), em relação aos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da Categoria Residencial, nas faixas de consumo entre 0 a 10 m³ e de 11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20 m³ da Categoria Residencial Social.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Aplicar desconto de 25% (vinte e cinco inteiros por cento), em relação aos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da Categoria Residencial, na faixa de consumo entre 21 a 30 m³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Social.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das Tarifas de Água e Esgoto praticados pela SAE - Secretaria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Louveira,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Reajustar os atuais valores dos Preços Públicos dos Demais Serviços praticados pela SAE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Secretaria de Água e Esgoto de Louveira, em 4,61% (quatro inteiros e sessenta e um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aplicado pela SAE - Secretaria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Louveira, a partir do mês de dezembro de 2023.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Fixar os novos valores dos Preços Públicos dos Demais Serviços praticados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Água e Esgoto de Louveira,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Para fins de divulgação a SAE - Secretaria de Água e Esgoto de Louveira,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- Os novos valores estabelecidos nesta Resolução somente serão praticados pela SAE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Água e Esgoto de Louveira, após 30 (trinta) dias da publicação, na íntegra,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Louveira,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524 – 30/10/2023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10 - A Tarifa Residencial Social, criada pela Resolução ARES-PCJ nº 251/2018, estabelece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socioeconômicos e a documentação exigível para a obtenção do benefício, com caráter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vinculante a todos os municípios associados à ARES-PCJ. </w:t>
      </w:r>
    </w:p>
    <w:p>
      <w:pPr>
        <w:autoSpaceDN w:val="0"/>
        <w:autoSpaceDE w:val="0"/>
        <w:widowControl/>
        <w:spacing w:line="353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São critérios para deferimento do benefício: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A Unidade Usuária deve compor a Categoria Residencial;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A família domiciliada na Unidade Usuária deve estar inscrita no Cadastro Único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Programas Sociais do Governo Federal – CADÚnico, com o cadastro devidamente atualizado;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A família domiciliada na Unidade Usuária deverá ter renda mensal </w:t>
      </w:r>
      <w:r>
        <w:rPr>
          <w:rFonts w:ascii="Calibri" w:hAnsi="Calibri" w:eastAsia="Calibri"/>
          <w:b w:val="0"/>
          <w:i/>
          <w:color w:val="000000"/>
          <w:sz w:val="24"/>
        </w:rPr>
        <w:t>per capita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 até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Salário Mínimo Nacional vigente.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Para fins de comprovação da renda familiar, a SAE – Louveira limitar-se-á à exigência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para identificação pessoal do usuário e comprovação de inscrição no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Único devidamente atualizado.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- É facultada à SAE - Louveira a adoção de critérios diferentes dos apresentados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seja ampliada a possibilidade de acesso ao benefício.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55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524 – 30/10/2023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060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298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524, DE 30 DE OUTUBRO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820"/>
            <w:gridSpan w:val="5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50"/>
        </w:trPr>
        <w:tc>
          <w:tcPr>
            <w:tcW w:type="dxa" w:w="3514"/>
            <w:vMerge w:val="restart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26"/>
            <w:vMerge w:val="restart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680"/>
            <w:gridSpan w:val="3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848"/>
            <w:vMerge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26,68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44,02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2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50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2,91 </w:t>
            </w:r>
          </w:p>
        </w:tc>
        <w:tc>
          <w:tcPr>
            <w:tcW w:type="dxa" w:w="1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62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50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6,93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14,41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23,78 </w:t>
            </w:r>
          </w:p>
        </w:tc>
      </w:tr>
    </w:tbl>
    <w:p>
      <w:pPr>
        <w:autoSpaceDN w:val="0"/>
        <w:autoSpaceDE w:val="0"/>
        <w:widowControl/>
        <w:spacing w:line="3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820"/>
            <w:gridSpan w:val="5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– RESIDENCIAL SOCIAL </w:t>
            </w:r>
          </w:p>
        </w:tc>
      </w:tr>
      <w:tr>
        <w:trPr>
          <w:trHeight w:hRule="exact" w:val="350"/>
        </w:trPr>
        <w:tc>
          <w:tcPr>
            <w:tcW w:type="dxa" w:w="3514"/>
            <w:vMerge w:val="restart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26"/>
            <w:vMerge w:val="restart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680"/>
            <w:gridSpan w:val="3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848"/>
            <w:vMerge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13,34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22,01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1,81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1,18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2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50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2,18 </w:t>
            </w:r>
          </w:p>
        </w:tc>
        <w:tc>
          <w:tcPr>
            <w:tcW w:type="dxa" w:w="1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5,53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62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50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6,93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14,41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23,78 </w:t>
            </w:r>
          </w:p>
        </w:tc>
      </w:tr>
    </w:tbl>
    <w:p>
      <w:pPr>
        <w:autoSpaceDN w:val="0"/>
        <w:autoSpaceDE w:val="0"/>
        <w:widowControl/>
        <w:spacing w:line="3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820"/>
            <w:gridSpan w:val="5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PÚBLICA </w:t>
            </w:r>
          </w:p>
        </w:tc>
      </w:tr>
      <w:tr>
        <w:trPr>
          <w:trHeight w:hRule="exact" w:val="350"/>
        </w:trPr>
        <w:tc>
          <w:tcPr>
            <w:tcW w:type="dxa" w:w="3514"/>
            <w:vMerge w:val="restart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26"/>
            <w:vMerge w:val="restart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680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48"/>
            <w:vMerge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848"/>
            <w:vMerge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26,68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44,02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62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50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5,96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62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50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2,91 </w:t>
            </w:r>
          </w:p>
        </w:tc>
        <w:tc>
          <w:tcPr>
            <w:tcW w:type="dxa" w:w="1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6,93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11,43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14,41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524 – 30/10/2023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74" w:right="124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4"/>
        <w:ind w:left="0" w:right="26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773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4"/>
        </w:trPr>
        <w:tc>
          <w:tcPr>
            <w:tcW w:type="dxa" w:w="881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 </w:t>
            </w:r>
          </w:p>
        </w:tc>
      </w:tr>
      <w:tr>
        <w:trPr>
          <w:trHeight w:hRule="exact" w:val="340"/>
        </w:trPr>
        <w:tc>
          <w:tcPr>
            <w:tcW w:type="dxa" w:w="351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2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68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6"/>
        </w:trPr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</w:tcPr>
          <w:p/>
        </w:tc>
        <w:tc>
          <w:tcPr>
            <w:tcW w:type="dxa" w:w="1050"/>
            <w:tcBorders>
              <w:start w:sz="8.0" w:val="single" w:color="#000000"/>
              <w:top w:sz="4.0" w:val="single" w:color="#000000"/>
              <w:end w:sz="7.199999999999818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2"/>
            <w:tcBorders>
              <w:start w:sz="7.199999999999818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8"/>
            <w:tcBorders>
              <w:start w:sz="8.0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51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62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5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36,00 </w:t>
            </w:r>
          </w:p>
        </w:tc>
        <w:tc>
          <w:tcPr>
            <w:tcW w:type="dxa" w:w="150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23,40 </w:t>
            </w:r>
          </w:p>
        </w:tc>
        <w:tc>
          <w:tcPr>
            <w:tcW w:type="dxa" w:w="11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59,40 </w:t>
            </w:r>
          </w:p>
        </w:tc>
      </w:tr>
      <w:tr>
        <w:trPr>
          <w:trHeight w:hRule="exact" w:val="350"/>
        </w:trPr>
        <w:tc>
          <w:tcPr>
            <w:tcW w:type="dxa" w:w="3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 24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5,86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9,67 </w:t>
            </w:r>
          </w:p>
        </w:tc>
      </w:tr>
      <w:tr>
        <w:trPr>
          <w:trHeight w:hRule="exact" w:val="348"/>
        </w:trPr>
        <w:tc>
          <w:tcPr>
            <w:tcW w:type="dxa" w:w="3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 a 44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</w:tr>
      <w:tr>
        <w:trPr>
          <w:trHeight w:hRule="exact" w:val="350"/>
        </w:trPr>
        <w:tc>
          <w:tcPr>
            <w:tcW w:type="dxa" w:w="3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45 a 64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6,81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11,24 </w:t>
            </w:r>
          </w:p>
        </w:tc>
      </w:tr>
      <w:tr>
        <w:trPr>
          <w:trHeight w:hRule="exact" w:val="352"/>
        </w:trPr>
        <w:tc>
          <w:tcPr>
            <w:tcW w:type="dxa" w:w="3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65 a 84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13,43 </w:t>
            </w:r>
          </w:p>
        </w:tc>
      </w:tr>
      <w:tr>
        <w:trPr>
          <w:trHeight w:hRule="exact" w:val="350"/>
        </w:trPr>
        <w:tc>
          <w:tcPr>
            <w:tcW w:type="dxa" w:w="3510"/>
            <w:tcBorders>
              <w:start w:sz="8.0" w:val="single" w:color="#000000"/>
              <w:top w:sz="7.2000000000000455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85 a 104 </w:t>
            </w:r>
          </w:p>
        </w:tc>
        <w:tc>
          <w:tcPr>
            <w:tcW w:type="dxa" w:w="1626"/>
            <w:tcBorders>
              <w:start w:sz="7.2000000000000455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  <w:tc>
          <w:tcPr>
            <w:tcW w:type="dxa" w:w="1502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12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17,18 </w:t>
            </w:r>
          </w:p>
        </w:tc>
      </w:tr>
      <w:tr>
        <w:trPr>
          <w:trHeight w:hRule="exact" w:val="350"/>
        </w:trPr>
        <w:tc>
          <w:tcPr>
            <w:tcW w:type="dxa" w:w="3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105 a 150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14,28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9,28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23,56 </w:t>
            </w:r>
          </w:p>
        </w:tc>
      </w:tr>
      <w:tr>
        <w:trPr>
          <w:trHeight w:hRule="exact" w:val="350"/>
        </w:trPr>
        <w:tc>
          <w:tcPr>
            <w:tcW w:type="dxa" w:w="3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500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21,80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35,97 </w:t>
            </w:r>
          </w:p>
        </w:tc>
      </w:tr>
      <w:tr>
        <w:trPr>
          <w:trHeight w:hRule="exact" w:val="350"/>
        </w:trPr>
        <w:tc>
          <w:tcPr>
            <w:tcW w:type="dxa" w:w="3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10.000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23,01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37,97 </w:t>
            </w:r>
          </w:p>
        </w:tc>
      </w:tr>
      <w:tr>
        <w:trPr>
          <w:trHeight w:hRule="exact" w:val="350"/>
        </w:trPr>
        <w:tc>
          <w:tcPr>
            <w:tcW w:type="dxa" w:w="351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62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24,37 </w:t>
            </w:r>
          </w:p>
        </w:tc>
        <w:tc>
          <w:tcPr>
            <w:tcW w:type="dxa" w:w="150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15,84 </w:t>
            </w:r>
          </w:p>
        </w:tc>
        <w:tc>
          <w:tcPr>
            <w:tcW w:type="dxa" w:w="1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40,21 </w:t>
            </w:r>
          </w:p>
        </w:tc>
      </w:tr>
      <w:tr>
        <w:trPr>
          <w:trHeight w:hRule="exact" w:val="350"/>
        </w:trPr>
        <w:tc>
          <w:tcPr>
            <w:tcW w:type="dxa" w:w="3510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15.001 a 20.000 </w:t>
            </w:r>
          </w:p>
        </w:tc>
        <w:tc>
          <w:tcPr>
            <w:tcW w:type="dxa" w:w="162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25,71 </w:t>
            </w:r>
          </w:p>
        </w:tc>
        <w:tc>
          <w:tcPr>
            <w:tcW w:type="dxa" w:w="150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16,71 </w:t>
            </w:r>
          </w:p>
        </w:tc>
        <w:tc>
          <w:tcPr>
            <w:tcW w:type="dxa" w:w="1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42,42 </w:t>
            </w:r>
          </w:p>
        </w:tc>
      </w:tr>
      <w:tr>
        <w:trPr>
          <w:trHeight w:hRule="exact" w:val="350"/>
        </w:trPr>
        <w:tc>
          <w:tcPr>
            <w:tcW w:type="dxa" w:w="3510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20.000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27,08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44,68 </w:t>
            </w:r>
          </w:p>
        </w:tc>
      </w:tr>
    </w:tbl>
    <w:p>
      <w:pPr>
        <w:autoSpaceDN w:val="0"/>
        <w:autoSpaceDE w:val="0"/>
        <w:widowControl/>
        <w:spacing w:line="6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820"/>
            <w:gridSpan w:val="5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50"/>
        </w:trPr>
        <w:tc>
          <w:tcPr>
            <w:tcW w:type="dxa" w:w="3514"/>
            <w:vMerge w:val="restart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626"/>
            <w:vMerge w:val="restart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3680"/>
            <w:gridSpan w:val="3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</w:tcPr>
          <w:p/>
        </w:tc>
        <w:tc>
          <w:tcPr>
            <w:tcW w:type="dxa" w:w="1848"/>
            <w:vMerge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36,00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59,40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 24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5,86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9,67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 a 44 </w:t>
            </w:r>
          </w:p>
        </w:tc>
        <w:tc>
          <w:tcPr>
            <w:tcW w:type="dxa" w:w="162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50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12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7.200000000000273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45 a 64 </w:t>
            </w:r>
          </w:p>
        </w:tc>
        <w:tc>
          <w:tcPr>
            <w:tcW w:type="dxa" w:w="1626"/>
            <w:tcBorders>
              <w:start w:sz="7.2000000000000455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6,81 </w:t>
            </w:r>
          </w:p>
        </w:tc>
        <w:tc>
          <w:tcPr>
            <w:tcW w:type="dxa" w:w="1502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12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11,24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65 a 84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13,43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85 a 104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10,41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17,18 </w:t>
            </w:r>
          </w:p>
        </w:tc>
      </w:tr>
      <w:tr>
        <w:trPr>
          <w:trHeight w:hRule="exact" w:val="348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105 a 150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14,28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9,28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23,56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151 a 500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21,80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14,17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35,97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7.199999999999818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10.000 </w:t>
            </w:r>
          </w:p>
        </w:tc>
        <w:tc>
          <w:tcPr>
            <w:tcW w:type="dxa" w:w="1626"/>
            <w:tcBorders>
              <w:start w:sz="7.2000000000000455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23,01 </w:t>
            </w:r>
          </w:p>
        </w:tc>
        <w:tc>
          <w:tcPr>
            <w:tcW w:type="dxa" w:w="150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  <w:tc>
          <w:tcPr>
            <w:tcW w:type="dxa" w:w="112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37,97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10.001 a 15.000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24,37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15,84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40,21 </w:t>
            </w:r>
          </w:p>
        </w:tc>
      </w:tr>
      <w:tr>
        <w:trPr>
          <w:trHeight w:hRule="exact" w:val="350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15.001 a 20.000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25,71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16,71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42,42 </w:t>
            </w:r>
          </w:p>
        </w:tc>
      </w:tr>
      <w:tr>
        <w:trPr>
          <w:trHeight w:hRule="exact" w:val="352"/>
        </w:trPr>
        <w:tc>
          <w:tcPr>
            <w:tcW w:type="dxa" w:w="3514"/>
            <w:tcBorders>
              <w:start w:sz="8.0" w:val="single" w:color="#000000"/>
              <w:top w:sz="8.0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20.000 </w:t>
            </w:r>
          </w:p>
        </w:tc>
        <w:tc>
          <w:tcPr>
            <w:tcW w:type="dxa" w:w="1626"/>
            <w:tcBorders>
              <w:start w:sz="7.2000000000000455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05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27,08 </w:t>
            </w:r>
          </w:p>
        </w:tc>
        <w:tc>
          <w:tcPr>
            <w:tcW w:type="dxa" w:w="150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17,60 </w:t>
            </w:r>
          </w:p>
        </w:tc>
        <w:tc>
          <w:tcPr>
            <w:tcW w:type="dxa" w:w="112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44,68 </w:t>
            </w:r>
          </w:p>
        </w:tc>
      </w:tr>
    </w:tbl>
    <w:p>
      <w:pPr>
        <w:autoSpaceDN w:val="0"/>
        <w:autoSpaceDE w:val="0"/>
        <w:widowControl/>
        <w:spacing w:line="245" w:lineRule="auto" w:before="360" w:after="0"/>
        <w:ind w:left="80" w:right="28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65%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Água.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7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524 – 30/10/2023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74" w:right="124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52" w:after="0"/>
        <w:ind w:left="187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6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R$ 26,68)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R$ 26,68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R$ 26,68) + (1ª Faixa = 10 m³ x R$ 3,61/m³)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R$ 4,47/m³)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R$ 26,68 + R$ 36,10 + R$ 22,35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R$ 85,13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65%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R$ 17,34)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R$ 17,34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R$ 17,34) + (1ª Faixa = 10 m³ x R$ 2,35/m³)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+ (2ª Faixa = 5 m³ x R$ 2,91/m³)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R$ 17,34 + R$ 23,50 + R$ 14,55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R$ 55,39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R$ 26,68) + (Tarifa de Esgoto = R$ 17,34)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R$ 26,68 + R$ 17,34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R$ 44,02</w:t>
      </w:r>
    </w:p>
    <w:p>
      <w:pPr>
        <w:autoSpaceDN w:val="0"/>
        <w:autoSpaceDE w:val="0"/>
        <w:widowControl/>
        <w:spacing w:line="245" w:lineRule="auto" w:before="348" w:after="0"/>
        <w:ind w:left="0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R$ 85,13) + (Tarifa de Esgoto = R$ 55,39)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R$ 85,13 + R$ 55,39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R$ 140,52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524 – 30/10/2023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74" w:right="1058" w:bottom="576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2684780</wp:posOffset>
            </wp:positionH>
            <wp:positionV relativeFrom="page">
              <wp:posOffset>474980</wp:posOffset>
            </wp:positionV>
            <wp:extent cx="2369820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300"/>
        <w:ind w:left="1152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524, DE 30 DE OUTUBRO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201"/>
        <w:gridCol w:w="3201"/>
        <w:gridCol w:w="3201"/>
      </w:tblGrid>
      <w:tr>
        <w:trPr>
          <w:trHeight w:hRule="exact" w:val="594"/>
        </w:trPr>
        <w:tc>
          <w:tcPr>
            <w:tcW w:type="dxa" w:w="6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66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26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576"/>
        </w:trPr>
        <w:tc>
          <w:tcPr>
            <w:tcW w:type="dxa" w:w="6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178,81 </w:t>
            </w:r>
          </w:p>
        </w:tc>
      </w:tr>
      <w:tr>
        <w:trPr>
          <w:trHeight w:hRule="exact" w:val="580"/>
        </w:trPr>
        <w:tc>
          <w:tcPr>
            <w:tcW w:type="dxa" w:w="6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245,87 </w:t>
            </w:r>
          </w:p>
        </w:tc>
      </w:tr>
      <w:tr>
        <w:trPr>
          <w:trHeight w:hRule="exact" w:val="576"/>
        </w:trPr>
        <w:tc>
          <w:tcPr>
            <w:tcW w:type="dxa" w:w="6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66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178,81 </w:t>
            </w:r>
          </w:p>
        </w:tc>
      </w:tr>
      <w:tr>
        <w:trPr>
          <w:trHeight w:hRule="exact" w:val="578"/>
        </w:trPr>
        <w:tc>
          <w:tcPr>
            <w:tcW w:type="dxa" w:w="6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66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cavalete, sem alteração da ligação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100,58 </w:t>
            </w:r>
          </w:p>
        </w:tc>
      </w:tr>
      <w:tr>
        <w:trPr>
          <w:trHeight w:hRule="exact" w:val="578"/>
        </w:trPr>
        <w:tc>
          <w:tcPr>
            <w:tcW w:type="dxa" w:w="6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 e/ou religação de água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117,97 </w:t>
            </w:r>
          </w:p>
        </w:tc>
      </w:tr>
      <w:tr>
        <w:trPr>
          <w:trHeight w:hRule="exact" w:val="576"/>
        </w:trPr>
        <w:tc>
          <w:tcPr>
            <w:tcW w:type="dxa" w:w="6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com e sem transporte por caminhão: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3201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Água fornecida com transporte - água tratada (por 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26,45 </w:t>
            </w:r>
          </w:p>
        </w:tc>
      </w:tr>
      <w:tr>
        <w:trPr>
          <w:trHeight w:hRule="exact" w:val="576"/>
        </w:trPr>
        <w:tc>
          <w:tcPr>
            <w:tcW w:type="dxa" w:w="3201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Água fornecida com transporte até imóveis rurais - água tratada (por 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33,03 </w:t>
            </w:r>
          </w:p>
        </w:tc>
      </w:tr>
      <w:tr>
        <w:trPr>
          <w:trHeight w:hRule="exact" w:val="578"/>
        </w:trPr>
        <w:tc>
          <w:tcPr>
            <w:tcW w:type="dxa" w:w="3201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Água fornecida sem transporte - água tratada (por m³)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12,42 </w:t>
            </w:r>
          </w:p>
        </w:tc>
      </w:tr>
      <w:tr>
        <w:trPr>
          <w:trHeight w:hRule="exact" w:val="578"/>
        </w:trPr>
        <w:tc>
          <w:tcPr>
            <w:tcW w:type="dxa" w:w="6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8924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Outros serviços: </w:t>
            </w:r>
          </w:p>
        </w:tc>
      </w:tr>
      <w:tr>
        <w:trPr>
          <w:trHeight w:hRule="exact" w:val="576"/>
        </w:trPr>
        <w:tc>
          <w:tcPr>
            <w:tcW w:type="dxa" w:w="3201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66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a) Aferição e manutenção de hidrômetro </w:t>
            </w:r>
          </w:p>
        </w:tc>
        <w:tc>
          <w:tcPr>
            <w:tcW w:type="dxa" w:w="12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78,23 </w:t>
            </w:r>
          </w:p>
        </w:tc>
      </w:tr>
      <w:tr>
        <w:trPr>
          <w:trHeight w:hRule="exact" w:val="580"/>
        </w:trPr>
        <w:tc>
          <w:tcPr>
            <w:tcW w:type="dxa" w:w="3201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b) Certidão negativa de débito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43,46 </w:t>
            </w:r>
          </w:p>
        </w:tc>
      </w:tr>
      <w:tr>
        <w:trPr>
          <w:trHeight w:hRule="exact" w:val="574"/>
        </w:trPr>
        <w:tc>
          <w:tcPr>
            <w:tcW w:type="dxa" w:w="3201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c) Certidão de existência de rede de água e esgoto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86,93 </w:t>
            </w:r>
          </w:p>
        </w:tc>
      </w:tr>
      <w:tr>
        <w:trPr>
          <w:trHeight w:hRule="exact" w:val="580"/>
        </w:trPr>
        <w:tc>
          <w:tcPr>
            <w:tcW w:type="dxa" w:w="3201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d) Certidão de existência de ligação de água e esgoto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80,72 </w:t>
            </w:r>
          </w:p>
        </w:tc>
      </w:tr>
      <w:tr>
        <w:trPr>
          <w:trHeight w:hRule="exact" w:val="574"/>
        </w:trPr>
        <w:tc>
          <w:tcPr>
            <w:tcW w:type="dxa" w:w="3201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e) Estudo para prolongamento da rede de água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149,02 </w:t>
            </w:r>
          </w:p>
        </w:tc>
      </w:tr>
      <w:tr>
        <w:trPr>
          <w:trHeight w:hRule="exact" w:val="578"/>
        </w:trPr>
        <w:tc>
          <w:tcPr>
            <w:tcW w:type="dxa" w:w="3201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f) Estudo para prolongamento da rede de esgoto 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149,02 </w:t>
            </w:r>
          </w:p>
        </w:tc>
      </w:tr>
      <w:tr>
        <w:trPr>
          <w:trHeight w:hRule="exact" w:val="578"/>
        </w:trPr>
        <w:tc>
          <w:tcPr>
            <w:tcW w:type="dxa" w:w="6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6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Serviço de coleta e disposição de esgotos com caminhão limpa fossa</w:t>
            </w:r>
          </w:p>
        </w:tc>
        <w:tc>
          <w:tcPr>
            <w:tcW w:type="dxa" w:w="12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104,61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5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524 – 30/10/2023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374" w:right="884" w:bottom="576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