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-20320</wp:posOffset>
            </wp:positionH>
            <wp:positionV relativeFrom="page">
              <wp:posOffset>9792970</wp:posOffset>
            </wp:positionV>
            <wp:extent cx="7595870" cy="96786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9678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7140" cy="50545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5054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9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518, DE 14 DE SETEMBRO DE 2023 </w:t>
      </w:r>
    </w:p>
    <w:p>
      <w:pPr>
        <w:autoSpaceDN w:val="0"/>
        <w:autoSpaceDE w:val="0"/>
        <w:widowControl/>
        <w:spacing w:line="245" w:lineRule="auto" w:before="932" w:after="28"/>
        <w:ind w:left="4176" w:right="2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Inclui o § 3º no art. 37, do ANEXO A, da Resolução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 nº 353, de 28/08/2020, que aprovou 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2.0" w:type="dxa"/>
      </w:tblPr>
      <w:tblGrid>
        <w:gridCol w:w="1572"/>
        <w:gridCol w:w="1572"/>
        <w:gridCol w:w="1572"/>
        <w:gridCol w:w="1572"/>
        <w:gridCol w:w="1572"/>
        <w:gridCol w:w="1572"/>
      </w:tblGrid>
      <w:tr>
        <w:trPr>
          <w:trHeight w:hRule="exact" w:val="294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Regulamento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Prestação 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dos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de Água e Esgotamento Sanitário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Atendimento aos Usuários do Município de Santa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Bárbara d’Oeste, e dá outras providências. </w:t>
      </w:r>
    </w:p>
    <w:p>
      <w:pPr>
        <w:autoSpaceDN w:val="0"/>
        <w:autoSpaceDE w:val="0"/>
        <w:widowControl/>
        <w:spacing w:line="245" w:lineRule="auto" w:before="9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3.383, de 20/04/2012,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Santa Bárbara d’Oeste ratificou o Protocolo de Intenções da Agência Reguladora PCJ, convertido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Contrato de Consórcio Público, delegando as competências municipais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dos serviços de saneamento básico à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disposto no art. 23 da Lei federal nº 11.445</w:t>
      </w:r>
      <w:r>
        <w:rPr>
          <w:rFonts w:ascii="Calibri" w:hAnsi="Calibri" w:eastAsia="Calibri"/>
          <w:b w:val="0"/>
          <w:i w:val="0"/>
          <w:color w:val="000000"/>
          <w:sz w:val="24"/>
        </w:rPr>
        <w:t>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define os aspectos normativos em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as agências reguladoras editarão normas relativas às dimensões técnica, econômica e social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50/2014, em especial nos arts. 45 e 46,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delimitam a forma e a obrigação do prestador de serviços de saneamento básico em editar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 visando a divulgação do padrão normativo aos usuários;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DAE - Departamento de Água e Esgoto do Município de Santa Bárbara d’Oeste, através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Protocolo 1Doc nº 532/2023, solicitou alteração do Regulamento de Serviços (Anexo A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Resolução ARES-PCJ nº 353/2020), para tratar do enquadramento da categoria “Tratamento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Próprio Efluente”;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E 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13 de setembro de 2023;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24" w:val="left"/>
        </w:tabs>
        <w:autoSpaceDE w:val="0"/>
        <w:widowControl/>
        <w:spacing w:line="194" w:lineRule="auto" w:before="8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518 – 14/09/2023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</w:t>
      </w:r>
    </w:p>
    <w:p>
      <w:pPr>
        <w:sectPr>
          <w:pgSz w:w="11906" w:h="16841"/>
          <w:pgMar w:top="282" w:right="1056" w:bottom="5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-20320</wp:posOffset>
            </wp:positionH>
            <wp:positionV relativeFrom="page">
              <wp:posOffset>9792970</wp:posOffset>
            </wp:positionV>
            <wp:extent cx="7595870" cy="96786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9678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7140" cy="50545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5054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8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Incluir o § 3º ao art. 37, do ANEXO A, da Resolução ARES-PCJ nº 353, de 28/08/2020,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seguinte redação: </w:t>
      </w:r>
    </w:p>
    <w:p>
      <w:pPr>
        <w:autoSpaceDN w:val="0"/>
        <w:autoSpaceDE w:val="0"/>
        <w:widowControl/>
        <w:spacing w:line="197" w:lineRule="auto" w:before="34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37........................................................................................................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</w:p>
    <w:p>
      <w:pPr>
        <w:autoSpaceDN w:val="0"/>
        <w:autoSpaceDE w:val="0"/>
        <w:widowControl/>
        <w:spacing w:line="245" w:lineRule="auto" w:before="346" w:after="0"/>
        <w:ind w:left="85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3º. As tarifas da categoria tratamento próprio de efluente serão utilizadas nos casos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em que houver tratamento do efluente gerado pelo imóvel, caso o mesmo seja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abastecido por rede pública de água, caberá ao DAE classificar a categoria para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cobrança da água consumida. “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Esta Resolução entrará em vigor na data de sua publicação. </w:t>
      </w:r>
    </w:p>
    <w:p>
      <w:pPr>
        <w:autoSpaceDN w:val="0"/>
        <w:autoSpaceDE w:val="0"/>
        <w:widowControl/>
        <w:spacing w:line="245" w:lineRule="auto" w:before="93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9024" w:val="left"/>
        </w:tabs>
        <w:autoSpaceDE w:val="0"/>
        <w:widowControl/>
        <w:spacing w:line="194" w:lineRule="auto" w:before="76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518 – 14/09/2023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sectPr w:rsidR="00FC693F" w:rsidRPr="0006063C" w:rsidSect="00034616">
      <w:pgSz w:w="11906" w:h="16841"/>
      <w:pgMar w:top="282" w:right="1056" w:bottom="55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