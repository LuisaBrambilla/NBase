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3147060</wp:posOffset>
            </wp:positionH>
            <wp:positionV relativeFrom="page">
              <wp:posOffset>180340</wp:posOffset>
            </wp:positionV>
            <wp:extent cx="1079500" cy="9372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37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154, DE 18 DE NOVEMBRO DE 2016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Contrato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Concessão dos Serviços de Tratamento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Disposição Final dos Esgotos Sanitários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Jundiaí, firmado entre a DAE S/A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a CSJ - Companhia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de Jundiaí, e dá outras providências. </w:t>
      </w:r>
    </w:p>
    <w:p>
      <w:pPr>
        <w:autoSpaceDN w:val="0"/>
        <w:autoSpaceDE w:val="0"/>
        <w:widowControl/>
        <w:spacing w:line="245" w:lineRule="auto" w:before="584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 DIRETORIA EXECUTIVA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Público e o Artigo 30, inciso IV, do Estatuto Social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e; </w:t>
      </w:r>
    </w:p>
    <w:p>
      <w:pPr>
        <w:autoSpaceDN w:val="0"/>
        <w:autoSpaceDE w:val="0"/>
        <w:widowControl/>
        <w:spacing w:line="197" w:lineRule="auto" w:before="32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8.266, de 16/07/2014,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2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firmou, em 18 de janeiro de 1996, o Contrato nº 002/96 com a empresa CSJ -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Jundiaí, para a concessão dos serviços de tratamento e disposição final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 do Município de Jundiaí;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 decorrer da prestação dos serviços estabelecidos no Contrato de Concessão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002/96, verificou-se que após a última revisão contratual, realizada em 15 de maio de 2008,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realizados investimentos extraordinários para a realização obras não previstas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 foi identificada redução do volume dos esgotos, fora dos limites contratuais,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acarretando desequilíbrio econômico-financeiro do Contrato de Concessão.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extraordinária encontra autorização legal no inc. II, do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definindo que: “As revisões tarifárias compreenderão a reavaliação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da prestação dos serviços e das tarifas praticadas e poderão ser extraordinárias,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a ocorrência de fatos não previstos no contrato, fora do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serviços, que alterem o seu equilíbrio econômico-financeiro”; </w:t>
      </w:r>
    </w:p>
    <w:p>
      <w:pPr>
        <w:autoSpaceDN w:val="0"/>
        <w:autoSpaceDE w:val="0"/>
        <w:widowControl/>
        <w:spacing w:line="240" w:lineRule="auto" w:before="134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19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1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3147060</wp:posOffset>
            </wp:positionH>
            <wp:positionV relativeFrom="page">
              <wp:posOffset>180340</wp:posOffset>
            </wp:positionV>
            <wp:extent cx="1079500" cy="9372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37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DAE, através de correspondência de 18/03/2016, endereçada à ARES-PCJ, reconhece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Contrato de Concessão nº 002/96, com base nos estudos elaborados pela FIPE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Fundação Instituto de Pesquisas Econômicas, necessita de reequilíbrio econômico-financeiro; </w:t>
      </w:r>
    </w:p>
    <w:p>
      <w:pPr>
        <w:autoSpaceDN w:val="0"/>
        <w:autoSpaceDE w:val="0"/>
        <w:widowControl/>
        <w:spacing w:line="245" w:lineRule="auto" w:before="322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24/2016 - DFB, concluiu pela procedência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 extraordinária, a fim de recuperar o equilíbrio econômico-financeiro do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que, dentre os cenários apresentados pela FIPE e FUNDACE - Fundação para Pesquisa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da Administração, Contabilidade e Economia, sugere que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nº 002/96 seja prorrogado por 5 (cinco) anos e 3 (três) meses.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05/2016, em 10 de novembro de 2016,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estudos da FIPE e FUNDACE e do Parecer Consolidado nº 24/2016 - DFB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discutida a proposta de revisão extraordinária para o reequilíbrio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nº 002/96;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Jundiaí, reunido no dia 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2016, analisou e aprovou o conteúdo do Parecer Consolidado nº 24/2016 –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a prorrogação do prazo de vigência do Contrato de Concessão nº 002/96 em mais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anos e 3 meses, para seu reequilíbrio econômico-financeiro; 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extraordinária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nº 002/96, nos termos da Resolução ARES-PCJ nº 70, de 11/12/2014,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18 de novembro de 2016,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Reconhecer o direito de revisão extraordinária apresentado pela empresa CSJ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Saneamento de Jundiaí, para reequilíbrio econômico-financeiro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nº 002/96, firmado com DAE S/A - Água e Esgoto.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a prorrogação do prazo de execução do Contrato de Concessão nº 002/96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5 (cinco) anos e 3 (três) meses, para seu reequilíbrio econômico-financeiro, passando,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portanto, o prazo de sua vigência até o mês de abril de 2031.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DAE S/A – Água e Esgoto deverá expedir atos administrativos específicos e tomar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devidas providências legais para promover o aditamento contratual, visando a prorrogação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prazo de vigência do Contrato de Concessão nº 002/96.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autoSpaceDE w:val="0"/>
        <w:widowControl/>
        <w:spacing w:line="240" w:lineRule="auto" w:before="6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19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19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