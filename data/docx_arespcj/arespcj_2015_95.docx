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95, DE 28 DE JULHO DE 2015 </w:t>
      </w:r>
    </w:p>
    <w:p>
      <w:pPr>
        <w:autoSpaceDN w:val="0"/>
        <w:autoSpaceDE w:val="0"/>
        <w:widowControl/>
        <w:spacing w:line="245" w:lineRule="auto" w:before="934" w:after="0"/>
        <w:ind w:left="5814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prestados pelo SAAEDOCO, aplicados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Município de Dois Córregos/SP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93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4.087, de 13/05/2015,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Dois Córregos assinou Convênio de Cooperação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SAAEDOCO - Serviço Autônomo de Água e Esgoto de Dois Córregos,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20, encaminhou à Agência Reguladora PCJ, através do Ofício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061/2015, documentação relativa à revisão dos valores das Tarifas de Água e Esgoto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Dois Córregos e demais Preços Públicos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33/2015 -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ser necessária a revisão,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Audiência Pública para exposição do parecer consolidado no dia 23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2015, às 19h, no Plenário da Câmara Municipal de Vereadores e posterior reunião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Conselho de Regulação e Controle Social do Município de Dois Córregos, no dia 24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2015, às 9h, no Centro de Formação Profissional, para análise do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citado Parecer Consolidado nº 33/2015-CRO, com proposta de reajuste de 16,73% (dezesseis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setenta e três centésimos por cento) nas Tarifas de Água e Esgoto, de 12,97%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Preços Públicos dos serviços prestados pelo SAAEDOCO, além da revisão da estrutura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das tarifas de esgotamento sanitário dos atuais 65% (sessenta e cinco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70% (setenta por cento), em relação ao valor praticado na água.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95 – 28/07/2015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0309" cy="6870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os membros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Agência Reguladora PCJ (ARES-PCJ), reunidos em 28 de julho de 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decidiram pela emissão de Resolução específica, visando fixar a revisão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demais Preços Públicos prestados no Município de Dois Córregos,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seguintes percentuais: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o reajuste das Tarifas de Água e Esgoto praticadas pelo SAAEDOCO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Dois Córregos, no Município de Dois Córregos, em 16,73%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(dezesseis inteiros e setenta e três centésimos por cento), a partir do mês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2015, em todas as faixas e categorias de consumo, conforme Tabela 1, do Anexo I.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Fixar o reajuste dos Preços Públicos dos demais serviços prestados pelo SAAEDOCO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12,97% (doze inteiros e noventa e sete centésimos por cento), a partir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2015, conforme Tabela 2, do Anexo I.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Revisar a estrutura da cobrança das tarifas de esgotamento sanitário dos atuais 65%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 e cinco por cento) para 70% (setenta por cento), em relação ao valor praticado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em todas as faixas e categorias de consumo, a partir do mês de referência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2015, conforme Tabela 1, do Anexo I;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Autorizar a progressividade de cobrança das tarifas de esgotamento sanitário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anos seguintes, com as seguintes proporções: alterar para 80% (oitenta por cento),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ao valor praticado na água, no ano de 2016; alterar para 90% (noventa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ao valor praticado na água, no ano de 2017 e alterar para 100% (cem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ao valor praticado na água, no ano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à população o SAAEDOCO fixará a tabela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Tratada e Esgotamento Sanitário, por categoria e por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e dos Preços Públicos dos demais serviços prestados em local de fácil acesso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 do público em geral e em sítio eletrônico na Internet.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 SAAEDOCO dará publicidade sobre as novas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aos seus usuários e consumidores,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mensagem em suas Contas/Faturas de água e esgoto e nos portais da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Dois Córregos e do SAAEDOCO e na imprensa local, informando o percentual e 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dos reajustes tarifários fixados pela Agência Reguladora PCJ (ARES-PCJ).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das Tarifas dos Preços Públicos estabelecidos nesta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praticados pelo SAAEDOCO após 30 (trinta) dias da publicação desta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95 – 28/07/2015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0309" cy="6870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 do Município de Dois Córregos, conforme determina o art. 39,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 e serão aplicados nas Contas/Faturas, referentes às leituras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realizadas a partir de 28 de agosto de 2015.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103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95 – 28/07/2015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0309" cy="6870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95, DE 28 DE JULHO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6" w:after="27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TRATADA E DE ESGOTO - A PARTIR SETEMBRO/2015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72.0" w:type="dxa"/>
      </w:tblPr>
      <w:tblGrid>
        <w:gridCol w:w="2256"/>
        <w:gridCol w:w="2256"/>
        <w:gridCol w:w="2256"/>
        <w:gridCol w:w="2256"/>
      </w:tblGrid>
      <w:tr>
        <w:trPr>
          <w:trHeight w:hRule="exact" w:val="610"/>
        </w:trPr>
        <w:tc>
          <w:tcPr>
            <w:tcW w:type="dxa" w:w="14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288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6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16,65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24,21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26,43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28,18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30,60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32,72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38,35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41,06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44,17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46,49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49,67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53,28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57,51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61,49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65,19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69,26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72,85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77,01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81,09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49,86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34,90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84,76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88,82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55,21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93,86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57,83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98,31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60,56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102,95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44,43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107,90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66,21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46,35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112,56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117,00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122,16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126,70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131,75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136,29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58,36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141,73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86,84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60,78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147,62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95 – 28/07/2015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0309" cy="6870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72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152,66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158,68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164,09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99,59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69,72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169,31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102,57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71,80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174,37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180,46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186,35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191,42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116,36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197,81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204,20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210,58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127,59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89,31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216,90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91,93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223,26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229,67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236,05 </w:t>
            </w:r>
          </w:p>
        </w:tc>
      </w:tr>
      <w:tr>
        <w:trPr>
          <w:trHeight w:hRule="exact" w:val="314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241,96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248,37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149,85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104,89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254,74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153,62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107,53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261,15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267,46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273,83 </w:t>
            </w:r>
          </w:p>
        </w:tc>
      </w:tr>
      <w:tr>
        <w:trPr>
          <w:trHeight w:hRule="exact" w:val="314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280,24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118,03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286,65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292,54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175,84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123,09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298,93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179,69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305,48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183,36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311,71 </w:t>
            </w:r>
          </w:p>
        </w:tc>
      </w:tr>
      <w:tr>
        <w:trPr>
          <w:trHeight w:hRule="exact" w:val="314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187,14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318,14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324,43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136,01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330,31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337,19 </w:t>
            </w:r>
          </w:p>
        </w:tc>
      </w:tr>
      <w:tr>
        <w:trPr>
          <w:trHeight w:hRule="exact" w:val="310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343,20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205,58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143,91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349,49 </w:t>
            </w:r>
          </w:p>
        </w:tc>
      </w:tr>
      <w:tr>
        <w:trPr>
          <w:trHeight w:hRule="exact" w:val="314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146,54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355,88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362,27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151,81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368,68 </w:t>
            </w:r>
          </w:p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220,64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375,09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224,32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157,02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381,34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72.0" w:type="dxa"/>
      </w:tblPr>
      <w:tblGrid>
        <w:gridCol w:w="2256"/>
        <w:gridCol w:w="2256"/>
        <w:gridCol w:w="2256"/>
        <w:gridCol w:w="2256"/>
      </w:tblGrid>
      <w:tr>
        <w:trPr>
          <w:trHeight w:hRule="exact" w:val="312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2880"/>
            <w:gridSpan w:val="3"/>
            <w:tcBorders>
              <w:start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 X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165,51 </w:t>
            </w:r>
          </w:p>
        </w:tc>
      </w:tr>
      <w:tr>
        <w:trPr>
          <w:trHeight w:hRule="exact" w:val="312"/>
        </w:trPr>
        <w:tc>
          <w:tcPr>
            <w:tcW w:type="dxa" w:w="1440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70% do valor da água </w:t>
            </w:r>
          </w:p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95 – 28/07/2015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0309" cy="68707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72.0" w:type="dxa"/>
      </w:tblPr>
      <w:tblGrid>
        <w:gridCol w:w="2256"/>
        <w:gridCol w:w="2256"/>
        <w:gridCol w:w="2256"/>
        <w:gridCol w:w="2256"/>
      </w:tblGrid>
      <w:tr>
        <w:trPr>
          <w:trHeight w:hRule="exact" w:val="6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3400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Comercial/Industrial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6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(mínimo)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12,64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21,49 </w:t>
            </w:r>
          </w:p>
        </w:tc>
      </w:tr>
      <w:tr>
        <w:trPr>
          <w:trHeight w:hRule="exact" w:val="312"/>
        </w:trPr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20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18,41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12,89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31,29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20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19,83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13,88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33,72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21,54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36,61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23,31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39,63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24,72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42,03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29,05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49,39 </w:t>
            </w:r>
          </w:p>
        </w:tc>
      </w:tr>
      <w:tr>
        <w:trPr>
          <w:trHeight w:hRule="exact" w:val="314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30,99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52,69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33,28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56,58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2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35,32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60,05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63,54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40,23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68,38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43,41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73,80 </w:t>
            </w:r>
          </w:p>
        </w:tc>
      </w:tr>
      <w:tr>
        <w:trPr>
          <w:trHeight w:hRule="exact" w:val="314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46,73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79,44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49,34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34,54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83,88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52,31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36,61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88,92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2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55,27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38,69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93,96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58,34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40,84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99,18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61,19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104,02 </w:t>
            </w:r>
          </w:p>
        </w:tc>
      </w:tr>
      <w:tr>
        <w:trPr>
          <w:trHeight w:hRule="exact" w:val="314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64,33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45,03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109,36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67,24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47,07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114,30 </w:t>
            </w:r>
          </w:p>
        </w:tc>
      </w:tr>
      <w:tr>
        <w:trPr>
          <w:trHeight w:hRule="exact" w:val="312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71,00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49,70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120,69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74,40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52,08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126,49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12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78,12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54,68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132,80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12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81,59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57,12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138,71 </w:t>
            </w:r>
          </w:p>
        </w:tc>
      </w:tr>
      <w:tr>
        <w:trPr>
          <w:trHeight w:hRule="exact" w:val="314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85,34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59,74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145,08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88,76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62,13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150,89 </w:t>
            </w:r>
          </w:p>
        </w:tc>
      </w:tr>
      <w:tr>
        <w:trPr>
          <w:trHeight w:hRule="exact" w:val="312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92,18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64,53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156,71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95,95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67,17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163,12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99,37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69,56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168,93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12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102,79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71,95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174,75 </w:t>
            </w:r>
          </w:p>
        </w:tc>
      </w:tr>
      <w:tr>
        <w:trPr>
          <w:trHeight w:hRule="exact" w:val="314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107,24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75,07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182,31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111,45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78,02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189,47 </w:t>
            </w:r>
          </w:p>
        </w:tc>
      </w:tr>
      <w:tr>
        <w:trPr>
          <w:trHeight w:hRule="exact" w:val="312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115,45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80,81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196,26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119,78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83,84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203,62 </w:t>
            </w:r>
          </w:p>
        </w:tc>
      </w:tr>
      <w:tr>
        <w:trPr>
          <w:trHeight w:hRule="exact" w:val="312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124,11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86,88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210,98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128,09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89,66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217,75 </w:t>
            </w:r>
          </w:p>
        </w:tc>
      </w:tr>
      <w:tr>
        <w:trPr>
          <w:trHeight w:hRule="exact" w:val="312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12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132,42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92,69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225,11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95 – 28/07/2015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0309" cy="68707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7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136,40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95,48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231,88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140,74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98,52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239,26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144,72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101,31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246,03 </w:t>
            </w:r>
          </w:p>
        </w:tc>
      </w:tr>
      <w:tr>
        <w:trPr>
          <w:trHeight w:hRule="exact" w:val="312"/>
        </w:trPr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149,62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104,74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254,36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154,53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108,17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262,70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159,09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111,36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270,46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163,98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114,79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278,77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168,62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118,03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286,65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173,79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295,44 </w:t>
            </w:r>
          </w:p>
        </w:tc>
      </w:tr>
      <w:tr>
        <w:trPr>
          <w:trHeight w:hRule="exact" w:val="312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178,35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124,85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303,20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182,97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311,06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187,81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131,46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319,27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192,70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134,89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327,59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197,61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138,33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335,94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202,16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141,52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343,68 </w:t>
            </w:r>
          </w:p>
        </w:tc>
      </w:tr>
      <w:tr>
        <w:trPr>
          <w:trHeight w:hRule="exact" w:val="314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207,07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144,95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352,01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211,68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148,17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359,85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216,52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151,57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368,09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222,85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155,99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378,84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226,04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158,23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384,26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230,89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161,62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392,52 </w:t>
            </w:r>
          </w:p>
        </w:tc>
      </w:tr>
      <w:tr>
        <w:trPr>
          <w:trHeight w:hRule="exact" w:val="314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235,78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400,83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240,42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168,29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408,71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245,25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171,67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416,92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251,30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175,91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427,20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254,76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178,33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433,10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259,65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181,76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441,41 </w:t>
            </w:r>
          </w:p>
        </w:tc>
      </w:tr>
      <w:tr>
        <w:trPr>
          <w:trHeight w:hRule="exact" w:val="314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264,22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184,95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449,17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269,12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188,38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457,51 </w:t>
            </w:r>
          </w:p>
        </w:tc>
      </w:tr>
      <w:tr>
        <w:trPr>
          <w:trHeight w:hRule="exact" w:val="312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276,87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193,81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470,68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278,58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195,00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473,58 </w:t>
            </w:r>
          </w:p>
        </w:tc>
      </w:tr>
      <w:tr>
        <w:trPr>
          <w:trHeight w:hRule="exact" w:val="310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283,48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198,44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481,91 </w:t>
            </w:r>
          </w:p>
        </w:tc>
      </w:tr>
      <w:tr>
        <w:trPr>
          <w:trHeight w:hRule="exact" w:val="308"/>
        </w:trPr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288,32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201,83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490,15 </w:t>
            </w:r>
          </w:p>
        </w:tc>
      </w:tr>
      <w:tr>
        <w:trPr>
          <w:trHeight w:hRule="exact" w:val="54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8,05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212,79 </w:t>
            </w:r>
          </w:p>
        </w:tc>
      </w:tr>
      <w:tr>
        <w:trPr>
          <w:trHeight w:hRule="exact" w:val="312"/>
        </w:trPr>
        <w:tc>
          <w:tcPr>
            <w:tcW w:type="dxa" w:w="1440"/>
            <w:gridSpan w:val="2"/>
            <w:tcBorders>
              <w:top w:sz="3.199999999999818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54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70% do valor da água </w:t>
            </w:r>
          </w:p>
        </w:tc>
      </w:tr>
    </w:tbl>
    <w:p>
      <w:pPr>
        <w:autoSpaceDN w:val="0"/>
        <w:autoSpaceDE w:val="0"/>
        <w:widowControl/>
        <w:spacing w:line="15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95 – 28/07/2015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0309" cy="68707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95, DE 28 DE JULHO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6" w:after="30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TARIFAS DE SERVIÇOS - A PARTIR SETEMBRO/2015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0.0" w:type="dxa"/>
      </w:tblPr>
      <w:tblGrid>
        <w:gridCol w:w="3009"/>
        <w:gridCol w:w="3009"/>
        <w:gridCol w:w="3009"/>
      </w:tblGrid>
      <w:tr>
        <w:trPr>
          <w:trHeight w:hRule="exact" w:val="308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R$ </w:t>
            </w:r>
          </w:p>
        </w:tc>
      </w:tr>
      <w:tr>
        <w:trPr>
          <w:trHeight w:hRule="exact" w:val="310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112,97 </w:t>
            </w:r>
          </w:p>
        </w:tc>
      </w:tr>
      <w:tr>
        <w:trPr>
          <w:trHeight w:hRule="exact" w:val="310"/>
        </w:trPr>
        <w:tc>
          <w:tcPr>
            <w:tcW w:type="dxa" w:w="9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3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112,97 </w:t>
            </w:r>
          </w:p>
        </w:tc>
      </w:tr>
      <w:tr>
        <w:trPr>
          <w:trHeight w:hRule="exact" w:val="310"/>
        </w:trPr>
        <w:tc>
          <w:tcPr>
            <w:tcW w:type="dxa" w:w="9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3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com corte de asfalto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146,86 </w:t>
            </w:r>
          </w:p>
        </w:tc>
      </w:tr>
      <w:tr>
        <w:trPr>
          <w:trHeight w:hRule="exact" w:val="608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Ligação solicitado pelo proprietário (corte normal, sem abertura de 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pública)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45,19 </w:t>
            </w:r>
          </w:p>
        </w:tc>
      </w:tr>
      <w:tr>
        <w:trPr>
          <w:trHeight w:hRule="exact" w:val="314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ligação na calçada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112,97 </w:t>
            </w:r>
          </w:p>
        </w:tc>
      </w:tr>
      <w:tr>
        <w:trPr>
          <w:trHeight w:hRule="exact" w:val="308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fornecimento de água por falta de pagamento (no hidrômetro)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45,19 </w:t>
            </w:r>
          </w:p>
        </w:tc>
      </w:tr>
      <w:tr>
        <w:trPr>
          <w:trHeight w:hRule="exact" w:val="312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fornecimento de água por falta de pagamento (na rua)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90,38 </w:t>
            </w:r>
          </w:p>
        </w:tc>
      </w:tr>
      <w:tr>
        <w:trPr>
          <w:trHeight w:hRule="exact" w:val="308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local do hidrômetro a pedido do proprietário (cavalete)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33,89 </w:t>
            </w:r>
          </w:p>
        </w:tc>
      </w:tr>
      <w:tr>
        <w:trPr>
          <w:trHeight w:hRule="exact" w:val="308"/>
        </w:trPr>
        <w:tc>
          <w:tcPr>
            <w:tcW w:type="dxa" w:w="9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3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Hidrômetro (cavalete)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33,89 </w:t>
            </w:r>
          </w:p>
        </w:tc>
      </w:tr>
      <w:tr>
        <w:trPr>
          <w:trHeight w:hRule="exact" w:val="310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teste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33,89 </w:t>
            </w:r>
          </w:p>
        </w:tc>
      </w:tr>
      <w:tr>
        <w:trPr>
          <w:trHeight w:hRule="exact" w:val="314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(de segunda a sexta-feira)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101,67 </w:t>
            </w:r>
          </w:p>
        </w:tc>
      </w:tr>
      <w:tr>
        <w:trPr>
          <w:trHeight w:hRule="exact" w:val="308"/>
        </w:trPr>
        <w:tc>
          <w:tcPr>
            <w:tcW w:type="dxa" w:w="9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3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(nos sábados, domingos e feriados)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118,62 </w:t>
            </w:r>
          </w:p>
        </w:tc>
      </w:tr>
      <w:tr>
        <w:trPr>
          <w:trHeight w:hRule="exact" w:val="312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na zona rural (por km) (de segunda a sexta-feira)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5,65 </w:t>
            </w:r>
          </w:p>
        </w:tc>
      </w:tr>
      <w:tr>
        <w:trPr>
          <w:trHeight w:hRule="exact" w:val="608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na zona rural (por km) (nos sábados, domingos e feriados)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</w:tr>
      <w:tr>
        <w:trPr>
          <w:trHeight w:hRule="exact" w:val="310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de Máquina (retroescavadeira)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112,97 </w:t>
            </w:r>
          </w:p>
        </w:tc>
      </w:tr>
      <w:tr>
        <w:trPr>
          <w:trHeight w:hRule="exact" w:val="308"/>
        </w:trPr>
        <w:tc>
          <w:tcPr>
            <w:tcW w:type="dxa" w:w="9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73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Entrada de requerimento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16,95 </w:t>
            </w:r>
          </w:p>
        </w:tc>
      </w:tr>
      <w:tr>
        <w:trPr>
          <w:trHeight w:hRule="exact" w:val="314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tributos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23,72 </w:t>
            </w:r>
          </w:p>
        </w:tc>
      </w:tr>
      <w:tr>
        <w:trPr>
          <w:trHeight w:hRule="exact" w:val="308"/>
        </w:trPr>
        <w:tc>
          <w:tcPr>
            <w:tcW w:type="dxa" w:w="9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73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liberação de habite-se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56,49 </w:t>
            </w:r>
          </w:p>
        </w:tc>
      </w:tr>
      <w:tr>
        <w:trPr>
          <w:trHeight w:hRule="exact" w:val="312"/>
        </w:trPr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7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verificação de leitura (consumo de água)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16,95 </w:t>
            </w:r>
          </w:p>
        </w:tc>
      </w:tr>
    </w:tbl>
    <w:p>
      <w:pPr>
        <w:autoSpaceDN w:val="0"/>
        <w:autoSpaceDE w:val="0"/>
        <w:widowControl/>
        <w:spacing w:line="48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95 – 28/07/2015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60309" cy="68707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