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179070</wp:posOffset>
            </wp:positionV>
            <wp:extent cx="1051560" cy="9144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0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36, DE 19 DE DEZEMBRO DE 2013 </w:t>
      </w:r>
    </w:p>
    <w:p>
      <w:pPr>
        <w:autoSpaceDN w:val="0"/>
        <w:autoSpaceDE w:val="0"/>
        <w:widowControl/>
        <w:spacing w:line="245" w:lineRule="auto" w:before="346" w:after="0"/>
        <w:ind w:left="5672" w:right="136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Água e Esgoto e das Taxas, Tarifas e Preços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Públicos dos demais serviços complementares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a serem aplicadas no Município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Americana e dá outras providências.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O DIRETOR GERAL DA ARES-PCJ - AGÊNCIA REGULADORA DOS SERVIÇOS DE SANEAMENTO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BACIAS DOS RIOS PIRACICABA, CAPIVARI E JUNDIAÍ (AGÊNCIA 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uso das atribuições que lhe conferem a Cláusula 32ª, incisos I e IV e a Cláusula 34ª, incisos I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II, do Protocolo de Intenções da ARES-PCJ convertido em Contrato de Consórcio Público 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30, incisos I e II do Estatuto Social da ARES-PCJ e;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7.217, de 21/06/2010 e na Lei Municipal nº 5.460, de 04/04/2013, pela qual 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Americana ratificou o Protocolo de Intenções e delegou o exercício das atividades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regulação e fiscalização dos serviços públicos de saneamento básico à Agência Reguladora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 (ARES-PCJ);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DAE - Departamento de Água e Esgoto de Americana, autarquia municipal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responsável pelos serviços de abastecimento público e esgotamento sanitário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Americana, encaminhou à ARES-PCJ solicitação de reajuste dos valores das Tarifas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 e das Taxas, Tarifas e Preços Públicos dos demais serviços complementares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 do Município de Americana;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do Parecer Técnico nº 017/2013, concluiu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procedente a solicitação do DAE de Americana e propôs reajuste tarifário na ordem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21,21% (vinte e um vírgula vinte e um por cento); </w:t>
      </w:r>
    </w:p>
    <w:p>
      <w:pPr>
        <w:autoSpaceDN w:val="0"/>
        <w:autoSpaceDE w:val="0"/>
        <w:widowControl/>
        <w:spacing w:line="245" w:lineRule="auto" w:before="348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reajuste de 21,21% (vinte e um vírgula vinte e um por cento) é composto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variação acumulada do IPCA/IBGE - Índice de Preços ao Consumidor Amplo, do Instituto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Brasileiro de Geografia e Estatística, medida entre os meses de junho/2011 e outubro/2013,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ordem de 13,28% (treze vírgula vinte e oito por cento), mais 7,0% (sete por cento)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aumento real, para recuperação financeira da autarquia e para investimentos no setor;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do Parecer Técnico nº 017/2013, propôs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implantação da Categoria Residencial Social para faixas de consumo mensal de até 20m³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(vinte metros cúbicos) de água tratada; </w:t>
      </w:r>
    </w:p>
    <w:p>
      <w:pPr>
        <w:autoSpaceDN w:val="0"/>
        <w:autoSpaceDE w:val="0"/>
        <w:widowControl/>
        <w:spacing w:line="245" w:lineRule="auto" w:before="344" w:after="0"/>
        <w:ind w:left="1296" w:right="1296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os membros do Conselho de Regulação e Controle Social do Município de Americana,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Ata da 1ª Reunião Ordinária, realizada em 09 de dezembro de 2013, analisaram e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0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36 – 19/12/2013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1 </w:t>
      </w:r>
    </w:p>
    <w:p>
      <w:pPr>
        <w:autoSpaceDN w:val="0"/>
        <w:autoSpaceDE w:val="0"/>
        <w:widowControl/>
        <w:spacing w:line="240" w:lineRule="auto" w:before="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-10160</wp:posOffset>
            </wp:positionH>
            <wp:positionV relativeFrom="page">
              <wp:posOffset>9999980</wp:posOffset>
            </wp:positionV>
            <wp:extent cx="7560309" cy="68834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8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0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179070</wp:posOffset>
            </wp:positionV>
            <wp:extent cx="1051560" cy="9144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9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aprovaram a solicitação de reajuste tarifário do DAE e o conteúdo do Parecer Técnico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017/2013 da ARES-PCJ; </w:t>
      </w:r>
    </w:p>
    <w:p>
      <w:pPr>
        <w:autoSpaceDN w:val="0"/>
        <w:autoSpaceDE w:val="0"/>
        <w:widowControl/>
        <w:spacing w:line="245" w:lineRule="auto" w:before="344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tarifário, a Diretoria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Executiva da ARES-PCJ, reunida em 19 de dezembro de 2013, decidiu pela emissão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Resolução, visando autorizar o reajuste dos valores das Tarifas de Água e Esgoto e das Taxas,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e Preços Públicos dos demais serviços externos, operacionais e complementares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 do Município de Americana. </w:t>
      </w:r>
    </w:p>
    <w:p>
      <w:pPr>
        <w:autoSpaceDN w:val="0"/>
        <w:autoSpaceDE w:val="0"/>
        <w:widowControl/>
        <w:spacing w:line="197" w:lineRule="auto" w:before="34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Fixar reajuste das Tarifas de Água e Esgoto e as Taxas, Tarifas e Preços Públicos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demais serviços externos, operacionais e complementares de água e esgoto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Americana em 21,21% (vinte e um vírgula vinte e um por cento) de forma escalonada e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dois períodos, nos meses de janeiro e julho de 2014.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§1º - O reajuste das Tarifas de Água e Esgoto e as Taxas, Tarifas e Preços Públicos dos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externos, operacionais e complementares de água e esgoto em janeiro de 2014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13,28% (treze vírgula vinte e oito por cento).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§2º - O reajuste das Tarifas de Água e Esgoto e as Taxas, Tarifas e Preços Públicos dos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externos, operacionais e complementares de água e esgoto em julho de 2014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7,00% (sete por cento).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Implantar a Categoria Residencial Social, introduzindo descontos sobre os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praticados na Categoria Residencial Normal, para faixas de consumo mensal de até 20 m³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(vinte metros cúbicos) de água tratada consumida;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A Tabela 1 com os novos valores das Tarifas de Água e Esgoto, por categoria,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serem praticados pelo DAE - Departamento de Água e Esgoto de Americana, 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apresentados no Anexo I 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Para fins de divulgação, o DAE - Departamento de Água e Esgoto de Americana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fixará Tabela com os novos valores das Tarifas de Água e Esgoto por categoria e das Taxas,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e Preços Públicos dos demais serviços externos, operacionais e complementares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 por item material ou serviço, em local de fácil acesso para conhecimento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 em geral e também disponibilizará no sítio eletrônico na Internet.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O DAE - Departamento de Águas e Esgotos de Americana dará publicidade sobre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novas Tarifas de Água e Esgoto e das Taxas, Tarifas e Preços Públicos dos demais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externos, operacionais e complementares de água e esgoto aos seus usuários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consumidores, através de mensagem em suas faturas de água e esgoto, nos portais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Prefeitura Municipal de Americana e do DAE, informando o percentual e a data de início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reajustes tarifários autorizados pela Agência Reguladora PCJ (ARES-PCJ).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5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36 – 19/12/2013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2 </w:t>
      </w:r>
    </w:p>
    <w:p>
      <w:pPr>
        <w:autoSpaceDN w:val="0"/>
        <w:autoSpaceDE w:val="0"/>
        <w:widowControl/>
        <w:spacing w:line="240" w:lineRule="auto" w:before="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-10160</wp:posOffset>
            </wp:positionH>
            <wp:positionV relativeFrom="page">
              <wp:posOffset>9999980</wp:posOffset>
            </wp:positionV>
            <wp:extent cx="7560309" cy="68834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8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0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179070</wp:posOffset>
            </wp:positionV>
            <wp:extent cx="1051560" cy="9144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888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das Tarifas de Água e Esgoto e das Taxas, Tarifas e Preços Públicos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demais serviços externos, operacionais e complementares de água e esgoto, a serem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praticados pelo DAE - Departamento de Água e Esgoto de Americana, entrarão em vigor 30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(trinta) dias após a publicação desta Resolução na imprensa oficial do Município,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determina o art. 39, da Lei Federal nº 11.445/2007.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6" w:after="0"/>
        <w:ind w:left="4608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914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36 – 19/12/2013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3 </w:t>
      </w:r>
    </w:p>
    <w:p>
      <w:pPr>
        <w:autoSpaceDN w:val="0"/>
        <w:autoSpaceDE w:val="0"/>
        <w:widowControl/>
        <w:spacing w:line="240" w:lineRule="auto" w:before="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-10160</wp:posOffset>
            </wp:positionH>
            <wp:positionV relativeFrom="page">
              <wp:posOffset>9999980</wp:posOffset>
            </wp:positionV>
            <wp:extent cx="7560309" cy="68834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8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0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179070</wp:posOffset>
            </wp:positionV>
            <wp:extent cx="1051560" cy="9144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0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36, DE 19 DE DEZEMBRO DE 2013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8" w:after="298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Valores das Tarifas de Água e Esgoto (Janeiro/2014)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4.0" w:type="dxa"/>
      </w:tblPr>
      <w:tblGrid>
        <w:gridCol w:w="1003"/>
        <w:gridCol w:w="1003"/>
        <w:gridCol w:w="1003"/>
        <w:gridCol w:w="1003"/>
        <w:gridCol w:w="1003"/>
        <w:gridCol w:w="1003"/>
        <w:gridCol w:w="1003"/>
        <w:gridCol w:w="1003"/>
        <w:gridCol w:w="1003"/>
      </w:tblGrid>
      <w:tr>
        <w:trPr>
          <w:trHeight w:hRule="exact" w:val="574"/>
        </w:trPr>
        <w:tc>
          <w:tcPr>
            <w:tcW w:type="dxa" w:w="9186"/>
            <w:gridSpan w:val="9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DE ÁGUA E ESGOTO (JANEIRO/2014) </w:t>
            </w:r>
          </w:p>
        </w:tc>
      </w:tr>
      <w:tr>
        <w:trPr>
          <w:trHeight w:hRule="exact" w:val="546"/>
        </w:trPr>
        <w:tc>
          <w:tcPr>
            <w:tcW w:type="dxa" w:w="102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6" w:after="8"/>
              <w:ind w:left="0" w:right="0" w:firstLine="0"/>
              <w:jc w:val="center"/>
            </w:pPr>
            <w:r>
              <w:rPr>
                <w:shd w:val="clear" w:color="auto" w:fill="d8d9d8"/>
                <w:rFonts w:ascii="Calibri" w:hAnsi="Calibri" w:eastAsia="Calibri"/>
                <w:b/>
                <w:i w:val="0"/>
                <w:color w:val="000000"/>
                <w:sz w:val="22"/>
              </w:rPr>
              <w:t>Consumo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4.00000000000006" w:type="dxa"/>
            </w:tblPr>
            <w:tblGrid>
              <w:gridCol w:w="1020"/>
            </w:tblGrid>
            <w:tr>
              <w:trPr>
                <w:trHeight w:hRule="exact" w:val="248"/>
              </w:trPr>
              <w:tc>
                <w:tcPr>
                  <w:tcW w:type="dxa" w:w="878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(m³)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04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Residencial Social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(R$/m³) </w:t>
            </w:r>
          </w:p>
        </w:tc>
        <w:tc>
          <w:tcPr>
            <w:tcW w:type="dxa" w:w="204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Residencial Normal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(R$/m³) </w:t>
            </w:r>
          </w:p>
        </w:tc>
        <w:tc>
          <w:tcPr>
            <w:tcW w:type="dxa" w:w="204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Comercial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(R$/m³) </w:t>
            </w:r>
          </w:p>
        </w:tc>
        <w:tc>
          <w:tcPr>
            <w:tcW w:type="dxa" w:w="20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576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Industrial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(R$/m³) </w:t>
            </w:r>
          </w:p>
        </w:tc>
      </w:tr>
      <w:tr>
        <w:trPr>
          <w:trHeight w:hRule="exact" w:val="354"/>
        </w:trPr>
        <w:tc>
          <w:tcPr>
            <w:tcW w:type="dxa" w:w="100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4.00000000000006" w:type="dxa"/>
            </w:tblPr>
            <w:tblGrid>
              <w:gridCol w:w="1020"/>
            </w:tblGrid>
            <w:tr>
              <w:trPr>
                <w:trHeight w:hRule="exact" w:val="250"/>
              </w:trPr>
              <w:tc>
                <w:tcPr>
                  <w:tcW w:type="dxa" w:w="878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Água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5.99999999999966" w:type="dxa"/>
            </w:tblPr>
            <w:tblGrid>
              <w:gridCol w:w="1020"/>
            </w:tblGrid>
            <w:tr>
              <w:trPr>
                <w:trHeight w:hRule="exact" w:val="250"/>
              </w:trPr>
              <w:tc>
                <w:tcPr>
                  <w:tcW w:type="dxa" w:w="882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Esgoto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5.99999999999966" w:type="dxa"/>
            </w:tblPr>
            <w:tblGrid>
              <w:gridCol w:w="1020"/>
            </w:tblGrid>
            <w:tr>
              <w:trPr>
                <w:trHeight w:hRule="exact" w:val="250"/>
              </w:trPr>
              <w:tc>
                <w:tcPr>
                  <w:tcW w:type="dxa" w:w="882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Água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6.00000000000023" w:type="dxa"/>
            </w:tblPr>
            <w:tblGrid>
              <w:gridCol w:w="1020"/>
            </w:tblGrid>
            <w:tr>
              <w:trPr>
                <w:trHeight w:hRule="exact" w:val="250"/>
              </w:trPr>
              <w:tc>
                <w:tcPr>
                  <w:tcW w:type="dxa" w:w="882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Esgoto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8.00000000000068" w:type="dxa"/>
            </w:tblPr>
            <w:tblGrid>
              <w:gridCol w:w="1020"/>
            </w:tblGrid>
            <w:tr>
              <w:trPr>
                <w:trHeight w:hRule="exact" w:val="250"/>
              </w:trPr>
              <w:tc>
                <w:tcPr>
                  <w:tcW w:type="dxa" w:w="880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Água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8.00000000000068" w:type="dxa"/>
            </w:tblPr>
            <w:tblGrid>
              <w:gridCol w:w="1020"/>
            </w:tblGrid>
            <w:tr>
              <w:trPr>
                <w:trHeight w:hRule="exact" w:val="250"/>
              </w:trPr>
              <w:tc>
                <w:tcPr>
                  <w:tcW w:type="dxa" w:w="880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Esgoto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8.00000000000068" w:type="dxa"/>
            </w:tblPr>
            <w:tblGrid>
              <w:gridCol w:w="1022"/>
            </w:tblGrid>
            <w:tr>
              <w:trPr>
                <w:trHeight w:hRule="exact" w:val="250"/>
              </w:trPr>
              <w:tc>
                <w:tcPr>
                  <w:tcW w:type="dxa" w:w="880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Água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2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6.00000000000023" w:type="dxa"/>
            </w:tblPr>
            <w:tblGrid>
              <w:gridCol w:w="1024"/>
            </w:tblGrid>
            <w:tr>
              <w:trPr>
                <w:trHeight w:hRule="exact" w:val="250"/>
              </w:trPr>
              <w:tc>
                <w:tcPr>
                  <w:tcW w:type="dxa" w:w="880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Esgoto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62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0 a 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3,54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3,54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7,02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7,02 </w:t>
            </w:r>
          </w:p>
        </w:tc>
        <w:tc>
          <w:tcPr>
            <w:tcW w:type="dxa" w:w="102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25,60 </w:t>
            </w:r>
          </w:p>
        </w:tc>
        <w:tc>
          <w:tcPr>
            <w:tcW w:type="dxa" w:w="102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25,60 </w:t>
            </w:r>
          </w:p>
        </w:tc>
        <w:tc>
          <w:tcPr>
            <w:tcW w:type="dxa" w:w="1022"/>
            <w:vMerge w:val="restart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38,40 </w:t>
            </w:r>
          </w:p>
        </w:tc>
        <w:tc>
          <w:tcPr>
            <w:tcW w:type="dxa" w:w="1024"/>
            <w:vMerge w:val="restart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38,40 </w:t>
            </w:r>
          </w:p>
        </w:tc>
      </w:tr>
      <w:tr>
        <w:trPr>
          <w:trHeight w:hRule="exact" w:val="266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1,21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1,21 </w:t>
            </w:r>
          </w:p>
        </w:tc>
        <w:tc>
          <w:tcPr>
            <w:tcW w:type="dxa" w:w="100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0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03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1003"/>
            <w:vMerge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</w:tr>
      <w:tr>
        <w:trPr>
          <w:trHeight w:hRule="exact" w:val="264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1,25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1,25 </w:t>
            </w:r>
          </w:p>
        </w:tc>
        <w:tc>
          <w:tcPr>
            <w:tcW w:type="dxa" w:w="100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0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03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1003"/>
            <w:vMerge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</w:tr>
      <w:tr>
        <w:trPr>
          <w:trHeight w:hRule="exact" w:val="268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1,27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1,27 </w:t>
            </w:r>
          </w:p>
        </w:tc>
        <w:tc>
          <w:tcPr>
            <w:tcW w:type="dxa" w:w="100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0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03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1003"/>
            <w:vMerge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</w:tr>
      <w:tr>
        <w:trPr>
          <w:trHeight w:hRule="exact" w:val="262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1,29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1,29 </w:t>
            </w:r>
          </w:p>
        </w:tc>
        <w:tc>
          <w:tcPr>
            <w:tcW w:type="dxa" w:w="100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0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03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1003"/>
            <w:vMerge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</w:tr>
      <w:tr>
        <w:trPr>
          <w:trHeight w:hRule="exact" w:val="264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1,31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1,31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2,63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2,63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3,94 </w:t>
            </w:r>
          </w:p>
        </w:tc>
        <w:tc>
          <w:tcPr>
            <w:tcW w:type="dxa" w:w="102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3,94 </w:t>
            </w:r>
          </w:p>
        </w:tc>
      </w:tr>
      <w:tr>
        <w:trPr>
          <w:trHeight w:hRule="exact" w:val="266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1,35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1,35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2,70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2,70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4,04 </w:t>
            </w:r>
          </w:p>
        </w:tc>
        <w:tc>
          <w:tcPr>
            <w:tcW w:type="dxa" w:w="102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4,04 </w:t>
            </w:r>
          </w:p>
        </w:tc>
      </w:tr>
      <w:tr>
        <w:trPr>
          <w:trHeight w:hRule="exact" w:val="264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1,38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1,38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2,76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2,76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4,15 </w:t>
            </w:r>
          </w:p>
        </w:tc>
        <w:tc>
          <w:tcPr>
            <w:tcW w:type="dxa" w:w="102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4,15 </w:t>
            </w:r>
          </w:p>
        </w:tc>
      </w:tr>
      <w:tr>
        <w:trPr>
          <w:trHeight w:hRule="exact" w:val="268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1,40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1,40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2,81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2,81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4,21 </w:t>
            </w:r>
          </w:p>
        </w:tc>
        <w:tc>
          <w:tcPr>
            <w:tcW w:type="dxa" w:w="1024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4,21 </w:t>
            </w:r>
          </w:p>
        </w:tc>
      </w:tr>
      <w:tr>
        <w:trPr>
          <w:trHeight w:hRule="exact" w:val="264"/>
        </w:trPr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1,07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1,07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1,43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1,43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2,85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2,85 </w:t>
            </w:r>
          </w:p>
        </w:tc>
        <w:tc>
          <w:tcPr>
            <w:tcW w:type="dxa" w:w="10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4,28 </w:t>
            </w:r>
          </w:p>
        </w:tc>
        <w:tc>
          <w:tcPr>
            <w:tcW w:type="dxa" w:w="1024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4,28 </w:t>
            </w:r>
          </w:p>
        </w:tc>
      </w:tr>
      <w:tr>
        <w:trPr>
          <w:trHeight w:hRule="exact" w:val="268"/>
        </w:trPr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1,10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1,10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1,46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1,46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2,92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2,92 </w:t>
            </w:r>
          </w:p>
        </w:tc>
        <w:tc>
          <w:tcPr>
            <w:tcW w:type="dxa" w:w="10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4,38 </w:t>
            </w:r>
          </w:p>
        </w:tc>
        <w:tc>
          <w:tcPr>
            <w:tcW w:type="dxa" w:w="1024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4,38 </w:t>
            </w:r>
          </w:p>
        </w:tc>
      </w:tr>
      <w:tr>
        <w:trPr>
          <w:trHeight w:hRule="exact" w:val="264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1,50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1,50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2,99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2,99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4,49 </w:t>
            </w:r>
          </w:p>
        </w:tc>
        <w:tc>
          <w:tcPr>
            <w:tcW w:type="dxa" w:w="102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4,49 </w:t>
            </w:r>
          </w:p>
        </w:tc>
      </w:tr>
      <w:tr>
        <w:trPr>
          <w:trHeight w:hRule="exact" w:val="262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1,53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1,53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3,06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3,06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4,59 </w:t>
            </w:r>
          </w:p>
        </w:tc>
        <w:tc>
          <w:tcPr>
            <w:tcW w:type="dxa" w:w="102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4,59 </w:t>
            </w:r>
          </w:p>
        </w:tc>
      </w:tr>
      <w:tr>
        <w:trPr>
          <w:trHeight w:hRule="exact" w:val="266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1,55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1,55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3,10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3,10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4,66 </w:t>
            </w:r>
          </w:p>
        </w:tc>
        <w:tc>
          <w:tcPr>
            <w:tcW w:type="dxa" w:w="102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4,66 </w:t>
            </w:r>
          </w:p>
        </w:tc>
      </w:tr>
      <w:tr>
        <w:trPr>
          <w:trHeight w:hRule="exact" w:val="264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1,57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1,57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3,15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3,15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4,72 </w:t>
            </w:r>
          </w:p>
        </w:tc>
        <w:tc>
          <w:tcPr>
            <w:tcW w:type="dxa" w:w="102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4,72 </w:t>
            </w:r>
          </w:p>
        </w:tc>
      </w:tr>
      <w:tr>
        <w:trPr>
          <w:trHeight w:hRule="exact" w:val="268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1,61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1,61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1,61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1,61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3,22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3,22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4,83 </w:t>
            </w:r>
          </w:p>
        </w:tc>
        <w:tc>
          <w:tcPr>
            <w:tcW w:type="dxa" w:w="1024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4,83 </w:t>
            </w:r>
          </w:p>
        </w:tc>
      </w:tr>
      <w:tr>
        <w:trPr>
          <w:trHeight w:hRule="exact" w:val="264"/>
        </w:trPr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1,64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1,64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1,64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1,64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3,29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3,29 </w:t>
            </w:r>
          </w:p>
        </w:tc>
        <w:tc>
          <w:tcPr>
            <w:tcW w:type="dxa" w:w="10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4,93 </w:t>
            </w:r>
          </w:p>
        </w:tc>
        <w:tc>
          <w:tcPr>
            <w:tcW w:type="dxa" w:w="1024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4,93 </w:t>
            </w:r>
          </w:p>
        </w:tc>
      </w:tr>
      <w:tr>
        <w:trPr>
          <w:trHeight w:hRule="exact" w:val="264"/>
        </w:trPr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1,67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1,67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1,67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1,67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3,33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3,33 </w:t>
            </w:r>
          </w:p>
        </w:tc>
        <w:tc>
          <w:tcPr>
            <w:tcW w:type="dxa" w:w="10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5,00 </w:t>
            </w:r>
          </w:p>
        </w:tc>
        <w:tc>
          <w:tcPr>
            <w:tcW w:type="dxa" w:w="1024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5,00 </w:t>
            </w:r>
          </w:p>
        </w:tc>
      </w:tr>
      <w:tr>
        <w:trPr>
          <w:trHeight w:hRule="exact" w:val="266"/>
        </w:trPr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24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1,69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1,69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1,69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1,69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3,38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3,38 </w:t>
            </w:r>
          </w:p>
        </w:tc>
        <w:tc>
          <w:tcPr>
            <w:tcW w:type="dxa" w:w="10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5,06 </w:t>
            </w:r>
          </w:p>
        </w:tc>
        <w:tc>
          <w:tcPr>
            <w:tcW w:type="dxa" w:w="1024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5,06 </w:t>
            </w:r>
          </w:p>
        </w:tc>
      </w:tr>
      <w:tr>
        <w:trPr>
          <w:trHeight w:hRule="exact" w:val="266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1,71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1,71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1,71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1,71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3,42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3,42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5,13 </w:t>
            </w:r>
          </w:p>
        </w:tc>
        <w:tc>
          <w:tcPr>
            <w:tcW w:type="dxa" w:w="102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5,13 </w:t>
            </w:r>
          </w:p>
        </w:tc>
      </w:tr>
      <w:tr>
        <w:trPr>
          <w:trHeight w:hRule="exact" w:val="264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1,76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1,76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1,76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1,76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3,51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3,51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5,27 </w:t>
            </w:r>
          </w:p>
        </w:tc>
        <w:tc>
          <w:tcPr>
            <w:tcW w:type="dxa" w:w="102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5,27 </w:t>
            </w:r>
          </w:p>
        </w:tc>
      </w:tr>
      <w:tr>
        <w:trPr>
          <w:trHeight w:hRule="exact" w:val="264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1,80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1,80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1,80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1,80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3,60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3,60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5,40 </w:t>
            </w:r>
          </w:p>
        </w:tc>
        <w:tc>
          <w:tcPr>
            <w:tcW w:type="dxa" w:w="102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5,40 </w:t>
            </w:r>
          </w:p>
        </w:tc>
      </w:tr>
      <w:tr>
        <w:trPr>
          <w:trHeight w:hRule="exact" w:val="266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1,84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1,84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1,84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1,84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3,67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3,67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5,51 </w:t>
            </w:r>
          </w:p>
        </w:tc>
        <w:tc>
          <w:tcPr>
            <w:tcW w:type="dxa" w:w="102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5,51 </w:t>
            </w:r>
          </w:p>
        </w:tc>
      </w:tr>
      <w:tr>
        <w:trPr>
          <w:trHeight w:hRule="exact" w:val="266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1,87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1,87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1,87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1,87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3,74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3,74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5,61 </w:t>
            </w:r>
          </w:p>
        </w:tc>
        <w:tc>
          <w:tcPr>
            <w:tcW w:type="dxa" w:w="102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5,61 </w:t>
            </w:r>
          </w:p>
        </w:tc>
      </w:tr>
      <w:tr>
        <w:trPr>
          <w:trHeight w:hRule="exact" w:val="264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1,90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1,90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1,90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1,90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3,81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3,81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5,71 </w:t>
            </w:r>
          </w:p>
        </w:tc>
        <w:tc>
          <w:tcPr>
            <w:tcW w:type="dxa" w:w="102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5,71 </w:t>
            </w:r>
          </w:p>
        </w:tc>
      </w:tr>
      <w:tr>
        <w:trPr>
          <w:trHeight w:hRule="exact" w:val="264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1,97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1,97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1,97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1,97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3,94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3,94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5,91 </w:t>
            </w:r>
          </w:p>
        </w:tc>
        <w:tc>
          <w:tcPr>
            <w:tcW w:type="dxa" w:w="102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5,91 </w:t>
            </w:r>
          </w:p>
        </w:tc>
      </w:tr>
      <w:tr>
        <w:trPr>
          <w:trHeight w:hRule="exact" w:val="266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2,03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2,03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2,03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2,03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4,06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4,06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6,08 </w:t>
            </w:r>
          </w:p>
        </w:tc>
        <w:tc>
          <w:tcPr>
            <w:tcW w:type="dxa" w:w="1024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6,08 </w:t>
            </w:r>
          </w:p>
        </w:tc>
      </w:tr>
      <w:tr>
        <w:trPr>
          <w:trHeight w:hRule="exact" w:val="268"/>
        </w:trPr>
        <w:tc>
          <w:tcPr>
            <w:tcW w:type="dxa" w:w="102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33 </w:t>
            </w:r>
          </w:p>
        </w:tc>
        <w:tc>
          <w:tcPr>
            <w:tcW w:type="dxa" w:w="102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2,08 </w:t>
            </w:r>
          </w:p>
        </w:tc>
        <w:tc>
          <w:tcPr>
            <w:tcW w:type="dxa" w:w="102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2,08 </w:t>
            </w:r>
          </w:p>
        </w:tc>
        <w:tc>
          <w:tcPr>
            <w:tcW w:type="dxa" w:w="102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2,08 </w:t>
            </w:r>
          </w:p>
        </w:tc>
        <w:tc>
          <w:tcPr>
            <w:tcW w:type="dxa" w:w="102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2,08 </w:t>
            </w:r>
          </w:p>
        </w:tc>
        <w:tc>
          <w:tcPr>
            <w:tcW w:type="dxa" w:w="102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4,17 </w:t>
            </w:r>
          </w:p>
        </w:tc>
        <w:tc>
          <w:tcPr>
            <w:tcW w:type="dxa" w:w="102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4,17 </w:t>
            </w:r>
          </w:p>
        </w:tc>
        <w:tc>
          <w:tcPr>
            <w:tcW w:type="dxa" w:w="1022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6,25 </w:t>
            </w:r>
          </w:p>
        </w:tc>
        <w:tc>
          <w:tcPr>
            <w:tcW w:type="dxa" w:w="1024"/>
            <w:tcBorders>
              <w:start w:sz="3.199999999999818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6,25 </w:t>
            </w:r>
          </w:p>
        </w:tc>
      </w:tr>
      <w:tr>
        <w:trPr>
          <w:trHeight w:hRule="exact" w:val="262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2,14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2,14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2,14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2,14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4,28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4,28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6,42 </w:t>
            </w:r>
          </w:p>
        </w:tc>
        <w:tc>
          <w:tcPr>
            <w:tcW w:type="dxa" w:w="102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6,42 </w:t>
            </w:r>
          </w:p>
        </w:tc>
      </w:tr>
      <w:tr>
        <w:trPr>
          <w:trHeight w:hRule="exact" w:val="264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2,20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2,20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2,20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2,20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4,40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4,40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6,59 </w:t>
            </w:r>
          </w:p>
        </w:tc>
        <w:tc>
          <w:tcPr>
            <w:tcW w:type="dxa" w:w="102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6,59 </w:t>
            </w:r>
          </w:p>
        </w:tc>
      </w:tr>
      <w:tr>
        <w:trPr>
          <w:trHeight w:hRule="exact" w:val="266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2,24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2,24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2,24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2,24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4,49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4,49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6,73 </w:t>
            </w:r>
          </w:p>
        </w:tc>
        <w:tc>
          <w:tcPr>
            <w:tcW w:type="dxa" w:w="102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6,73 </w:t>
            </w:r>
          </w:p>
        </w:tc>
      </w:tr>
      <w:tr>
        <w:trPr>
          <w:trHeight w:hRule="exact" w:val="266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2,29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2,29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2,29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2,29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4,58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4,58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6,86 </w:t>
            </w:r>
          </w:p>
        </w:tc>
        <w:tc>
          <w:tcPr>
            <w:tcW w:type="dxa" w:w="102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6,86 </w:t>
            </w:r>
          </w:p>
        </w:tc>
      </w:tr>
      <w:tr>
        <w:trPr>
          <w:trHeight w:hRule="exact" w:val="264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2,33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2,33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2,33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2,33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4,67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4,67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7,00 </w:t>
            </w:r>
          </w:p>
        </w:tc>
        <w:tc>
          <w:tcPr>
            <w:tcW w:type="dxa" w:w="102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7,00 </w:t>
            </w:r>
          </w:p>
        </w:tc>
      </w:tr>
      <w:tr>
        <w:trPr>
          <w:trHeight w:hRule="exact" w:val="264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2,38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2,38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2,38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2,38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4,76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4,76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7,14 </w:t>
            </w:r>
          </w:p>
        </w:tc>
        <w:tc>
          <w:tcPr>
            <w:tcW w:type="dxa" w:w="102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7,14 </w:t>
            </w:r>
          </w:p>
        </w:tc>
      </w:tr>
      <w:tr>
        <w:trPr>
          <w:trHeight w:hRule="exact" w:val="266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2,42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2,42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2,42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2,42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4,85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4,85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7,27 </w:t>
            </w:r>
          </w:p>
        </w:tc>
        <w:tc>
          <w:tcPr>
            <w:tcW w:type="dxa" w:w="102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7,27 </w:t>
            </w:r>
          </w:p>
        </w:tc>
      </w:tr>
    </w:tbl>
    <w:p>
      <w:pPr>
        <w:autoSpaceDN w:val="0"/>
        <w:autoSpaceDE w:val="0"/>
        <w:widowControl/>
        <w:spacing w:line="61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RESOLUÇÃO ARES-PCJ Nº 36 – 19/12/2013 </w:t>
            </w:r>
          </w:p>
        </w:tc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4 </w:t>
            </w:r>
          </w:p>
        </w:tc>
      </w:tr>
    </w:tbl>
    <w:p>
      <w:pPr>
        <w:autoSpaceDN w:val="0"/>
        <w:autoSpaceDE w:val="0"/>
        <w:widowControl/>
        <w:spacing w:line="240" w:lineRule="auto" w:before="4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-10160</wp:posOffset>
            </wp:positionH>
            <wp:positionV relativeFrom="page">
              <wp:posOffset>9999980</wp:posOffset>
            </wp:positionV>
            <wp:extent cx="7560309" cy="68834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8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179070</wp:posOffset>
            </wp:positionV>
            <wp:extent cx="1051560" cy="9144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94" w:after="298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Valores das Tarifas de Água e Esgoto (Janeiro/2014) - Continuação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4.0" w:type="dxa"/>
      </w:tblPr>
      <w:tblGrid>
        <w:gridCol w:w="1003"/>
        <w:gridCol w:w="1003"/>
        <w:gridCol w:w="1003"/>
        <w:gridCol w:w="1003"/>
        <w:gridCol w:w="1003"/>
        <w:gridCol w:w="1003"/>
        <w:gridCol w:w="1003"/>
        <w:gridCol w:w="1003"/>
        <w:gridCol w:w="1003"/>
      </w:tblGrid>
      <w:tr>
        <w:trPr>
          <w:trHeight w:hRule="exact" w:val="464"/>
        </w:trPr>
        <w:tc>
          <w:tcPr>
            <w:tcW w:type="dxa" w:w="9182"/>
            <w:gridSpan w:val="9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DE ÁGUA E ESGOTO (JANEIRO/2014) - (R$/m³) </w:t>
            </w:r>
          </w:p>
        </w:tc>
      </w:tr>
      <w:tr>
        <w:trPr>
          <w:trHeight w:hRule="exact" w:val="546"/>
        </w:trPr>
        <w:tc>
          <w:tcPr>
            <w:tcW w:type="dxa" w:w="1020"/>
            <w:vMerge w:val="restart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0" w:after="4"/>
              <w:ind w:left="0" w:right="0" w:firstLine="0"/>
              <w:jc w:val="center"/>
            </w:pPr>
            <w:r>
              <w:rPr>
                <w:shd w:val="clear" w:color="auto" w:fill="d8d9d8"/>
                <w:rFonts w:ascii="Calibri" w:hAnsi="Calibri" w:eastAsia="Calibri"/>
                <w:b/>
                <w:i w:val="0"/>
                <w:color w:val="000000"/>
                <w:sz w:val="22"/>
              </w:rPr>
              <w:t>Consumo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4.00000000000006" w:type="dxa"/>
            </w:tblPr>
            <w:tblGrid>
              <w:gridCol w:w="1020"/>
            </w:tblGrid>
            <w:tr>
              <w:trPr>
                <w:trHeight w:hRule="exact" w:val="250"/>
              </w:trPr>
              <w:tc>
                <w:tcPr>
                  <w:tcW w:type="dxa" w:w="878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(m³)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040"/>
            <w:gridSpan w:val="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Residencial Social </w:t>
            </w:r>
          </w:p>
        </w:tc>
        <w:tc>
          <w:tcPr>
            <w:tcW w:type="dxa" w:w="2040"/>
            <w:gridSpan w:val="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Residencial Normal </w:t>
            </w:r>
          </w:p>
        </w:tc>
        <w:tc>
          <w:tcPr>
            <w:tcW w:type="dxa" w:w="2040"/>
            <w:gridSpan w:val="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Comercial </w:t>
            </w:r>
          </w:p>
        </w:tc>
        <w:tc>
          <w:tcPr>
            <w:tcW w:type="dxa" w:w="2042"/>
            <w:gridSpan w:val="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576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Industrial </w:t>
            </w:r>
          </w:p>
        </w:tc>
      </w:tr>
      <w:tr>
        <w:trPr>
          <w:trHeight w:hRule="exact" w:val="350"/>
        </w:trPr>
        <w:tc>
          <w:tcPr>
            <w:tcW w:type="dxa" w:w="1003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4.00000000000006" w:type="dxa"/>
            </w:tblPr>
            <w:tblGrid>
              <w:gridCol w:w="1020"/>
            </w:tblGrid>
            <w:tr>
              <w:trPr>
                <w:trHeight w:hRule="exact" w:val="248"/>
              </w:trPr>
              <w:tc>
                <w:tcPr>
                  <w:tcW w:type="dxa" w:w="878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Água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5.99999999999966" w:type="dxa"/>
            </w:tblPr>
            <w:tblGrid>
              <w:gridCol w:w="1020"/>
            </w:tblGrid>
            <w:tr>
              <w:trPr>
                <w:trHeight w:hRule="exact" w:val="248"/>
              </w:trPr>
              <w:tc>
                <w:tcPr>
                  <w:tcW w:type="dxa" w:w="878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Esgoto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5.99999999999966" w:type="dxa"/>
            </w:tblPr>
            <w:tblGrid>
              <w:gridCol w:w="1020"/>
            </w:tblGrid>
            <w:tr>
              <w:trPr>
                <w:trHeight w:hRule="exact" w:val="248"/>
              </w:trPr>
              <w:tc>
                <w:tcPr>
                  <w:tcW w:type="dxa" w:w="878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Água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6.00000000000023" w:type="dxa"/>
            </w:tblPr>
            <w:tblGrid>
              <w:gridCol w:w="1020"/>
            </w:tblGrid>
            <w:tr>
              <w:trPr>
                <w:trHeight w:hRule="exact" w:val="248"/>
              </w:trPr>
              <w:tc>
                <w:tcPr>
                  <w:tcW w:type="dxa" w:w="880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Esgoto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8.00000000000068" w:type="dxa"/>
            </w:tblPr>
            <w:tblGrid>
              <w:gridCol w:w="1020"/>
            </w:tblGrid>
            <w:tr>
              <w:trPr>
                <w:trHeight w:hRule="exact" w:val="248"/>
              </w:trPr>
              <w:tc>
                <w:tcPr>
                  <w:tcW w:type="dxa" w:w="878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Água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8.00000000000068" w:type="dxa"/>
            </w:tblPr>
            <w:tblGrid>
              <w:gridCol w:w="1020"/>
            </w:tblGrid>
            <w:tr>
              <w:trPr>
                <w:trHeight w:hRule="exact" w:val="248"/>
              </w:trPr>
              <w:tc>
                <w:tcPr>
                  <w:tcW w:type="dxa" w:w="878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Esgoto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8.00000000000068" w:type="dxa"/>
            </w:tblPr>
            <w:tblGrid>
              <w:gridCol w:w="1022"/>
            </w:tblGrid>
            <w:tr>
              <w:trPr>
                <w:trHeight w:hRule="exact" w:val="248"/>
              </w:trPr>
              <w:tc>
                <w:tcPr>
                  <w:tcW w:type="dxa" w:w="878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Água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6.00000000000023" w:type="dxa"/>
            </w:tblPr>
            <w:tblGrid>
              <w:gridCol w:w="1020"/>
            </w:tblGrid>
            <w:tr>
              <w:trPr>
                <w:trHeight w:hRule="exact" w:val="248"/>
              </w:trPr>
              <w:tc>
                <w:tcPr>
                  <w:tcW w:type="dxa" w:w="880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Esgoto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68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2,46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2,46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2,46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2,46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4,92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4,92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7,37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7,37 </w:t>
            </w:r>
          </w:p>
        </w:tc>
      </w:tr>
      <w:tr>
        <w:trPr>
          <w:trHeight w:hRule="exact" w:val="264"/>
        </w:trPr>
        <w:tc>
          <w:tcPr>
            <w:tcW w:type="dxa" w:w="10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42 </w:t>
            </w:r>
          </w:p>
        </w:tc>
        <w:tc>
          <w:tcPr>
            <w:tcW w:type="dxa" w:w="10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2,49 </w:t>
            </w:r>
          </w:p>
        </w:tc>
        <w:tc>
          <w:tcPr>
            <w:tcW w:type="dxa" w:w="10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2,49 </w:t>
            </w:r>
          </w:p>
        </w:tc>
        <w:tc>
          <w:tcPr>
            <w:tcW w:type="dxa" w:w="10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2,49 </w:t>
            </w:r>
          </w:p>
        </w:tc>
        <w:tc>
          <w:tcPr>
            <w:tcW w:type="dxa" w:w="10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2,49 </w:t>
            </w:r>
          </w:p>
        </w:tc>
        <w:tc>
          <w:tcPr>
            <w:tcW w:type="dxa" w:w="10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4,98 </w:t>
            </w:r>
          </w:p>
        </w:tc>
        <w:tc>
          <w:tcPr>
            <w:tcW w:type="dxa" w:w="10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4,98 </w:t>
            </w:r>
          </w:p>
        </w:tc>
        <w:tc>
          <w:tcPr>
            <w:tcW w:type="dxa" w:w="102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7,48 </w:t>
            </w:r>
          </w:p>
        </w:tc>
        <w:tc>
          <w:tcPr>
            <w:tcW w:type="dxa" w:w="10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7,48 </w:t>
            </w:r>
          </w:p>
        </w:tc>
      </w:tr>
      <w:tr>
        <w:trPr>
          <w:trHeight w:hRule="exact" w:val="266"/>
        </w:trPr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43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2,53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2,53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2,53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2,53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5,05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5,05 </w:t>
            </w:r>
          </w:p>
        </w:tc>
        <w:tc>
          <w:tcPr>
            <w:tcW w:type="dxa" w:w="10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7,58 </w:t>
            </w:r>
          </w:p>
        </w:tc>
        <w:tc>
          <w:tcPr>
            <w:tcW w:type="dxa" w:w="10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7,58 </w:t>
            </w:r>
          </w:p>
        </w:tc>
      </w:tr>
      <w:tr>
        <w:trPr>
          <w:trHeight w:hRule="exact" w:val="266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2,56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2,56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2,56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2,56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5,12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5,12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7,68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7,68 </w:t>
            </w:r>
          </w:p>
        </w:tc>
      </w:tr>
      <w:tr>
        <w:trPr>
          <w:trHeight w:hRule="exact" w:val="262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2,59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2,59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2,59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2,59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5,19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5,19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7,78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7,78 </w:t>
            </w:r>
          </w:p>
        </w:tc>
      </w:tr>
      <w:tr>
        <w:trPr>
          <w:trHeight w:hRule="exact" w:val="268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2,65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2,65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2,65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2,65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5,30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5,30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7,95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7,95 </w:t>
            </w:r>
          </w:p>
        </w:tc>
      </w:tr>
      <w:tr>
        <w:trPr>
          <w:trHeight w:hRule="exact" w:val="264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2,70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2,70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2,70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2,70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5,39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5,39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8,09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8,09 </w:t>
            </w:r>
          </w:p>
        </w:tc>
      </w:tr>
      <w:tr>
        <w:trPr>
          <w:trHeight w:hRule="exact" w:val="266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2,74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2,74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2,74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2,74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5,48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5,48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8,22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8,22 </w:t>
            </w:r>
          </w:p>
        </w:tc>
      </w:tr>
      <w:tr>
        <w:trPr>
          <w:trHeight w:hRule="exact" w:val="264"/>
        </w:trPr>
        <w:tc>
          <w:tcPr>
            <w:tcW w:type="dxa" w:w="102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49 </w:t>
            </w:r>
          </w:p>
        </w:tc>
        <w:tc>
          <w:tcPr>
            <w:tcW w:type="dxa" w:w="102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2,80 </w:t>
            </w:r>
          </w:p>
        </w:tc>
        <w:tc>
          <w:tcPr>
            <w:tcW w:type="dxa" w:w="102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2,80 </w:t>
            </w:r>
          </w:p>
        </w:tc>
        <w:tc>
          <w:tcPr>
            <w:tcW w:type="dxa" w:w="102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2,80 </w:t>
            </w:r>
          </w:p>
        </w:tc>
        <w:tc>
          <w:tcPr>
            <w:tcW w:type="dxa" w:w="102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2,80 </w:t>
            </w:r>
          </w:p>
        </w:tc>
        <w:tc>
          <w:tcPr>
            <w:tcW w:type="dxa" w:w="102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5,60 </w:t>
            </w:r>
          </w:p>
        </w:tc>
        <w:tc>
          <w:tcPr>
            <w:tcW w:type="dxa" w:w="102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5,60 </w:t>
            </w:r>
          </w:p>
        </w:tc>
        <w:tc>
          <w:tcPr>
            <w:tcW w:type="dxa" w:w="102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8,39 </w:t>
            </w:r>
          </w:p>
        </w:tc>
        <w:tc>
          <w:tcPr>
            <w:tcW w:type="dxa" w:w="10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8,39 </w:t>
            </w:r>
          </w:p>
        </w:tc>
      </w:tr>
      <w:tr>
        <w:trPr>
          <w:trHeight w:hRule="exact" w:val="262"/>
        </w:trPr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50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2,84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2,84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2,84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2,84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5,69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5,69 </w:t>
            </w:r>
          </w:p>
        </w:tc>
        <w:tc>
          <w:tcPr>
            <w:tcW w:type="dxa" w:w="10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8,53 </w:t>
            </w:r>
          </w:p>
        </w:tc>
        <w:tc>
          <w:tcPr>
            <w:tcW w:type="dxa" w:w="10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8,53 </w:t>
            </w:r>
          </w:p>
        </w:tc>
      </w:tr>
      <w:tr>
        <w:trPr>
          <w:trHeight w:hRule="exact" w:val="270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2,89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2,89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2,89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2,89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5,78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5,78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8,67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8,67 </w:t>
            </w:r>
          </w:p>
        </w:tc>
      </w:tr>
      <w:tr>
        <w:trPr>
          <w:trHeight w:hRule="exact" w:val="262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2,93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2,93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2,93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2,93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5,87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5,87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8,80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8,80 </w:t>
            </w:r>
          </w:p>
        </w:tc>
      </w:tr>
      <w:tr>
        <w:trPr>
          <w:trHeight w:hRule="exact" w:val="268"/>
        </w:trPr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53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2,97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2,97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2,97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2,97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5,94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5,94 </w:t>
            </w:r>
          </w:p>
        </w:tc>
        <w:tc>
          <w:tcPr>
            <w:tcW w:type="dxa" w:w="10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8,90 </w:t>
            </w:r>
          </w:p>
        </w:tc>
        <w:tc>
          <w:tcPr>
            <w:tcW w:type="dxa" w:w="10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8,90 </w:t>
            </w:r>
          </w:p>
        </w:tc>
      </w:tr>
      <w:tr>
        <w:trPr>
          <w:trHeight w:hRule="exact" w:val="264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3,01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3,01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3,01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3,01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6,03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9,04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9,04 </w:t>
            </w:r>
          </w:p>
        </w:tc>
      </w:tr>
      <w:tr>
        <w:trPr>
          <w:trHeight w:hRule="exact" w:val="266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3,05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3,05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3,05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3,05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6,09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9,14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9,14 </w:t>
            </w:r>
          </w:p>
        </w:tc>
      </w:tr>
      <w:tr>
        <w:trPr>
          <w:trHeight w:hRule="exact" w:val="264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3,08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3,08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3,08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3,08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6,16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6,16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9,24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9,24 </w:t>
            </w:r>
          </w:p>
        </w:tc>
      </w:tr>
      <w:tr>
        <w:trPr>
          <w:trHeight w:hRule="exact" w:val="262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3,12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3,12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3,12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3,12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6,23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6,23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9,35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9,35 </w:t>
            </w:r>
          </w:p>
        </w:tc>
      </w:tr>
      <w:tr>
        <w:trPr>
          <w:trHeight w:hRule="exact" w:val="268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3,15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3,15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3,15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3,15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6,30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6,30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9,45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9,45 </w:t>
            </w:r>
          </w:p>
        </w:tc>
      </w:tr>
      <w:tr>
        <w:trPr>
          <w:trHeight w:hRule="exact" w:val="264"/>
        </w:trPr>
        <w:tc>
          <w:tcPr>
            <w:tcW w:type="dxa" w:w="102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59 </w:t>
            </w:r>
          </w:p>
        </w:tc>
        <w:tc>
          <w:tcPr>
            <w:tcW w:type="dxa" w:w="102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3,18 </w:t>
            </w:r>
          </w:p>
        </w:tc>
        <w:tc>
          <w:tcPr>
            <w:tcW w:type="dxa" w:w="102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3,18 </w:t>
            </w:r>
          </w:p>
        </w:tc>
        <w:tc>
          <w:tcPr>
            <w:tcW w:type="dxa" w:w="102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3,18 </w:t>
            </w:r>
          </w:p>
        </w:tc>
        <w:tc>
          <w:tcPr>
            <w:tcW w:type="dxa" w:w="102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3,18 </w:t>
            </w:r>
          </w:p>
        </w:tc>
        <w:tc>
          <w:tcPr>
            <w:tcW w:type="dxa" w:w="102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6,37 </w:t>
            </w:r>
          </w:p>
        </w:tc>
        <w:tc>
          <w:tcPr>
            <w:tcW w:type="dxa" w:w="102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6,37 </w:t>
            </w:r>
          </w:p>
        </w:tc>
        <w:tc>
          <w:tcPr>
            <w:tcW w:type="dxa" w:w="102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9,55 </w:t>
            </w:r>
          </w:p>
        </w:tc>
        <w:tc>
          <w:tcPr>
            <w:tcW w:type="dxa" w:w="10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9,55 </w:t>
            </w:r>
          </w:p>
        </w:tc>
      </w:tr>
      <w:tr>
        <w:trPr>
          <w:trHeight w:hRule="exact" w:val="266"/>
        </w:trPr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60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3,22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3,22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3,22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3,22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6,43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6,43 </w:t>
            </w:r>
          </w:p>
        </w:tc>
        <w:tc>
          <w:tcPr>
            <w:tcW w:type="dxa" w:w="10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9,65 </w:t>
            </w:r>
          </w:p>
        </w:tc>
        <w:tc>
          <w:tcPr>
            <w:tcW w:type="dxa" w:w="10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9,65 </w:t>
            </w:r>
          </w:p>
        </w:tc>
      </w:tr>
      <w:tr>
        <w:trPr>
          <w:trHeight w:hRule="exact" w:val="266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3,27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3,27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3,27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3,27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6,55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6,55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9,82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9,82 </w:t>
            </w:r>
          </w:p>
        </w:tc>
      </w:tr>
      <w:tr>
        <w:trPr>
          <w:trHeight w:hRule="exact" w:val="264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3,32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3,32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3,32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3,32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6,64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6,64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9,96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9,96 </w:t>
            </w:r>
          </w:p>
        </w:tc>
      </w:tr>
      <w:tr>
        <w:trPr>
          <w:trHeight w:hRule="exact" w:val="266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3,36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3,36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3,36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3,36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6,73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6,73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10,09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10,09 </w:t>
            </w:r>
          </w:p>
        </w:tc>
      </w:tr>
      <w:tr>
        <w:trPr>
          <w:trHeight w:hRule="exact" w:val="262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3,41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3,41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3,41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3,41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6,82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6,82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10,23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10,23 </w:t>
            </w:r>
          </w:p>
        </w:tc>
      </w:tr>
      <w:tr>
        <w:trPr>
          <w:trHeight w:hRule="exact" w:val="268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3,46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3,46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3,46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3,46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6,91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6,91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10,37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10,37 </w:t>
            </w:r>
          </w:p>
        </w:tc>
      </w:tr>
      <w:tr>
        <w:trPr>
          <w:trHeight w:hRule="exact" w:val="262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3,50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3,50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3,50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3,50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7,00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7,00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10,50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10,50 </w:t>
            </w:r>
          </w:p>
        </w:tc>
      </w:tr>
      <w:tr>
        <w:trPr>
          <w:trHeight w:hRule="exact" w:val="268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3,53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3,53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3,53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3,53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7,07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7,07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10,60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10,60 </w:t>
            </w:r>
          </w:p>
        </w:tc>
      </w:tr>
      <w:tr>
        <w:trPr>
          <w:trHeight w:hRule="exact" w:val="262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3,58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3,58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3,58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3,58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7,16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7,16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10,74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10,74 </w:t>
            </w:r>
          </w:p>
        </w:tc>
      </w:tr>
      <w:tr>
        <w:trPr>
          <w:trHeight w:hRule="exact" w:val="264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3,61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3,61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3,61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3,61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7,23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7,23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10,84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10,84 </w:t>
            </w:r>
          </w:p>
        </w:tc>
      </w:tr>
      <w:tr>
        <w:trPr>
          <w:trHeight w:hRule="exact" w:val="268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3,66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3,66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3,66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3,66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7,32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7,32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10,98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10,98 </w:t>
            </w:r>
          </w:p>
        </w:tc>
      </w:tr>
      <w:tr>
        <w:trPr>
          <w:trHeight w:hRule="exact" w:val="264"/>
        </w:trPr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71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3,69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3,69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3,69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3,69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7,39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7,39 </w:t>
            </w:r>
          </w:p>
        </w:tc>
        <w:tc>
          <w:tcPr>
            <w:tcW w:type="dxa" w:w="10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11,08 </w:t>
            </w:r>
          </w:p>
        </w:tc>
        <w:tc>
          <w:tcPr>
            <w:tcW w:type="dxa" w:w="10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11,08 </w:t>
            </w:r>
          </w:p>
        </w:tc>
      </w:tr>
      <w:tr>
        <w:trPr>
          <w:trHeight w:hRule="exact" w:val="266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3,73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3,73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3,73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3,73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7,45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7,45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11,18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11,18 </w:t>
            </w:r>
          </w:p>
        </w:tc>
      </w:tr>
      <w:tr>
        <w:trPr>
          <w:trHeight w:hRule="exact" w:val="266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3,76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3,76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3,76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3,76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7,52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7,52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11,28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11,28 </w:t>
            </w:r>
          </w:p>
        </w:tc>
      </w:tr>
      <w:tr>
        <w:trPr>
          <w:trHeight w:hRule="exact" w:val="262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3,79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3,79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3,79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3,79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7,59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7,59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11,38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11,38 </w:t>
            </w:r>
          </w:p>
        </w:tc>
      </w:tr>
      <w:tr>
        <w:trPr>
          <w:trHeight w:hRule="exact" w:val="268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3,83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3,83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3,83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3,83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7,66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7,66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11,49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11,49 </w:t>
            </w:r>
          </w:p>
        </w:tc>
      </w:tr>
      <w:tr>
        <w:trPr>
          <w:trHeight w:hRule="exact" w:val="262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3,86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3,86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3,86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3,86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7,73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7,73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11,59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11,59 </w:t>
            </w:r>
          </w:p>
        </w:tc>
      </w:tr>
      <w:tr>
        <w:trPr>
          <w:trHeight w:hRule="exact" w:val="268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3,90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3,90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3,90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3,90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7,79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7,79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11,69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11,69 </w:t>
            </w:r>
          </w:p>
        </w:tc>
      </w:tr>
      <w:tr>
        <w:trPr>
          <w:trHeight w:hRule="exact" w:val="262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3,93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3,93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3,93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3,93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7,86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7,86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11,79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11,79 </w:t>
            </w:r>
          </w:p>
        </w:tc>
      </w:tr>
      <w:tr>
        <w:trPr>
          <w:trHeight w:hRule="exact" w:val="268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3,96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3,96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3,96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3,96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7,93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7,93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11,89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11,89 </w:t>
            </w:r>
          </w:p>
        </w:tc>
      </w:tr>
      <w:tr>
        <w:trPr>
          <w:trHeight w:hRule="exact" w:val="264"/>
        </w:trPr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80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3,99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3,99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3,99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3,99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7,97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7,97 </w:t>
            </w:r>
          </w:p>
        </w:tc>
        <w:tc>
          <w:tcPr>
            <w:tcW w:type="dxa" w:w="10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11,96 </w:t>
            </w:r>
          </w:p>
        </w:tc>
        <w:tc>
          <w:tcPr>
            <w:tcW w:type="dxa" w:w="10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11,96 </w:t>
            </w:r>
          </w:p>
        </w:tc>
      </w:tr>
    </w:tbl>
    <w:p>
      <w:pPr>
        <w:autoSpaceDN w:val="0"/>
        <w:autoSpaceDE w:val="0"/>
        <w:widowControl/>
        <w:spacing w:line="61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RESOLUÇÃO ARES-PCJ Nº 36 – 19/12/2013 </w:t>
            </w:r>
          </w:p>
        </w:tc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5 </w:t>
            </w:r>
          </w:p>
        </w:tc>
      </w:tr>
    </w:tbl>
    <w:p>
      <w:pPr>
        <w:autoSpaceDN w:val="0"/>
        <w:autoSpaceDE w:val="0"/>
        <w:widowControl/>
        <w:spacing w:line="240" w:lineRule="auto" w:before="4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-10160</wp:posOffset>
            </wp:positionH>
            <wp:positionV relativeFrom="page">
              <wp:posOffset>9999980</wp:posOffset>
            </wp:positionV>
            <wp:extent cx="7560309" cy="68834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8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179070</wp:posOffset>
            </wp:positionV>
            <wp:extent cx="1051560" cy="9144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94" w:after="298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Valores das Tarifas de Água e Esgoto (Janeiro/2014) - Continuação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4.0" w:type="dxa"/>
      </w:tblPr>
      <w:tblGrid>
        <w:gridCol w:w="1003"/>
        <w:gridCol w:w="1003"/>
        <w:gridCol w:w="1003"/>
        <w:gridCol w:w="1003"/>
        <w:gridCol w:w="1003"/>
        <w:gridCol w:w="1003"/>
        <w:gridCol w:w="1003"/>
        <w:gridCol w:w="1003"/>
        <w:gridCol w:w="1003"/>
      </w:tblGrid>
      <w:tr>
        <w:trPr>
          <w:trHeight w:hRule="exact" w:val="464"/>
        </w:trPr>
        <w:tc>
          <w:tcPr>
            <w:tcW w:type="dxa" w:w="9182"/>
            <w:gridSpan w:val="9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DE ÁGUA E ESGOTO (JANEIRO/2014) - (R$/m³) </w:t>
            </w:r>
          </w:p>
        </w:tc>
      </w:tr>
      <w:tr>
        <w:trPr>
          <w:trHeight w:hRule="exact" w:val="546"/>
        </w:trPr>
        <w:tc>
          <w:tcPr>
            <w:tcW w:type="dxa" w:w="1020"/>
            <w:vMerge w:val="restart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0" w:after="4"/>
              <w:ind w:left="0" w:right="0" w:firstLine="0"/>
              <w:jc w:val="center"/>
            </w:pPr>
            <w:r>
              <w:rPr>
                <w:shd w:val="clear" w:color="auto" w:fill="d8d9d8"/>
                <w:rFonts w:ascii="Calibri" w:hAnsi="Calibri" w:eastAsia="Calibri"/>
                <w:b/>
                <w:i w:val="0"/>
                <w:color w:val="000000"/>
                <w:sz w:val="22"/>
              </w:rPr>
              <w:t>Consumo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4.00000000000006" w:type="dxa"/>
            </w:tblPr>
            <w:tblGrid>
              <w:gridCol w:w="1020"/>
            </w:tblGrid>
            <w:tr>
              <w:trPr>
                <w:trHeight w:hRule="exact" w:val="250"/>
              </w:trPr>
              <w:tc>
                <w:tcPr>
                  <w:tcW w:type="dxa" w:w="878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(m³)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040"/>
            <w:gridSpan w:val="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Residencial Social </w:t>
            </w:r>
          </w:p>
        </w:tc>
        <w:tc>
          <w:tcPr>
            <w:tcW w:type="dxa" w:w="2040"/>
            <w:gridSpan w:val="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Residencial Normal </w:t>
            </w:r>
          </w:p>
        </w:tc>
        <w:tc>
          <w:tcPr>
            <w:tcW w:type="dxa" w:w="2040"/>
            <w:gridSpan w:val="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Comercial </w:t>
            </w:r>
          </w:p>
        </w:tc>
        <w:tc>
          <w:tcPr>
            <w:tcW w:type="dxa" w:w="2042"/>
            <w:gridSpan w:val="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576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Industrial </w:t>
            </w:r>
          </w:p>
        </w:tc>
      </w:tr>
      <w:tr>
        <w:trPr>
          <w:trHeight w:hRule="exact" w:val="350"/>
        </w:trPr>
        <w:tc>
          <w:tcPr>
            <w:tcW w:type="dxa" w:w="1003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4.00000000000006" w:type="dxa"/>
            </w:tblPr>
            <w:tblGrid>
              <w:gridCol w:w="1020"/>
            </w:tblGrid>
            <w:tr>
              <w:trPr>
                <w:trHeight w:hRule="exact" w:val="248"/>
              </w:trPr>
              <w:tc>
                <w:tcPr>
                  <w:tcW w:type="dxa" w:w="878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Água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5.99999999999966" w:type="dxa"/>
            </w:tblPr>
            <w:tblGrid>
              <w:gridCol w:w="1020"/>
            </w:tblGrid>
            <w:tr>
              <w:trPr>
                <w:trHeight w:hRule="exact" w:val="248"/>
              </w:trPr>
              <w:tc>
                <w:tcPr>
                  <w:tcW w:type="dxa" w:w="878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Esgoto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5.99999999999966" w:type="dxa"/>
            </w:tblPr>
            <w:tblGrid>
              <w:gridCol w:w="1020"/>
            </w:tblGrid>
            <w:tr>
              <w:trPr>
                <w:trHeight w:hRule="exact" w:val="248"/>
              </w:trPr>
              <w:tc>
                <w:tcPr>
                  <w:tcW w:type="dxa" w:w="878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Água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6.00000000000023" w:type="dxa"/>
            </w:tblPr>
            <w:tblGrid>
              <w:gridCol w:w="1020"/>
            </w:tblGrid>
            <w:tr>
              <w:trPr>
                <w:trHeight w:hRule="exact" w:val="248"/>
              </w:trPr>
              <w:tc>
                <w:tcPr>
                  <w:tcW w:type="dxa" w:w="880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Esgoto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8.00000000000068" w:type="dxa"/>
            </w:tblPr>
            <w:tblGrid>
              <w:gridCol w:w="1020"/>
            </w:tblGrid>
            <w:tr>
              <w:trPr>
                <w:trHeight w:hRule="exact" w:val="248"/>
              </w:trPr>
              <w:tc>
                <w:tcPr>
                  <w:tcW w:type="dxa" w:w="878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Água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8.00000000000068" w:type="dxa"/>
            </w:tblPr>
            <w:tblGrid>
              <w:gridCol w:w="1020"/>
            </w:tblGrid>
            <w:tr>
              <w:trPr>
                <w:trHeight w:hRule="exact" w:val="248"/>
              </w:trPr>
              <w:tc>
                <w:tcPr>
                  <w:tcW w:type="dxa" w:w="878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Esgoto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8.00000000000068" w:type="dxa"/>
            </w:tblPr>
            <w:tblGrid>
              <w:gridCol w:w="1022"/>
            </w:tblGrid>
            <w:tr>
              <w:trPr>
                <w:trHeight w:hRule="exact" w:val="248"/>
              </w:trPr>
              <w:tc>
                <w:tcPr>
                  <w:tcW w:type="dxa" w:w="878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Água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6.00000000000023" w:type="dxa"/>
            </w:tblPr>
            <w:tblGrid>
              <w:gridCol w:w="1020"/>
            </w:tblGrid>
            <w:tr>
              <w:trPr>
                <w:trHeight w:hRule="exact" w:val="248"/>
              </w:trPr>
              <w:tc>
                <w:tcPr>
                  <w:tcW w:type="dxa" w:w="880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Esgoto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68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4,02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4,02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4,02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4,02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8,04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8,04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12,06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12,06 </w:t>
            </w:r>
          </w:p>
        </w:tc>
      </w:tr>
      <w:tr>
        <w:trPr>
          <w:trHeight w:hRule="exact" w:val="264"/>
        </w:trPr>
        <w:tc>
          <w:tcPr>
            <w:tcW w:type="dxa" w:w="10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82 </w:t>
            </w:r>
          </w:p>
        </w:tc>
        <w:tc>
          <w:tcPr>
            <w:tcW w:type="dxa" w:w="10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4,06 </w:t>
            </w:r>
          </w:p>
        </w:tc>
        <w:tc>
          <w:tcPr>
            <w:tcW w:type="dxa" w:w="10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4,06 </w:t>
            </w:r>
          </w:p>
        </w:tc>
        <w:tc>
          <w:tcPr>
            <w:tcW w:type="dxa" w:w="10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4,06 </w:t>
            </w:r>
          </w:p>
        </w:tc>
        <w:tc>
          <w:tcPr>
            <w:tcW w:type="dxa" w:w="10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4,06 </w:t>
            </w:r>
          </w:p>
        </w:tc>
        <w:tc>
          <w:tcPr>
            <w:tcW w:type="dxa" w:w="10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8,11 </w:t>
            </w:r>
          </w:p>
        </w:tc>
        <w:tc>
          <w:tcPr>
            <w:tcW w:type="dxa" w:w="10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8,11 </w:t>
            </w:r>
          </w:p>
        </w:tc>
        <w:tc>
          <w:tcPr>
            <w:tcW w:type="dxa" w:w="102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12,17 </w:t>
            </w:r>
          </w:p>
        </w:tc>
        <w:tc>
          <w:tcPr>
            <w:tcW w:type="dxa" w:w="10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12,17 </w:t>
            </w:r>
          </w:p>
        </w:tc>
      </w:tr>
      <w:tr>
        <w:trPr>
          <w:trHeight w:hRule="exact" w:val="266"/>
        </w:trPr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83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4,09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4,09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4,09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4,09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8,18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8,18 </w:t>
            </w:r>
          </w:p>
        </w:tc>
        <w:tc>
          <w:tcPr>
            <w:tcW w:type="dxa" w:w="10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12,27 </w:t>
            </w:r>
          </w:p>
        </w:tc>
        <w:tc>
          <w:tcPr>
            <w:tcW w:type="dxa" w:w="10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12,27 </w:t>
            </w:r>
          </w:p>
        </w:tc>
      </w:tr>
      <w:tr>
        <w:trPr>
          <w:trHeight w:hRule="exact" w:val="266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4,12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4,12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4,12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4,12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8,25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8,25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12,37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12,37 </w:t>
            </w:r>
          </w:p>
        </w:tc>
      </w:tr>
      <w:tr>
        <w:trPr>
          <w:trHeight w:hRule="exact" w:val="262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4,16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4,16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4,16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4,16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8,31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8,31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12,47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12,47 </w:t>
            </w:r>
          </w:p>
        </w:tc>
      </w:tr>
      <w:tr>
        <w:trPr>
          <w:trHeight w:hRule="exact" w:val="268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4,19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4,19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4,19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4,19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8,38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8,38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12,57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12,57 </w:t>
            </w:r>
          </w:p>
        </w:tc>
      </w:tr>
      <w:tr>
        <w:trPr>
          <w:trHeight w:hRule="exact" w:val="264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4,23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4,23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4,23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4,23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8,45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8,45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12,68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12,68 </w:t>
            </w:r>
          </w:p>
        </w:tc>
      </w:tr>
      <w:tr>
        <w:trPr>
          <w:trHeight w:hRule="exact" w:val="266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4,26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4,26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4,26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4,26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8,52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8,52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12,78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12,78 </w:t>
            </w:r>
          </w:p>
        </w:tc>
      </w:tr>
      <w:tr>
        <w:trPr>
          <w:trHeight w:hRule="exact" w:val="264"/>
        </w:trPr>
        <w:tc>
          <w:tcPr>
            <w:tcW w:type="dxa" w:w="102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89 </w:t>
            </w:r>
          </w:p>
        </w:tc>
        <w:tc>
          <w:tcPr>
            <w:tcW w:type="dxa" w:w="102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4,29 </w:t>
            </w:r>
          </w:p>
        </w:tc>
        <w:tc>
          <w:tcPr>
            <w:tcW w:type="dxa" w:w="102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4,29 </w:t>
            </w:r>
          </w:p>
        </w:tc>
        <w:tc>
          <w:tcPr>
            <w:tcW w:type="dxa" w:w="102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4,29 </w:t>
            </w:r>
          </w:p>
        </w:tc>
        <w:tc>
          <w:tcPr>
            <w:tcW w:type="dxa" w:w="102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4,29 </w:t>
            </w:r>
          </w:p>
        </w:tc>
        <w:tc>
          <w:tcPr>
            <w:tcW w:type="dxa" w:w="102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8,59 </w:t>
            </w:r>
          </w:p>
        </w:tc>
        <w:tc>
          <w:tcPr>
            <w:tcW w:type="dxa" w:w="102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8,59 </w:t>
            </w:r>
          </w:p>
        </w:tc>
        <w:tc>
          <w:tcPr>
            <w:tcW w:type="dxa" w:w="102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12,88 </w:t>
            </w:r>
          </w:p>
        </w:tc>
        <w:tc>
          <w:tcPr>
            <w:tcW w:type="dxa" w:w="10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12,88 </w:t>
            </w:r>
          </w:p>
        </w:tc>
      </w:tr>
      <w:tr>
        <w:trPr>
          <w:trHeight w:hRule="exact" w:val="262"/>
        </w:trPr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90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4,33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4,33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4,33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4,33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8,65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8,65 </w:t>
            </w:r>
          </w:p>
        </w:tc>
        <w:tc>
          <w:tcPr>
            <w:tcW w:type="dxa" w:w="10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12,98 </w:t>
            </w:r>
          </w:p>
        </w:tc>
        <w:tc>
          <w:tcPr>
            <w:tcW w:type="dxa" w:w="10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12,98 </w:t>
            </w:r>
          </w:p>
        </w:tc>
      </w:tr>
      <w:tr>
        <w:trPr>
          <w:trHeight w:hRule="exact" w:val="270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4,35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4,35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4,35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4,35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8,70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8,70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13,05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13,05 </w:t>
            </w:r>
          </w:p>
        </w:tc>
      </w:tr>
      <w:tr>
        <w:trPr>
          <w:trHeight w:hRule="exact" w:val="262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4,37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4,37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4,37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4,37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8,75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8,75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13,12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13,12 </w:t>
            </w:r>
          </w:p>
        </w:tc>
      </w:tr>
      <w:tr>
        <w:trPr>
          <w:trHeight w:hRule="exact" w:val="268"/>
        </w:trPr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93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4,40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4,40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4,40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4,40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8,79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8,79 </w:t>
            </w:r>
          </w:p>
        </w:tc>
        <w:tc>
          <w:tcPr>
            <w:tcW w:type="dxa" w:w="10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13,19 </w:t>
            </w:r>
          </w:p>
        </w:tc>
        <w:tc>
          <w:tcPr>
            <w:tcW w:type="dxa" w:w="10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13,19 </w:t>
            </w:r>
          </w:p>
        </w:tc>
      </w:tr>
      <w:tr>
        <w:trPr>
          <w:trHeight w:hRule="exact" w:val="264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4,42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4,42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4,42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4,42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8,84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8,84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13,25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13,25 </w:t>
            </w:r>
          </w:p>
        </w:tc>
      </w:tr>
      <w:tr>
        <w:trPr>
          <w:trHeight w:hRule="exact" w:val="266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4,44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4,44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4,44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4,44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8,88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8,88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13,32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13,32 </w:t>
            </w:r>
          </w:p>
        </w:tc>
      </w:tr>
      <w:tr>
        <w:trPr>
          <w:trHeight w:hRule="exact" w:val="264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4,46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4,46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4,46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4,46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8,93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8,93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13,39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13,39 </w:t>
            </w:r>
          </w:p>
        </w:tc>
      </w:tr>
      <w:tr>
        <w:trPr>
          <w:trHeight w:hRule="exact" w:val="262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4,49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4,49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4,49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4,49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8,97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8,97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13,46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13,46 </w:t>
            </w:r>
          </w:p>
        </w:tc>
      </w:tr>
      <w:tr>
        <w:trPr>
          <w:trHeight w:hRule="exact" w:val="268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4,51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4,51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4,51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4,51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9,02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9,02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13,53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13,53 </w:t>
            </w:r>
          </w:p>
        </w:tc>
      </w:tr>
      <w:tr>
        <w:trPr>
          <w:trHeight w:hRule="exact" w:val="264"/>
        </w:trPr>
        <w:tc>
          <w:tcPr>
            <w:tcW w:type="dxa" w:w="102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99 </w:t>
            </w:r>
          </w:p>
        </w:tc>
        <w:tc>
          <w:tcPr>
            <w:tcW w:type="dxa" w:w="102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4,53 </w:t>
            </w:r>
          </w:p>
        </w:tc>
        <w:tc>
          <w:tcPr>
            <w:tcW w:type="dxa" w:w="102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4,53 </w:t>
            </w:r>
          </w:p>
        </w:tc>
        <w:tc>
          <w:tcPr>
            <w:tcW w:type="dxa" w:w="102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4,53 </w:t>
            </w:r>
          </w:p>
        </w:tc>
        <w:tc>
          <w:tcPr>
            <w:tcW w:type="dxa" w:w="102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4,53 </w:t>
            </w:r>
          </w:p>
        </w:tc>
        <w:tc>
          <w:tcPr>
            <w:tcW w:type="dxa" w:w="102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9,06 </w:t>
            </w:r>
          </w:p>
        </w:tc>
        <w:tc>
          <w:tcPr>
            <w:tcW w:type="dxa" w:w="102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9,06 </w:t>
            </w:r>
          </w:p>
        </w:tc>
        <w:tc>
          <w:tcPr>
            <w:tcW w:type="dxa" w:w="102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13,59 </w:t>
            </w:r>
          </w:p>
        </w:tc>
        <w:tc>
          <w:tcPr>
            <w:tcW w:type="dxa" w:w="10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13,59 </w:t>
            </w:r>
          </w:p>
        </w:tc>
      </w:tr>
      <w:tr>
        <w:trPr>
          <w:trHeight w:hRule="exact" w:val="266"/>
        </w:trPr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100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4,55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4,55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4,55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4,55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9,11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9,11 </w:t>
            </w:r>
          </w:p>
        </w:tc>
        <w:tc>
          <w:tcPr>
            <w:tcW w:type="dxa" w:w="10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13,66 </w:t>
            </w:r>
          </w:p>
        </w:tc>
        <w:tc>
          <w:tcPr>
            <w:tcW w:type="dxa" w:w="10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13,66 </w:t>
            </w:r>
          </w:p>
        </w:tc>
      </w:tr>
      <w:tr>
        <w:trPr>
          <w:trHeight w:hRule="exact" w:val="266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4,58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4,58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4,58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4,58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9,15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9,15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13,73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13,73 </w:t>
            </w:r>
          </w:p>
        </w:tc>
      </w:tr>
      <w:tr>
        <w:trPr>
          <w:trHeight w:hRule="exact" w:val="264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4,61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4,61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4,61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4,61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9,22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9,22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13,83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13,83 </w:t>
            </w:r>
          </w:p>
        </w:tc>
      </w:tr>
      <w:tr>
        <w:trPr>
          <w:trHeight w:hRule="exact" w:val="266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4,64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4,64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4,64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4,64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9,29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9,29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13,93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13,93 </w:t>
            </w:r>
          </w:p>
        </w:tc>
      </w:tr>
      <w:tr>
        <w:trPr>
          <w:trHeight w:hRule="exact" w:val="262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4,68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4,68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4,68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4,68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9,36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9,36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14,04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14,04 </w:t>
            </w:r>
          </w:p>
        </w:tc>
      </w:tr>
      <w:tr>
        <w:trPr>
          <w:trHeight w:hRule="exact" w:val="268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4,71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4,71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4,71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4,71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9,42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9,42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14,14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14,14 </w:t>
            </w:r>
          </w:p>
        </w:tc>
      </w:tr>
      <w:tr>
        <w:trPr>
          <w:trHeight w:hRule="exact" w:val="262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4,75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4,75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4,75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4,75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9,49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9,49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14,24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14,24 </w:t>
            </w:r>
          </w:p>
        </w:tc>
      </w:tr>
      <w:tr>
        <w:trPr>
          <w:trHeight w:hRule="exact" w:val="268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4,78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4,78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4,78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4,78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9,56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9,56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14,34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14,34 </w:t>
            </w:r>
          </w:p>
        </w:tc>
      </w:tr>
      <w:tr>
        <w:trPr>
          <w:trHeight w:hRule="exact" w:val="262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4,81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4,81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4,81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4,81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9,63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9,63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14,44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14,44 </w:t>
            </w:r>
          </w:p>
        </w:tc>
      </w:tr>
      <w:tr>
        <w:trPr>
          <w:trHeight w:hRule="exact" w:val="264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4,85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4,85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4,85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4,85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9,70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9,70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14,55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14,55 </w:t>
            </w:r>
          </w:p>
        </w:tc>
      </w:tr>
      <w:tr>
        <w:trPr>
          <w:trHeight w:hRule="exact" w:val="268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4,88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4,88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4,88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4,88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9,76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9,76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14,65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14,65 </w:t>
            </w:r>
          </w:p>
        </w:tc>
      </w:tr>
      <w:tr>
        <w:trPr>
          <w:trHeight w:hRule="exact" w:val="264"/>
        </w:trPr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111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4,91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4,91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4,91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4,91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9,81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9,81 </w:t>
            </w:r>
          </w:p>
        </w:tc>
        <w:tc>
          <w:tcPr>
            <w:tcW w:type="dxa" w:w="10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14,72 </w:t>
            </w:r>
          </w:p>
        </w:tc>
        <w:tc>
          <w:tcPr>
            <w:tcW w:type="dxa" w:w="10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14,72 </w:t>
            </w:r>
          </w:p>
        </w:tc>
      </w:tr>
      <w:tr>
        <w:trPr>
          <w:trHeight w:hRule="exact" w:val="266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4,93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4,93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4,93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4,93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9,86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9,86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14,78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14,78 </w:t>
            </w:r>
          </w:p>
        </w:tc>
      </w:tr>
      <w:tr>
        <w:trPr>
          <w:trHeight w:hRule="exact" w:val="266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4,95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4,95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4,95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4,95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9,90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9,90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14,85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14,85 </w:t>
            </w:r>
          </w:p>
        </w:tc>
      </w:tr>
      <w:tr>
        <w:trPr>
          <w:trHeight w:hRule="exact" w:val="262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4,97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4,97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4,97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4,97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9,95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9,95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14,92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14,92 </w:t>
            </w:r>
          </w:p>
        </w:tc>
      </w:tr>
      <w:tr>
        <w:trPr>
          <w:trHeight w:hRule="exact" w:val="268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5,00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5,00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5,00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5,00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9,99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9,99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14,99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14,99 </w:t>
            </w:r>
          </w:p>
        </w:tc>
      </w:tr>
      <w:tr>
        <w:trPr>
          <w:trHeight w:hRule="exact" w:val="262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5,02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5,02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5,02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5,02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10,04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10,04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15,05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15,05 </w:t>
            </w:r>
          </w:p>
        </w:tc>
      </w:tr>
      <w:tr>
        <w:trPr>
          <w:trHeight w:hRule="exact" w:val="268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5,04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5,04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5,04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5,04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10,08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10,08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15,12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15,12 </w:t>
            </w:r>
          </w:p>
        </w:tc>
      </w:tr>
      <w:tr>
        <w:trPr>
          <w:trHeight w:hRule="exact" w:val="262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5,06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5,06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5,06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5,06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10,13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10,13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15,19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15,19 </w:t>
            </w:r>
          </w:p>
        </w:tc>
      </w:tr>
      <w:tr>
        <w:trPr>
          <w:trHeight w:hRule="exact" w:val="268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5,09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5,09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5,09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5,09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10,17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10,17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15,26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15,26 </w:t>
            </w:r>
          </w:p>
        </w:tc>
      </w:tr>
      <w:tr>
        <w:trPr>
          <w:trHeight w:hRule="exact" w:val="264"/>
        </w:trPr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120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5,11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5,11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5,11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5,11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10,22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10,22 </w:t>
            </w:r>
          </w:p>
        </w:tc>
        <w:tc>
          <w:tcPr>
            <w:tcW w:type="dxa" w:w="10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15,33 </w:t>
            </w:r>
          </w:p>
        </w:tc>
        <w:tc>
          <w:tcPr>
            <w:tcW w:type="dxa" w:w="10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15,33 </w:t>
            </w:r>
          </w:p>
        </w:tc>
      </w:tr>
    </w:tbl>
    <w:p>
      <w:pPr>
        <w:autoSpaceDN w:val="0"/>
        <w:autoSpaceDE w:val="0"/>
        <w:widowControl/>
        <w:spacing w:line="61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RESOLUÇÃO ARES-PCJ Nº 36 – 19/12/2013 </w:t>
            </w:r>
          </w:p>
        </w:tc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6 </w:t>
            </w:r>
          </w:p>
        </w:tc>
      </w:tr>
    </w:tbl>
    <w:p>
      <w:pPr>
        <w:autoSpaceDN w:val="0"/>
        <w:autoSpaceDE w:val="0"/>
        <w:widowControl/>
        <w:spacing w:line="240" w:lineRule="auto" w:before="4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-10160</wp:posOffset>
            </wp:positionH>
            <wp:positionV relativeFrom="page">
              <wp:posOffset>9999980</wp:posOffset>
            </wp:positionV>
            <wp:extent cx="7560309" cy="68834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8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179070</wp:posOffset>
            </wp:positionV>
            <wp:extent cx="1051560" cy="9144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94" w:after="298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Valores das Tarifas de Água e Esgoto (Janeiro/2014) - Continuação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4.0" w:type="dxa"/>
      </w:tblPr>
      <w:tblGrid>
        <w:gridCol w:w="1003"/>
        <w:gridCol w:w="1003"/>
        <w:gridCol w:w="1003"/>
        <w:gridCol w:w="1003"/>
        <w:gridCol w:w="1003"/>
        <w:gridCol w:w="1003"/>
        <w:gridCol w:w="1003"/>
        <w:gridCol w:w="1003"/>
        <w:gridCol w:w="1003"/>
      </w:tblGrid>
      <w:tr>
        <w:trPr>
          <w:trHeight w:hRule="exact" w:val="464"/>
        </w:trPr>
        <w:tc>
          <w:tcPr>
            <w:tcW w:type="dxa" w:w="9182"/>
            <w:gridSpan w:val="9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DE ÁGUA E ESGOTO (JANEIRO/2014) - (R$/m³) </w:t>
            </w:r>
          </w:p>
        </w:tc>
      </w:tr>
      <w:tr>
        <w:trPr>
          <w:trHeight w:hRule="exact" w:val="546"/>
        </w:trPr>
        <w:tc>
          <w:tcPr>
            <w:tcW w:type="dxa" w:w="1020"/>
            <w:vMerge w:val="restart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0" w:after="4"/>
              <w:ind w:left="0" w:right="0" w:firstLine="0"/>
              <w:jc w:val="center"/>
            </w:pPr>
            <w:r>
              <w:rPr>
                <w:shd w:val="clear" w:color="auto" w:fill="d8d9d8"/>
                <w:rFonts w:ascii="Calibri" w:hAnsi="Calibri" w:eastAsia="Calibri"/>
                <w:b/>
                <w:i w:val="0"/>
                <w:color w:val="000000"/>
                <w:sz w:val="22"/>
              </w:rPr>
              <w:t>Consumo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4.00000000000006" w:type="dxa"/>
            </w:tblPr>
            <w:tblGrid>
              <w:gridCol w:w="1020"/>
            </w:tblGrid>
            <w:tr>
              <w:trPr>
                <w:trHeight w:hRule="exact" w:val="250"/>
              </w:trPr>
              <w:tc>
                <w:tcPr>
                  <w:tcW w:type="dxa" w:w="878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(m³)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040"/>
            <w:gridSpan w:val="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Residencial Social </w:t>
            </w:r>
          </w:p>
        </w:tc>
        <w:tc>
          <w:tcPr>
            <w:tcW w:type="dxa" w:w="2040"/>
            <w:gridSpan w:val="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Residencial Normal </w:t>
            </w:r>
          </w:p>
        </w:tc>
        <w:tc>
          <w:tcPr>
            <w:tcW w:type="dxa" w:w="2040"/>
            <w:gridSpan w:val="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Comercial </w:t>
            </w:r>
          </w:p>
        </w:tc>
        <w:tc>
          <w:tcPr>
            <w:tcW w:type="dxa" w:w="2042"/>
            <w:gridSpan w:val="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576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Industrial </w:t>
            </w:r>
          </w:p>
        </w:tc>
      </w:tr>
      <w:tr>
        <w:trPr>
          <w:trHeight w:hRule="exact" w:val="350"/>
        </w:trPr>
        <w:tc>
          <w:tcPr>
            <w:tcW w:type="dxa" w:w="1003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4.00000000000006" w:type="dxa"/>
            </w:tblPr>
            <w:tblGrid>
              <w:gridCol w:w="1020"/>
            </w:tblGrid>
            <w:tr>
              <w:trPr>
                <w:trHeight w:hRule="exact" w:val="248"/>
              </w:trPr>
              <w:tc>
                <w:tcPr>
                  <w:tcW w:type="dxa" w:w="878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Água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5.99999999999966" w:type="dxa"/>
            </w:tblPr>
            <w:tblGrid>
              <w:gridCol w:w="1020"/>
            </w:tblGrid>
            <w:tr>
              <w:trPr>
                <w:trHeight w:hRule="exact" w:val="248"/>
              </w:trPr>
              <w:tc>
                <w:tcPr>
                  <w:tcW w:type="dxa" w:w="878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Esgoto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5.99999999999966" w:type="dxa"/>
            </w:tblPr>
            <w:tblGrid>
              <w:gridCol w:w="1020"/>
            </w:tblGrid>
            <w:tr>
              <w:trPr>
                <w:trHeight w:hRule="exact" w:val="248"/>
              </w:trPr>
              <w:tc>
                <w:tcPr>
                  <w:tcW w:type="dxa" w:w="878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Água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6.00000000000023" w:type="dxa"/>
            </w:tblPr>
            <w:tblGrid>
              <w:gridCol w:w="1020"/>
            </w:tblGrid>
            <w:tr>
              <w:trPr>
                <w:trHeight w:hRule="exact" w:val="248"/>
              </w:trPr>
              <w:tc>
                <w:tcPr>
                  <w:tcW w:type="dxa" w:w="880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Esgoto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8.00000000000068" w:type="dxa"/>
            </w:tblPr>
            <w:tblGrid>
              <w:gridCol w:w="1020"/>
            </w:tblGrid>
            <w:tr>
              <w:trPr>
                <w:trHeight w:hRule="exact" w:val="248"/>
              </w:trPr>
              <w:tc>
                <w:tcPr>
                  <w:tcW w:type="dxa" w:w="878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Água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8.00000000000068" w:type="dxa"/>
            </w:tblPr>
            <w:tblGrid>
              <w:gridCol w:w="1020"/>
            </w:tblGrid>
            <w:tr>
              <w:trPr>
                <w:trHeight w:hRule="exact" w:val="248"/>
              </w:trPr>
              <w:tc>
                <w:tcPr>
                  <w:tcW w:type="dxa" w:w="878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Esgoto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8.00000000000068" w:type="dxa"/>
            </w:tblPr>
            <w:tblGrid>
              <w:gridCol w:w="1022"/>
            </w:tblGrid>
            <w:tr>
              <w:trPr>
                <w:trHeight w:hRule="exact" w:val="248"/>
              </w:trPr>
              <w:tc>
                <w:tcPr>
                  <w:tcW w:type="dxa" w:w="878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Água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6.00000000000023" w:type="dxa"/>
            </w:tblPr>
            <w:tblGrid>
              <w:gridCol w:w="1020"/>
            </w:tblGrid>
            <w:tr>
              <w:trPr>
                <w:trHeight w:hRule="exact" w:val="248"/>
              </w:trPr>
              <w:tc>
                <w:tcPr>
                  <w:tcW w:type="dxa" w:w="880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Esgoto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68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5,13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5,13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5,13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5,13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10,26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10,26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15,39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15,39 </w:t>
            </w:r>
          </w:p>
        </w:tc>
      </w:tr>
      <w:tr>
        <w:trPr>
          <w:trHeight w:hRule="exact" w:val="264"/>
        </w:trPr>
        <w:tc>
          <w:tcPr>
            <w:tcW w:type="dxa" w:w="10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122 </w:t>
            </w:r>
          </w:p>
        </w:tc>
        <w:tc>
          <w:tcPr>
            <w:tcW w:type="dxa" w:w="10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5,15 </w:t>
            </w:r>
          </w:p>
        </w:tc>
        <w:tc>
          <w:tcPr>
            <w:tcW w:type="dxa" w:w="10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5,15 </w:t>
            </w:r>
          </w:p>
        </w:tc>
        <w:tc>
          <w:tcPr>
            <w:tcW w:type="dxa" w:w="10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5,15 </w:t>
            </w:r>
          </w:p>
        </w:tc>
        <w:tc>
          <w:tcPr>
            <w:tcW w:type="dxa" w:w="10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5,15 </w:t>
            </w:r>
          </w:p>
        </w:tc>
        <w:tc>
          <w:tcPr>
            <w:tcW w:type="dxa" w:w="10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10,31 </w:t>
            </w:r>
          </w:p>
        </w:tc>
        <w:tc>
          <w:tcPr>
            <w:tcW w:type="dxa" w:w="10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10,31 </w:t>
            </w:r>
          </w:p>
        </w:tc>
        <w:tc>
          <w:tcPr>
            <w:tcW w:type="dxa" w:w="102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15,46 </w:t>
            </w:r>
          </w:p>
        </w:tc>
        <w:tc>
          <w:tcPr>
            <w:tcW w:type="dxa" w:w="10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15,46 </w:t>
            </w:r>
          </w:p>
        </w:tc>
      </w:tr>
      <w:tr>
        <w:trPr>
          <w:trHeight w:hRule="exact" w:val="266"/>
        </w:trPr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123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5,18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5,18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5,18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5,18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10,35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10,35 </w:t>
            </w:r>
          </w:p>
        </w:tc>
        <w:tc>
          <w:tcPr>
            <w:tcW w:type="dxa" w:w="10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15,53 </w:t>
            </w:r>
          </w:p>
        </w:tc>
        <w:tc>
          <w:tcPr>
            <w:tcW w:type="dxa" w:w="10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15,53 </w:t>
            </w:r>
          </w:p>
        </w:tc>
      </w:tr>
      <w:tr>
        <w:trPr>
          <w:trHeight w:hRule="exact" w:val="266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5,20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5,20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5,20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5,20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10,40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10,40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15,60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15,60 </w:t>
            </w:r>
          </w:p>
        </w:tc>
      </w:tr>
      <w:tr>
        <w:trPr>
          <w:trHeight w:hRule="exact" w:val="262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5,22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5,22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5,22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5,22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10,44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10,44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15,67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15,67 </w:t>
            </w:r>
          </w:p>
        </w:tc>
      </w:tr>
      <w:tr>
        <w:trPr>
          <w:trHeight w:hRule="exact" w:val="268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5,24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5,24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5,24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5,24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10,49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10,49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15,73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15,73 </w:t>
            </w:r>
          </w:p>
        </w:tc>
      </w:tr>
      <w:tr>
        <w:trPr>
          <w:trHeight w:hRule="exact" w:val="264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5,27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5,27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5,27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5,27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10,54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10,54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15,80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15,80 </w:t>
            </w:r>
          </w:p>
        </w:tc>
      </w:tr>
      <w:tr>
        <w:trPr>
          <w:trHeight w:hRule="exact" w:val="266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5,29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5,29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5,29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5,29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10,58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10,58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15,87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15,87 </w:t>
            </w:r>
          </w:p>
        </w:tc>
      </w:tr>
      <w:tr>
        <w:trPr>
          <w:trHeight w:hRule="exact" w:val="264"/>
        </w:trPr>
        <w:tc>
          <w:tcPr>
            <w:tcW w:type="dxa" w:w="102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129 </w:t>
            </w:r>
          </w:p>
        </w:tc>
        <w:tc>
          <w:tcPr>
            <w:tcW w:type="dxa" w:w="102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5,31 </w:t>
            </w:r>
          </w:p>
        </w:tc>
        <w:tc>
          <w:tcPr>
            <w:tcW w:type="dxa" w:w="102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5,31 </w:t>
            </w:r>
          </w:p>
        </w:tc>
        <w:tc>
          <w:tcPr>
            <w:tcW w:type="dxa" w:w="102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5,31 </w:t>
            </w:r>
          </w:p>
        </w:tc>
        <w:tc>
          <w:tcPr>
            <w:tcW w:type="dxa" w:w="102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5,31 </w:t>
            </w:r>
          </w:p>
        </w:tc>
        <w:tc>
          <w:tcPr>
            <w:tcW w:type="dxa" w:w="102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10,63 </w:t>
            </w:r>
          </w:p>
        </w:tc>
        <w:tc>
          <w:tcPr>
            <w:tcW w:type="dxa" w:w="102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10,63 </w:t>
            </w:r>
          </w:p>
        </w:tc>
        <w:tc>
          <w:tcPr>
            <w:tcW w:type="dxa" w:w="102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15,94 </w:t>
            </w:r>
          </w:p>
        </w:tc>
        <w:tc>
          <w:tcPr>
            <w:tcW w:type="dxa" w:w="10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15,94 </w:t>
            </w:r>
          </w:p>
        </w:tc>
      </w:tr>
      <w:tr>
        <w:trPr>
          <w:trHeight w:hRule="exact" w:val="262"/>
        </w:trPr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130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5,34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5,34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5,34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5,34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10,67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10,67 </w:t>
            </w:r>
          </w:p>
        </w:tc>
        <w:tc>
          <w:tcPr>
            <w:tcW w:type="dxa" w:w="10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16,01 </w:t>
            </w:r>
          </w:p>
        </w:tc>
        <w:tc>
          <w:tcPr>
            <w:tcW w:type="dxa" w:w="10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16,01 </w:t>
            </w:r>
          </w:p>
        </w:tc>
      </w:tr>
      <w:tr>
        <w:trPr>
          <w:trHeight w:hRule="exact" w:val="270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5,36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5,36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5,36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5,36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10,72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10,72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16,07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16,07 </w:t>
            </w:r>
          </w:p>
        </w:tc>
      </w:tr>
      <w:tr>
        <w:trPr>
          <w:trHeight w:hRule="exact" w:val="262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5,38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5,38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5,38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5,38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10,76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10,76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16,14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16,14 </w:t>
            </w:r>
          </w:p>
        </w:tc>
      </w:tr>
      <w:tr>
        <w:trPr>
          <w:trHeight w:hRule="exact" w:val="268"/>
        </w:trPr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133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5,40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5,40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5,40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5,40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10,81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10,81 </w:t>
            </w:r>
          </w:p>
        </w:tc>
        <w:tc>
          <w:tcPr>
            <w:tcW w:type="dxa" w:w="10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16,21 </w:t>
            </w:r>
          </w:p>
        </w:tc>
        <w:tc>
          <w:tcPr>
            <w:tcW w:type="dxa" w:w="10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16,21 </w:t>
            </w:r>
          </w:p>
        </w:tc>
      </w:tr>
      <w:tr>
        <w:trPr>
          <w:trHeight w:hRule="exact" w:val="264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5,43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5,43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5,43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5,43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10,85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10,85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16,28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16,28 </w:t>
            </w:r>
          </w:p>
        </w:tc>
      </w:tr>
      <w:tr>
        <w:trPr>
          <w:trHeight w:hRule="exact" w:val="266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5,45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5,45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5,45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5,45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10,90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10,90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16,35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16,35 </w:t>
            </w:r>
          </w:p>
        </w:tc>
      </w:tr>
      <w:tr>
        <w:trPr>
          <w:trHeight w:hRule="exact" w:val="264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5,47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5,47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5,47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5,47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10,94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10,94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16,41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16,41 </w:t>
            </w:r>
          </w:p>
        </w:tc>
      </w:tr>
      <w:tr>
        <w:trPr>
          <w:trHeight w:hRule="exact" w:val="262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5,49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5,49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5,49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5,49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10,99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10,99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16,48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16,48 </w:t>
            </w:r>
          </w:p>
        </w:tc>
      </w:tr>
      <w:tr>
        <w:trPr>
          <w:trHeight w:hRule="exact" w:val="268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5,52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5,52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5,52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5,52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11,03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11,03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16,55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16,55 </w:t>
            </w:r>
          </w:p>
        </w:tc>
      </w:tr>
      <w:tr>
        <w:trPr>
          <w:trHeight w:hRule="exact" w:val="264"/>
        </w:trPr>
        <w:tc>
          <w:tcPr>
            <w:tcW w:type="dxa" w:w="102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139 </w:t>
            </w:r>
          </w:p>
        </w:tc>
        <w:tc>
          <w:tcPr>
            <w:tcW w:type="dxa" w:w="102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5,54 </w:t>
            </w:r>
          </w:p>
        </w:tc>
        <w:tc>
          <w:tcPr>
            <w:tcW w:type="dxa" w:w="102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5,54 </w:t>
            </w:r>
          </w:p>
        </w:tc>
        <w:tc>
          <w:tcPr>
            <w:tcW w:type="dxa" w:w="102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5,54 </w:t>
            </w:r>
          </w:p>
        </w:tc>
        <w:tc>
          <w:tcPr>
            <w:tcW w:type="dxa" w:w="102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5,54 </w:t>
            </w:r>
          </w:p>
        </w:tc>
        <w:tc>
          <w:tcPr>
            <w:tcW w:type="dxa" w:w="102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11,08 </w:t>
            </w:r>
          </w:p>
        </w:tc>
        <w:tc>
          <w:tcPr>
            <w:tcW w:type="dxa" w:w="102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11,08 </w:t>
            </w:r>
          </w:p>
        </w:tc>
        <w:tc>
          <w:tcPr>
            <w:tcW w:type="dxa" w:w="102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16,62 </w:t>
            </w:r>
          </w:p>
        </w:tc>
        <w:tc>
          <w:tcPr>
            <w:tcW w:type="dxa" w:w="10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16,62 </w:t>
            </w:r>
          </w:p>
        </w:tc>
      </w:tr>
      <w:tr>
        <w:trPr>
          <w:trHeight w:hRule="exact" w:val="266"/>
        </w:trPr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140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5,55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5,55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5,55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5,55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11,10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11,10 </w:t>
            </w:r>
          </w:p>
        </w:tc>
        <w:tc>
          <w:tcPr>
            <w:tcW w:type="dxa" w:w="10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16,65 </w:t>
            </w:r>
          </w:p>
        </w:tc>
        <w:tc>
          <w:tcPr>
            <w:tcW w:type="dxa" w:w="10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16,65 </w:t>
            </w:r>
          </w:p>
        </w:tc>
      </w:tr>
      <w:tr>
        <w:trPr>
          <w:trHeight w:hRule="exact" w:val="266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5,56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5,56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5,56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5,56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11,12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11,12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16,69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16,69 </w:t>
            </w:r>
          </w:p>
        </w:tc>
      </w:tr>
      <w:tr>
        <w:trPr>
          <w:trHeight w:hRule="exact" w:val="264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5,57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5,57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5,57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5,57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11,15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11,15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16,72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16,72 </w:t>
            </w:r>
          </w:p>
        </w:tc>
      </w:tr>
      <w:tr>
        <w:trPr>
          <w:trHeight w:hRule="exact" w:val="266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5,58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5,58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5,58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5,58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11,17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11,17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16,75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16,75 </w:t>
            </w:r>
          </w:p>
        </w:tc>
      </w:tr>
      <w:tr>
        <w:trPr>
          <w:trHeight w:hRule="exact" w:val="262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5,60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5,60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5,60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5,60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11,19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11,19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16,79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16,79 </w:t>
            </w:r>
          </w:p>
        </w:tc>
      </w:tr>
      <w:tr>
        <w:trPr>
          <w:trHeight w:hRule="exact" w:val="268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5,61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5,61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5,61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5,61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11,21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11,21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16,82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16,82 </w:t>
            </w:r>
          </w:p>
        </w:tc>
      </w:tr>
      <w:tr>
        <w:trPr>
          <w:trHeight w:hRule="exact" w:val="262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5,62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5,62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5,62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5,62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11,24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11,24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16,86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16,86 </w:t>
            </w:r>
          </w:p>
        </w:tc>
      </w:tr>
      <w:tr>
        <w:trPr>
          <w:trHeight w:hRule="exact" w:val="268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5,63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5,63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5,63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5,63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11,26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11,26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16,89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16,89 </w:t>
            </w:r>
          </w:p>
        </w:tc>
      </w:tr>
      <w:tr>
        <w:trPr>
          <w:trHeight w:hRule="exact" w:val="262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5,64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5,64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5,64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5,64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11,28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11,28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16,92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16,92 </w:t>
            </w:r>
          </w:p>
        </w:tc>
      </w:tr>
      <w:tr>
        <w:trPr>
          <w:trHeight w:hRule="exact" w:val="264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5,65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5,65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5,65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5,65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11,31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11,31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16,96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16,96 </w:t>
            </w:r>
          </w:p>
        </w:tc>
      </w:tr>
      <w:tr>
        <w:trPr>
          <w:trHeight w:hRule="exact" w:val="268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5,66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5,66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5,66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5,66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11,33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11,33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16,99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16,99 </w:t>
            </w:r>
          </w:p>
        </w:tc>
      </w:tr>
      <w:tr>
        <w:trPr>
          <w:trHeight w:hRule="exact" w:val="264"/>
        </w:trPr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151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5,68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5,68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5,68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5,68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11,35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11,35 </w:t>
            </w:r>
          </w:p>
        </w:tc>
        <w:tc>
          <w:tcPr>
            <w:tcW w:type="dxa" w:w="10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17,03 </w:t>
            </w:r>
          </w:p>
        </w:tc>
        <w:tc>
          <w:tcPr>
            <w:tcW w:type="dxa" w:w="10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17,03 </w:t>
            </w:r>
          </w:p>
        </w:tc>
      </w:tr>
      <w:tr>
        <w:trPr>
          <w:trHeight w:hRule="exact" w:val="266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5,69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5,69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5,69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5,69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11,37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11,37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17,06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17,06 </w:t>
            </w:r>
          </w:p>
        </w:tc>
      </w:tr>
      <w:tr>
        <w:trPr>
          <w:trHeight w:hRule="exact" w:val="266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5,70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5,70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5,70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5,70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11,40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11,40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17,09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17,09 </w:t>
            </w:r>
          </w:p>
        </w:tc>
      </w:tr>
      <w:tr>
        <w:trPr>
          <w:trHeight w:hRule="exact" w:val="262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5,71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5,71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5,71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5,71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11,42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11,42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17,13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17,13 </w:t>
            </w:r>
          </w:p>
        </w:tc>
      </w:tr>
      <w:tr>
        <w:trPr>
          <w:trHeight w:hRule="exact" w:val="268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5,72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5,72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5,72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5,72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11,44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11,44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17,16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17,16 </w:t>
            </w:r>
          </w:p>
        </w:tc>
      </w:tr>
      <w:tr>
        <w:trPr>
          <w:trHeight w:hRule="exact" w:val="262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5,73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5,73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5,73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5,73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11,46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11,46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17,20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17,20 </w:t>
            </w:r>
          </w:p>
        </w:tc>
      </w:tr>
      <w:tr>
        <w:trPr>
          <w:trHeight w:hRule="exact" w:val="268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5,74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5,74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5,74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5,74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11,49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11,49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17,23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17,23 </w:t>
            </w:r>
          </w:p>
        </w:tc>
      </w:tr>
      <w:tr>
        <w:trPr>
          <w:trHeight w:hRule="exact" w:val="262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5,75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5,75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5,75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5,75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11,51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11,51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17,26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17,26 </w:t>
            </w:r>
          </w:p>
        </w:tc>
      </w:tr>
      <w:tr>
        <w:trPr>
          <w:trHeight w:hRule="exact" w:val="268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5,77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5,77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5,77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5,77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11,53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11,53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17,30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17,30 </w:t>
            </w:r>
          </w:p>
        </w:tc>
      </w:tr>
      <w:tr>
        <w:trPr>
          <w:trHeight w:hRule="exact" w:val="264"/>
        </w:trPr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160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5,78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5,78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5,78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5,78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11,55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11,55 </w:t>
            </w:r>
          </w:p>
        </w:tc>
        <w:tc>
          <w:tcPr>
            <w:tcW w:type="dxa" w:w="10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17,33 </w:t>
            </w:r>
          </w:p>
        </w:tc>
        <w:tc>
          <w:tcPr>
            <w:tcW w:type="dxa" w:w="10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17,33 </w:t>
            </w:r>
          </w:p>
        </w:tc>
      </w:tr>
    </w:tbl>
    <w:p>
      <w:pPr>
        <w:autoSpaceDN w:val="0"/>
        <w:autoSpaceDE w:val="0"/>
        <w:widowControl/>
        <w:spacing w:line="61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RESOLUÇÃO ARES-PCJ Nº 36 – 19/12/2013 </w:t>
            </w:r>
          </w:p>
        </w:tc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7 </w:t>
            </w:r>
          </w:p>
        </w:tc>
      </w:tr>
    </w:tbl>
    <w:p>
      <w:pPr>
        <w:autoSpaceDN w:val="0"/>
        <w:autoSpaceDE w:val="0"/>
        <w:widowControl/>
        <w:spacing w:line="240" w:lineRule="auto" w:before="4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-10160</wp:posOffset>
            </wp:positionH>
            <wp:positionV relativeFrom="page">
              <wp:posOffset>9999980</wp:posOffset>
            </wp:positionV>
            <wp:extent cx="7560309" cy="68834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8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179070</wp:posOffset>
            </wp:positionV>
            <wp:extent cx="1051560" cy="9144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94" w:after="298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Valores das Tarifas de Água e Esgoto (Janeiro/2014) - Continuação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4.0" w:type="dxa"/>
      </w:tblPr>
      <w:tblGrid>
        <w:gridCol w:w="1003"/>
        <w:gridCol w:w="1003"/>
        <w:gridCol w:w="1003"/>
        <w:gridCol w:w="1003"/>
        <w:gridCol w:w="1003"/>
        <w:gridCol w:w="1003"/>
        <w:gridCol w:w="1003"/>
        <w:gridCol w:w="1003"/>
        <w:gridCol w:w="1003"/>
      </w:tblGrid>
      <w:tr>
        <w:trPr>
          <w:trHeight w:hRule="exact" w:val="464"/>
        </w:trPr>
        <w:tc>
          <w:tcPr>
            <w:tcW w:type="dxa" w:w="9182"/>
            <w:gridSpan w:val="9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DE ÁGUA E ESGOTO (JANEIRO/2014) - (R$/m³) </w:t>
            </w:r>
          </w:p>
        </w:tc>
      </w:tr>
      <w:tr>
        <w:trPr>
          <w:trHeight w:hRule="exact" w:val="546"/>
        </w:trPr>
        <w:tc>
          <w:tcPr>
            <w:tcW w:type="dxa" w:w="1020"/>
            <w:vMerge w:val="restart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0" w:after="4"/>
              <w:ind w:left="0" w:right="0" w:firstLine="0"/>
              <w:jc w:val="center"/>
            </w:pPr>
            <w:r>
              <w:rPr>
                <w:shd w:val="clear" w:color="auto" w:fill="d8d9d8"/>
                <w:rFonts w:ascii="Calibri" w:hAnsi="Calibri" w:eastAsia="Calibri"/>
                <w:b/>
                <w:i w:val="0"/>
                <w:color w:val="000000"/>
                <w:sz w:val="22"/>
              </w:rPr>
              <w:t>Consumo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4.00000000000006" w:type="dxa"/>
            </w:tblPr>
            <w:tblGrid>
              <w:gridCol w:w="1020"/>
            </w:tblGrid>
            <w:tr>
              <w:trPr>
                <w:trHeight w:hRule="exact" w:val="250"/>
              </w:trPr>
              <w:tc>
                <w:tcPr>
                  <w:tcW w:type="dxa" w:w="878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(m³)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040"/>
            <w:gridSpan w:val="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Residencial Social </w:t>
            </w:r>
          </w:p>
        </w:tc>
        <w:tc>
          <w:tcPr>
            <w:tcW w:type="dxa" w:w="2040"/>
            <w:gridSpan w:val="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Residencial Normal </w:t>
            </w:r>
          </w:p>
        </w:tc>
        <w:tc>
          <w:tcPr>
            <w:tcW w:type="dxa" w:w="2040"/>
            <w:gridSpan w:val="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Comercial </w:t>
            </w:r>
          </w:p>
        </w:tc>
        <w:tc>
          <w:tcPr>
            <w:tcW w:type="dxa" w:w="2042"/>
            <w:gridSpan w:val="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576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Industrial </w:t>
            </w:r>
          </w:p>
        </w:tc>
      </w:tr>
      <w:tr>
        <w:trPr>
          <w:trHeight w:hRule="exact" w:val="350"/>
        </w:trPr>
        <w:tc>
          <w:tcPr>
            <w:tcW w:type="dxa" w:w="1003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4.00000000000006" w:type="dxa"/>
            </w:tblPr>
            <w:tblGrid>
              <w:gridCol w:w="1020"/>
            </w:tblGrid>
            <w:tr>
              <w:trPr>
                <w:trHeight w:hRule="exact" w:val="248"/>
              </w:trPr>
              <w:tc>
                <w:tcPr>
                  <w:tcW w:type="dxa" w:w="878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Água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5.99999999999966" w:type="dxa"/>
            </w:tblPr>
            <w:tblGrid>
              <w:gridCol w:w="1020"/>
            </w:tblGrid>
            <w:tr>
              <w:trPr>
                <w:trHeight w:hRule="exact" w:val="248"/>
              </w:trPr>
              <w:tc>
                <w:tcPr>
                  <w:tcW w:type="dxa" w:w="878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Esgoto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5.99999999999966" w:type="dxa"/>
            </w:tblPr>
            <w:tblGrid>
              <w:gridCol w:w="1020"/>
            </w:tblGrid>
            <w:tr>
              <w:trPr>
                <w:trHeight w:hRule="exact" w:val="248"/>
              </w:trPr>
              <w:tc>
                <w:tcPr>
                  <w:tcW w:type="dxa" w:w="878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Água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6.00000000000023" w:type="dxa"/>
            </w:tblPr>
            <w:tblGrid>
              <w:gridCol w:w="1020"/>
            </w:tblGrid>
            <w:tr>
              <w:trPr>
                <w:trHeight w:hRule="exact" w:val="248"/>
              </w:trPr>
              <w:tc>
                <w:tcPr>
                  <w:tcW w:type="dxa" w:w="880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Esgoto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8.00000000000068" w:type="dxa"/>
            </w:tblPr>
            <w:tblGrid>
              <w:gridCol w:w="1020"/>
            </w:tblGrid>
            <w:tr>
              <w:trPr>
                <w:trHeight w:hRule="exact" w:val="248"/>
              </w:trPr>
              <w:tc>
                <w:tcPr>
                  <w:tcW w:type="dxa" w:w="878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Água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8.00000000000068" w:type="dxa"/>
            </w:tblPr>
            <w:tblGrid>
              <w:gridCol w:w="1020"/>
            </w:tblGrid>
            <w:tr>
              <w:trPr>
                <w:trHeight w:hRule="exact" w:val="248"/>
              </w:trPr>
              <w:tc>
                <w:tcPr>
                  <w:tcW w:type="dxa" w:w="878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Esgoto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8.00000000000068" w:type="dxa"/>
            </w:tblPr>
            <w:tblGrid>
              <w:gridCol w:w="1022"/>
            </w:tblGrid>
            <w:tr>
              <w:trPr>
                <w:trHeight w:hRule="exact" w:val="248"/>
              </w:trPr>
              <w:tc>
                <w:tcPr>
                  <w:tcW w:type="dxa" w:w="878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Água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6.00000000000023" w:type="dxa"/>
            </w:tblPr>
            <w:tblGrid>
              <w:gridCol w:w="1020"/>
            </w:tblGrid>
            <w:tr>
              <w:trPr>
                <w:trHeight w:hRule="exact" w:val="248"/>
              </w:trPr>
              <w:tc>
                <w:tcPr>
                  <w:tcW w:type="dxa" w:w="880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Esgoto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68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5,79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5,79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5,79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5,79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11,58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11,58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17,37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17,37 </w:t>
            </w:r>
          </w:p>
        </w:tc>
      </w:tr>
      <w:tr>
        <w:trPr>
          <w:trHeight w:hRule="exact" w:val="264"/>
        </w:trPr>
        <w:tc>
          <w:tcPr>
            <w:tcW w:type="dxa" w:w="10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162 </w:t>
            </w:r>
          </w:p>
        </w:tc>
        <w:tc>
          <w:tcPr>
            <w:tcW w:type="dxa" w:w="10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5,80 </w:t>
            </w:r>
          </w:p>
        </w:tc>
        <w:tc>
          <w:tcPr>
            <w:tcW w:type="dxa" w:w="10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5,80 </w:t>
            </w:r>
          </w:p>
        </w:tc>
        <w:tc>
          <w:tcPr>
            <w:tcW w:type="dxa" w:w="10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5,80 </w:t>
            </w:r>
          </w:p>
        </w:tc>
        <w:tc>
          <w:tcPr>
            <w:tcW w:type="dxa" w:w="10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5,80 </w:t>
            </w:r>
          </w:p>
        </w:tc>
        <w:tc>
          <w:tcPr>
            <w:tcW w:type="dxa" w:w="10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11,60 </w:t>
            </w:r>
          </w:p>
        </w:tc>
        <w:tc>
          <w:tcPr>
            <w:tcW w:type="dxa" w:w="10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11,60 </w:t>
            </w:r>
          </w:p>
        </w:tc>
        <w:tc>
          <w:tcPr>
            <w:tcW w:type="dxa" w:w="102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17,40 </w:t>
            </w:r>
          </w:p>
        </w:tc>
        <w:tc>
          <w:tcPr>
            <w:tcW w:type="dxa" w:w="10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17,40 </w:t>
            </w:r>
          </w:p>
        </w:tc>
      </w:tr>
      <w:tr>
        <w:trPr>
          <w:trHeight w:hRule="exact" w:val="266"/>
        </w:trPr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163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5,81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5,81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5,81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5,81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11,62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11,62 </w:t>
            </w:r>
          </w:p>
        </w:tc>
        <w:tc>
          <w:tcPr>
            <w:tcW w:type="dxa" w:w="10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17,43 </w:t>
            </w:r>
          </w:p>
        </w:tc>
        <w:tc>
          <w:tcPr>
            <w:tcW w:type="dxa" w:w="10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17,43 </w:t>
            </w:r>
          </w:p>
        </w:tc>
      </w:tr>
      <w:tr>
        <w:trPr>
          <w:trHeight w:hRule="exact" w:val="266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5,82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5,82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5,82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5,82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11,65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11,65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17,47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17,47 </w:t>
            </w:r>
          </w:p>
        </w:tc>
      </w:tr>
      <w:tr>
        <w:trPr>
          <w:trHeight w:hRule="exact" w:val="262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5,83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5,83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5,83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5,83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11,67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11,67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17,50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17,50 </w:t>
            </w:r>
          </w:p>
        </w:tc>
      </w:tr>
      <w:tr>
        <w:trPr>
          <w:trHeight w:hRule="exact" w:val="268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5,85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5,85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5,85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5,85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11,69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11,69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17,54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17,54 </w:t>
            </w:r>
          </w:p>
        </w:tc>
      </w:tr>
      <w:tr>
        <w:trPr>
          <w:trHeight w:hRule="exact" w:val="264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5,86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5,86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5,86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5,86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11,71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11,71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17,57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17,57 </w:t>
            </w:r>
          </w:p>
        </w:tc>
      </w:tr>
      <w:tr>
        <w:trPr>
          <w:trHeight w:hRule="exact" w:val="266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5,87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5,87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5,87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5,87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11,74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11,74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17,60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17,60 </w:t>
            </w:r>
          </w:p>
        </w:tc>
      </w:tr>
      <w:tr>
        <w:trPr>
          <w:trHeight w:hRule="exact" w:val="264"/>
        </w:trPr>
        <w:tc>
          <w:tcPr>
            <w:tcW w:type="dxa" w:w="102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169 </w:t>
            </w:r>
          </w:p>
        </w:tc>
        <w:tc>
          <w:tcPr>
            <w:tcW w:type="dxa" w:w="102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5,88 </w:t>
            </w:r>
          </w:p>
        </w:tc>
        <w:tc>
          <w:tcPr>
            <w:tcW w:type="dxa" w:w="102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5,88 </w:t>
            </w:r>
          </w:p>
        </w:tc>
        <w:tc>
          <w:tcPr>
            <w:tcW w:type="dxa" w:w="102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5,88 </w:t>
            </w:r>
          </w:p>
        </w:tc>
        <w:tc>
          <w:tcPr>
            <w:tcW w:type="dxa" w:w="102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5,88 </w:t>
            </w:r>
          </w:p>
        </w:tc>
        <w:tc>
          <w:tcPr>
            <w:tcW w:type="dxa" w:w="102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11,76 </w:t>
            </w:r>
          </w:p>
        </w:tc>
        <w:tc>
          <w:tcPr>
            <w:tcW w:type="dxa" w:w="102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11,76 </w:t>
            </w:r>
          </w:p>
        </w:tc>
        <w:tc>
          <w:tcPr>
            <w:tcW w:type="dxa" w:w="102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17,64 </w:t>
            </w:r>
          </w:p>
        </w:tc>
        <w:tc>
          <w:tcPr>
            <w:tcW w:type="dxa" w:w="10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17,64 </w:t>
            </w:r>
          </w:p>
        </w:tc>
      </w:tr>
      <w:tr>
        <w:trPr>
          <w:trHeight w:hRule="exact" w:val="262"/>
        </w:trPr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170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5,89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5,89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5,89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5,89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11,78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11,78 </w:t>
            </w:r>
          </w:p>
        </w:tc>
        <w:tc>
          <w:tcPr>
            <w:tcW w:type="dxa" w:w="10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17,67 </w:t>
            </w:r>
          </w:p>
        </w:tc>
        <w:tc>
          <w:tcPr>
            <w:tcW w:type="dxa" w:w="10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17,67 </w:t>
            </w:r>
          </w:p>
        </w:tc>
      </w:tr>
      <w:tr>
        <w:trPr>
          <w:trHeight w:hRule="exact" w:val="270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5,90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5,90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5,90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5,90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11,80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11,80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17,71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17,71 </w:t>
            </w:r>
          </w:p>
        </w:tc>
      </w:tr>
      <w:tr>
        <w:trPr>
          <w:trHeight w:hRule="exact" w:val="262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5,91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5,91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5,91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5,91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11,83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11,83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17,74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17,74 </w:t>
            </w:r>
          </w:p>
        </w:tc>
      </w:tr>
      <w:tr>
        <w:trPr>
          <w:trHeight w:hRule="exact" w:val="268"/>
        </w:trPr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173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5,92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5,92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5,92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5,92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11,85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11,85 </w:t>
            </w:r>
          </w:p>
        </w:tc>
        <w:tc>
          <w:tcPr>
            <w:tcW w:type="dxa" w:w="10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17,77 </w:t>
            </w:r>
          </w:p>
        </w:tc>
        <w:tc>
          <w:tcPr>
            <w:tcW w:type="dxa" w:w="10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17,77 </w:t>
            </w:r>
          </w:p>
        </w:tc>
      </w:tr>
      <w:tr>
        <w:trPr>
          <w:trHeight w:hRule="exact" w:val="264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5,94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5,94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5,94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5,94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11,87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11,87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17,81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17,81 </w:t>
            </w:r>
          </w:p>
        </w:tc>
      </w:tr>
      <w:tr>
        <w:trPr>
          <w:trHeight w:hRule="exact" w:val="266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5,95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5,95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5,95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5,95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11,89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11,89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17,84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17,84 </w:t>
            </w:r>
          </w:p>
        </w:tc>
      </w:tr>
      <w:tr>
        <w:trPr>
          <w:trHeight w:hRule="exact" w:val="264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5,96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5,96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5,96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5,96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11,92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11,92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17,88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17,88 </w:t>
            </w:r>
          </w:p>
        </w:tc>
      </w:tr>
      <w:tr>
        <w:trPr>
          <w:trHeight w:hRule="exact" w:val="262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5,97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5,97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5,97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5,97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11,94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11,94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17,91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17,91 </w:t>
            </w:r>
          </w:p>
        </w:tc>
      </w:tr>
      <w:tr>
        <w:trPr>
          <w:trHeight w:hRule="exact" w:val="268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5,98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5,98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5,98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5,98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11,96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11,96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17,94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17,94 </w:t>
            </w:r>
          </w:p>
        </w:tc>
      </w:tr>
      <w:tr>
        <w:trPr>
          <w:trHeight w:hRule="exact" w:val="264"/>
        </w:trPr>
        <w:tc>
          <w:tcPr>
            <w:tcW w:type="dxa" w:w="102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179 </w:t>
            </w:r>
          </w:p>
        </w:tc>
        <w:tc>
          <w:tcPr>
            <w:tcW w:type="dxa" w:w="102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5,99 </w:t>
            </w:r>
          </w:p>
        </w:tc>
        <w:tc>
          <w:tcPr>
            <w:tcW w:type="dxa" w:w="102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5,99 </w:t>
            </w:r>
          </w:p>
        </w:tc>
        <w:tc>
          <w:tcPr>
            <w:tcW w:type="dxa" w:w="102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5,99 </w:t>
            </w:r>
          </w:p>
        </w:tc>
        <w:tc>
          <w:tcPr>
            <w:tcW w:type="dxa" w:w="102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5,99 </w:t>
            </w:r>
          </w:p>
        </w:tc>
        <w:tc>
          <w:tcPr>
            <w:tcW w:type="dxa" w:w="102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11,99 </w:t>
            </w:r>
          </w:p>
        </w:tc>
        <w:tc>
          <w:tcPr>
            <w:tcW w:type="dxa" w:w="102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11,99 </w:t>
            </w:r>
          </w:p>
        </w:tc>
        <w:tc>
          <w:tcPr>
            <w:tcW w:type="dxa" w:w="102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17,98 </w:t>
            </w:r>
          </w:p>
        </w:tc>
        <w:tc>
          <w:tcPr>
            <w:tcW w:type="dxa" w:w="10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17,98 </w:t>
            </w:r>
          </w:p>
        </w:tc>
      </w:tr>
      <w:tr>
        <w:trPr>
          <w:trHeight w:hRule="exact" w:val="266"/>
        </w:trPr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180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6,00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6,00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6,00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6,00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12,01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12,01 </w:t>
            </w:r>
          </w:p>
        </w:tc>
        <w:tc>
          <w:tcPr>
            <w:tcW w:type="dxa" w:w="10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18,01 </w:t>
            </w:r>
          </w:p>
        </w:tc>
        <w:tc>
          <w:tcPr>
            <w:tcW w:type="dxa" w:w="10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18,01 </w:t>
            </w:r>
          </w:p>
        </w:tc>
      </w:tr>
      <w:tr>
        <w:trPr>
          <w:trHeight w:hRule="exact" w:val="266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12,03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12,03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18,05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18,05 </w:t>
            </w:r>
          </w:p>
        </w:tc>
      </w:tr>
      <w:tr>
        <w:trPr>
          <w:trHeight w:hRule="exact" w:val="264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12,05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12,05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18,08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18,08 </w:t>
            </w:r>
          </w:p>
        </w:tc>
      </w:tr>
      <w:tr>
        <w:trPr>
          <w:trHeight w:hRule="exact" w:val="266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12,08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12,08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18,11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18,11 </w:t>
            </w:r>
          </w:p>
        </w:tc>
      </w:tr>
      <w:tr>
        <w:trPr>
          <w:trHeight w:hRule="exact" w:val="262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12,10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12,10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18,15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18,15 </w:t>
            </w:r>
          </w:p>
        </w:tc>
      </w:tr>
      <w:tr>
        <w:trPr>
          <w:trHeight w:hRule="exact" w:val="268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12,12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12,12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18,18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18,18 </w:t>
            </w:r>
          </w:p>
        </w:tc>
      </w:tr>
      <w:tr>
        <w:trPr>
          <w:trHeight w:hRule="exact" w:val="262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12,14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12,14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18,22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18,22 </w:t>
            </w:r>
          </w:p>
        </w:tc>
      </w:tr>
      <w:tr>
        <w:trPr>
          <w:trHeight w:hRule="exact" w:val="268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12,17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12,17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18,25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18,25 </w:t>
            </w:r>
          </w:p>
        </w:tc>
      </w:tr>
      <w:tr>
        <w:trPr>
          <w:trHeight w:hRule="exact" w:val="262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12,19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12,19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18,28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18,28 </w:t>
            </w:r>
          </w:p>
        </w:tc>
      </w:tr>
      <w:tr>
        <w:trPr>
          <w:trHeight w:hRule="exact" w:val="264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6,11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6,11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6,11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6,11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12,21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12,21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18,32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18,32 </w:t>
            </w:r>
          </w:p>
        </w:tc>
      </w:tr>
      <w:tr>
        <w:trPr>
          <w:trHeight w:hRule="exact" w:val="268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6,12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6,12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6,12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6,12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12,23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12,23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18,35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18,35 </w:t>
            </w:r>
          </w:p>
        </w:tc>
      </w:tr>
      <w:tr>
        <w:trPr>
          <w:trHeight w:hRule="exact" w:val="264"/>
        </w:trPr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191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6,13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6,13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6,13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6,13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12,26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12,26 </w:t>
            </w:r>
          </w:p>
        </w:tc>
        <w:tc>
          <w:tcPr>
            <w:tcW w:type="dxa" w:w="10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18,39 </w:t>
            </w:r>
          </w:p>
        </w:tc>
        <w:tc>
          <w:tcPr>
            <w:tcW w:type="dxa" w:w="10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18,39 </w:t>
            </w:r>
          </w:p>
        </w:tc>
      </w:tr>
      <w:tr>
        <w:trPr>
          <w:trHeight w:hRule="exact" w:val="266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6,14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6,14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6,14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6,14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12,28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12,28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18,42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18,42 </w:t>
            </w:r>
          </w:p>
        </w:tc>
      </w:tr>
      <w:tr>
        <w:trPr>
          <w:trHeight w:hRule="exact" w:val="266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6,15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6,15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6,15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6,15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12,30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12,30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18,45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18,45 </w:t>
            </w:r>
          </w:p>
        </w:tc>
      </w:tr>
      <w:tr>
        <w:trPr>
          <w:trHeight w:hRule="exact" w:val="262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6,16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6,16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6,16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6,16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12,32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12,32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18,49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18,49 </w:t>
            </w:r>
          </w:p>
        </w:tc>
      </w:tr>
      <w:tr>
        <w:trPr>
          <w:trHeight w:hRule="exact" w:val="268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6,17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6,17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6,17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6,17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12,35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12,35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18,52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18,52 </w:t>
            </w:r>
          </w:p>
        </w:tc>
      </w:tr>
      <w:tr>
        <w:trPr>
          <w:trHeight w:hRule="exact" w:val="262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6,19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6,19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6,19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6,19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12,37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12,37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18,56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18,56 </w:t>
            </w:r>
          </w:p>
        </w:tc>
      </w:tr>
      <w:tr>
        <w:trPr>
          <w:trHeight w:hRule="exact" w:val="268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6,20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6,20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6,20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6,20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12,39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12,39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18,59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18,59 </w:t>
            </w:r>
          </w:p>
        </w:tc>
      </w:tr>
      <w:tr>
        <w:trPr>
          <w:trHeight w:hRule="exact" w:val="262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6,21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6,21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6,21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6,21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12,42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12,42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18,62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18,62 </w:t>
            </w:r>
          </w:p>
        </w:tc>
      </w:tr>
      <w:tr>
        <w:trPr>
          <w:trHeight w:hRule="exact" w:val="268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6,22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6,22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6,22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6,22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12,44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12,44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18,66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18,66 </w:t>
            </w:r>
          </w:p>
        </w:tc>
      </w:tr>
      <w:tr>
        <w:trPr>
          <w:trHeight w:hRule="exact" w:val="264"/>
        </w:trPr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200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6,23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6,23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6,23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6,23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12,46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12,46 </w:t>
            </w:r>
          </w:p>
        </w:tc>
        <w:tc>
          <w:tcPr>
            <w:tcW w:type="dxa" w:w="10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18,69 </w:t>
            </w:r>
          </w:p>
        </w:tc>
        <w:tc>
          <w:tcPr>
            <w:tcW w:type="dxa" w:w="10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18,69 </w:t>
            </w:r>
          </w:p>
        </w:tc>
      </w:tr>
      <w:tr>
        <w:trPr>
          <w:trHeight w:hRule="exact" w:val="498"/>
        </w:trPr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Acima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200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6,24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6,24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6,24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6,24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12,48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12,48 </w:t>
            </w:r>
          </w:p>
        </w:tc>
        <w:tc>
          <w:tcPr>
            <w:tcW w:type="dxa" w:w="10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18,73 </w:t>
            </w:r>
          </w:p>
        </w:tc>
        <w:tc>
          <w:tcPr>
            <w:tcW w:type="dxa" w:w="10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18,73 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RESOLUÇÃO ARES-PCJ Nº 36 – 19/12/2013 </w:t>
            </w:r>
          </w:p>
        </w:tc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8 </w:t>
            </w:r>
          </w:p>
        </w:tc>
      </w:tr>
    </w:tbl>
    <w:p>
      <w:pPr>
        <w:autoSpaceDN w:val="0"/>
        <w:autoSpaceDE w:val="0"/>
        <w:widowControl/>
        <w:spacing w:line="240" w:lineRule="auto" w:before="4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-10160</wp:posOffset>
            </wp:positionH>
            <wp:positionV relativeFrom="page">
              <wp:posOffset>9999980</wp:posOffset>
            </wp:positionV>
            <wp:extent cx="7560309" cy="68834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8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179070</wp:posOffset>
            </wp:positionV>
            <wp:extent cx="1051560" cy="9144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94" w:after="298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2 – Valores das Tarifas de Água e Esgoto (Julho/2014)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4.0" w:type="dxa"/>
      </w:tblPr>
      <w:tblGrid>
        <w:gridCol w:w="1003"/>
        <w:gridCol w:w="1003"/>
        <w:gridCol w:w="1003"/>
        <w:gridCol w:w="1003"/>
        <w:gridCol w:w="1003"/>
        <w:gridCol w:w="1003"/>
        <w:gridCol w:w="1003"/>
        <w:gridCol w:w="1003"/>
        <w:gridCol w:w="1003"/>
      </w:tblGrid>
      <w:tr>
        <w:trPr>
          <w:trHeight w:hRule="exact" w:val="464"/>
        </w:trPr>
        <w:tc>
          <w:tcPr>
            <w:tcW w:type="dxa" w:w="9182"/>
            <w:gridSpan w:val="9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DE ÁGUA E ESGOTO (JULHO/2014) - (R$/m³) </w:t>
            </w:r>
          </w:p>
        </w:tc>
      </w:tr>
      <w:tr>
        <w:trPr>
          <w:trHeight w:hRule="exact" w:val="546"/>
        </w:trPr>
        <w:tc>
          <w:tcPr>
            <w:tcW w:type="dxa" w:w="1020"/>
            <w:vMerge w:val="restart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0" w:after="4"/>
              <w:ind w:left="0" w:right="0" w:firstLine="0"/>
              <w:jc w:val="center"/>
            </w:pPr>
            <w:r>
              <w:rPr>
                <w:shd w:val="clear" w:color="auto" w:fill="d8d9d8"/>
                <w:rFonts w:ascii="Calibri" w:hAnsi="Calibri" w:eastAsia="Calibri"/>
                <w:b/>
                <w:i w:val="0"/>
                <w:color w:val="000000"/>
                <w:sz w:val="22"/>
              </w:rPr>
              <w:t>Consumo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4.00000000000006" w:type="dxa"/>
            </w:tblPr>
            <w:tblGrid>
              <w:gridCol w:w="1020"/>
            </w:tblGrid>
            <w:tr>
              <w:trPr>
                <w:trHeight w:hRule="exact" w:val="250"/>
              </w:trPr>
              <w:tc>
                <w:tcPr>
                  <w:tcW w:type="dxa" w:w="878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(m³)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040"/>
            <w:gridSpan w:val="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Residencial Social </w:t>
            </w:r>
          </w:p>
        </w:tc>
        <w:tc>
          <w:tcPr>
            <w:tcW w:type="dxa" w:w="2040"/>
            <w:gridSpan w:val="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Residencial Normal </w:t>
            </w:r>
          </w:p>
        </w:tc>
        <w:tc>
          <w:tcPr>
            <w:tcW w:type="dxa" w:w="2040"/>
            <w:gridSpan w:val="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Comercial </w:t>
            </w:r>
          </w:p>
        </w:tc>
        <w:tc>
          <w:tcPr>
            <w:tcW w:type="dxa" w:w="2042"/>
            <w:gridSpan w:val="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576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Industrial </w:t>
            </w:r>
          </w:p>
        </w:tc>
      </w:tr>
      <w:tr>
        <w:trPr>
          <w:trHeight w:hRule="exact" w:val="350"/>
        </w:trPr>
        <w:tc>
          <w:tcPr>
            <w:tcW w:type="dxa" w:w="1003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4.00000000000006" w:type="dxa"/>
            </w:tblPr>
            <w:tblGrid>
              <w:gridCol w:w="1020"/>
            </w:tblGrid>
            <w:tr>
              <w:trPr>
                <w:trHeight w:hRule="exact" w:val="248"/>
              </w:trPr>
              <w:tc>
                <w:tcPr>
                  <w:tcW w:type="dxa" w:w="878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Água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5.99999999999966" w:type="dxa"/>
            </w:tblPr>
            <w:tblGrid>
              <w:gridCol w:w="1020"/>
            </w:tblGrid>
            <w:tr>
              <w:trPr>
                <w:trHeight w:hRule="exact" w:val="248"/>
              </w:trPr>
              <w:tc>
                <w:tcPr>
                  <w:tcW w:type="dxa" w:w="878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Esgoto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5.99999999999966" w:type="dxa"/>
            </w:tblPr>
            <w:tblGrid>
              <w:gridCol w:w="1020"/>
            </w:tblGrid>
            <w:tr>
              <w:trPr>
                <w:trHeight w:hRule="exact" w:val="248"/>
              </w:trPr>
              <w:tc>
                <w:tcPr>
                  <w:tcW w:type="dxa" w:w="878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Água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6.00000000000023" w:type="dxa"/>
            </w:tblPr>
            <w:tblGrid>
              <w:gridCol w:w="1020"/>
            </w:tblGrid>
            <w:tr>
              <w:trPr>
                <w:trHeight w:hRule="exact" w:val="248"/>
              </w:trPr>
              <w:tc>
                <w:tcPr>
                  <w:tcW w:type="dxa" w:w="880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Esgoto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8.00000000000068" w:type="dxa"/>
            </w:tblPr>
            <w:tblGrid>
              <w:gridCol w:w="1020"/>
            </w:tblGrid>
            <w:tr>
              <w:trPr>
                <w:trHeight w:hRule="exact" w:val="248"/>
              </w:trPr>
              <w:tc>
                <w:tcPr>
                  <w:tcW w:type="dxa" w:w="878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Água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8.00000000000068" w:type="dxa"/>
            </w:tblPr>
            <w:tblGrid>
              <w:gridCol w:w="1020"/>
            </w:tblGrid>
            <w:tr>
              <w:trPr>
                <w:trHeight w:hRule="exact" w:val="248"/>
              </w:trPr>
              <w:tc>
                <w:tcPr>
                  <w:tcW w:type="dxa" w:w="878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Esgoto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8.00000000000068" w:type="dxa"/>
            </w:tblPr>
            <w:tblGrid>
              <w:gridCol w:w="1022"/>
            </w:tblGrid>
            <w:tr>
              <w:trPr>
                <w:trHeight w:hRule="exact" w:val="248"/>
              </w:trPr>
              <w:tc>
                <w:tcPr>
                  <w:tcW w:type="dxa" w:w="878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Água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6.00000000000023" w:type="dxa"/>
            </w:tblPr>
            <w:tblGrid>
              <w:gridCol w:w="1020"/>
            </w:tblGrid>
            <w:tr>
              <w:trPr>
                <w:trHeight w:hRule="exact" w:val="248"/>
              </w:trPr>
              <w:tc>
                <w:tcPr>
                  <w:tcW w:type="dxa" w:w="880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Esgoto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68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0 a 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3,78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3,78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7,50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7,50 </w:t>
            </w:r>
          </w:p>
        </w:tc>
        <w:tc>
          <w:tcPr>
            <w:tcW w:type="dxa" w:w="102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27,40 </w:t>
            </w:r>
          </w:p>
        </w:tc>
        <w:tc>
          <w:tcPr>
            <w:tcW w:type="dxa" w:w="102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27,40 </w:t>
            </w:r>
          </w:p>
        </w:tc>
        <w:tc>
          <w:tcPr>
            <w:tcW w:type="dxa" w:w="1022"/>
            <w:vMerge w:val="restart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41,10 </w:t>
            </w:r>
          </w:p>
        </w:tc>
        <w:tc>
          <w:tcPr>
            <w:tcW w:type="dxa" w:w="1020"/>
            <w:vMerge w:val="restart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41,10 </w:t>
            </w:r>
          </w:p>
        </w:tc>
      </w:tr>
      <w:tr>
        <w:trPr>
          <w:trHeight w:hRule="exact" w:val="264"/>
        </w:trPr>
        <w:tc>
          <w:tcPr>
            <w:tcW w:type="dxa" w:w="10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 </w:t>
            </w:r>
          </w:p>
        </w:tc>
        <w:tc>
          <w:tcPr>
            <w:tcW w:type="dxa" w:w="10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0,78 </w:t>
            </w:r>
          </w:p>
        </w:tc>
        <w:tc>
          <w:tcPr>
            <w:tcW w:type="dxa" w:w="10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0,78 </w:t>
            </w:r>
          </w:p>
        </w:tc>
        <w:tc>
          <w:tcPr>
            <w:tcW w:type="dxa" w:w="10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1,30 </w:t>
            </w:r>
          </w:p>
        </w:tc>
        <w:tc>
          <w:tcPr>
            <w:tcW w:type="dxa" w:w="10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1,30 </w:t>
            </w:r>
          </w:p>
        </w:tc>
        <w:tc>
          <w:tcPr>
            <w:tcW w:type="dxa" w:w="100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0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03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1003"/>
            <w:vMerge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</w:tr>
      <w:tr>
        <w:trPr>
          <w:trHeight w:hRule="exact" w:val="266"/>
        </w:trPr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0,80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0,80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1,33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1,33 </w:t>
            </w:r>
          </w:p>
        </w:tc>
        <w:tc>
          <w:tcPr>
            <w:tcW w:type="dxa" w:w="100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0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03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1003"/>
            <w:vMerge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</w:tr>
      <w:tr>
        <w:trPr>
          <w:trHeight w:hRule="exact" w:val="266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1,36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1,36 </w:t>
            </w:r>
          </w:p>
        </w:tc>
        <w:tc>
          <w:tcPr>
            <w:tcW w:type="dxa" w:w="100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0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03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1003"/>
            <w:vMerge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</w:tr>
      <w:tr>
        <w:trPr>
          <w:trHeight w:hRule="exact" w:val="262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1,38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1,38 </w:t>
            </w:r>
          </w:p>
        </w:tc>
        <w:tc>
          <w:tcPr>
            <w:tcW w:type="dxa" w:w="100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0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03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1003"/>
            <w:vMerge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</w:tr>
      <w:tr>
        <w:trPr>
          <w:trHeight w:hRule="exact" w:val="268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1,41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1,41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2,81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2,81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4,22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4,22 </w:t>
            </w:r>
          </w:p>
        </w:tc>
      </w:tr>
      <w:tr>
        <w:trPr>
          <w:trHeight w:hRule="exact" w:val="264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1,44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1,44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2,88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2,88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4,33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4,33 </w:t>
            </w:r>
          </w:p>
        </w:tc>
      </w:tr>
      <w:tr>
        <w:trPr>
          <w:trHeight w:hRule="exact" w:val="266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1,48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1,48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2,96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2,96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4,44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4,44 </w:t>
            </w:r>
          </w:p>
        </w:tc>
      </w:tr>
      <w:tr>
        <w:trPr>
          <w:trHeight w:hRule="exact" w:val="264"/>
        </w:trPr>
        <w:tc>
          <w:tcPr>
            <w:tcW w:type="dxa" w:w="102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 </w:t>
            </w:r>
          </w:p>
        </w:tc>
        <w:tc>
          <w:tcPr>
            <w:tcW w:type="dxa" w:w="102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1,13 </w:t>
            </w:r>
          </w:p>
        </w:tc>
        <w:tc>
          <w:tcPr>
            <w:tcW w:type="dxa" w:w="102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1,13 </w:t>
            </w:r>
          </w:p>
        </w:tc>
        <w:tc>
          <w:tcPr>
            <w:tcW w:type="dxa" w:w="102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1,50 </w:t>
            </w:r>
          </w:p>
        </w:tc>
        <w:tc>
          <w:tcPr>
            <w:tcW w:type="dxa" w:w="102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1,50 </w:t>
            </w:r>
          </w:p>
        </w:tc>
        <w:tc>
          <w:tcPr>
            <w:tcW w:type="dxa" w:w="102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3,01 </w:t>
            </w:r>
          </w:p>
        </w:tc>
        <w:tc>
          <w:tcPr>
            <w:tcW w:type="dxa" w:w="102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3,01 </w:t>
            </w:r>
          </w:p>
        </w:tc>
        <w:tc>
          <w:tcPr>
            <w:tcW w:type="dxa" w:w="102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4,51 </w:t>
            </w:r>
          </w:p>
        </w:tc>
        <w:tc>
          <w:tcPr>
            <w:tcW w:type="dxa" w:w="10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4,51 </w:t>
            </w:r>
          </w:p>
        </w:tc>
      </w:tr>
      <w:tr>
        <w:trPr>
          <w:trHeight w:hRule="exact" w:val="262"/>
        </w:trPr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1,15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1,15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1,53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1,53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3,05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3,05 </w:t>
            </w:r>
          </w:p>
        </w:tc>
        <w:tc>
          <w:tcPr>
            <w:tcW w:type="dxa" w:w="10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4,58 </w:t>
            </w:r>
          </w:p>
        </w:tc>
        <w:tc>
          <w:tcPr>
            <w:tcW w:type="dxa" w:w="10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4,58 </w:t>
            </w:r>
          </w:p>
        </w:tc>
      </w:tr>
      <w:tr>
        <w:trPr>
          <w:trHeight w:hRule="exact" w:val="270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1,56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1,56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3,13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3,13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4,69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4,69 </w:t>
            </w:r>
          </w:p>
        </w:tc>
      </w:tr>
      <w:tr>
        <w:trPr>
          <w:trHeight w:hRule="exact" w:val="262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1,20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1,20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1,60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1,60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3,20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3,20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4,80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4,80 </w:t>
            </w:r>
          </w:p>
        </w:tc>
      </w:tr>
      <w:tr>
        <w:trPr>
          <w:trHeight w:hRule="exact" w:val="268"/>
        </w:trPr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1,23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1,23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1,64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1,64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3,27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3,27 </w:t>
            </w:r>
          </w:p>
        </w:tc>
        <w:tc>
          <w:tcPr>
            <w:tcW w:type="dxa" w:w="10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4,91 </w:t>
            </w:r>
          </w:p>
        </w:tc>
        <w:tc>
          <w:tcPr>
            <w:tcW w:type="dxa" w:w="10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4,91 </w:t>
            </w:r>
          </w:p>
        </w:tc>
      </w:tr>
      <w:tr>
        <w:trPr>
          <w:trHeight w:hRule="exact" w:val="264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1,25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1,25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1,66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1,66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3,32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3,32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4,98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4,98 </w:t>
            </w:r>
          </w:p>
        </w:tc>
      </w:tr>
      <w:tr>
        <w:trPr>
          <w:trHeight w:hRule="exact" w:val="266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1,26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1,26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1,68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1,68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3,37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3,37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5,05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5,05 </w:t>
            </w:r>
          </w:p>
        </w:tc>
      </w:tr>
      <w:tr>
        <w:trPr>
          <w:trHeight w:hRule="exact" w:val="264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1,72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1,72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1,72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1,72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3,44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3,44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5,16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5,16 </w:t>
            </w:r>
          </w:p>
        </w:tc>
      </w:tr>
      <w:tr>
        <w:trPr>
          <w:trHeight w:hRule="exact" w:val="262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1,76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1,76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1,76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1,76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3,52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3,52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5,27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5,27 </w:t>
            </w:r>
          </w:p>
        </w:tc>
      </w:tr>
      <w:tr>
        <w:trPr>
          <w:trHeight w:hRule="exact" w:val="268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1,78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1,78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1,78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1,78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3,56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3,56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5,35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5,35 </w:t>
            </w:r>
          </w:p>
        </w:tc>
      </w:tr>
      <w:tr>
        <w:trPr>
          <w:trHeight w:hRule="exact" w:val="264"/>
        </w:trPr>
        <w:tc>
          <w:tcPr>
            <w:tcW w:type="dxa" w:w="102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24 </w:t>
            </w:r>
          </w:p>
        </w:tc>
        <w:tc>
          <w:tcPr>
            <w:tcW w:type="dxa" w:w="102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1,81 </w:t>
            </w:r>
          </w:p>
        </w:tc>
        <w:tc>
          <w:tcPr>
            <w:tcW w:type="dxa" w:w="102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1,81 </w:t>
            </w:r>
          </w:p>
        </w:tc>
        <w:tc>
          <w:tcPr>
            <w:tcW w:type="dxa" w:w="102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1,81 </w:t>
            </w:r>
          </w:p>
        </w:tc>
        <w:tc>
          <w:tcPr>
            <w:tcW w:type="dxa" w:w="102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1,81 </w:t>
            </w:r>
          </w:p>
        </w:tc>
        <w:tc>
          <w:tcPr>
            <w:tcW w:type="dxa" w:w="102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3,61 </w:t>
            </w:r>
          </w:p>
        </w:tc>
        <w:tc>
          <w:tcPr>
            <w:tcW w:type="dxa" w:w="102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3,61 </w:t>
            </w:r>
          </w:p>
        </w:tc>
        <w:tc>
          <w:tcPr>
            <w:tcW w:type="dxa" w:w="102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5,42 </w:t>
            </w:r>
          </w:p>
        </w:tc>
        <w:tc>
          <w:tcPr>
            <w:tcW w:type="dxa" w:w="10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5,42 </w:t>
            </w:r>
          </w:p>
        </w:tc>
      </w:tr>
      <w:tr>
        <w:trPr>
          <w:trHeight w:hRule="exact" w:val="266"/>
        </w:trPr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25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1,83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1,83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1,83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1,83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3,66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3,66 </w:t>
            </w:r>
          </w:p>
        </w:tc>
        <w:tc>
          <w:tcPr>
            <w:tcW w:type="dxa" w:w="10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5,49 </w:t>
            </w:r>
          </w:p>
        </w:tc>
        <w:tc>
          <w:tcPr>
            <w:tcW w:type="dxa" w:w="10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5,49 </w:t>
            </w:r>
          </w:p>
        </w:tc>
      </w:tr>
      <w:tr>
        <w:trPr>
          <w:trHeight w:hRule="exact" w:val="266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1,88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1,88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1,88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1,88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3,76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3,76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5,64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5,64 </w:t>
            </w:r>
          </w:p>
        </w:tc>
      </w:tr>
      <w:tr>
        <w:trPr>
          <w:trHeight w:hRule="exact" w:val="264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1,93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1,93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1,93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1,93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3,85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3,85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5,78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5,78 </w:t>
            </w:r>
          </w:p>
        </w:tc>
      </w:tr>
      <w:tr>
        <w:trPr>
          <w:trHeight w:hRule="exact" w:val="266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1,96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1,96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1,96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1,96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3,93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3,93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5,89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5,89 </w:t>
            </w:r>
          </w:p>
        </w:tc>
      </w:tr>
      <w:tr>
        <w:trPr>
          <w:trHeight w:hRule="exact" w:val="262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2,00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2,00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2,00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2,00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4,00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4,00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6,00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6,00 </w:t>
            </w:r>
          </w:p>
        </w:tc>
      </w:tr>
      <w:tr>
        <w:trPr>
          <w:trHeight w:hRule="exact" w:val="268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2,04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2,04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2,04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2,04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4,07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4,07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6,11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6,11 </w:t>
            </w:r>
          </w:p>
        </w:tc>
      </w:tr>
      <w:tr>
        <w:trPr>
          <w:trHeight w:hRule="exact" w:val="262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2,11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2,11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2,11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2,11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4,22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4,22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6,33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6,33 </w:t>
            </w:r>
          </w:p>
        </w:tc>
      </w:tr>
      <w:tr>
        <w:trPr>
          <w:trHeight w:hRule="exact" w:val="268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2,17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2,17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2,17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2,17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4,34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4,34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6,51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6,51 </w:t>
            </w:r>
          </w:p>
        </w:tc>
      </w:tr>
      <w:tr>
        <w:trPr>
          <w:trHeight w:hRule="exact" w:val="262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2,23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2,23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2,23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2,23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4,46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4,46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6,69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6,69 </w:t>
            </w:r>
          </w:p>
        </w:tc>
      </w:tr>
      <w:tr>
        <w:trPr>
          <w:trHeight w:hRule="exact" w:val="264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2,29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2,29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2,29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2,29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4,58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4,58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6,87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6,87 </w:t>
            </w:r>
          </w:p>
        </w:tc>
      </w:tr>
      <w:tr>
        <w:trPr>
          <w:trHeight w:hRule="exact" w:val="268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2,35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2,35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2,35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2,35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4,70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4,70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7,05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7,05 </w:t>
            </w:r>
          </w:p>
        </w:tc>
      </w:tr>
      <w:tr>
        <w:trPr>
          <w:trHeight w:hRule="exact" w:val="264"/>
        </w:trPr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36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2,40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2,40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2,40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2,40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4,80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4,80 </w:t>
            </w:r>
          </w:p>
        </w:tc>
        <w:tc>
          <w:tcPr>
            <w:tcW w:type="dxa" w:w="10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7,20 </w:t>
            </w:r>
          </w:p>
        </w:tc>
        <w:tc>
          <w:tcPr>
            <w:tcW w:type="dxa" w:w="10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7,20 </w:t>
            </w:r>
          </w:p>
        </w:tc>
      </w:tr>
      <w:tr>
        <w:trPr>
          <w:trHeight w:hRule="exact" w:val="266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2,45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2,45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2,45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2,45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4,90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4,90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7,35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7,35 </w:t>
            </w:r>
          </w:p>
        </w:tc>
      </w:tr>
      <w:tr>
        <w:trPr>
          <w:trHeight w:hRule="exact" w:val="266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2,50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2,50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2,50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2,50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4,99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4,99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7,49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7,49 </w:t>
            </w:r>
          </w:p>
        </w:tc>
      </w:tr>
      <w:tr>
        <w:trPr>
          <w:trHeight w:hRule="exact" w:val="262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2,55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2,55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2,55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2,55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5,09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5,09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7,64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7,64 </w:t>
            </w:r>
          </w:p>
        </w:tc>
      </w:tr>
      <w:tr>
        <w:trPr>
          <w:trHeight w:hRule="exact" w:val="268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2,59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2,59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2,59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2,59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5,19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5,19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7,78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7,78 </w:t>
            </w:r>
          </w:p>
        </w:tc>
      </w:tr>
    </w:tbl>
    <w:p>
      <w:pPr>
        <w:autoSpaceDN w:val="0"/>
        <w:autoSpaceDE w:val="0"/>
        <w:widowControl/>
        <w:spacing w:line="19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RESOLUÇÃO ARES-PCJ Nº 36 – 19/12/2013 </w:t>
            </w:r>
          </w:p>
        </w:tc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9 </w:t>
            </w:r>
          </w:p>
        </w:tc>
      </w:tr>
    </w:tbl>
    <w:p>
      <w:pPr>
        <w:autoSpaceDN w:val="0"/>
        <w:autoSpaceDE w:val="0"/>
        <w:widowControl/>
        <w:spacing w:line="240" w:lineRule="auto" w:before="4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-10160</wp:posOffset>
            </wp:positionH>
            <wp:positionV relativeFrom="page">
              <wp:posOffset>9999980</wp:posOffset>
            </wp:positionV>
            <wp:extent cx="7560309" cy="68834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8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179070</wp:posOffset>
            </wp:positionV>
            <wp:extent cx="1051560" cy="91440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94" w:after="298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2 – Valores das Tarifas de Água e Esgoto (Julho/2014) - Continuação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4.0" w:type="dxa"/>
      </w:tblPr>
      <w:tblGrid>
        <w:gridCol w:w="1003"/>
        <w:gridCol w:w="1003"/>
        <w:gridCol w:w="1003"/>
        <w:gridCol w:w="1003"/>
        <w:gridCol w:w="1003"/>
        <w:gridCol w:w="1003"/>
        <w:gridCol w:w="1003"/>
        <w:gridCol w:w="1003"/>
        <w:gridCol w:w="1003"/>
      </w:tblGrid>
      <w:tr>
        <w:trPr>
          <w:trHeight w:hRule="exact" w:val="464"/>
        </w:trPr>
        <w:tc>
          <w:tcPr>
            <w:tcW w:type="dxa" w:w="9182"/>
            <w:gridSpan w:val="9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DE ÁGUA E ESGOTO (JULHO/2014) - (R$/m³) </w:t>
            </w:r>
          </w:p>
        </w:tc>
      </w:tr>
      <w:tr>
        <w:trPr>
          <w:trHeight w:hRule="exact" w:val="546"/>
        </w:trPr>
        <w:tc>
          <w:tcPr>
            <w:tcW w:type="dxa" w:w="1020"/>
            <w:vMerge w:val="restart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0" w:after="4"/>
              <w:ind w:left="0" w:right="0" w:firstLine="0"/>
              <w:jc w:val="center"/>
            </w:pPr>
            <w:r>
              <w:rPr>
                <w:shd w:val="clear" w:color="auto" w:fill="d8d9d8"/>
                <w:rFonts w:ascii="Calibri" w:hAnsi="Calibri" w:eastAsia="Calibri"/>
                <w:b/>
                <w:i w:val="0"/>
                <w:color w:val="000000"/>
                <w:sz w:val="22"/>
              </w:rPr>
              <w:t>Consumo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4.00000000000006" w:type="dxa"/>
            </w:tblPr>
            <w:tblGrid>
              <w:gridCol w:w="1020"/>
            </w:tblGrid>
            <w:tr>
              <w:trPr>
                <w:trHeight w:hRule="exact" w:val="250"/>
              </w:trPr>
              <w:tc>
                <w:tcPr>
                  <w:tcW w:type="dxa" w:w="878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(m³)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040"/>
            <w:gridSpan w:val="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Residencial Social </w:t>
            </w:r>
          </w:p>
        </w:tc>
        <w:tc>
          <w:tcPr>
            <w:tcW w:type="dxa" w:w="2040"/>
            <w:gridSpan w:val="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Residencial Normal </w:t>
            </w:r>
          </w:p>
        </w:tc>
        <w:tc>
          <w:tcPr>
            <w:tcW w:type="dxa" w:w="2040"/>
            <w:gridSpan w:val="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Comercial </w:t>
            </w:r>
          </w:p>
        </w:tc>
        <w:tc>
          <w:tcPr>
            <w:tcW w:type="dxa" w:w="2042"/>
            <w:gridSpan w:val="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576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Industrial </w:t>
            </w:r>
          </w:p>
        </w:tc>
      </w:tr>
      <w:tr>
        <w:trPr>
          <w:trHeight w:hRule="exact" w:val="350"/>
        </w:trPr>
        <w:tc>
          <w:tcPr>
            <w:tcW w:type="dxa" w:w="1003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4.00000000000006" w:type="dxa"/>
            </w:tblPr>
            <w:tblGrid>
              <w:gridCol w:w="1020"/>
            </w:tblGrid>
            <w:tr>
              <w:trPr>
                <w:trHeight w:hRule="exact" w:val="248"/>
              </w:trPr>
              <w:tc>
                <w:tcPr>
                  <w:tcW w:type="dxa" w:w="878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Água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5.99999999999966" w:type="dxa"/>
            </w:tblPr>
            <w:tblGrid>
              <w:gridCol w:w="1020"/>
            </w:tblGrid>
            <w:tr>
              <w:trPr>
                <w:trHeight w:hRule="exact" w:val="248"/>
              </w:trPr>
              <w:tc>
                <w:tcPr>
                  <w:tcW w:type="dxa" w:w="878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Esgoto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5.99999999999966" w:type="dxa"/>
            </w:tblPr>
            <w:tblGrid>
              <w:gridCol w:w="1020"/>
            </w:tblGrid>
            <w:tr>
              <w:trPr>
                <w:trHeight w:hRule="exact" w:val="248"/>
              </w:trPr>
              <w:tc>
                <w:tcPr>
                  <w:tcW w:type="dxa" w:w="878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Água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6.00000000000023" w:type="dxa"/>
            </w:tblPr>
            <w:tblGrid>
              <w:gridCol w:w="1020"/>
            </w:tblGrid>
            <w:tr>
              <w:trPr>
                <w:trHeight w:hRule="exact" w:val="248"/>
              </w:trPr>
              <w:tc>
                <w:tcPr>
                  <w:tcW w:type="dxa" w:w="880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Esgoto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8.00000000000068" w:type="dxa"/>
            </w:tblPr>
            <w:tblGrid>
              <w:gridCol w:w="1020"/>
            </w:tblGrid>
            <w:tr>
              <w:trPr>
                <w:trHeight w:hRule="exact" w:val="248"/>
              </w:trPr>
              <w:tc>
                <w:tcPr>
                  <w:tcW w:type="dxa" w:w="878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Água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8.00000000000068" w:type="dxa"/>
            </w:tblPr>
            <w:tblGrid>
              <w:gridCol w:w="1020"/>
            </w:tblGrid>
            <w:tr>
              <w:trPr>
                <w:trHeight w:hRule="exact" w:val="248"/>
              </w:trPr>
              <w:tc>
                <w:tcPr>
                  <w:tcW w:type="dxa" w:w="878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Esgoto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8.00000000000068" w:type="dxa"/>
            </w:tblPr>
            <w:tblGrid>
              <w:gridCol w:w="1022"/>
            </w:tblGrid>
            <w:tr>
              <w:trPr>
                <w:trHeight w:hRule="exact" w:val="248"/>
              </w:trPr>
              <w:tc>
                <w:tcPr>
                  <w:tcW w:type="dxa" w:w="878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Água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6.00000000000023" w:type="dxa"/>
            </w:tblPr>
            <w:tblGrid>
              <w:gridCol w:w="1020"/>
            </w:tblGrid>
            <w:tr>
              <w:trPr>
                <w:trHeight w:hRule="exact" w:val="248"/>
              </w:trPr>
              <w:tc>
                <w:tcPr>
                  <w:tcW w:type="dxa" w:w="880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Esgoto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68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2,63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2,63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2,63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2,63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5,26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5,26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7,89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7,89 </w:t>
            </w:r>
          </w:p>
        </w:tc>
      </w:tr>
      <w:tr>
        <w:trPr>
          <w:trHeight w:hRule="exact" w:val="264"/>
        </w:trPr>
        <w:tc>
          <w:tcPr>
            <w:tcW w:type="dxa" w:w="10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42 </w:t>
            </w:r>
          </w:p>
        </w:tc>
        <w:tc>
          <w:tcPr>
            <w:tcW w:type="dxa" w:w="10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2,67 </w:t>
            </w:r>
          </w:p>
        </w:tc>
        <w:tc>
          <w:tcPr>
            <w:tcW w:type="dxa" w:w="10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2,67 </w:t>
            </w:r>
          </w:p>
        </w:tc>
        <w:tc>
          <w:tcPr>
            <w:tcW w:type="dxa" w:w="10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2,67 </w:t>
            </w:r>
          </w:p>
        </w:tc>
        <w:tc>
          <w:tcPr>
            <w:tcW w:type="dxa" w:w="10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2,67 </w:t>
            </w:r>
          </w:p>
        </w:tc>
        <w:tc>
          <w:tcPr>
            <w:tcW w:type="dxa" w:w="10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5,33 </w:t>
            </w:r>
          </w:p>
        </w:tc>
        <w:tc>
          <w:tcPr>
            <w:tcW w:type="dxa" w:w="10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5,33 </w:t>
            </w:r>
          </w:p>
        </w:tc>
        <w:tc>
          <w:tcPr>
            <w:tcW w:type="dxa" w:w="102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8,00 </w:t>
            </w:r>
          </w:p>
        </w:tc>
        <w:tc>
          <w:tcPr>
            <w:tcW w:type="dxa" w:w="10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8,00 </w:t>
            </w:r>
          </w:p>
        </w:tc>
      </w:tr>
      <w:tr>
        <w:trPr>
          <w:trHeight w:hRule="exact" w:val="266"/>
        </w:trPr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43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2,70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2,70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2,70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2,70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5,41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5,41 </w:t>
            </w:r>
          </w:p>
        </w:tc>
        <w:tc>
          <w:tcPr>
            <w:tcW w:type="dxa" w:w="10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8,11 </w:t>
            </w:r>
          </w:p>
        </w:tc>
        <w:tc>
          <w:tcPr>
            <w:tcW w:type="dxa" w:w="10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8,11 </w:t>
            </w:r>
          </w:p>
        </w:tc>
      </w:tr>
      <w:tr>
        <w:trPr>
          <w:trHeight w:hRule="exact" w:val="266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2,74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2,74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2,74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2,74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5,48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5,48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8,22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8,22 </w:t>
            </w:r>
          </w:p>
        </w:tc>
      </w:tr>
      <w:tr>
        <w:trPr>
          <w:trHeight w:hRule="exact" w:val="262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2,78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2,78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2,78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2,78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5,55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5,55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8,33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8,33 </w:t>
            </w:r>
          </w:p>
        </w:tc>
      </w:tr>
      <w:tr>
        <w:trPr>
          <w:trHeight w:hRule="exact" w:val="268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2,84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2,84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2,84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2,84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5,67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5,67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8,51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8,51 </w:t>
            </w:r>
          </w:p>
        </w:tc>
      </w:tr>
      <w:tr>
        <w:trPr>
          <w:trHeight w:hRule="exact" w:val="264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2,88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2,88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2,88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2,88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5,77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5,77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8,65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8,65 </w:t>
            </w:r>
          </w:p>
        </w:tc>
      </w:tr>
      <w:tr>
        <w:trPr>
          <w:trHeight w:hRule="exact" w:val="266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2,93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2,93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2,93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2,93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5,87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5,87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8,80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8,80 </w:t>
            </w:r>
          </w:p>
        </w:tc>
      </w:tr>
      <w:tr>
        <w:trPr>
          <w:trHeight w:hRule="exact" w:val="264"/>
        </w:trPr>
        <w:tc>
          <w:tcPr>
            <w:tcW w:type="dxa" w:w="102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49 </w:t>
            </w:r>
          </w:p>
        </w:tc>
        <w:tc>
          <w:tcPr>
            <w:tcW w:type="dxa" w:w="102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2,99 </w:t>
            </w:r>
          </w:p>
        </w:tc>
        <w:tc>
          <w:tcPr>
            <w:tcW w:type="dxa" w:w="102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2,99 </w:t>
            </w:r>
          </w:p>
        </w:tc>
        <w:tc>
          <w:tcPr>
            <w:tcW w:type="dxa" w:w="102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2,99 </w:t>
            </w:r>
          </w:p>
        </w:tc>
        <w:tc>
          <w:tcPr>
            <w:tcW w:type="dxa" w:w="102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2,99 </w:t>
            </w:r>
          </w:p>
        </w:tc>
        <w:tc>
          <w:tcPr>
            <w:tcW w:type="dxa" w:w="102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5,99 </w:t>
            </w:r>
          </w:p>
        </w:tc>
        <w:tc>
          <w:tcPr>
            <w:tcW w:type="dxa" w:w="102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5,99 </w:t>
            </w:r>
          </w:p>
        </w:tc>
        <w:tc>
          <w:tcPr>
            <w:tcW w:type="dxa" w:w="102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8,98 </w:t>
            </w:r>
          </w:p>
        </w:tc>
        <w:tc>
          <w:tcPr>
            <w:tcW w:type="dxa" w:w="10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8,98 </w:t>
            </w:r>
          </w:p>
        </w:tc>
      </w:tr>
      <w:tr>
        <w:trPr>
          <w:trHeight w:hRule="exact" w:val="262"/>
        </w:trPr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50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3,04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3,04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3,04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3,04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6,08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6,08 </w:t>
            </w:r>
          </w:p>
        </w:tc>
        <w:tc>
          <w:tcPr>
            <w:tcW w:type="dxa" w:w="10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9,13 </w:t>
            </w:r>
          </w:p>
        </w:tc>
        <w:tc>
          <w:tcPr>
            <w:tcW w:type="dxa" w:w="10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9,13 </w:t>
            </w:r>
          </w:p>
        </w:tc>
      </w:tr>
      <w:tr>
        <w:trPr>
          <w:trHeight w:hRule="exact" w:val="270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3,09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3,09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3,09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3,09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6,18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6,18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9,27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9,27 </w:t>
            </w:r>
          </w:p>
        </w:tc>
      </w:tr>
      <w:tr>
        <w:trPr>
          <w:trHeight w:hRule="exact" w:val="262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3,14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3,14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3,14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3,14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6,28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6,28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9,42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9,42 </w:t>
            </w:r>
          </w:p>
        </w:tc>
      </w:tr>
      <w:tr>
        <w:trPr>
          <w:trHeight w:hRule="exact" w:val="268"/>
        </w:trPr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53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3,18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3,18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3,18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3,18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6,35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6,35 </w:t>
            </w:r>
          </w:p>
        </w:tc>
        <w:tc>
          <w:tcPr>
            <w:tcW w:type="dxa" w:w="10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9,53 </w:t>
            </w:r>
          </w:p>
        </w:tc>
        <w:tc>
          <w:tcPr>
            <w:tcW w:type="dxa" w:w="10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9,53 </w:t>
            </w:r>
          </w:p>
        </w:tc>
      </w:tr>
      <w:tr>
        <w:trPr>
          <w:trHeight w:hRule="exact" w:val="264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3,22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3,22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3,22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3,22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6,45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6,45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9,67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9,67 </w:t>
            </w:r>
          </w:p>
        </w:tc>
      </w:tr>
      <w:tr>
        <w:trPr>
          <w:trHeight w:hRule="exact" w:val="266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3,26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3,26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3,26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3,26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6,52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6,52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9,78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9,78 </w:t>
            </w:r>
          </w:p>
        </w:tc>
      </w:tr>
      <w:tr>
        <w:trPr>
          <w:trHeight w:hRule="exact" w:val="264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3,30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3,30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3,30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3,30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6,59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6,59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9,89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9,89 </w:t>
            </w:r>
          </w:p>
        </w:tc>
      </w:tr>
      <w:tr>
        <w:trPr>
          <w:trHeight w:hRule="exact" w:val="262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3,33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3,33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3,33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3,33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6,67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6,67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10,00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10,00 </w:t>
            </w:r>
          </w:p>
        </w:tc>
      </w:tr>
      <w:tr>
        <w:trPr>
          <w:trHeight w:hRule="exact" w:val="268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3,37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3,37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3,37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3,37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6,74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6,74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10,11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10,11 </w:t>
            </w:r>
          </w:p>
        </w:tc>
      </w:tr>
      <w:tr>
        <w:trPr>
          <w:trHeight w:hRule="exact" w:val="264"/>
        </w:trPr>
        <w:tc>
          <w:tcPr>
            <w:tcW w:type="dxa" w:w="102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59 </w:t>
            </w:r>
          </w:p>
        </w:tc>
        <w:tc>
          <w:tcPr>
            <w:tcW w:type="dxa" w:w="102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3,41 </w:t>
            </w:r>
          </w:p>
        </w:tc>
        <w:tc>
          <w:tcPr>
            <w:tcW w:type="dxa" w:w="102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3,41 </w:t>
            </w:r>
          </w:p>
        </w:tc>
        <w:tc>
          <w:tcPr>
            <w:tcW w:type="dxa" w:w="102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3,41 </w:t>
            </w:r>
          </w:p>
        </w:tc>
        <w:tc>
          <w:tcPr>
            <w:tcW w:type="dxa" w:w="102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3,41 </w:t>
            </w:r>
          </w:p>
        </w:tc>
        <w:tc>
          <w:tcPr>
            <w:tcW w:type="dxa" w:w="102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6,81 </w:t>
            </w:r>
          </w:p>
        </w:tc>
        <w:tc>
          <w:tcPr>
            <w:tcW w:type="dxa" w:w="102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6,81 </w:t>
            </w:r>
          </w:p>
        </w:tc>
        <w:tc>
          <w:tcPr>
            <w:tcW w:type="dxa" w:w="102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10,22 </w:t>
            </w:r>
          </w:p>
        </w:tc>
        <w:tc>
          <w:tcPr>
            <w:tcW w:type="dxa" w:w="10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10,22 </w:t>
            </w:r>
          </w:p>
        </w:tc>
      </w:tr>
      <w:tr>
        <w:trPr>
          <w:trHeight w:hRule="exact" w:val="266"/>
        </w:trPr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60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3,44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3,44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3,44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3,44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6,88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6,88 </w:t>
            </w:r>
          </w:p>
        </w:tc>
        <w:tc>
          <w:tcPr>
            <w:tcW w:type="dxa" w:w="10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10,33 </w:t>
            </w:r>
          </w:p>
        </w:tc>
        <w:tc>
          <w:tcPr>
            <w:tcW w:type="dxa" w:w="10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10,33 </w:t>
            </w:r>
          </w:p>
        </w:tc>
      </w:tr>
      <w:tr>
        <w:trPr>
          <w:trHeight w:hRule="exact" w:val="266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3,50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3,50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3,50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3,50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7,01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7,01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10,51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10,51 </w:t>
            </w:r>
          </w:p>
        </w:tc>
      </w:tr>
      <w:tr>
        <w:trPr>
          <w:trHeight w:hRule="exact" w:val="264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3,55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3,55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3,55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3,55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7,10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7,10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10,65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10,65 </w:t>
            </w:r>
          </w:p>
        </w:tc>
      </w:tr>
      <w:tr>
        <w:trPr>
          <w:trHeight w:hRule="exact" w:val="266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3,60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3,60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3,60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3,60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7,20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7,20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10,80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10,80 </w:t>
            </w:r>
          </w:p>
        </w:tc>
      </w:tr>
      <w:tr>
        <w:trPr>
          <w:trHeight w:hRule="exact" w:val="262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3,65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3,65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3,65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3,65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7,30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7,30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10,95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10,95 </w:t>
            </w:r>
          </w:p>
        </w:tc>
      </w:tr>
      <w:tr>
        <w:trPr>
          <w:trHeight w:hRule="exact" w:val="268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3,70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3,70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3,70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3,70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7,39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7,39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11,09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11,09 </w:t>
            </w:r>
          </w:p>
        </w:tc>
      </w:tr>
      <w:tr>
        <w:trPr>
          <w:trHeight w:hRule="exact" w:val="262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3,75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3,75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3,75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3,75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7,49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7,49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11,24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11,24 </w:t>
            </w:r>
          </w:p>
        </w:tc>
      </w:tr>
      <w:tr>
        <w:trPr>
          <w:trHeight w:hRule="exact" w:val="268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3,78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3,78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3,78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3,78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7,56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7,56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11,35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11,35 </w:t>
            </w:r>
          </w:p>
        </w:tc>
      </w:tr>
      <w:tr>
        <w:trPr>
          <w:trHeight w:hRule="exact" w:val="262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3,83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3,83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3,83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3,83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7,66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7,66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11,49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11,49 </w:t>
            </w:r>
          </w:p>
        </w:tc>
      </w:tr>
      <w:tr>
        <w:trPr>
          <w:trHeight w:hRule="exact" w:val="264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3,87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3,87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3,87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3,87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7,73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7,73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11,60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11,60 </w:t>
            </w:r>
          </w:p>
        </w:tc>
      </w:tr>
      <w:tr>
        <w:trPr>
          <w:trHeight w:hRule="exact" w:val="268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3,92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3,92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3,92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3,92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7,83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7,83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11,75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11,75 </w:t>
            </w:r>
          </w:p>
        </w:tc>
      </w:tr>
      <w:tr>
        <w:trPr>
          <w:trHeight w:hRule="exact" w:val="264"/>
        </w:trPr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71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3,95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3,95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3,95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3,95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7,90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7,90 </w:t>
            </w:r>
          </w:p>
        </w:tc>
        <w:tc>
          <w:tcPr>
            <w:tcW w:type="dxa" w:w="10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11,85 </w:t>
            </w:r>
          </w:p>
        </w:tc>
        <w:tc>
          <w:tcPr>
            <w:tcW w:type="dxa" w:w="10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11,85 </w:t>
            </w:r>
          </w:p>
        </w:tc>
      </w:tr>
      <w:tr>
        <w:trPr>
          <w:trHeight w:hRule="exact" w:val="266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3,99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3,99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3,99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3,99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7,98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7,98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11,96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11,96 </w:t>
            </w:r>
          </w:p>
        </w:tc>
      </w:tr>
      <w:tr>
        <w:trPr>
          <w:trHeight w:hRule="exact" w:val="266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4,02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4,02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4,02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4,02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8,05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8,05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12,07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12,07 </w:t>
            </w:r>
          </w:p>
        </w:tc>
      </w:tr>
      <w:tr>
        <w:trPr>
          <w:trHeight w:hRule="exact" w:val="262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4,06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4,06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4,06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4,06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8,12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8,12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12,18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12,18 </w:t>
            </w:r>
          </w:p>
        </w:tc>
      </w:tr>
      <w:tr>
        <w:trPr>
          <w:trHeight w:hRule="exact" w:val="268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4,10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4,10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4,10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4,10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8,19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8,19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12,29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12,29 </w:t>
            </w:r>
          </w:p>
        </w:tc>
      </w:tr>
      <w:tr>
        <w:trPr>
          <w:trHeight w:hRule="exact" w:val="262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4,13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4,13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4,13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4,13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8,27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8,27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12,40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12,40 </w:t>
            </w:r>
          </w:p>
        </w:tc>
      </w:tr>
      <w:tr>
        <w:trPr>
          <w:trHeight w:hRule="exact" w:val="268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4,17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4,17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4,17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4,17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8,34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8,34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12,51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12,51 </w:t>
            </w:r>
          </w:p>
        </w:tc>
      </w:tr>
      <w:tr>
        <w:trPr>
          <w:trHeight w:hRule="exact" w:val="262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4,21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4,21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4,21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4,21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8,41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8,41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12,62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12,62 </w:t>
            </w:r>
          </w:p>
        </w:tc>
      </w:tr>
      <w:tr>
        <w:trPr>
          <w:trHeight w:hRule="exact" w:val="268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4,24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4,24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4,24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4,24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8,48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8,48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12,73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12,73 </w:t>
            </w:r>
          </w:p>
        </w:tc>
      </w:tr>
      <w:tr>
        <w:trPr>
          <w:trHeight w:hRule="exact" w:val="264"/>
        </w:trPr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80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4,27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4,27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4,27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4,27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8,53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8,53 </w:t>
            </w:r>
          </w:p>
        </w:tc>
        <w:tc>
          <w:tcPr>
            <w:tcW w:type="dxa" w:w="10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12,80 </w:t>
            </w:r>
          </w:p>
        </w:tc>
        <w:tc>
          <w:tcPr>
            <w:tcW w:type="dxa" w:w="10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12,80 </w:t>
            </w:r>
          </w:p>
        </w:tc>
      </w:tr>
    </w:tbl>
    <w:p>
      <w:pPr>
        <w:autoSpaceDN w:val="0"/>
        <w:autoSpaceDE w:val="0"/>
        <w:widowControl/>
        <w:spacing w:line="61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RESOLUÇÃO ARES-PCJ Nº 36 – 19/12/2013 </w:t>
            </w:r>
          </w:p>
        </w:tc>
        <w:tc>
          <w:tcPr>
            <w:tcW w:type="dxa" w:w="3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10 </w:t>
            </w:r>
          </w:p>
        </w:tc>
      </w:tr>
    </w:tbl>
    <w:p>
      <w:pPr>
        <w:autoSpaceDN w:val="0"/>
        <w:autoSpaceDE w:val="0"/>
        <w:widowControl/>
        <w:spacing w:line="240" w:lineRule="auto" w:before="4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-10160</wp:posOffset>
            </wp:positionH>
            <wp:positionV relativeFrom="page">
              <wp:posOffset>9999980</wp:posOffset>
            </wp:positionV>
            <wp:extent cx="7560309" cy="68834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8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179070</wp:posOffset>
            </wp:positionV>
            <wp:extent cx="1051560" cy="91440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94" w:after="298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2 – Valores das Tarifas de Água e Esgoto (Julho/2014) - Continuação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4.0" w:type="dxa"/>
      </w:tblPr>
      <w:tblGrid>
        <w:gridCol w:w="1003"/>
        <w:gridCol w:w="1003"/>
        <w:gridCol w:w="1003"/>
        <w:gridCol w:w="1003"/>
        <w:gridCol w:w="1003"/>
        <w:gridCol w:w="1003"/>
        <w:gridCol w:w="1003"/>
        <w:gridCol w:w="1003"/>
        <w:gridCol w:w="1003"/>
      </w:tblGrid>
      <w:tr>
        <w:trPr>
          <w:trHeight w:hRule="exact" w:val="464"/>
        </w:trPr>
        <w:tc>
          <w:tcPr>
            <w:tcW w:type="dxa" w:w="9182"/>
            <w:gridSpan w:val="9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DE ÁGUA E ESGOTO (JULHO/2014) - (R$/m³) </w:t>
            </w:r>
          </w:p>
        </w:tc>
      </w:tr>
      <w:tr>
        <w:trPr>
          <w:trHeight w:hRule="exact" w:val="546"/>
        </w:trPr>
        <w:tc>
          <w:tcPr>
            <w:tcW w:type="dxa" w:w="1020"/>
            <w:vMerge w:val="restart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0" w:after="4"/>
              <w:ind w:left="0" w:right="0" w:firstLine="0"/>
              <w:jc w:val="center"/>
            </w:pPr>
            <w:r>
              <w:rPr>
                <w:shd w:val="clear" w:color="auto" w:fill="d8d9d8"/>
                <w:rFonts w:ascii="Calibri" w:hAnsi="Calibri" w:eastAsia="Calibri"/>
                <w:b/>
                <w:i w:val="0"/>
                <w:color w:val="000000"/>
                <w:sz w:val="22"/>
              </w:rPr>
              <w:t>Consumo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4.00000000000006" w:type="dxa"/>
            </w:tblPr>
            <w:tblGrid>
              <w:gridCol w:w="1020"/>
            </w:tblGrid>
            <w:tr>
              <w:trPr>
                <w:trHeight w:hRule="exact" w:val="250"/>
              </w:trPr>
              <w:tc>
                <w:tcPr>
                  <w:tcW w:type="dxa" w:w="878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(m³)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040"/>
            <w:gridSpan w:val="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Residencial Social </w:t>
            </w:r>
          </w:p>
        </w:tc>
        <w:tc>
          <w:tcPr>
            <w:tcW w:type="dxa" w:w="2040"/>
            <w:gridSpan w:val="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Residencial Normal </w:t>
            </w:r>
          </w:p>
        </w:tc>
        <w:tc>
          <w:tcPr>
            <w:tcW w:type="dxa" w:w="2040"/>
            <w:gridSpan w:val="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Comercial </w:t>
            </w:r>
          </w:p>
        </w:tc>
        <w:tc>
          <w:tcPr>
            <w:tcW w:type="dxa" w:w="2042"/>
            <w:gridSpan w:val="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576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Industrial </w:t>
            </w:r>
          </w:p>
        </w:tc>
      </w:tr>
      <w:tr>
        <w:trPr>
          <w:trHeight w:hRule="exact" w:val="350"/>
        </w:trPr>
        <w:tc>
          <w:tcPr>
            <w:tcW w:type="dxa" w:w="1003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4.00000000000006" w:type="dxa"/>
            </w:tblPr>
            <w:tblGrid>
              <w:gridCol w:w="1020"/>
            </w:tblGrid>
            <w:tr>
              <w:trPr>
                <w:trHeight w:hRule="exact" w:val="248"/>
              </w:trPr>
              <w:tc>
                <w:tcPr>
                  <w:tcW w:type="dxa" w:w="878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Água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5.99999999999966" w:type="dxa"/>
            </w:tblPr>
            <w:tblGrid>
              <w:gridCol w:w="1020"/>
            </w:tblGrid>
            <w:tr>
              <w:trPr>
                <w:trHeight w:hRule="exact" w:val="248"/>
              </w:trPr>
              <w:tc>
                <w:tcPr>
                  <w:tcW w:type="dxa" w:w="878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Esgoto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5.99999999999966" w:type="dxa"/>
            </w:tblPr>
            <w:tblGrid>
              <w:gridCol w:w="1020"/>
            </w:tblGrid>
            <w:tr>
              <w:trPr>
                <w:trHeight w:hRule="exact" w:val="248"/>
              </w:trPr>
              <w:tc>
                <w:tcPr>
                  <w:tcW w:type="dxa" w:w="878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Água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6.00000000000023" w:type="dxa"/>
            </w:tblPr>
            <w:tblGrid>
              <w:gridCol w:w="1020"/>
            </w:tblGrid>
            <w:tr>
              <w:trPr>
                <w:trHeight w:hRule="exact" w:val="248"/>
              </w:trPr>
              <w:tc>
                <w:tcPr>
                  <w:tcW w:type="dxa" w:w="880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Esgoto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8.00000000000068" w:type="dxa"/>
            </w:tblPr>
            <w:tblGrid>
              <w:gridCol w:w="1020"/>
            </w:tblGrid>
            <w:tr>
              <w:trPr>
                <w:trHeight w:hRule="exact" w:val="248"/>
              </w:trPr>
              <w:tc>
                <w:tcPr>
                  <w:tcW w:type="dxa" w:w="878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Água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8.00000000000068" w:type="dxa"/>
            </w:tblPr>
            <w:tblGrid>
              <w:gridCol w:w="1020"/>
            </w:tblGrid>
            <w:tr>
              <w:trPr>
                <w:trHeight w:hRule="exact" w:val="248"/>
              </w:trPr>
              <w:tc>
                <w:tcPr>
                  <w:tcW w:type="dxa" w:w="878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Esgoto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8.00000000000068" w:type="dxa"/>
            </w:tblPr>
            <w:tblGrid>
              <w:gridCol w:w="1022"/>
            </w:tblGrid>
            <w:tr>
              <w:trPr>
                <w:trHeight w:hRule="exact" w:val="248"/>
              </w:trPr>
              <w:tc>
                <w:tcPr>
                  <w:tcW w:type="dxa" w:w="878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Água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6.00000000000023" w:type="dxa"/>
            </w:tblPr>
            <w:tblGrid>
              <w:gridCol w:w="1020"/>
            </w:tblGrid>
            <w:tr>
              <w:trPr>
                <w:trHeight w:hRule="exact" w:val="248"/>
              </w:trPr>
              <w:tc>
                <w:tcPr>
                  <w:tcW w:type="dxa" w:w="880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Esgoto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68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4,30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4,30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4,30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4,30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8,61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8,61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12,91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12,91 </w:t>
            </w:r>
          </w:p>
        </w:tc>
      </w:tr>
      <w:tr>
        <w:trPr>
          <w:trHeight w:hRule="exact" w:val="264"/>
        </w:trPr>
        <w:tc>
          <w:tcPr>
            <w:tcW w:type="dxa" w:w="10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82 </w:t>
            </w:r>
          </w:p>
        </w:tc>
        <w:tc>
          <w:tcPr>
            <w:tcW w:type="dxa" w:w="10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4,34 </w:t>
            </w:r>
          </w:p>
        </w:tc>
        <w:tc>
          <w:tcPr>
            <w:tcW w:type="dxa" w:w="10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4,34 </w:t>
            </w:r>
          </w:p>
        </w:tc>
        <w:tc>
          <w:tcPr>
            <w:tcW w:type="dxa" w:w="10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4,34 </w:t>
            </w:r>
          </w:p>
        </w:tc>
        <w:tc>
          <w:tcPr>
            <w:tcW w:type="dxa" w:w="10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4,34 </w:t>
            </w:r>
          </w:p>
        </w:tc>
        <w:tc>
          <w:tcPr>
            <w:tcW w:type="dxa" w:w="10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8,68 </w:t>
            </w:r>
          </w:p>
        </w:tc>
        <w:tc>
          <w:tcPr>
            <w:tcW w:type="dxa" w:w="10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8,68 </w:t>
            </w:r>
          </w:p>
        </w:tc>
        <w:tc>
          <w:tcPr>
            <w:tcW w:type="dxa" w:w="102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13,02 </w:t>
            </w:r>
          </w:p>
        </w:tc>
        <w:tc>
          <w:tcPr>
            <w:tcW w:type="dxa" w:w="10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13,02 </w:t>
            </w:r>
          </w:p>
        </w:tc>
      </w:tr>
      <w:tr>
        <w:trPr>
          <w:trHeight w:hRule="exact" w:val="266"/>
        </w:trPr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83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4,38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4,38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4,38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4,38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8,75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8,75 </w:t>
            </w:r>
          </w:p>
        </w:tc>
        <w:tc>
          <w:tcPr>
            <w:tcW w:type="dxa" w:w="10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13,13 </w:t>
            </w:r>
          </w:p>
        </w:tc>
        <w:tc>
          <w:tcPr>
            <w:tcW w:type="dxa" w:w="10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13,13 </w:t>
            </w:r>
          </w:p>
        </w:tc>
      </w:tr>
      <w:tr>
        <w:trPr>
          <w:trHeight w:hRule="exact" w:val="266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4,41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4,41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4,41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4,41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8,82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8,82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13,24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13,24 </w:t>
            </w:r>
          </w:p>
        </w:tc>
      </w:tr>
      <w:tr>
        <w:trPr>
          <w:trHeight w:hRule="exact" w:val="262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4,45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4,45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4,45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4,45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8,90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8,90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13,35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13,35 </w:t>
            </w:r>
          </w:p>
        </w:tc>
      </w:tr>
      <w:tr>
        <w:trPr>
          <w:trHeight w:hRule="exact" w:val="268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4,48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4,48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4,48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4,48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8,97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8,97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13,45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13,45 </w:t>
            </w:r>
          </w:p>
        </w:tc>
      </w:tr>
      <w:tr>
        <w:trPr>
          <w:trHeight w:hRule="exact" w:val="264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4,52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4,52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4,52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4,52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9,04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9,04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13,56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13,56 </w:t>
            </w:r>
          </w:p>
        </w:tc>
      </w:tr>
      <w:tr>
        <w:trPr>
          <w:trHeight w:hRule="exact" w:val="266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4,56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4,56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4,56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4,56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9,11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9,11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13,67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13,67 </w:t>
            </w:r>
          </w:p>
        </w:tc>
      </w:tr>
      <w:tr>
        <w:trPr>
          <w:trHeight w:hRule="exact" w:val="264"/>
        </w:trPr>
        <w:tc>
          <w:tcPr>
            <w:tcW w:type="dxa" w:w="102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89 </w:t>
            </w:r>
          </w:p>
        </w:tc>
        <w:tc>
          <w:tcPr>
            <w:tcW w:type="dxa" w:w="102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4,59 </w:t>
            </w:r>
          </w:p>
        </w:tc>
        <w:tc>
          <w:tcPr>
            <w:tcW w:type="dxa" w:w="102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4,59 </w:t>
            </w:r>
          </w:p>
        </w:tc>
        <w:tc>
          <w:tcPr>
            <w:tcW w:type="dxa" w:w="102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4,59 </w:t>
            </w:r>
          </w:p>
        </w:tc>
        <w:tc>
          <w:tcPr>
            <w:tcW w:type="dxa" w:w="102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4,59 </w:t>
            </w:r>
          </w:p>
        </w:tc>
        <w:tc>
          <w:tcPr>
            <w:tcW w:type="dxa" w:w="102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9,19 </w:t>
            </w:r>
          </w:p>
        </w:tc>
        <w:tc>
          <w:tcPr>
            <w:tcW w:type="dxa" w:w="102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9,19 </w:t>
            </w:r>
          </w:p>
        </w:tc>
        <w:tc>
          <w:tcPr>
            <w:tcW w:type="dxa" w:w="102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13,78 </w:t>
            </w:r>
          </w:p>
        </w:tc>
        <w:tc>
          <w:tcPr>
            <w:tcW w:type="dxa" w:w="10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13,78 </w:t>
            </w:r>
          </w:p>
        </w:tc>
      </w:tr>
      <w:tr>
        <w:trPr>
          <w:trHeight w:hRule="exact" w:val="262"/>
        </w:trPr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90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4,63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4,63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4,63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4,63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9,26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9,26 </w:t>
            </w:r>
          </w:p>
        </w:tc>
        <w:tc>
          <w:tcPr>
            <w:tcW w:type="dxa" w:w="10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13,89 </w:t>
            </w:r>
          </w:p>
        </w:tc>
        <w:tc>
          <w:tcPr>
            <w:tcW w:type="dxa" w:w="10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13,89 </w:t>
            </w:r>
          </w:p>
        </w:tc>
      </w:tr>
      <w:tr>
        <w:trPr>
          <w:trHeight w:hRule="exact" w:val="270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4,65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4,65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4,65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4,65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9,31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9,31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13,96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13,96 </w:t>
            </w:r>
          </w:p>
        </w:tc>
      </w:tr>
      <w:tr>
        <w:trPr>
          <w:trHeight w:hRule="exact" w:val="262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4,68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4,68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4,68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4,68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9,36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9,36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14,04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14,04 </w:t>
            </w:r>
          </w:p>
        </w:tc>
      </w:tr>
      <w:tr>
        <w:trPr>
          <w:trHeight w:hRule="exact" w:val="268"/>
        </w:trPr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93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4,70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4,70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4,70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4,70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9,41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9,41 </w:t>
            </w:r>
          </w:p>
        </w:tc>
        <w:tc>
          <w:tcPr>
            <w:tcW w:type="dxa" w:w="10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14,11 </w:t>
            </w:r>
          </w:p>
        </w:tc>
        <w:tc>
          <w:tcPr>
            <w:tcW w:type="dxa" w:w="10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14,11 </w:t>
            </w:r>
          </w:p>
        </w:tc>
      </w:tr>
      <w:tr>
        <w:trPr>
          <w:trHeight w:hRule="exact" w:val="264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4,73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4,73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4,73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4,73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9,45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9,45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14,18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14,18 </w:t>
            </w:r>
          </w:p>
        </w:tc>
      </w:tr>
      <w:tr>
        <w:trPr>
          <w:trHeight w:hRule="exact" w:val="266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4,75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4,75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4,75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4,75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9,50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9,50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14,25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14,25 </w:t>
            </w:r>
          </w:p>
        </w:tc>
      </w:tr>
      <w:tr>
        <w:trPr>
          <w:trHeight w:hRule="exact" w:val="264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4,78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4,78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4,78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4,78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9,55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9,55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14,33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14,33 </w:t>
            </w:r>
          </w:p>
        </w:tc>
      </w:tr>
      <w:tr>
        <w:trPr>
          <w:trHeight w:hRule="exact" w:val="262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4,80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4,80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4,80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4,80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9,60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9,60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14,40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14,40 </w:t>
            </w:r>
          </w:p>
        </w:tc>
      </w:tr>
      <w:tr>
        <w:trPr>
          <w:trHeight w:hRule="exact" w:val="268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4,82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4,82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4,82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4,82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9,65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9,65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14,47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14,47 </w:t>
            </w:r>
          </w:p>
        </w:tc>
      </w:tr>
      <w:tr>
        <w:trPr>
          <w:trHeight w:hRule="exact" w:val="264"/>
        </w:trPr>
        <w:tc>
          <w:tcPr>
            <w:tcW w:type="dxa" w:w="102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99 </w:t>
            </w:r>
          </w:p>
        </w:tc>
        <w:tc>
          <w:tcPr>
            <w:tcW w:type="dxa" w:w="102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4,85 </w:t>
            </w:r>
          </w:p>
        </w:tc>
        <w:tc>
          <w:tcPr>
            <w:tcW w:type="dxa" w:w="102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4,85 </w:t>
            </w:r>
          </w:p>
        </w:tc>
        <w:tc>
          <w:tcPr>
            <w:tcW w:type="dxa" w:w="102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4,85 </w:t>
            </w:r>
          </w:p>
        </w:tc>
        <w:tc>
          <w:tcPr>
            <w:tcW w:type="dxa" w:w="102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4,85 </w:t>
            </w:r>
          </w:p>
        </w:tc>
        <w:tc>
          <w:tcPr>
            <w:tcW w:type="dxa" w:w="102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9,70 </w:t>
            </w:r>
          </w:p>
        </w:tc>
        <w:tc>
          <w:tcPr>
            <w:tcW w:type="dxa" w:w="102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9,70 </w:t>
            </w:r>
          </w:p>
        </w:tc>
        <w:tc>
          <w:tcPr>
            <w:tcW w:type="dxa" w:w="102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14,55 </w:t>
            </w:r>
          </w:p>
        </w:tc>
        <w:tc>
          <w:tcPr>
            <w:tcW w:type="dxa" w:w="10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14,55 </w:t>
            </w:r>
          </w:p>
        </w:tc>
      </w:tr>
      <w:tr>
        <w:trPr>
          <w:trHeight w:hRule="exact" w:val="266"/>
        </w:trPr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100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4,87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4,87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4,87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4,87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9,75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9,75 </w:t>
            </w:r>
          </w:p>
        </w:tc>
        <w:tc>
          <w:tcPr>
            <w:tcW w:type="dxa" w:w="10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14,62 </w:t>
            </w:r>
          </w:p>
        </w:tc>
        <w:tc>
          <w:tcPr>
            <w:tcW w:type="dxa" w:w="10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14,62 </w:t>
            </w:r>
          </w:p>
        </w:tc>
      </w:tr>
      <w:tr>
        <w:trPr>
          <w:trHeight w:hRule="exact" w:val="266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4,90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4,90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4,90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4,90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9,79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9,79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14,69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14,69 </w:t>
            </w:r>
          </w:p>
        </w:tc>
      </w:tr>
      <w:tr>
        <w:trPr>
          <w:trHeight w:hRule="exact" w:val="264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4,93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4,93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4,93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4,93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9,87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9,87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14,80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14,80 </w:t>
            </w:r>
          </w:p>
        </w:tc>
      </w:tr>
      <w:tr>
        <w:trPr>
          <w:trHeight w:hRule="exact" w:val="266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4,97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4,97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4,97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4,97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9,94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9,94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14,91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14,91 </w:t>
            </w:r>
          </w:p>
        </w:tc>
      </w:tr>
      <w:tr>
        <w:trPr>
          <w:trHeight w:hRule="exact" w:val="262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5,01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5,01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5,01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5,01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10,01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10,01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15,02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15,02 </w:t>
            </w:r>
          </w:p>
        </w:tc>
      </w:tr>
      <w:tr>
        <w:trPr>
          <w:trHeight w:hRule="exact" w:val="268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5,04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5,04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5,04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5,04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10,08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10,08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15,13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15,13 </w:t>
            </w:r>
          </w:p>
        </w:tc>
      </w:tr>
      <w:tr>
        <w:trPr>
          <w:trHeight w:hRule="exact" w:val="262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5,08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5,08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5,08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5,08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10,16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10,16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15,24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15,24 </w:t>
            </w:r>
          </w:p>
        </w:tc>
      </w:tr>
      <w:tr>
        <w:trPr>
          <w:trHeight w:hRule="exact" w:val="268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5,12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5,12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5,12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5,12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10,23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10,23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15,35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15,35 </w:t>
            </w:r>
          </w:p>
        </w:tc>
      </w:tr>
      <w:tr>
        <w:trPr>
          <w:trHeight w:hRule="exact" w:val="262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5,15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5,15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5,15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5,15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10,30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10,30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15,45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15,45 </w:t>
            </w:r>
          </w:p>
        </w:tc>
      </w:tr>
      <w:tr>
        <w:trPr>
          <w:trHeight w:hRule="exact" w:val="264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5,19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5,19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5,19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5,19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10,38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10,38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15,56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15,56 </w:t>
            </w:r>
          </w:p>
        </w:tc>
      </w:tr>
      <w:tr>
        <w:trPr>
          <w:trHeight w:hRule="exact" w:val="268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5,22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5,22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5,22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5,22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10,45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10,45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15,67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15,67 </w:t>
            </w:r>
          </w:p>
        </w:tc>
      </w:tr>
      <w:tr>
        <w:trPr>
          <w:trHeight w:hRule="exact" w:val="264"/>
        </w:trPr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111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5,25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5,25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5,25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5,25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10,50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10,50 </w:t>
            </w:r>
          </w:p>
        </w:tc>
        <w:tc>
          <w:tcPr>
            <w:tcW w:type="dxa" w:w="10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15,75 </w:t>
            </w:r>
          </w:p>
        </w:tc>
        <w:tc>
          <w:tcPr>
            <w:tcW w:type="dxa" w:w="10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15,75 </w:t>
            </w:r>
          </w:p>
        </w:tc>
      </w:tr>
      <w:tr>
        <w:trPr>
          <w:trHeight w:hRule="exact" w:val="266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5,27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5,27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5,27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5,27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10,55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10,55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15,82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15,82 </w:t>
            </w:r>
          </w:p>
        </w:tc>
      </w:tr>
      <w:tr>
        <w:trPr>
          <w:trHeight w:hRule="exact" w:val="266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5,30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5,30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5,30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5,30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10,59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10,59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15,89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15,89 </w:t>
            </w:r>
          </w:p>
        </w:tc>
      </w:tr>
      <w:tr>
        <w:trPr>
          <w:trHeight w:hRule="exact" w:val="262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5,32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5,32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5,32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5,32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10,64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10,64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15,96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15,96 </w:t>
            </w:r>
          </w:p>
        </w:tc>
      </w:tr>
      <w:tr>
        <w:trPr>
          <w:trHeight w:hRule="exact" w:val="268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5,35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5,35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5,35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5,35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10,69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10,69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16,04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16,04 </w:t>
            </w:r>
          </w:p>
        </w:tc>
      </w:tr>
      <w:tr>
        <w:trPr>
          <w:trHeight w:hRule="exact" w:val="262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5,37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5,37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5,37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5,37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10,74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10,74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16,11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16,11 </w:t>
            </w:r>
          </w:p>
        </w:tc>
      </w:tr>
      <w:tr>
        <w:trPr>
          <w:trHeight w:hRule="exact" w:val="268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5,39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5,39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5,39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5,39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10,79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10,79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16,18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16,18 </w:t>
            </w:r>
          </w:p>
        </w:tc>
      </w:tr>
      <w:tr>
        <w:trPr>
          <w:trHeight w:hRule="exact" w:val="262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5,42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5,42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5,42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5,42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10,84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10,84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16,25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16,25 </w:t>
            </w:r>
          </w:p>
        </w:tc>
      </w:tr>
      <w:tr>
        <w:trPr>
          <w:trHeight w:hRule="exact" w:val="268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5,44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5,44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5,44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5,44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10,88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10,88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16,33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16,33 </w:t>
            </w:r>
          </w:p>
        </w:tc>
      </w:tr>
      <w:tr>
        <w:trPr>
          <w:trHeight w:hRule="exact" w:val="264"/>
        </w:trPr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120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5,47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5,47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5,47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5,47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10,93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10,93 </w:t>
            </w:r>
          </w:p>
        </w:tc>
        <w:tc>
          <w:tcPr>
            <w:tcW w:type="dxa" w:w="10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16,40 </w:t>
            </w:r>
          </w:p>
        </w:tc>
        <w:tc>
          <w:tcPr>
            <w:tcW w:type="dxa" w:w="10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16,40 </w:t>
            </w:r>
          </w:p>
        </w:tc>
      </w:tr>
    </w:tbl>
    <w:p>
      <w:pPr>
        <w:autoSpaceDN w:val="0"/>
        <w:autoSpaceDE w:val="0"/>
        <w:widowControl/>
        <w:spacing w:line="61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RESOLUÇÃO ARES-PCJ Nº 36 – 19/12/2013 </w:t>
            </w:r>
          </w:p>
        </w:tc>
        <w:tc>
          <w:tcPr>
            <w:tcW w:type="dxa" w:w="3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11 </w:t>
            </w:r>
          </w:p>
        </w:tc>
      </w:tr>
    </w:tbl>
    <w:p>
      <w:pPr>
        <w:autoSpaceDN w:val="0"/>
        <w:autoSpaceDE w:val="0"/>
        <w:widowControl/>
        <w:spacing w:line="240" w:lineRule="auto" w:before="4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-10160</wp:posOffset>
            </wp:positionH>
            <wp:positionV relativeFrom="page">
              <wp:posOffset>9999980</wp:posOffset>
            </wp:positionV>
            <wp:extent cx="7560309" cy="68834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8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179070</wp:posOffset>
            </wp:positionV>
            <wp:extent cx="1051560" cy="91440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94" w:after="298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2 – Valores das Tarifas de Água e Esgoto (Julho/2014) - Continuação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4.0" w:type="dxa"/>
      </w:tblPr>
      <w:tblGrid>
        <w:gridCol w:w="1003"/>
        <w:gridCol w:w="1003"/>
        <w:gridCol w:w="1003"/>
        <w:gridCol w:w="1003"/>
        <w:gridCol w:w="1003"/>
        <w:gridCol w:w="1003"/>
        <w:gridCol w:w="1003"/>
        <w:gridCol w:w="1003"/>
        <w:gridCol w:w="1003"/>
      </w:tblGrid>
      <w:tr>
        <w:trPr>
          <w:trHeight w:hRule="exact" w:val="464"/>
        </w:trPr>
        <w:tc>
          <w:tcPr>
            <w:tcW w:type="dxa" w:w="9182"/>
            <w:gridSpan w:val="9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DE ÁGUA E ESGOTO (JULHO/2014) - (R$/m³) </w:t>
            </w:r>
          </w:p>
        </w:tc>
      </w:tr>
      <w:tr>
        <w:trPr>
          <w:trHeight w:hRule="exact" w:val="546"/>
        </w:trPr>
        <w:tc>
          <w:tcPr>
            <w:tcW w:type="dxa" w:w="1020"/>
            <w:vMerge w:val="restart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0" w:after="4"/>
              <w:ind w:left="0" w:right="0" w:firstLine="0"/>
              <w:jc w:val="center"/>
            </w:pPr>
            <w:r>
              <w:rPr>
                <w:shd w:val="clear" w:color="auto" w:fill="d8d9d8"/>
                <w:rFonts w:ascii="Calibri" w:hAnsi="Calibri" w:eastAsia="Calibri"/>
                <w:b/>
                <w:i w:val="0"/>
                <w:color w:val="000000"/>
                <w:sz w:val="22"/>
              </w:rPr>
              <w:t>Consumo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4.00000000000006" w:type="dxa"/>
            </w:tblPr>
            <w:tblGrid>
              <w:gridCol w:w="1020"/>
            </w:tblGrid>
            <w:tr>
              <w:trPr>
                <w:trHeight w:hRule="exact" w:val="250"/>
              </w:trPr>
              <w:tc>
                <w:tcPr>
                  <w:tcW w:type="dxa" w:w="878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(m³)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040"/>
            <w:gridSpan w:val="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Residencial Social </w:t>
            </w:r>
          </w:p>
        </w:tc>
        <w:tc>
          <w:tcPr>
            <w:tcW w:type="dxa" w:w="2040"/>
            <w:gridSpan w:val="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Residencial Normal </w:t>
            </w:r>
          </w:p>
        </w:tc>
        <w:tc>
          <w:tcPr>
            <w:tcW w:type="dxa" w:w="2040"/>
            <w:gridSpan w:val="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Comercial </w:t>
            </w:r>
          </w:p>
        </w:tc>
        <w:tc>
          <w:tcPr>
            <w:tcW w:type="dxa" w:w="2042"/>
            <w:gridSpan w:val="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576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Industrial </w:t>
            </w:r>
          </w:p>
        </w:tc>
      </w:tr>
      <w:tr>
        <w:trPr>
          <w:trHeight w:hRule="exact" w:val="350"/>
        </w:trPr>
        <w:tc>
          <w:tcPr>
            <w:tcW w:type="dxa" w:w="1003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4.00000000000006" w:type="dxa"/>
            </w:tblPr>
            <w:tblGrid>
              <w:gridCol w:w="1020"/>
            </w:tblGrid>
            <w:tr>
              <w:trPr>
                <w:trHeight w:hRule="exact" w:val="248"/>
              </w:trPr>
              <w:tc>
                <w:tcPr>
                  <w:tcW w:type="dxa" w:w="878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Água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5.99999999999966" w:type="dxa"/>
            </w:tblPr>
            <w:tblGrid>
              <w:gridCol w:w="1020"/>
            </w:tblGrid>
            <w:tr>
              <w:trPr>
                <w:trHeight w:hRule="exact" w:val="248"/>
              </w:trPr>
              <w:tc>
                <w:tcPr>
                  <w:tcW w:type="dxa" w:w="878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Esgoto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5.99999999999966" w:type="dxa"/>
            </w:tblPr>
            <w:tblGrid>
              <w:gridCol w:w="1020"/>
            </w:tblGrid>
            <w:tr>
              <w:trPr>
                <w:trHeight w:hRule="exact" w:val="248"/>
              </w:trPr>
              <w:tc>
                <w:tcPr>
                  <w:tcW w:type="dxa" w:w="878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Água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6.00000000000023" w:type="dxa"/>
            </w:tblPr>
            <w:tblGrid>
              <w:gridCol w:w="1020"/>
            </w:tblGrid>
            <w:tr>
              <w:trPr>
                <w:trHeight w:hRule="exact" w:val="248"/>
              </w:trPr>
              <w:tc>
                <w:tcPr>
                  <w:tcW w:type="dxa" w:w="880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Esgoto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8.00000000000068" w:type="dxa"/>
            </w:tblPr>
            <w:tblGrid>
              <w:gridCol w:w="1020"/>
            </w:tblGrid>
            <w:tr>
              <w:trPr>
                <w:trHeight w:hRule="exact" w:val="248"/>
              </w:trPr>
              <w:tc>
                <w:tcPr>
                  <w:tcW w:type="dxa" w:w="878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Água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8.00000000000068" w:type="dxa"/>
            </w:tblPr>
            <w:tblGrid>
              <w:gridCol w:w="1020"/>
            </w:tblGrid>
            <w:tr>
              <w:trPr>
                <w:trHeight w:hRule="exact" w:val="248"/>
              </w:trPr>
              <w:tc>
                <w:tcPr>
                  <w:tcW w:type="dxa" w:w="878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Esgoto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8.00000000000068" w:type="dxa"/>
            </w:tblPr>
            <w:tblGrid>
              <w:gridCol w:w="1022"/>
            </w:tblGrid>
            <w:tr>
              <w:trPr>
                <w:trHeight w:hRule="exact" w:val="248"/>
              </w:trPr>
              <w:tc>
                <w:tcPr>
                  <w:tcW w:type="dxa" w:w="878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Água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6.00000000000023" w:type="dxa"/>
            </w:tblPr>
            <w:tblGrid>
              <w:gridCol w:w="1020"/>
            </w:tblGrid>
            <w:tr>
              <w:trPr>
                <w:trHeight w:hRule="exact" w:val="248"/>
              </w:trPr>
              <w:tc>
                <w:tcPr>
                  <w:tcW w:type="dxa" w:w="880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Esgoto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68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5,49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5,49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5,49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5,49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10,98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10,98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16,47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16,47 </w:t>
            </w:r>
          </w:p>
        </w:tc>
      </w:tr>
      <w:tr>
        <w:trPr>
          <w:trHeight w:hRule="exact" w:val="264"/>
        </w:trPr>
        <w:tc>
          <w:tcPr>
            <w:tcW w:type="dxa" w:w="10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122 </w:t>
            </w:r>
          </w:p>
        </w:tc>
        <w:tc>
          <w:tcPr>
            <w:tcW w:type="dxa" w:w="10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5,52 </w:t>
            </w:r>
          </w:p>
        </w:tc>
        <w:tc>
          <w:tcPr>
            <w:tcW w:type="dxa" w:w="10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5,52 </w:t>
            </w:r>
          </w:p>
        </w:tc>
        <w:tc>
          <w:tcPr>
            <w:tcW w:type="dxa" w:w="10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5,52 </w:t>
            </w:r>
          </w:p>
        </w:tc>
        <w:tc>
          <w:tcPr>
            <w:tcW w:type="dxa" w:w="10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5,52 </w:t>
            </w:r>
          </w:p>
        </w:tc>
        <w:tc>
          <w:tcPr>
            <w:tcW w:type="dxa" w:w="10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11,03 </w:t>
            </w:r>
          </w:p>
        </w:tc>
        <w:tc>
          <w:tcPr>
            <w:tcW w:type="dxa" w:w="10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11,03 </w:t>
            </w:r>
          </w:p>
        </w:tc>
        <w:tc>
          <w:tcPr>
            <w:tcW w:type="dxa" w:w="102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16,55 </w:t>
            </w:r>
          </w:p>
        </w:tc>
        <w:tc>
          <w:tcPr>
            <w:tcW w:type="dxa" w:w="10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16,55 </w:t>
            </w:r>
          </w:p>
        </w:tc>
      </w:tr>
      <w:tr>
        <w:trPr>
          <w:trHeight w:hRule="exact" w:val="266"/>
        </w:trPr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123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5,54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5,54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5,54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5,54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11,08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11,08 </w:t>
            </w:r>
          </w:p>
        </w:tc>
        <w:tc>
          <w:tcPr>
            <w:tcW w:type="dxa" w:w="10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16,62 </w:t>
            </w:r>
          </w:p>
        </w:tc>
        <w:tc>
          <w:tcPr>
            <w:tcW w:type="dxa" w:w="10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16,62 </w:t>
            </w:r>
          </w:p>
        </w:tc>
      </w:tr>
      <w:tr>
        <w:trPr>
          <w:trHeight w:hRule="exact" w:val="266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5,56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5,56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5,56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5,56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11,13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11,13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16,69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16,69 </w:t>
            </w:r>
          </w:p>
        </w:tc>
      </w:tr>
      <w:tr>
        <w:trPr>
          <w:trHeight w:hRule="exact" w:val="262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5,59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5,59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5,59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5,59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11,18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11,18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16,76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16,76 </w:t>
            </w:r>
          </w:p>
        </w:tc>
      </w:tr>
      <w:tr>
        <w:trPr>
          <w:trHeight w:hRule="exact" w:val="268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5,61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5,61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5,61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5,61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11,22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11,22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16,84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16,84 </w:t>
            </w:r>
          </w:p>
        </w:tc>
      </w:tr>
      <w:tr>
        <w:trPr>
          <w:trHeight w:hRule="exact" w:val="264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5,64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5,64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5,64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5,64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11,27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11,27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16,91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16,91 </w:t>
            </w:r>
          </w:p>
        </w:tc>
      </w:tr>
      <w:tr>
        <w:trPr>
          <w:trHeight w:hRule="exact" w:val="266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5,66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5,66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5,66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5,66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11,32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11,32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16,98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16,98 </w:t>
            </w:r>
          </w:p>
        </w:tc>
      </w:tr>
      <w:tr>
        <w:trPr>
          <w:trHeight w:hRule="exact" w:val="264"/>
        </w:trPr>
        <w:tc>
          <w:tcPr>
            <w:tcW w:type="dxa" w:w="102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129 </w:t>
            </w:r>
          </w:p>
        </w:tc>
        <w:tc>
          <w:tcPr>
            <w:tcW w:type="dxa" w:w="102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5,68 </w:t>
            </w:r>
          </w:p>
        </w:tc>
        <w:tc>
          <w:tcPr>
            <w:tcW w:type="dxa" w:w="102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5,68 </w:t>
            </w:r>
          </w:p>
        </w:tc>
        <w:tc>
          <w:tcPr>
            <w:tcW w:type="dxa" w:w="102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5,68 </w:t>
            </w:r>
          </w:p>
        </w:tc>
        <w:tc>
          <w:tcPr>
            <w:tcW w:type="dxa" w:w="102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5,68 </w:t>
            </w:r>
          </w:p>
        </w:tc>
        <w:tc>
          <w:tcPr>
            <w:tcW w:type="dxa" w:w="102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11,37 </w:t>
            </w:r>
          </w:p>
        </w:tc>
        <w:tc>
          <w:tcPr>
            <w:tcW w:type="dxa" w:w="102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11,37 </w:t>
            </w:r>
          </w:p>
        </w:tc>
        <w:tc>
          <w:tcPr>
            <w:tcW w:type="dxa" w:w="102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17,05 </w:t>
            </w:r>
          </w:p>
        </w:tc>
        <w:tc>
          <w:tcPr>
            <w:tcW w:type="dxa" w:w="10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17,05 </w:t>
            </w:r>
          </w:p>
        </w:tc>
      </w:tr>
      <w:tr>
        <w:trPr>
          <w:trHeight w:hRule="exact" w:val="262"/>
        </w:trPr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130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5,71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5,71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5,71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5,71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11,42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11,42 </w:t>
            </w:r>
          </w:p>
        </w:tc>
        <w:tc>
          <w:tcPr>
            <w:tcW w:type="dxa" w:w="10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17,13 </w:t>
            </w:r>
          </w:p>
        </w:tc>
        <w:tc>
          <w:tcPr>
            <w:tcW w:type="dxa" w:w="10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17,13 </w:t>
            </w:r>
          </w:p>
        </w:tc>
      </w:tr>
      <w:tr>
        <w:trPr>
          <w:trHeight w:hRule="exact" w:val="270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5,73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5,73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5,73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5,73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11,47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11,47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17,20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17,20 </w:t>
            </w:r>
          </w:p>
        </w:tc>
      </w:tr>
      <w:tr>
        <w:trPr>
          <w:trHeight w:hRule="exact" w:val="262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5,76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5,76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5,76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5,76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11,51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11,51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17,27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17,27 </w:t>
            </w:r>
          </w:p>
        </w:tc>
      </w:tr>
      <w:tr>
        <w:trPr>
          <w:trHeight w:hRule="exact" w:val="268"/>
        </w:trPr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133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5,78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5,78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5,78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5,78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11,56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11,56 </w:t>
            </w:r>
          </w:p>
        </w:tc>
        <w:tc>
          <w:tcPr>
            <w:tcW w:type="dxa" w:w="10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17,35 </w:t>
            </w:r>
          </w:p>
        </w:tc>
        <w:tc>
          <w:tcPr>
            <w:tcW w:type="dxa" w:w="10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17,35 </w:t>
            </w:r>
          </w:p>
        </w:tc>
      </w:tr>
      <w:tr>
        <w:trPr>
          <w:trHeight w:hRule="exact" w:val="264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5,81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5,81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5,81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5,81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11,61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11,61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17,42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17,42 </w:t>
            </w:r>
          </w:p>
        </w:tc>
      </w:tr>
      <w:tr>
        <w:trPr>
          <w:trHeight w:hRule="exact" w:val="266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5,83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5,83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5,83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5,83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11,66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11,66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17,49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17,49 </w:t>
            </w:r>
          </w:p>
        </w:tc>
      </w:tr>
      <w:tr>
        <w:trPr>
          <w:trHeight w:hRule="exact" w:val="264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5,85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5,85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5,85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5,85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11,71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11,71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17,56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17,56 </w:t>
            </w:r>
          </w:p>
        </w:tc>
      </w:tr>
      <w:tr>
        <w:trPr>
          <w:trHeight w:hRule="exact" w:val="262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5,88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5,88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5,88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5,88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11,76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11,76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17,64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17,64 </w:t>
            </w:r>
          </w:p>
        </w:tc>
      </w:tr>
      <w:tr>
        <w:trPr>
          <w:trHeight w:hRule="exact" w:val="268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5,90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5,90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5,90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5,90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11,81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11,81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17,71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17,71 </w:t>
            </w:r>
          </w:p>
        </w:tc>
      </w:tr>
      <w:tr>
        <w:trPr>
          <w:trHeight w:hRule="exact" w:val="264"/>
        </w:trPr>
        <w:tc>
          <w:tcPr>
            <w:tcW w:type="dxa" w:w="102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139 </w:t>
            </w:r>
          </w:p>
        </w:tc>
        <w:tc>
          <w:tcPr>
            <w:tcW w:type="dxa" w:w="102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5,93 </w:t>
            </w:r>
          </w:p>
        </w:tc>
        <w:tc>
          <w:tcPr>
            <w:tcW w:type="dxa" w:w="102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5,93 </w:t>
            </w:r>
          </w:p>
        </w:tc>
        <w:tc>
          <w:tcPr>
            <w:tcW w:type="dxa" w:w="102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5,93 </w:t>
            </w:r>
          </w:p>
        </w:tc>
        <w:tc>
          <w:tcPr>
            <w:tcW w:type="dxa" w:w="102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5,93 </w:t>
            </w:r>
          </w:p>
        </w:tc>
        <w:tc>
          <w:tcPr>
            <w:tcW w:type="dxa" w:w="102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11,85 </w:t>
            </w:r>
          </w:p>
        </w:tc>
        <w:tc>
          <w:tcPr>
            <w:tcW w:type="dxa" w:w="102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11,85 </w:t>
            </w:r>
          </w:p>
        </w:tc>
        <w:tc>
          <w:tcPr>
            <w:tcW w:type="dxa" w:w="102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17,78 </w:t>
            </w:r>
          </w:p>
        </w:tc>
        <w:tc>
          <w:tcPr>
            <w:tcW w:type="dxa" w:w="10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17,78 </w:t>
            </w:r>
          </w:p>
        </w:tc>
      </w:tr>
      <w:tr>
        <w:trPr>
          <w:trHeight w:hRule="exact" w:val="266"/>
        </w:trPr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140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5,94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5,94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5,94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5,94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11,88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11,88 </w:t>
            </w:r>
          </w:p>
        </w:tc>
        <w:tc>
          <w:tcPr>
            <w:tcW w:type="dxa" w:w="10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17,82 </w:t>
            </w:r>
          </w:p>
        </w:tc>
        <w:tc>
          <w:tcPr>
            <w:tcW w:type="dxa" w:w="10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17,82 </w:t>
            </w:r>
          </w:p>
        </w:tc>
      </w:tr>
      <w:tr>
        <w:trPr>
          <w:trHeight w:hRule="exact" w:val="266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5,95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5,95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5,95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5,95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11,90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11,90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17,85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17,85 </w:t>
            </w:r>
          </w:p>
        </w:tc>
      </w:tr>
      <w:tr>
        <w:trPr>
          <w:trHeight w:hRule="exact" w:val="264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5,96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5,96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5,96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5,96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11,93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11,93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17,89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17,89 </w:t>
            </w:r>
          </w:p>
        </w:tc>
      </w:tr>
      <w:tr>
        <w:trPr>
          <w:trHeight w:hRule="exact" w:val="266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5,98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5,98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5,98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5,98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11,95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11,95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17,93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17,93 </w:t>
            </w:r>
          </w:p>
        </w:tc>
      </w:tr>
      <w:tr>
        <w:trPr>
          <w:trHeight w:hRule="exact" w:val="262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5,99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5,99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5,99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5,99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11,98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11,98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17,96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17,96 </w:t>
            </w:r>
          </w:p>
        </w:tc>
      </w:tr>
      <w:tr>
        <w:trPr>
          <w:trHeight w:hRule="exact" w:val="268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12,00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12,00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18,00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18,00 </w:t>
            </w:r>
          </w:p>
        </w:tc>
      </w:tr>
      <w:tr>
        <w:trPr>
          <w:trHeight w:hRule="exact" w:val="262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12,02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12,02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18,04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18,04 </w:t>
            </w:r>
          </w:p>
        </w:tc>
      </w:tr>
      <w:tr>
        <w:trPr>
          <w:trHeight w:hRule="exact" w:val="268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12,05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12,05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18,07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18,07 </w:t>
            </w:r>
          </w:p>
        </w:tc>
      </w:tr>
      <w:tr>
        <w:trPr>
          <w:trHeight w:hRule="exact" w:val="262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12,07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12,07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18,11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18,11 </w:t>
            </w:r>
          </w:p>
        </w:tc>
      </w:tr>
      <w:tr>
        <w:trPr>
          <w:trHeight w:hRule="exact" w:val="264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12,10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12,10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18,15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18,15 </w:t>
            </w:r>
          </w:p>
        </w:tc>
      </w:tr>
      <w:tr>
        <w:trPr>
          <w:trHeight w:hRule="exact" w:val="268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12,12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12,12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18,18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18,18 </w:t>
            </w:r>
          </w:p>
        </w:tc>
      </w:tr>
      <w:tr>
        <w:trPr>
          <w:trHeight w:hRule="exact" w:val="264"/>
        </w:trPr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151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6,07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6,07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6,07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6,07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12,15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12,15 </w:t>
            </w:r>
          </w:p>
        </w:tc>
        <w:tc>
          <w:tcPr>
            <w:tcW w:type="dxa" w:w="10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18,22 </w:t>
            </w:r>
          </w:p>
        </w:tc>
        <w:tc>
          <w:tcPr>
            <w:tcW w:type="dxa" w:w="10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18,22 </w:t>
            </w:r>
          </w:p>
        </w:tc>
      </w:tr>
      <w:tr>
        <w:trPr>
          <w:trHeight w:hRule="exact" w:val="266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12,17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12,17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18,25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18,25 </w:t>
            </w:r>
          </w:p>
        </w:tc>
      </w:tr>
      <w:tr>
        <w:trPr>
          <w:trHeight w:hRule="exact" w:val="266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6,10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6,10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6,10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6,10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12,19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12,19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18,29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18,29 </w:t>
            </w:r>
          </w:p>
        </w:tc>
      </w:tr>
      <w:tr>
        <w:trPr>
          <w:trHeight w:hRule="exact" w:val="262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6,11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6,11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6,11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6,11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12,22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12,22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18,33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18,33 </w:t>
            </w:r>
          </w:p>
        </w:tc>
      </w:tr>
      <w:tr>
        <w:trPr>
          <w:trHeight w:hRule="exact" w:val="268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6,12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6,12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6,12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6,12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12,24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12,24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18,36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18,36 </w:t>
            </w:r>
          </w:p>
        </w:tc>
      </w:tr>
      <w:tr>
        <w:trPr>
          <w:trHeight w:hRule="exact" w:val="262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6,13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6,13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6,13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6,13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12,27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12,27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18,40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18,40 </w:t>
            </w:r>
          </w:p>
        </w:tc>
      </w:tr>
      <w:tr>
        <w:trPr>
          <w:trHeight w:hRule="exact" w:val="268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6,15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6,15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6,15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6,15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12,29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12,29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18,44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18,44 </w:t>
            </w:r>
          </w:p>
        </w:tc>
      </w:tr>
      <w:tr>
        <w:trPr>
          <w:trHeight w:hRule="exact" w:val="262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6,16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6,16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6,16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6,16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12,31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12,31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18,47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18,47 </w:t>
            </w:r>
          </w:p>
        </w:tc>
      </w:tr>
      <w:tr>
        <w:trPr>
          <w:trHeight w:hRule="exact" w:val="268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6,17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6,17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6,17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6,17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12,34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12,34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18,51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18,51 </w:t>
            </w:r>
          </w:p>
        </w:tc>
      </w:tr>
      <w:tr>
        <w:trPr>
          <w:trHeight w:hRule="exact" w:val="264"/>
        </w:trPr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160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6,18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6,18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6,18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6,18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12,36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12,36 </w:t>
            </w:r>
          </w:p>
        </w:tc>
        <w:tc>
          <w:tcPr>
            <w:tcW w:type="dxa" w:w="10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18,55 </w:t>
            </w:r>
          </w:p>
        </w:tc>
        <w:tc>
          <w:tcPr>
            <w:tcW w:type="dxa" w:w="10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18,55 </w:t>
            </w:r>
          </w:p>
        </w:tc>
      </w:tr>
    </w:tbl>
    <w:p>
      <w:pPr>
        <w:autoSpaceDN w:val="0"/>
        <w:autoSpaceDE w:val="0"/>
        <w:widowControl/>
        <w:spacing w:line="61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RESOLUÇÃO ARES-PCJ Nº 36 – 19/12/2013 </w:t>
            </w:r>
          </w:p>
        </w:tc>
        <w:tc>
          <w:tcPr>
            <w:tcW w:type="dxa" w:w="3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12 </w:t>
            </w:r>
          </w:p>
        </w:tc>
      </w:tr>
    </w:tbl>
    <w:p>
      <w:pPr>
        <w:autoSpaceDN w:val="0"/>
        <w:autoSpaceDE w:val="0"/>
        <w:widowControl/>
        <w:spacing w:line="240" w:lineRule="auto" w:before="4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-10160</wp:posOffset>
            </wp:positionH>
            <wp:positionV relativeFrom="page">
              <wp:posOffset>9999980</wp:posOffset>
            </wp:positionV>
            <wp:extent cx="7560309" cy="68834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8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179070</wp:posOffset>
            </wp:positionV>
            <wp:extent cx="1051560" cy="91440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94" w:after="298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2 – Valores das Tarifas de Água e Esgoto (Julho/2014) - Continuação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4.0" w:type="dxa"/>
      </w:tblPr>
      <w:tblGrid>
        <w:gridCol w:w="1003"/>
        <w:gridCol w:w="1003"/>
        <w:gridCol w:w="1003"/>
        <w:gridCol w:w="1003"/>
        <w:gridCol w:w="1003"/>
        <w:gridCol w:w="1003"/>
        <w:gridCol w:w="1003"/>
        <w:gridCol w:w="1003"/>
        <w:gridCol w:w="1003"/>
      </w:tblGrid>
      <w:tr>
        <w:trPr>
          <w:trHeight w:hRule="exact" w:val="464"/>
        </w:trPr>
        <w:tc>
          <w:tcPr>
            <w:tcW w:type="dxa" w:w="9182"/>
            <w:gridSpan w:val="9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DE ÁGUA E ESGOTO (JULHO/2014) - (R$/m³) </w:t>
            </w:r>
          </w:p>
        </w:tc>
      </w:tr>
      <w:tr>
        <w:trPr>
          <w:trHeight w:hRule="exact" w:val="546"/>
        </w:trPr>
        <w:tc>
          <w:tcPr>
            <w:tcW w:type="dxa" w:w="1020"/>
            <w:vMerge w:val="restart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0" w:after="4"/>
              <w:ind w:left="0" w:right="0" w:firstLine="0"/>
              <w:jc w:val="center"/>
            </w:pPr>
            <w:r>
              <w:rPr>
                <w:shd w:val="clear" w:color="auto" w:fill="d8d9d8"/>
                <w:rFonts w:ascii="Calibri" w:hAnsi="Calibri" w:eastAsia="Calibri"/>
                <w:b/>
                <w:i w:val="0"/>
                <w:color w:val="000000"/>
                <w:sz w:val="22"/>
              </w:rPr>
              <w:t>Consumo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4.00000000000006" w:type="dxa"/>
            </w:tblPr>
            <w:tblGrid>
              <w:gridCol w:w="1020"/>
            </w:tblGrid>
            <w:tr>
              <w:trPr>
                <w:trHeight w:hRule="exact" w:val="250"/>
              </w:trPr>
              <w:tc>
                <w:tcPr>
                  <w:tcW w:type="dxa" w:w="878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(m³)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040"/>
            <w:gridSpan w:val="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Residencial Social </w:t>
            </w:r>
          </w:p>
        </w:tc>
        <w:tc>
          <w:tcPr>
            <w:tcW w:type="dxa" w:w="2040"/>
            <w:gridSpan w:val="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Residencial Normal </w:t>
            </w:r>
          </w:p>
        </w:tc>
        <w:tc>
          <w:tcPr>
            <w:tcW w:type="dxa" w:w="2040"/>
            <w:gridSpan w:val="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Comercial </w:t>
            </w:r>
          </w:p>
        </w:tc>
        <w:tc>
          <w:tcPr>
            <w:tcW w:type="dxa" w:w="2042"/>
            <w:gridSpan w:val="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576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Industrial </w:t>
            </w:r>
          </w:p>
        </w:tc>
      </w:tr>
      <w:tr>
        <w:trPr>
          <w:trHeight w:hRule="exact" w:val="350"/>
        </w:trPr>
        <w:tc>
          <w:tcPr>
            <w:tcW w:type="dxa" w:w="1003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4.00000000000006" w:type="dxa"/>
            </w:tblPr>
            <w:tblGrid>
              <w:gridCol w:w="1020"/>
            </w:tblGrid>
            <w:tr>
              <w:trPr>
                <w:trHeight w:hRule="exact" w:val="248"/>
              </w:trPr>
              <w:tc>
                <w:tcPr>
                  <w:tcW w:type="dxa" w:w="878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Água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5.99999999999966" w:type="dxa"/>
            </w:tblPr>
            <w:tblGrid>
              <w:gridCol w:w="1020"/>
            </w:tblGrid>
            <w:tr>
              <w:trPr>
                <w:trHeight w:hRule="exact" w:val="248"/>
              </w:trPr>
              <w:tc>
                <w:tcPr>
                  <w:tcW w:type="dxa" w:w="878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Esgoto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5.99999999999966" w:type="dxa"/>
            </w:tblPr>
            <w:tblGrid>
              <w:gridCol w:w="1020"/>
            </w:tblGrid>
            <w:tr>
              <w:trPr>
                <w:trHeight w:hRule="exact" w:val="248"/>
              </w:trPr>
              <w:tc>
                <w:tcPr>
                  <w:tcW w:type="dxa" w:w="878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Água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6.00000000000023" w:type="dxa"/>
            </w:tblPr>
            <w:tblGrid>
              <w:gridCol w:w="1020"/>
            </w:tblGrid>
            <w:tr>
              <w:trPr>
                <w:trHeight w:hRule="exact" w:val="248"/>
              </w:trPr>
              <w:tc>
                <w:tcPr>
                  <w:tcW w:type="dxa" w:w="880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Esgoto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8.00000000000068" w:type="dxa"/>
            </w:tblPr>
            <w:tblGrid>
              <w:gridCol w:w="1020"/>
            </w:tblGrid>
            <w:tr>
              <w:trPr>
                <w:trHeight w:hRule="exact" w:val="248"/>
              </w:trPr>
              <w:tc>
                <w:tcPr>
                  <w:tcW w:type="dxa" w:w="878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Água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8.00000000000068" w:type="dxa"/>
            </w:tblPr>
            <w:tblGrid>
              <w:gridCol w:w="1020"/>
            </w:tblGrid>
            <w:tr>
              <w:trPr>
                <w:trHeight w:hRule="exact" w:val="248"/>
              </w:trPr>
              <w:tc>
                <w:tcPr>
                  <w:tcW w:type="dxa" w:w="878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Esgoto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8.00000000000068" w:type="dxa"/>
            </w:tblPr>
            <w:tblGrid>
              <w:gridCol w:w="1022"/>
            </w:tblGrid>
            <w:tr>
              <w:trPr>
                <w:trHeight w:hRule="exact" w:val="248"/>
              </w:trPr>
              <w:tc>
                <w:tcPr>
                  <w:tcW w:type="dxa" w:w="878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Água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6.00000000000023" w:type="dxa"/>
            </w:tblPr>
            <w:tblGrid>
              <w:gridCol w:w="1020"/>
            </w:tblGrid>
            <w:tr>
              <w:trPr>
                <w:trHeight w:hRule="exact" w:val="248"/>
              </w:trPr>
              <w:tc>
                <w:tcPr>
                  <w:tcW w:type="dxa" w:w="880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Esgoto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68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6,19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6,19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6,19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6,19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12,39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12,39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18,58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18,58 </w:t>
            </w:r>
          </w:p>
        </w:tc>
      </w:tr>
      <w:tr>
        <w:trPr>
          <w:trHeight w:hRule="exact" w:val="264"/>
        </w:trPr>
        <w:tc>
          <w:tcPr>
            <w:tcW w:type="dxa" w:w="10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162 </w:t>
            </w:r>
          </w:p>
        </w:tc>
        <w:tc>
          <w:tcPr>
            <w:tcW w:type="dxa" w:w="10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6,21 </w:t>
            </w:r>
          </w:p>
        </w:tc>
        <w:tc>
          <w:tcPr>
            <w:tcW w:type="dxa" w:w="10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6,21 </w:t>
            </w:r>
          </w:p>
        </w:tc>
        <w:tc>
          <w:tcPr>
            <w:tcW w:type="dxa" w:w="10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6,21 </w:t>
            </w:r>
          </w:p>
        </w:tc>
        <w:tc>
          <w:tcPr>
            <w:tcW w:type="dxa" w:w="10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6,21 </w:t>
            </w:r>
          </w:p>
        </w:tc>
        <w:tc>
          <w:tcPr>
            <w:tcW w:type="dxa" w:w="10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12,41 </w:t>
            </w:r>
          </w:p>
        </w:tc>
        <w:tc>
          <w:tcPr>
            <w:tcW w:type="dxa" w:w="10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12,41 </w:t>
            </w:r>
          </w:p>
        </w:tc>
        <w:tc>
          <w:tcPr>
            <w:tcW w:type="dxa" w:w="102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18,62 </w:t>
            </w:r>
          </w:p>
        </w:tc>
        <w:tc>
          <w:tcPr>
            <w:tcW w:type="dxa" w:w="10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18,62 </w:t>
            </w:r>
          </w:p>
        </w:tc>
      </w:tr>
      <w:tr>
        <w:trPr>
          <w:trHeight w:hRule="exact" w:val="266"/>
        </w:trPr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163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6,22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6,22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6,22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6,22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12,44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12,44 </w:t>
            </w:r>
          </w:p>
        </w:tc>
        <w:tc>
          <w:tcPr>
            <w:tcW w:type="dxa" w:w="10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18,65 </w:t>
            </w:r>
          </w:p>
        </w:tc>
        <w:tc>
          <w:tcPr>
            <w:tcW w:type="dxa" w:w="10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18,65 </w:t>
            </w:r>
          </w:p>
        </w:tc>
      </w:tr>
      <w:tr>
        <w:trPr>
          <w:trHeight w:hRule="exact" w:val="266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6,23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6,23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6,23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6,23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12,46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12,46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18,69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18,69 </w:t>
            </w:r>
          </w:p>
        </w:tc>
      </w:tr>
      <w:tr>
        <w:trPr>
          <w:trHeight w:hRule="exact" w:val="262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6,24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6,24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6,24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6,24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12,48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12,48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18,73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18,73 </w:t>
            </w:r>
          </w:p>
        </w:tc>
      </w:tr>
      <w:tr>
        <w:trPr>
          <w:trHeight w:hRule="exact" w:val="268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6,25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6,25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6,25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6,25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12,51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12,51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18,76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18,76 </w:t>
            </w:r>
          </w:p>
        </w:tc>
      </w:tr>
      <w:tr>
        <w:trPr>
          <w:trHeight w:hRule="exact" w:val="264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6,27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6,27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6,27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6,27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12,53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12,53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18,80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18,80 </w:t>
            </w:r>
          </w:p>
        </w:tc>
      </w:tr>
      <w:tr>
        <w:trPr>
          <w:trHeight w:hRule="exact" w:val="266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6,28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6,28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6,28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6,28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12,56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12,56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18,84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18,84 </w:t>
            </w:r>
          </w:p>
        </w:tc>
      </w:tr>
      <w:tr>
        <w:trPr>
          <w:trHeight w:hRule="exact" w:val="264"/>
        </w:trPr>
        <w:tc>
          <w:tcPr>
            <w:tcW w:type="dxa" w:w="102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169 </w:t>
            </w:r>
          </w:p>
        </w:tc>
        <w:tc>
          <w:tcPr>
            <w:tcW w:type="dxa" w:w="102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6,29 </w:t>
            </w:r>
          </w:p>
        </w:tc>
        <w:tc>
          <w:tcPr>
            <w:tcW w:type="dxa" w:w="102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6,29 </w:t>
            </w:r>
          </w:p>
        </w:tc>
        <w:tc>
          <w:tcPr>
            <w:tcW w:type="dxa" w:w="102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6,29 </w:t>
            </w:r>
          </w:p>
        </w:tc>
        <w:tc>
          <w:tcPr>
            <w:tcW w:type="dxa" w:w="102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6,29 </w:t>
            </w:r>
          </w:p>
        </w:tc>
        <w:tc>
          <w:tcPr>
            <w:tcW w:type="dxa" w:w="102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12,58 </w:t>
            </w:r>
          </w:p>
        </w:tc>
        <w:tc>
          <w:tcPr>
            <w:tcW w:type="dxa" w:w="102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12,58 </w:t>
            </w:r>
          </w:p>
        </w:tc>
        <w:tc>
          <w:tcPr>
            <w:tcW w:type="dxa" w:w="102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18,87 </w:t>
            </w:r>
          </w:p>
        </w:tc>
        <w:tc>
          <w:tcPr>
            <w:tcW w:type="dxa" w:w="10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18,87 </w:t>
            </w:r>
          </w:p>
        </w:tc>
      </w:tr>
      <w:tr>
        <w:trPr>
          <w:trHeight w:hRule="exact" w:val="262"/>
        </w:trPr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170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6,30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6,30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6,30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6,30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12,61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12,61 </w:t>
            </w:r>
          </w:p>
        </w:tc>
        <w:tc>
          <w:tcPr>
            <w:tcW w:type="dxa" w:w="10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18,91 </w:t>
            </w:r>
          </w:p>
        </w:tc>
        <w:tc>
          <w:tcPr>
            <w:tcW w:type="dxa" w:w="10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18,91 </w:t>
            </w:r>
          </w:p>
        </w:tc>
      </w:tr>
      <w:tr>
        <w:trPr>
          <w:trHeight w:hRule="exact" w:val="270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6,32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6,32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6,32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6,32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12,63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12,63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18,95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18,95 </w:t>
            </w:r>
          </w:p>
        </w:tc>
      </w:tr>
      <w:tr>
        <w:trPr>
          <w:trHeight w:hRule="exact" w:val="262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6,33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6,33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6,33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6,33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12,65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12,65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18,98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18,98 </w:t>
            </w:r>
          </w:p>
        </w:tc>
      </w:tr>
      <w:tr>
        <w:trPr>
          <w:trHeight w:hRule="exact" w:val="268"/>
        </w:trPr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173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6,34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6,34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6,34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6,34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12,68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12,68 </w:t>
            </w:r>
          </w:p>
        </w:tc>
        <w:tc>
          <w:tcPr>
            <w:tcW w:type="dxa" w:w="10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19,02 </w:t>
            </w:r>
          </w:p>
        </w:tc>
        <w:tc>
          <w:tcPr>
            <w:tcW w:type="dxa" w:w="10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19,02 </w:t>
            </w:r>
          </w:p>
        </w:tc>
      </w:tr>
      <w:tr>
        <w:trPr>
          <w:trHeight w:hRule="exact" w:val="264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6,35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6,35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6,35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6,35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12,70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12,70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19,05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19,05 </w:t>
            </w:r>
          </w:p>
        </w:tc>
      </w:tr>
      <w:tr>
        <w:trPr>
          <w:trHeight w:hRule="exact" w:val="266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6,36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6,36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6,36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6,36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12,73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12,73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19,09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19,09 </w:t>
            </w:r>
          </w:p>
        </w:tc>
      </w:tr>
      <w:tr>
        <w:trPr>
          <w:trHeight w:hRule="exact" w:val="264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6,38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6,38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6,38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6,38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12,75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12,75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19,13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19,13 </w:t>
            </w:r>
          </w:p>
        </w:tc>
      </w:tr>
      <w:tr>
        <w:trPr>
          <w:trHeight w:hRule="exact" w:val="262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6,39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6,39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6,39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6,39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12,78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12,78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19,16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19,16 </w:t>
            </w:r>
          </w:p>
        </w:tc>
      </w:tr>
      <w:tr>
        <w:trPr>
          <w:trHeight w:hRule="exact" w:val="268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6,40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6,40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6,40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6,40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12,80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12,80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19,20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19,20 </w:t>
            </w:r>
          </w:p>
        </w:tc>
      </w:tr>
      <w:tr>
        <w:trPr>
          <w:trHeight w:hRule="exact" w:val="264"/>
        </w:trPr>
        <w:tc>
          <w:tcPr>
            <w:tcW w:type="dxa" w:w="102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179 </w:t>
            </w:r>
          </w:p>
        </w:tc>
        <w:tc>
          <w:tcPr>
            <w:tcW w:type="dxa" w:w="102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6,41 </w:t>
            </w:r>
          </w:p>
        </w:tc>
        <w:tc>
          <w:tcPr>
            <w:tcW w:type="dxa" w:w="102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6,41 </w:t>
            </w:r>
          </w:p>
        </w:tc>
        <w:tc>
          <w:tcPr>
            <w:tcW w:type="dxa" w:w="102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6,41 </w:t>
            </w:r>
          </w:p>
        </w:tc>
        <w:tc>
          <w:tcPr>
            <w:tcW w:type="dxa" w:w="102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6,41 </w:t>
            </w:r>
          </w:p>
        </w:tc>
        <w:tc>
          <w:tcPr>
            <w:tcW w:type="dxa" w:w="102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12,82 </w:t>
            </w:r>
          </w:p>
        </w:tc>
        <w:tc>
          <w:tcPr>
            <w:tcW w:type="dxa" w:w="102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12,82 </w:t>
            </w:r>
          </w:p>
        </w:tc>
        <w:tc>
          <w:tcPr>
            <w:tcW w:type="dxa" w:w="102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19,24 </w:t>
            </w:r>
          </w:p>
        </w:tc>
        <w:tc>
          <w:tcPr>
            <w:tcW w:type="dxa" w:w="10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19,24 </w:t>
            </w:r>
          </w:p>
        </w:tc>
      </w:tr>
      <w:tr>
        <w:trPr>
          <w:trHeight w:hRule="exact" w:val="266"/>
        </w:trPr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180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6,42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6,42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6,42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6,42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12,85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12,85 </w:t>
            </w:r>
          </w:p>
        </w:tc>
        <w:tc>
          <w:tcPr>
            <w:tcW w:type="dxa" w:w="10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19,27 </w:t>
            </w:r>
          </w:p>
        </w:tc>
        <w:tc>
          <w:tcPr>
            <w:tcW w:type="dxa" w:w="10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19,27 </w:t>
            </w:r>
          </w:p>
        </w:tc>
      </w:tr>
      <w:tr>
        <w:trPr>
          <w:trHeight w:hRule="exact" w:val="266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6,44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6,44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6,44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6,44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12,87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12,87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19,31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19,31 </w:t>
            </w:r>
          </w:p>
        </w:tc>
      </w:tr>
      <w:tr>
        <w:trPr>
          <w:trHeight w:hRule="exact" w:val="264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6,45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6,45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6,45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6,45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12,90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12,90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19,35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19,35 </w:t>
            </w:r>
          </w:p>
        </w:tc>
      </w:tr>
      <w:tr>
        <w:trPr>
          <w:trHeight w:hRule="exact" w:val="266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6,46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6,46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6,46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6,46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12,92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12,92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19,38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19,38 </w:t>
            </w:r>
          </w:p>
        </w:tc>
      </w:tr>
      <w:tr>
        <w:trPr>
          <w:trHeight w:hRule="exact" w:val="262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6,47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6,47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6,47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6,47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12,95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12,95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19,42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19,42 </w:t>
            </w:r>
          </w:p>
        </w:tc>
      </w:tr>
      <w:tr>
        <w:trPr>
          <w:trHeight w:hRule="exact" w:val="268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6,48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6,48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6,48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6,48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12,97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12,97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19,45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19,45 </w:t>
            </w:r>
          </w:p>
        </w:tc>
      </w:tr>
      <w:tr>
        <w:trPr>
          <w:trHeight w:hRule="exact" w:val="262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6,50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6,50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6,50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6,50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12,99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12,99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19,49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19,49 </w:t>
            </w:r>
          </w:p>
        </w:tc>
      </w:tr>
      <w:tr>
        <w:trPr>
          <w:trHeight w:hRule="exact" w:val="268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6,51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6,51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6,51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6,51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13,02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13,02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19,53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19,53 </w:t>
            </w:r>
          </w:p>
        </w:tc>
      </w:tr>
      <w:tr>
        <w:trPr>
          <w:trHeight w:hRule="exact" w:val="262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6,52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6,52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6,52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6,52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13,04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13,04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19,56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19,56 </w:t>
            </w:r>
          </w:p>
        </w:tc>
      </w:tr>
      <w:tr>
        <w:trPr>
          <w:trHeight w:hRule="exact" w:val="264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6,53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6,53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6,53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6,53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13,07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13,07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19,60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19,60 </w:t>
            </w:r>
          </w:p>
        </w:tc>
      </w:tr>
      <w:tr>
        <w:trPr>
          <w:trHeight w:hRule="exact" w:val="268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190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6,55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6,55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6,55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6,55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13,09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13,09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19,64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19,64 </w:t>
            </w:r>
          </w:p>
        </w:tc>
      </w:tr>
      <w:tr>
        <w:trPr>
          <w:trHeight w:hRule="exact" w:val="264"/>
        </w:trPr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191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6,56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6,56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6,56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6,56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13,11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13,11 </w:t>
            </w:r>
          </w:p>
        </w:tc>
        <w:tc>
          <w:tcPr>
            <w:tcW w:type="dxa" w:w="10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19,67 </w:t>
            </w:r>
          </w:p>
        </w:tc>
        <w:tc>
          <w:tcPr>
            <w:tcW w:type="dxa" w:w="10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19,67 </w:t>
            </w:r>
          </w:p>
        </w:tc>
      </w:tr>
      <w:tr>
        <w:trPr>
          <w:trHeight w:hRule="exact" w:val="266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6,57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6,57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6,57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6,57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13,14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13,14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19,71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19,71 </w:t>
            </w:r>
          </w:p>
        </w:tc>
      </w:tr>
      <w:tr>
        <w:trPr>
          <w:trHeight w:hRule="exact" w:val="266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6,58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6,58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6,58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6,58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13,16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13,16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19,75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19,75 </w:t>
            </w:r>
          </w:p>
        </w:tc>
      </w:tr>
      <w:tr>
        <w:trPr>
          <w:trHeight w:hRule="exact" w:val="262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6,59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6,59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6,59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6,59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13,19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13,19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19,78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19,78 </w:t>
            </w:r>
          </w:p>
        </w:tc>
      </w:tr>
      <w:tr>
        <w:trPr>
          <w:trHeight w:hRule="exact" w:val="268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6,61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6,61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6,61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6,61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13,21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13,21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19,82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19,82 </w:t>
            </w:r>
          </w:p>
        </w:tc>
      </w:tr>
      <w:tr>
        <w:trPr>
          <w:trHeight w:hRule="exact" w:val="262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6,62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6,62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6,62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6,62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13,24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13,24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19,85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19,85 </w:t>
            </w:r>
          </w:p>
        </w:tc>
      </w:tr>
      <w:tr>
        <w:trPr>
          <w:trHeight w:hRule="exact" w:val="268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197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6,63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6,63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6,63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6,63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13,26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13,26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19,89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19,89 </w:t>
            </w:r>
          </w:p>
        </w:tc>
      </w:tr>
      <w:tr>
        <w:trPr>
          <w:trHeight w:hRule="exact" w:val="262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6,64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6,64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6,64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6,64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13,28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13,28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19,93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19,93 </w:t>
            </w:r>
          </w:p>
        </w:tc>
      </w:tr>
      <w:tr>
        <w:trPr>
          <w:trHeight w:hRule="exact" w:val="268"/>
        </w:trPr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199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6,65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6,65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6,65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6,65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13,31 </w:t>
            </w:r>
          </w:p>
        </w:tc>
        <w:tc>
          <w:tcPr>
            <w:tcW w:type="dxa" w:w="1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13,31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19,96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19,96 </w:t>
            </w:r>
          </w:p>
        </w:tc>
      </w:tr>
      <w:tr>
        <w:trPr>
          <w:trHeight w:hRule="exact" w:val="264"/>
        </w:trPr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200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6,67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6,67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6,67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6,67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13,33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13,33 </w:t>
            </w:r>
          </w:p>
        </w:tc>
        <w:tc>
          <w:tcPr>
            <w:tcW w:type="dxa" w:w="10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20,00 </w:t>
            </w:r>
          </w:p>
        </w:tc>
        <w:tc>
          <w:tcPr>
            <w:tcW w:type="dxa" w:w="10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20,00 </w:t>
            </w:r>
          </w:p>
        </w:tc>
      </w:tr>
      <w:tr>
        <w:trPr>
          <w:trHeight w:hRule="exact" w:val="498"/>
        </w:trPr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Acima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200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6,68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6,68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6,68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6,68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13,36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13,36 </w:t>
            </w:r>
          </w:p>
        </w:tc>
        <w:tc>
          <w:tcPr>
            <w:tcW w:type="dxa" w:w="10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20,04 </w:t>
            </w:r>
          </w:p>
        </w:tc>
        <w:tc>
          <w:tcPr>
            <w:tcW w:type="dxa" w:w="10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20,04 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RESOLUÇÃO ARES-PCJ Nº 36 – 19/12/2013 </w:t>
            </w:r>
          </w:p>
        </w:tc>
        <w:tc>
          <w:tcPr>
            <w:tcW w:type="dxa" w:w="3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13 </w:t>
            </w:r>
          </w:p>
        </w:tc>
      </w:tr>
    </w:tbl>
    <w:p>
      <w:pPr>
        <w:autoSpaceDN w:val="0"/>
        <w:autoSpaceDE w:val="0"/>
        <w:widowControl/>
        <w:spacing w:line="240" w:lineRule="auto" w:before="4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-10160</wp:posOffset>
            </wp:positionH>
            <wp:positionV relativeFrom="page">
              <wp:posOffset>9999980</wp:posOffset>
            </wp:positionV>
            <wp:extent cx="7560309" cy="68834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834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41"/>
      <w:pgMar w:top="142" w:right="0" w:bottom="4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