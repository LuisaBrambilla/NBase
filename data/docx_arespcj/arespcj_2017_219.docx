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219, DE 20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346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Araras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4.679, de 24/03/2014,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Água, Esgoto e Meio Ambiente de Araras - SAEMA,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Araras, em conformidade com 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ARES-PCJ nº 44/2017-CRO,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Araras, de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consultivo, instituído pelo Decreto nº 6.085/2014 e com seus membros nomeados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nº 11.664/2017, reunido no dia 18 de dezembro de 2017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44/2017-CRO, com ressalva ao percentual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proposto para reajuste das tarifas de água e esgoto;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Araras, a Diretoria Executiva da ARES-PCJ, reunida em 19 de dezembro de 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acolheu as orientações do CRCS, pois estas não consideram os investimentos necessários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próximo Exercício e prejudicam o equilíbrio econômico-financeiro do SAEMA; 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219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Esgoto e Meio Ambiente de Araras - SAEMA, em 6,17% (seis inteiros e dezessete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Serviço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Meio Ambiente de Araras - SAEMA,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Água, Esgoto e Meio Ambiente de Araras - SAEMA em 2,70% (dois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Esgoto e Meio Ambiente de Araras - SAEMA,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de Água, Esgoto e Meio Ambiente de Araras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SAEMA, afixará as tabelas com os novos valores das Tarifas de Água e Esgoto,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Água, Esgoto e Meio Ambiente de Araras - SAEMA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219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219, DE 20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778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 - RESIDENCIAL </w:t>
            </w:r>
          </w:p>
        </w:tc>
      </w:tr>
      <w:tr>
        <w:trPr>
          <w:trHeight w:hRule="exact" w:val="294"/>
        </w:trPr>
        <w:tc>
          <w:tcPr>
            <w:tcW w:type="dxa" w:w="21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5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11,70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26,32 </w:t>
            </w:r>
          </w:p>
        </w:tc>
      </w:tr>
      <w:tr>
        <w:trPr>
          <w:trHeight w:hRule="exact" w:val="308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1,46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3,29 </w:t>
            </w:r>
          </w:p>
        </w:tc>
      </w:tr>
      <w:tr>
        <w:trPr>
          <w:trHeight w:hRule="exact" w:val="314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1,89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</w:tr>
      <w:tr>
        <w:trPr>
          <w:trHeight w:hRule="exact" w:val="308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2,55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</w:tr>
      <w:tr>
        <w:trPr>
          <w:trHeight w:hRule="exact" w:val="308"/>
        </w:trPr>
        <w:tc>
          <w:tcPr>
            <w:tcW w:type="dxa" w:w="218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8,01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5,16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11,62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7,75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17,43 </w:t>
            </w:r>
          </w:p>
        </w:tc>
      </w:tr>
      <w:tr>
        <w:trPr>
          <w:trHeight w:hRule="exact" w:val="312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12,01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778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 - COMERCIAL </w:t>
            </w:r>
          </w:p>
        </w:tc>
      </w:tr>
      <w:tr>
        <w:trPr>
          <w:trHeight w:hRule="exact" w:val="290"/>
        </w:trPr>
        <w:tc>
          <w:tcPr>
            <w:tcW w:type="dxa" w:w="21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5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20,42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45,94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7,36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11,03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9,95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22,38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16,80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13,44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30,24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17,47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39,31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21,83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49,12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778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III - PÚBLICA </w:t>
            </w:r>
          </w:p>
        </w:tc>
      </w:tr>
      <w:tr>
        <w:trPr>
          <w:trHeight w:hRule="exact" w:val="292"/>
        </w:trPr>
        <w:tc>
          <w:tcPr>
            <w:tcW w:type="dxa" w:w="21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5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5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12,63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28,42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1,71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</w:tr>
      <w:tr>
        <w:trPr>
          <w:trHeight w:hRule="exact" w:val="308"/>
        </w:trPr>
        <w:tc>
          <w:tcPr>
            <w:tcW w:type="dxa" w:w="218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5,10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6,69 </w:t>
            </w:r>
          </w:p>
        </w:tc>
      </w:tr>
      <w:tr>
        <w:trPr>
          <w:trHeight w:hRule="exact" w:val="312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10,97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6,09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7,48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16,83 </w:t>
            </w:r>
          </w:p>
        </w:tc>
      </w:tr>
    </w:tbl>
    <w:p>
      <w:pPr>
        <w:autoSpaceDN w:val="0"/>
        <w:autoSpaceDE w:val="0"/>
        <w:widowControl/>
        <w:spacing w:line="9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219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778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IV - INDUSTRIAL </w:t>
            </w:r>
          </w:p>
        </w:tc>
      </w:tr>
      <w:tr>
        <w:trPr>
          <w:trHeight w:hRule="exact" w:val="292"/>
        </w:trPr>
        <w:tc>
          <w:tcPr>
            <w:tcW w:type="dxa" w:w="21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5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45,54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36,43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81,97 </w:t>
            </w:r>
          </w:p>
        </w:tc>
      </w:tr>
      <w:tr>
        <w:trPr>
          <w:trHeight w:hRule="exact" w:val="312"/>
        </w:trPr>
        <w:tc>
          <w:tcPr>
            <w:tcW w:type="dxa" w:w="218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8,20 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6,56 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</w:tr>
      <w:tr>
        <w:trPr>
          <w:trHeight w:hRule="exact" w:val="308"/>
        </w:trPr>
        <w:tc>
          <w:tcPr>
            <w:tcW w:type="dxa" w:w="218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12,28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9,83 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22,11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14,74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33,17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16,22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36,50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17,85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40,16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19,63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44,17 </w:t>
            </w:r>
          </w:p>
        </w:tc>
      </w:tr>
      <w:tr>
        <w:trPr>
          <w:trHeight w:hRule="exact" w:val="314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21,59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48,58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778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V - GRANDES INDÚSTRIAS COM TRATAMENTO DE ESGOTO </w:t>
            </w:r>
          </w:p>
        </w:tc>
      </w:tr>
      <w:tr>
        <w:trPr>
          <w:trHeight w:hRule="exact" w:val="294"/>
        </w:trPr>
        <w:tc>
          <w:tcPr>
            <w:tcW w:type="dxa" w:w="21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5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35.000 </w:t>
            </w:r>
          </w:p>
        </w:tc>
        <w:tc>
          <w:tcPr>
            <w:tcW w:type="dxa" w:w="10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7,98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35.001 a 45.000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45.001 a 55.000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55.001 a 65.000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1,09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65.000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0,73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778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VI - BAIRROS RURAIS </w:t>
            </w:r>
          </w:p>
        </w:tc>
      </w:tr>
      <w:tr>
        <w:trPr>
          <w:trHeight w:hRule="exact" w:val="296"/>
        </w:trPr>
        <w:tc>
          <w:tcPr>
            <w:tcW w:type="dxa" w:w="21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59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11,70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26,32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3,58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2,11 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2,75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8,98 </w:t>
            </w:r>
          </w:p>
        </w:tc>
      </w:tr>
      <w:tr>
        <w:trPr>
          <w:trHeight w:hRule="exact" w:val="312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4,59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10,32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11,86 </w:t>
            </w:r>
          </w:p>
        </w:tc>
      </w:tr>
      <w:tr>
        <w:trPr>
          <w:trHeight w:hRule="exact" w:val="310"/>
        </w:trPr>
        <w:tc>
          <w:tcPr>
            <w:tcW w:type="dxa" w:w="21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6,06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13,64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Água,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V – Grandes Indústrias com Tratamento de Esgoto, onde a tarifa de esgoto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40%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2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219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624" w:after="4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219, DE 20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921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28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78"/>
        </w:trPr>
        <w:tc>
          <w:tcPr>
            <w:tcW w:type="dxa" w:w="60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22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predial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75"/>
              <w:gridCol w:w="875"/>
              <w:gridCol w:w="875"/>
            </w:tblGrid>
            <w:tr>
              <w:trPr>
                <w:trHeight w:hRule="exact" w:val="268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ou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20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derivações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de rede que liga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Mestre até o local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instalação do cavalete)</w:t>
            </w:r>
          </w:p>
        </w:tc>
        <w:tc>
          <w:tcPr>
            <w:tcW w:type="dxa" w:w="4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3/4" da Rede Mestre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468,52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1" da Rede Mestre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546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acima de 1" - Rede Mestre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 de asfalto ou calçamento - Verificar Item 34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0% </w:t>
            </w:r>
          </w:p>
        </w:tc>
      </w:tr>
      <w:tr>
        <w:trPr>
          <w:trHeight w:hRule="exact" w:val="28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Instalação de cavalete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 Passeio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398,21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Padrão - Parede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295,85 </w:t>
            </w:r>
          </w:p>
        </w:tc>
      </w:tr>
      <w:tr>
        <w:trPr>
          <w:trHeight w:hRule="exact" w:val="27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1" -  Passeio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662,28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acima de 1"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278"/>
        </w:trPr>
        <w:tc>
          <w:tcPr>
            <w:tcW w:type="dxa" w:w="60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3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Separação de cavalete </w:t>
            </w:r>
          </w:p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Passeio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414,05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Padrão - Parede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375,81 </w:t>
            </w:r>
          </w:p>
        </w:tc>
      </w:tr>
      <w:tr>
        <w:trPr>
          <w:trHeight w:hRule="exact" w:val="546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1"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acima de 1"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280"/>
        </w:trPr>
        <w:tc>
          <w:tcPr>
            <w:tcW w:type="dxa" w:w="60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47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Passeio </w:t>
            </w:r>
          </w:p>
        </w:tc>
        <w:tc>
          <w:tcPr>
            <w:tcW w:type="dxa" w:w="11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417,16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Padrão - Parede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366,57 </w:t>
            </w:r>
          </w:p>
        </w:tc>
      </w:tr>
      <w:tr>
        <w:trPr>
          <w:trHeight w:hRule="exact" w:val="54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1" e acima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816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656"/>
              <w:gridCol w:w="656"/>
              <w:gridCol w:w="656"/>
              <w:gridCol w:w="656"/>
            </w:tblGrid>
            <w:tr>
              <w:trPr>
                <w:trHeight w:hRule="exact" w:val="268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Troca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instalação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9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por desgaste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natural </w:t>
            </w:r>
          </w:p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capacidade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78"/>
        </w:trPr>
        <w:tc>
          <w:tcPr>
            <w:tcW w:type="dxa" w:w="60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Cavalete com Hidrômetro </w:t>
            </w:r>
          </w:p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90,91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90,91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Refazer Cavalete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200,02 </w:t>
            </w:r>
          </w:p>
        </w:tc>
      </w:tr>
      <w:tr>
        <w:trPr>
          <w:trHeight w:hRule="exact" w:val="280"/>
        </w:trPr>
        <w:tc>
          <w:tcPr>
            <w:tcW w:type="dxa" w:w="6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6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Corte </w:t>
            </w:r>
          </w:p>
        </w:tc>
        <w:tc>
          <w:tcPr>
            <w:tcW w:type="dxa" w:w="47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19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56,98 </w:t>
            </w:r>
          </w:p>
        </w:tc>
      </w:tr>
      <w:tr>
        <w:trPr>
          <w:trHeight w:hRule="exact" w:val="27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Registro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troca de registro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43,64 </w:t>
            </w:r>
          </w:p>
        </w:tc>
      </w:tr>
      <w:tr>
        <w:trPr>
          <w:trHeight w:hRule="exact" w:val="276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imóvel vago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24,24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Definitiva (por unificação, demolição/substituição)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27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local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121,23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Conserto de Hidrômetro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Peças Utilizadas, mão de obra, etc.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280"/>
        </w:trPr>
        <w:tc>
          <w:tcPr>
            <w:tcW w:type="dxa" w:w="60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656"/>
              <w:gridCol w:w="656"/>
              <w:gridCol w:w="656"/>
              <w:gridCol w:w="656"/>
            </w:tblGrid>
            <w:tr>
              <w:trPr>
                <w:trHeight w:hRule="exact" w:val="272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Caixa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Proteção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Passeio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56,72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Padrão - Parede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86,07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Violação de dispositivo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Ocorrências detectadas em hidrômetros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31,52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219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921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ESGOTO </w:t>
            </w:r>
          </w:p>
        </w:tc>
      </w:tr>
      <w:tr>
        <w:trPr>
          <w:trHeight w:hRule="exact" w:val="3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predial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75"/>
              <w:gridCol w:w="875"/>
              <w:gridCol w:w="875"/>
            </w:tblGrid>
            <w:tr>
              <w:trPr>
                <w:trHeight w:hRule="exact" w:val="268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ou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derivações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de rede que liga a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Mestre de esgoto até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 sarjeta)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100 mm (4") da Rede Mestre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568,35 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150 mm (6") da Rede Mestre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699,41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acima de 150mm (6")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 de asfalto ou calçamento - Verificar Item 34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50%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Volume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</w:t>
            </w:r>
          </w:p>
        </w:tc>
      </w:tr>
      <w:tr>
        <w:trPr>
          <w:trHeight w:hRule="exact" w:val="31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Desentupimento de Esgoto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Residência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78,79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Comércio </w:t>
            </w:r>
          </w:p>
        </w:tc>
        <w:tc>
          <w:tcPr>
            <w:tcW w:type="dxa" w:w="11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107,89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Indústria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150,31 </w:t>
            </w:r>
          </w:p>
        </w:tc>
      </w:tr>
      <w:tr>
        <w:trPr>
          <w:trHeight w:hRule="exact" w:val="6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60 minutos cobrar mão de obra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Cargo - Verificar Item 31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 Item 31 </w:t>
            </w:r>
          </w:p>
        </w:tc>
      </w:tr>
      <w:tr>
        <w:trPr>
          <w:trHeight w:hRule="exact" w:val="6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recebimento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resíduos sanitários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Rural - por entrega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61,83 </w:t>
            </w:r>
          </w:p>
        </w:tc>
      </w:tr>
      <w:tr>
        <w:trPr>
          <w:trHeight w:hRule="exact" w:val="81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localização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Ramal Predial - Esgotos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(Derivações)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localização de Esgoto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921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</w:t>
            </w:r>
          </w:p>
        </w:tc>
      </w:tr>
      <w:tr>
        <w:trPr>
          <w:trHeight w:hRule="exact" w:val="3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Emissões Diversas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2,91 </w:t>
            </w:r>
          </w:p>
        </w:tc>
      </w:tr>
      <w:tr>
        <w:trPr>
          <w:trHeight w:hRule="exact" w:val="31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Cópias Xerográficas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- Papel A4 - por folha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0,22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colorida - Papel A4 - por folha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2,91 </w:t>
            </w:r>
          </w:p>
        </w:tc>
      </w:tr>
      <w:tr>
        <w:trPr>
          <w:trHeight w:hRule="exact" w:val="35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Cópia simples ou colorida - maior que A4 -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11,51 </w:t>
            </w:r>
          </w:p>
        </w:tc>
      </w:tr>
      <w:tr>
        <w:trPr>
          <w:trHeight w:hRule="exact" w:val="31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76" w:val="left"/>
              </w:tabs>
              <w:autoSpaceDE w:val="0"/>
              <w:widowControl/>
              <w:spacing w:line="197" w:lineRule="auto" w:before="18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Atestados,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Certidões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Negativas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ou Positiva de Débitos pendentes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14,54 </w:t>
            </w:r>
          </w:p>
        </w:tc>
      </w:tr>
      <w:tr>
        <w:trPr>
          <w:trHeight w:hRule="exact" w:val="81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de Débitos (Lei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nº 12.007/09) - envio junto com a fatura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abril.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esgotos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13,34 </w:t>
            </w:r>
          </w:p>
        </w:tc>
      </w:tr>
      <w:tr>
        <w:trPr>
          <w:trHeight w:hRule="exact" w:val="6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esgotos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loteamento ou condomínio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31,52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Mestre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4,85 </w:t>
            </w:r>
          </w:p>
        </w:tc>
      </w:tr>
      <w:tr>
        <w:trPr>
          <w:trHeight w:hRule="exact" w:val="30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 conectado à rede (Água e/ou Esgoto)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30,32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Informações de consumos e valores emitidos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14,54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novo empreendimento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40,00 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Diretrizes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126,07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Acervo Técnico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29,09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Relacionadas ao Meio Ambiente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30,32 </w:t>
            </w:r>
          </w:p>
        </w:tc>
      </w:tr>
      <w:tr>
        <w:trPr>
          <w:trHeight w:hRule="exact" w:val="3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Transferência Cadastral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Transferências Diversas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13,34 </w:t>
            </w:r>
          </w:p>
        </w:tc>
      </w:tr>
    </w:tbl>
    <w:p>
      <w:pPr>
        <w:autoSpaceDN w:val="0"/>
        <w:autoSpaceDE w:val="0"/>
        <w:widowControl/>
        <w:spacing w:line="8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219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e Aprovação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área a ser construída até 70m²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18,18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acima de 70m² - cobrar por m² excedente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</w:tr>
      <w:tr>
        <w:trPr>
          <w:trHeight w:hRule="exact" w:val="30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por lote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25,94 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Unificação por lote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26,15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26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0" w:val="left"/>
              </w:tabs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Encaminhamento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contas </w:t>
            </w:r>
          </w:p>
        </w:tc>
        <w:tc>
          <w:tcPr>
            <w:tcW w:type="dxa" w:w="4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Correio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2,61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Vistorias em pedido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e demais vistorias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25,94 </w:t>
            </w:r>
          </w:p>
        </w:tc>
      </w:tr>
      <w:tr>
        <w:trPr>
          <w:trHeight w:hRule="exact" w:val="61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Prolongamento, duplicação ou remanejamento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56,14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Profundidade de ligação de esgoto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56,14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Esgoto) </w:t>
            </w:r>
          </w:p>
        </w:tc>
        <w:tc>
          <w:tcPr>
            <w:tcW w:type="dxa" w:w="11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49,09 </w:t>
            </w:r>
          </w:p>
        </w:tc>
      </w:tr>
      <w:tr>
        <w:trPr>
          <w:trHeight w:hRule="exact" w:val="6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e Fiscalização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Implantação de Redes de Abastecimento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- por lote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49,09 </w:t>
            </w:r>
          </w:p>
        </w:tc>
      </w:tr>
      <w:tr>
        <w:trPr>
          <w:trHeight w:hRule="exact" w:val="61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75"/>
              <w:gridCol w:w="875"/>
              <w:gridCol w:w="875"/>
            </w:tblGrid>
            <w:tr>
              <w:trPr>
                <w:trHeight w:hRule="exact" w:val="284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Parque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Diversões,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Circos e Outros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798"/>
              <w:gridCol w:w="798"/>
              <w:gridCol w:w="798"/>
              <w:gridCol w:w="798"/>
              <w:gridCol w:w="798"/>
              <w:gridCol w:w="798"/>
            </w:tblGrid>
            <w:tr>
              <w:trPr>
                <w:trHeight w:hRule="exact" w:val="284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mínimo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dias,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11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pagamento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antecipado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303,07 </w:t>
            </w:r>
          </w:p>
        </w:tc>
      </w:tr>
      <w:tr>
        <w:trPr>
          <w:trHeight w:hRule="exact" w:val="608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Equipamentos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tanque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perímetro urbano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288,53 </w:t>
            </w:r>
          </w:p>
        </w:tc>
      </w:tr>
      <w:tr>
        <w:trPr>
          <w:trHeight w:hRule="exact" w:val="61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tanque fora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perímetro urbano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355,20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 Escavadeira (hora trabalhada e/ou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disposição)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103,05 </w:t>
            </w:r>
          </w:p>
        </w:tc>
      </w:tr>
      <w:tr>
        <w:trPr>
          <w:trHeight w:hRule="exact" w:val="308"/>
        </w:trPr>
        <w:tc>
          <w:tcPr>
            <w:tcW w:type="dxa" w:w="60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</w:t>
            </w:r>
          </w:p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de Retro - por hora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27,64 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Motorista - por hora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24,52 </w:t>
            </w:r>
          </w:p>
        </w:tc>
      </w:tr>
      <w:tr>
        <w:trPr>
          <w:trHeight w:hRule="exact" w:val="308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Pedreiro - por hora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19,76 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- por hora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33,88 </w:t>
            </w:r>
          </w:p>
        </w:tc>
      </w:tr>
      <w:tr>
        <w:trPr>
          <w:trHeight w:hRule="exact" w:val="308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Manilhador - por hora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33,88 </w:t>
            </w:r>
          </w:p>
        </w:tc>
      </w:tr>
      <w:tr>
        <w:trPr>
          <w:trHeight w:hRule="exact" w:val="314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Ajudante Geral - por hora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20,90 </w:t>
            </w:r>
          </w:p>
        </w:tc>
      </w:tr>
      <w:tr>
        <w:trPr>
          <w:trHeight w:hRule="exact" w:val="308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Servente - por hora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20,90 </w:t>
            </w:r>
          </w:p>
        </w:tc>
      </w:tr>
      <w:tr>
        <w:trPr>
          <w:trHeight w:hRule="exact" w:val="2426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Materiais empregados pela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Autarquia </w:t>
            </w:r>
          </w:p>
        </w:tc>
        <w:tc>
          <w:tcPr>
            <w:tcW w:type="dxa" w:w="4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24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materiais empregados pelo SAEMA, na execução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qualquer serviço, serão cobrados no aviso-recibo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tarifa de água e esgoto, com base na relação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196"/>
              <w:gridCol w:w="1196"/>
              <w:gridCol w:w="1196"/>
              <w:gridCol w:w="1196"/>
            </w:tblGrid>
            <w:tr>
              <w:trPr>
                <w:trHeight w:hRule="exact" w:val="266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preços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fornecidos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pela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Coordenadoria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Administrativa - Divisão de Compras, Licitações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Almoxarifado, cuja composição é feita pela média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preços coletados junto a 03 (três) empresas,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acréscimo de 20% de administração, elaborada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mensalmente. </w:t>
            </w:r>
          </w:p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219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188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Restauração de passeios,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75"/>
              <w:gridCol w:w="875"/>
              <w:gridCol w:w="875"/>
            </w:tblGrid>
            <w:tr>
              <w:trPr>
                <w:trHeight w:hRule="exact" w:val="26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muros,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lajes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tabs>
                <w:tab w:pos="772" w:val="left"/>
                <w:tab w:pos="1756" w:val="left"/>
                <w:tab w:pos="2106" w:val="left"/>
              </w:tabs>
              <w:autoSpaceDE w:val="0"/>
              <w:widowControl/>
              <w:spacing w:line="245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revestimentos originários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execução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e/ou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manutenção,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inclusive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dos ramais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prediais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6" w:after="0"/>
              <w:ind w:left="62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executado pelo SAEMA, a expensas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proprietário com base no custo despendido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Autarquia.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6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26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Quebra de asfalto e/ou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calçamento </w:t>
            </w:r>
          </w:p>
        </w:tc>
        <w:tc>
          <w:tcPr>
            <w:tcW w:type="dxa" w:w="4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ramais prediais de água e/ou esgoto, terá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previsto de 50%, para a quebra de asfalto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calçamento.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2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INFRAÇÃO - Multas Art.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75"/>
              <w:gridCol w:w="875"/>
              <w:gridCol w:w="875"/>
            </w:tblGrid>
            <w:tr>
              <w:trPr>
                <w:trHeight w:hRule="exact" w:val="268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108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9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Deliberação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606/2011 - Base Salário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Mínimo (S.M.)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Enquadradas nas alíneas "b","f","g","j", "o" e "q"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01 - S.M. </w:t>
            </w:r>
          </w:p>
        </w:tc>
      </w:tr>
      <w:tr>
        <w:trPr>
          <w:trHeight w:hRule="exact" w:val="5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Enquadradas nas alíneas "a","c","d","l","m","n"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"p" </w:t>
            </w:r>
          </w:p>
        </w:tc>
        <w:tc>
          <w:tcPr>
            <w:tcW w:type="dxa" w:w="11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1/2 - S.M. 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Enquadradas nas alíneas: "e","h","i" e "k"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1/4 - S.M. </w:t>
            </w:r>
          </w:p>
        </w:tc>
      </w:tr>
      <w:tr>
        <w:trPr>
          <w:trHeight w:hRule="exact" w:val="9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OBSERVAÇÃO - Serviços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efetuados fora do horário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expediente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entrega de água, de retro escavadeira,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executados fora do horário de expediente,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acrescidos dos encargos extras pertinentes.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Repasse ao FMAE - Lei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Mun. nº 4.348/2010 </w:t>
            </w:r>
          </w:p>
        </w:tc>
        <w:tc>
          <w:tcPr>
            <w:tcW w:type="dxa" w:w="4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fixados em percentuais com base na UFESP,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a Lei Municipal nº 4.348, de 27/07/2010.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7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219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