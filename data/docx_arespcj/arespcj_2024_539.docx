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539, DE 04 DE JANEIRO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Vinhedo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3.570, de 04/07/2013,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 – SP, ratificou o Protocolo de Intenções da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SANEBAVI – Saneamento Básico Vinhedo,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Vinhedo;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52/2023-CRBG,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Vinhedo,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Lei Municipal nº 3.605, de 03/04/2014, com seus membros nomeados pela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310/2023, reunido na manhã do dia 03 de janeiro de 2024,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52/2023-CRBG, inclusive os índices propostos para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praticados pelo SANEBAVI – Vinhedo;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SANEBAVI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Vinhedo,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03 de janeiro de 2024,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em 15,13% (quinze inteiros e treze centésimos por cento).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a partir do mês de fevereiro de 2024,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Vinhedo em 4,82% (quatro inteiros e oitenta e dois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SANEBAVI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Vinhedo, a partir do mês de fevereiro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SANEBAVI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Saneamento Básico Vinhedo,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SANEBAVI – Saneamento Básico Vinhedo,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– Saneamento Básico Vinhedo,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Vinhedo,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SANEBAVI – Saneamento Básico Vinhedo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1226" w:after="0"/>
        <w:ind w:left="346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539, DE 04 DE JANEIRO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14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608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18,32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14,66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8,47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</w:tbl>
    <w:p>
      <w:pPr>
        <w:autoSpaceDN w:val="0"/>
        <w:autoSpaceDE w:val="0"/>
        <w:widowControl/>
        <w:spacing w:line="5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1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14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610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36,63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29,30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36,63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4,18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8,47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  <w:tc>
          <w:tcPr>
            <w:tcW w:type="dxa" w:w="19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12,34 </w:t>
            </w:r>
          </w:p>
        </w:tc>
        <w:tc>
          <w:tcPr>
            <w:tcW w:type="dxa" w:w="23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1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28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38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43,66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34,93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5,64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13,36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10,69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17,29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22,85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18,28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22,85 </w:t>
            </w:r>
          </w:p>
        </w:tc>
      </w:tr>
      <w:tr>
        <w:trPr>
          <w:trHeight w:hRule="exact" w:val="314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27,54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22,03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2" w:right="12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27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1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4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610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351,72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281,38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351,72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38,28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30,62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38,28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45,40 </w:t>
            </w:r>
          </w:p>
        </w:tc>
        <w:tc>
          <w:tcPr>
            <w:tcW w:type="dxa" w:w="19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36,32 </w:t>
            </w:r>
          </w:p>
        </w:tc>
        <w:tc>
          <w:tcPr>
            <w:tcW w:type="dxa" w:w="23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45,40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49,03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39,22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49,03 </w:t>
            </w:r>
          </w:p>
        </w:tc>
      </w:tr>
    </w:tbl>
    <w:p>
      <w:pPr>
        <w:autoSpaceDN w:val="0"/>
        <w:autoSpaceDE w:val="0"/>
        <w:widowControl/>
        <w:spacing w:line="197" w:lineRule="auto" w:before="8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USUÁRIOS QUE SE ABASTECEM COM ÁGUA DE POÇO SEMI-ARTESIANO OU ARTESIANO PRÓPRIO E </w:t>
      </w:r>
    </w:p>
    <w:p>
      <w:pPr>
        <w:autoSpaceDN w:val="0"/>
        <w:autoSpaceDE w:val="0"/>
        <w:widowControl/>
        <w:spacing w:line="197" w:lineRule="auto" w:before="48" w:after="464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4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4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6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</w:tbl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42"/>
        </w:trPr>
        <w:tc>
          <w:tcPr>
            <w:tcW w:type="dxa" w:w="9222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DOMICILIAR E DE LOGRADOUROS PÚBLICOS </w:t>
            </w:r>
          </w:p>
        </w:tc>
      </w:tr>
      <w:tr>
        <w:trPr>
          <w:trHeight w:hRule="exact" w:val="31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610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36,63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35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36 a 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10,59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15,42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2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27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42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6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6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 até 12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7,05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13 a 25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13,36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45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21,61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46 a 70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22,85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</w:t>
            </w:r>
          </w:p>
        </w:tc>
        <w:tc>
          <w:tcPr>
            <w:tcW w:type="dxa" w:w="12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27,54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4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4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4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 (mínimo)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351,72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100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38,28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45,40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250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- x -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49,03 </w:t>
            </w:r>
          </w:p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50"/>
        <w:gridCol w:w="1850"/>
        <w:gridCol w:w="1850"/>
        <w:gridCol w:w="1850"/>
        <w:gridCol w:w="1850"/>
      </w:tblGrid>
      <w:tr>
        <w:trPr>
          <w:trHeight w:hRule="exact" w:val="340"/>
        </w:trPr>
        <w:tc>
          <w:tcPr>
            <w:tcW w:type="dxa" w:w="922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ESGOTO TRATADO </w:t>
            </w:r>
          </w:p>
        </w:tc>
      </w:tr>
      <w:tr>
        <w:trPr>
          <w:trHeight w:hRule="exact" w:val="340"/>
        </w:trPr>
        <w:tc>
          <w:tcPr>
            <w:tcW w:type="dxa" w:w="22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CONSUMO </w:t>
            </w:r>
          </w:p>
        </w:tc>
        <w:tc>
          <w:tcPr>
            <w:tcW w:type="dxa" w:w="12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1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428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ESGOTO (R$) </w:t>
            </w:r>
          </w:p>
        </w:tc>
      </w:tr>
      <w:tr>
        <w:trPr>
          <w:trHeight w:hRule="exact" w:val="954"/>
        </w:trPr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AFASTAMENTO </w:t>
            </w:r>
          </w:p>
        </w:tc>
        <w:tc>
          <w:tcPr>
            <w:tcW w:type="dxa" w:w="23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COLETA,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TRATAMENTO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250 (mínimo)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332,36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1.000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0,86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2.001 a 3.000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1,22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3.001 a 4.000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</w:tr>
      <w:tr>
        <w:trPr>
          <w:trHeight w:hRule="exact" w:val="312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4.001 a 5.000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1,43 </w:t>
            </w:r>
          </w:p>
        </w:tc>
      </w:tr>
      <w:tr>
        <w:trPr>
          <w:trHeight w:hRule="exact" w:val="308"/>
        </w:trPr>
        <w:tc>
          <w:tcPr>
            <w:tcW w:type="dxa" w:w="2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10.000 </w:t>
            </w:r>
          </w:p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</w:tr>
      <w:tr>
        <w:trPr>
          <w:trHeight w:hRule="exact" w:val="310"/>
        </w:trPr>
        <w:tc>
          <w:tcPr>
            <w:tcW w:type="dxa" w:w="2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10.000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1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– x – x </w:t>
            </w:r>
          </w:p>
        </w:tc>
        <w:tc>
          <w:tcPr>
            <w:tcW w:type="dxa" w:w="23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23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2" w:val="left"/>
          <w:tab w:pos="2682" w:val="left"/>
        </w:tabs>
        <w:autoSpaceDE w:val="0"/>
        <w:widowControl/>
        <w:spacing w:line="245" w:lineRule="auto" w:before="53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com consumos de até 10 m³ e de 25 m³: </w:t>
      </w:r>
    </w:p>
    <w:p>
      <w:pPr>
        <w:autoSpaceDN w:val="0"/>
        <w:autoSpaceDE w:val="0"/>
        <w:widowControl/>
        <w:spacing w:line="245" w:lineRule="auto" w:before="314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Mínimo 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Consumo Mínimo até 10 m³ = R$ 36,76)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R$ 36,63 </w:t>
      </w:r>
    </w:p>
    <w:p>
      <w:pPr>
        <w:autoSpaceDN w:val="0"/>
        <w:autoSpaceDE w:val="0"/>
        <w:widowControl/>
        <w:spacing w:line="245" w:lineRule="auto" w:before="31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- Consumo Mínimo 10 m³ = R$ 36,63) + (2ª Faixa = 5 m³ x R$ 4,16) + (3ª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Faixa = 5 m³ x R$ 5,22) + (4ª Faixa = 5 m³ x R$ 7,29)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R$ 36,63 + R$ 20,80 + R$ 26,10 + R$ 36,45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R$ 119,98 </w:t>
      </w:r>
    </w:p>
    <w:p>
      <w:pPr>
        <w:autoSpaceDN w:val="0"/>
        <w:autoSpaceDE w:val="0"/>
        <w:widowControl/>
        <w:spacing w:line="245" w:lineRule="auto" w:before="3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Coleta, Afastamento e Tratamento de Esgoto também são cobradas em forma de cascata,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16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Consumo Mínimo até 10 m³ = R$ 36,63)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R$ 36,63 </w:t>
      </w:r>
    </w:p>
    <w:p>
      <w:pPr>
        <w:autoSpaceDN w:val="0"/>
        <w:autoSpaceDE w:val="0"/>
        <w:widowControl/>
        <w:spacing w:line="245" w:lineRule="auto" w:before="31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- Consumo Mínimo 10 m³ = R$ 36,63) + (2ª Faixa = 5 m³ x R$ 4,16) + (3ª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Faixa = 5 m³ x R$ 5,22) + (4ª Faixa = 5 m³ x R$ 7,29)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R$ 36,63 + R$ 20,80 + R$ 26,10 + R$ 36,45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Tarifa de Esgoto = R$ 119,98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observadas as mesmas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288" w:after="0"/>
        <w:ind w:left="568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R$ 36,63) + (Tarifa de Esgoto = R$ 36,63)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R$ 36,63 + R$ 36,63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Tarifa Total = R$ 73,26</w:t>
      </w:r>
    </w:p>
    <w:p>
      <w:pPr>
        <w:autoSpaceDN w:val="0"/>
        <w:autoSpaceDE w:val="0"/>
        <w:widowControl/>
        <w:spacing w:line="245" w:lineRule="auto" w:before="288" w:after="0"/>
        <w:ind w:left="568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R$ 119,98) + (Tarifa de Esgoto = R$ 119,98)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R$ 119,98 + R$ 119,98 </w:t>
      </w:r>
    </w:p>
    <w:p>
      <w:pPr>
        <w:autoSpaceDN w:val="0"/>
        <w:autoSpaceDE w:val="0"/>
        <w:widowControl/>
        <w:spacing w:line="197" w:lineRule="auto" w:before="2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Tarifa Total = R$ 239,96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0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064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539, DE 04 DE JANEIRO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79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água + mudança de cavalete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807,81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água + mudança de cavalete na calçada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933,24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água + reforma de 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1.215,50 </w:t>
            </w:r>
          </w:p>
        </w:tc>
      </w:tr>
      <w:tr>
        <w:trPr>
          <w:trHeight w:hRule="exact" w:val="346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água + reforma de ligação de água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1.001,64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de água + reforma de 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1.128,04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412,77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compatibilidade de redes de terceiros (por metro)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0,12 </w:t>
            </w:r>
          </w:p>
        </w:tc>
      </w:tr>
      <w:tr>
        <w:trPr>
          <w:trHeight w:hRule="exact" w:val="59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Civil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</w:tr>
      <w:tr>
        <w:trPr>
          <w:trHeight w:hRule="exact" w:val="596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(por m)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380,60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25,98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por folha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490,68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375,74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505,19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390,24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Desligamento/corte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43,21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119,33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por 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pipa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97,43 </w:t>
            </w:r>
          </w:p>
        </w:tc>
      </w:tr>
      <w:tr>
        <w:trPr>
          <w:trHeight w:hRule="exact" w:val="596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esgotos domésticos na ETE, através de caminhão limpa-fossa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(por m³)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19,47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ponto de espera disponível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318,03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1.185,96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5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1.008,12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1.086,49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874,47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663,01 </w:t>
            </w:r>
          </w:p>
        </w:tc>
      </w:tr>
      <w:tr>
        <w:trPr>
          <w:trHeight w:hRule="exact" w:val="59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individual em apartamentos e empreendimentos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horizontais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127,62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789,41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32" w:right="1106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294640</wp:posOffset>
            </wp:positionV>
            <wp:extent cx="2369820" cy="4749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7"/>
        <w:gridCol w:w="3127"/>
        <w:gridCol w:w="3127"/>
      </w:tblGrid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doméstico para indústrias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4.261,93 </w:t>
            </w:r>
          </w:p>
        </w:tc>
      </w:tr>
      <w:tr>
        <w:trPr>
          <w:trHeight w:hRule="exact" w:val="348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892,98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vias não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681,52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807,92 </w:t>
            </w:r>
          </w:p>
        </w:tc>
      </w:tr>
      <w:tr>
        <w:trPr>
          <w:trHeight w:hRule="exact" w:val="596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5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no cavalete (o valor das peças utilizadas será acrescentado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46,51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275,73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Obtenção/Renovação/Alteração de Diretrizes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0,06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5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730,16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615,20 </w:t>
            </w:r>
          </w:p>
        </w:tc>
      </w:tr>
      <w:tr>
        <w:trPr>
          <w:trHeight w:hRule="exact" w:val="348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823,14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708,18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em vias asfaltadas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484,91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369,96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43,21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184,05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127,90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categoria/economia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7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consumo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125,84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pressão na rede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46,51 </w:t>
            </w:r>
          </w:p>
        </w:tc>
      </w:tr>
      <w:tr>
        <w:trPr>
          <w:trHeight w:hRule="exact" w:val="35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80,84 </w:t>
            </w:r>
          </w:p>
        </w:tc>
      </w:tr>
      <w:tr>
        <w:trPr>
          <w:trHeight w:hRule="exact" w:val="35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7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8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539 – 04/01/2024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32" w:right="1106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