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280, DE 01 DE FEVEREIRO DE 2019 </w:t>
      </w:r>
    </w:p>
    <w:p>
      <w:pPr>
        <w:autoSpaceDN w:val="0"/>
        <w:autoSpaceDE w:val="0"/>
        <w:widowControl/>
        <w:spacing w:line="245" w:lineRule="auto" w:before="932" w:after="0"/>
        <w:ind w:left="5672" w:right="10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§ 1º, do art. 39, da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274, de 18/01/2019,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Jaboticabal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 correlatas. </w:t>
      </w:r>
    </w:p>
    <w:p>
      <w:pPr>
        <w:autoSpaceDN w:val="0"/>
        <w:autoSpaceDE w:val="0"/>
        <w:widowControl/>
        <w:spacing w:line="245" w:lineRule="auto" w:before="1224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SAAEJ - Serviço Autônomo de Água e Esgoto de Jaboticabal, autarquia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público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Jaboticabal, em conformidade com a Resolução ARES-PCJ nº 50, solicitou alteração em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visando adequações à Legislação Municipal;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a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31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280 – 01/02/2019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parágrafo 1º, do artigo 39, da Resolução ARES-PCJ nº 274,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18/01/2019,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27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>39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 1º. Imóvel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Parcelamento do débito devidamente atualizado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devidos acréscimos legais em até 36 (trinta e seis) parcelas mensais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consecutivas, para pessoas que ganham até 02 (dois) salários mínimos,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prazo mínimo de 30 (trinta) dias entre os vencimentos.” (NR)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7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280 – 01/02/2019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