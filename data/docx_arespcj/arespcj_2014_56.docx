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4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56, DE 18 DE JUNHO DE 2014 </w:t>
      </w:r>
    </w:p>
    <w:p>
      <w:pPr>
        <w:autoSpaceDN w:val="0"/>
        <w:autoSpaceDE w:val="0"/>
        <w:widowControl/>
        <w:spacing w:line="245" w:lineRule="auto" w:before="346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e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prestados pelo SAAE – Mogi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Mirim, a serem aplicados no Município de Mogi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Mirim 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 GERAL DA ARES-PCJ - AGÊNCIA REGULADORA DOS SERVIÇOS DE SANEAMENTO </w:t>
      </w:r>
      <w:r>
        <w:rPr>
          <w:rFonts w:ascii="Calibri" w:hAnsi="Calibri" w:eastAsia="Calibri"/>
          <w:b/>
          <w:i w:val="0"/>
          <w:color w:val="000000"/>
          <w:sz w:val="24"/>
        </w:rPr>
        <w:t>DAS BACIAS DOS RIOS PIRACICABA, CAPIVARI E JUNDIAÍ (AGÊNCIA REGULADORA PCJ)</w:t>
      </w:r>
      <w:r>
        <w:rPr>
          <w:rFonts w:ascii="Calibri" w:hAnsi="Calibri" w:eastAsia="Calibri"/>
          <w:b w:val="0"/>
          <w:i w:val="0"/>
          <w:color w:val="000000"/>
          <w:sz w:val="24"/>
        </w:rPr>
        <w:t>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uso das atribuições que lhe conferem a  Cláusula 32ª, incisos I e IV e a Cláusula 34ª, incisos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II, do Protocolo de Intenções da ARES-PCJ convertido em Contrato de Consórcio Público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30, incisos I e II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5.225, de 15/12/2011,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Mogi Mirim ratificou o Protocolo de Intenções e delegou o exercício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 de regulação e fiscalização dos serviços públicos de saneamento básico à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 - Serviço Autônomo de Água e Esgotos de Mogi Mirim, em conformidade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20, solicitou à Agência Reguladora PCJ, através do Ofício 114/2014,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para reajustar os valores das Tarifas de Água e Esgoto do Município de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Mirim;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(ARES-PCJ), através do Parecer Consolidado nº 09/2014,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concluiu ser necessário o reajuste solicitado, a fim de recuperar o equilíbrio econômico-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financeiro da autarquia;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 membros do Conselho de Regulação e Controle Social do Município de Mogi Mirim,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reunidos no dia 18 de junho de 2014, analisaram e aprovaram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nº 09/2014, bem como o índice de reajuste de 6,0% (seis por cento) nas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e dos Preços Públicos dos demais serviços prestados pelo SAAE –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Mirim.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tarifário, os membros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 Executiva da Agência Reguladora PCJ (ARES-PCJ), reunidos em 18 de junho de 2014,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decidiram pela emissão de Resolução específica, visando fixar o reajuste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do Município de Mogi Mirim.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63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56 – 18/06/2014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sectPr>
          <w:pgSz w:w="11906" w:h="16841"/>
          <w:pgMar w:top="1162" w:right="1340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38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Fixar o reajuste das Tarifas de Água Tratada e Esgotamento Sanitário praticadas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Mogi Mirim, em 6,0% (seis por cento), a partir do mês de julho de 2014,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faixas e categorias de consumo, conforme Tabela 1, do Anexo I.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Art.2º - Fixar reajuste dos Preços Públicos dos demais serviços prestados pelo SAAE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Mirim, em 6,0% (seis por cento), a partir do mês de julho de 2014, conforme Tabela 2,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Os novos valores das Tarifas de Água e Esgoto e dos Preços Público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a serem praticados pelo SAAE – Serviço Autônomo de Água e Esgotos de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Mirim, são apresentados no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Para fins de divulgação à população, o SAAE - Serviço Autônomo Municipal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de Mogi Mirim, fixará a tabela com os novos valores das Tarifas de Água Tratada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por categoria e por faixas de consumo,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 prestados por item material ou serviço, em local de fácil acesso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conhecimento do público em geral e em sítio eletrônico na Internet.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O SAAE – Serviço Autônomo de Água e Esgotos de Mogi Mirim, dará publicidade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as novas Tarifas de Água e Esgoto e dos Preços Públicos dos demais serviços prestados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seus usuários e consumidores, através de mensagem em suas Contas/Faturas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nos portais da Prefeitura Municipal de Mogi Mirim e do SAAE Mogi Mirim e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imprensa local, informando o percentual e a data de início dos reajustes tarifários fixados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Agência Reguladora PCJ (ARES-PCJ).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prestados, estabelecidos nesta Resolução, somente poderão ser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Mogi Mirim, após 30 (trinta) dias da publicação desta Resolução na imprensa oficial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Mogi Mirim, conforme determina o art. 39, da Lei Federal nº 11.445/2007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aplicados nas Contas/Faturas, referentes às leituras e medições realizadas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 de julho de 2014.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8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9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56 – 18/06/2014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sectPr>
          <w:pgSz w:w="11906" w:h="16841"/>
          <w:pgMar w:top="1158" w:right="1340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2"/>
        <w:ind w:left="0" w:right="0"/>
      </w:pPr>
    </w:p>
    <w:p>
      <w:pPr>
        <w:autoSpaceDN w:val="0"/>
        <w:autoSpaceDE w:val="0"/>
        <w:widowControl/>
        <w:spacing w:line="377" w:lineRule="auto" w:before="0" w:after="4"/>
        <w:ind w:left="576" w:right="57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56, DE 18 DE JUNHO DE 2014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TARIFAS DE ÁGUA TRATADA E DE ESGOTO - A PARTIR JULHO/2014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rHeight w:hRule="exact" w:val="280"/>
        </w:trPr>
        <w:tc>
          <w:tcPr>
            <w:tcW w:type="dxa" w:w="8792"/>
            <w:gridSpan w:val="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</w:t>
            </w:r>
          </w:p>
        </w:tc>
      </w:tr>
      <w:tr>
        <w:trPr>
          <w:trHeight w:hRule="exact" w:val="548"/>
        </w:trPr>
        <w:tc>
          <w:tcPr>
            <w:tcW w:type="dxa" w:w="198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TCTE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42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278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Até 10 m³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11,17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11,17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0,56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22,90 </w:t>
            </w:r>
          </w:p>
        </w:tc>
      </w:tr>
      <w:tr>
        <w:trPr>
          <w:trHeight w:hRule="exact" w:val="278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0,06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2,26 </w:t>
            </w:r>
          </w:p>
        </w:tc>
      </w:tr>
      <w:tr>
        <w:trPr>
          <w:trHeight w:hRule="exact" w:val="278"/>
        </w:trPr>
        <w:tc>
          <w:tcPr>
            <w:tcW w:type="dxa" w:w="198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5,01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5,01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0,25 </w:t>
            </w:r>
          </w:p>
        </w:tc>
        <w:tc>
          <w:tcPr>
            <w:tcW w:type="dxa" w:w="142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10,27 </w:t>
            </w:r>
          </w:p>
        </w:tc>
      </w:tr>
      <w:tr>
        <w:trPr>
          <w:trHeight w:hRule="exact" w:val="280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5,06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5,06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0,25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10,37 </w:t>
            </w:r>
          </w:p>
        </w:tc>
      </w:tr>
      <w:tr>
        <w:trPr>
          <w:trHeight w:hRule="exact" w:val="278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0,26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10,82 </w:t>
            </w:r>
          </w:p>
        </w:tc>
      </w:tr>
      <w:tr>
        <w:trPr>
          <w:trHeight w:hRule="exact" w:val="278"/>
        </w:trPr>
        <w:tc>
          <w:tcPr>
            <w:tcW w:type="dxa" w:w="198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5,54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5,54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0,28 </w:t>
            </w:r>
          </w:p>
        </w:tc>
        <w:tc>
          <w:tcPr>
            <w:tcW w:type="dxa" w:w="142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11,36 </w:t>
            </w:r>
          </w:p>
        </w:tc>
      </w:tr>
      <w:tr>
        <w:trPr>
          <w:trHeight w:hRule="exact" w:val="278"/>
        </w:trPr>
        <w:tc>
          <w:tcPr>
            <w:tcW w:type="dxa" w:w="198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75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5,88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5,88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0,29 </w:t>
            </w:r>
          </w:p>
        </w:tc>
        <w:tc>
          <w:tcPr>
            <w:tcW w:type="dxa" w:w="142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12,05 </w:t>
            </w:r>
          </w:p>
        </w:tc>
      </w:tr>
      <w:tr>
        <w:trPr>
          <w:trHeight w:hRule="exact" w:val="280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76 a 100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6,43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0,32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13,18 </w:t>
            </w:r>
          </w:p>
        </w:tc>
      </w:tr>
      <w:tr>
        <w:trPr>
          <w:trHeight w:hRule="exact" w:val="276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7,04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0,35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14,43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rHeight w:hRule="exact" w:val="278"/>
        </w:trPr>
        <w:tc>
          <w:tcPr>
            <w:tcW w:type="dxa" w:w="8792"/>
            <w:gridSpan w:val="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COMÉRCIO / PÚBLICA </w:t>
            </w:r>
          </w:p>
        </w:tc>
      </w:tr>
      <w:tr>
        <w:trPr>
          <w:trHeight w:hRule="exact" w:val="546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TCTE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280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Até 10 m³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29,34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29,34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1,47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60,15 </w:t>
            </w:r>
          </w:p>
        </w:tc>
      </w:tr>
      <w:tr>
        <w:trPr>
          <w:trHeight w:hRule="exact" w:val="280"/>
        </w:trPr>
        <w:tc>
          <w:tcPr>
            <w:tcW w:type="dxa" w:w="198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2,93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2,93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0,15 </w:t>
            </w:r>
          </w:p>
        </w:tc>
        <w:tc>
          <w:tcPr>
            <w:tcW w:type="dxa" w:w="1420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6,01 </w:t>
            </w:r>
          </w:p>
        </w:tc>
      </w:tr>
      <w:tr>
        <w:trPr>
          <w:trHeight w:hRule="exact" w:val="276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0,29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12,05 </w:t>
            </w:r>
          </w:p>
        </w:tc>
      </w:tr>
      <w:tr>
        <w:trPr>
          <w:trHeight w:hRule="exact" w:val="278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6,43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0,32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13,18 </w:t>
            </w:r>
          </w:p>
        </w:tc>
      </w:tr>
      <w:tr>
        <w:trPr>
          <w:trHeight w:hRule="exact" w:val="280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7,04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0,35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14,43 </w:t>
            </w:r>
          </w:p>
        </w:tc>
      </w:tr>
      <w:tr>
        <w:trPr>
          <w:trHeight w:hRule="exact" w:val="280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7,64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0,38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15,66 </w:t>
            </w:r>
          </w:p>
        </w:tc>
      </w:tr>
      <w:tr>
        <w:trPr>
          <w:trHeight w:hRule="exact" w:val="276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75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8,23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0,41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16,87 </w:t>
            </w:r>
          </w:p>
        </w:tc>
      </w:tr>
      <w:tr>
        <w:trPr>
          <w:trHeight w:hRule="exact" w:val="280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76 a 100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8,81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8,81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0,44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18,06 </w:t>
            </w:r>
          </w:p>
        </w:tc>
      </w:tr>
      <w:tr>
        <w:trPr>
          <w:trHeight w:hRule="exact" w:val="278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9,42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0,47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19,31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rHeight w:hRule="exact" w:val="280"/>
        </w:trPr>
        <w:tc>
          <w:tcPr>
            <w:tcW w:type="dxa" w:w="8792"/>
            <w:gridSpan w:val="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INDÚSTRIA </w:t>
            </w:r>
          </w:p>
        </w:tc>
      </w:tr>
      <w:tr>
        <w:trPr>
          <w:trHeight w:hRule="exact" w:val="546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TCTE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278"/>
        </w:trPr>
        <w:tc>
          <w:tcPr>
            <w:tcW w:type="dxa" w:w="198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Até 10 m³ (mínimo)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49,35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49,35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2,47 </w:t>
            </w:r>
          </w:p>
        </w:tc>
        <w:tc>
          <w:tcPr>
            <w:tcW w:type="dxa" w:w="142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101,17 </w:t>
            </w:r>
          </w:p>
        </w:tc>
      </w:tr>
      <w:tr>
        <w:trPr>
          <w:trHeight w:hRule="exact" w:val="280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0,26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10,66 </w:t>
            </w:r>
          </w:p>
        </w:tc>
      </w:tr>
      <w:tr>
        <w:trPr>
          <w:trHeight w:hRule="exact" w:val="280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0,28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11,28 </w:t>
            </w:r>
          </w:p>
        </w:tc>
      </w:tr>
      <w:tr>
        <w:trPr>
          <w:trHeight w:hRule="exact" w:val="278"/>
        </w:trPr>
        <w:tc>
          <w:tcPr>
            <w:tcW w:type="dxa" w:w="198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5,83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5,83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0,29 </w:t>
            </w:r>
          </w:p>
        </w:tc>
        <w:tc>
          <w:tcPr>
            <w:tcW w:type="dxa" w:w="142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11,95 </w:t>
            </w:r>
          </w:p>
        </w:tc>
      </w:tr>
      <w:tr>
        <w:trPr>
          <w:trHeight w:hRule="exact" w:val="280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8,72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0,44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17,88 </w:t>
            </w:r>
          </w:p>
        </w:tc>
      </w:tr>
      <w:tr>
        <w:trPr>
          <w:trHeight w:hRule="exact" w:val="278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0,47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19,43 </w:t>
            </w:r>
          </w:p>
        </w:tc>
      </w:tr>
      <w:tr>
        <w:trPr>
          <w:trHeight w:hRule="exact" w:val="278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75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10,24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10,24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0,51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20,99 </w:t>
            </w:r>
          </w:p>
        </w:tc>
      </w:tr>
      <w:tr>
        <w:trPr>
          <w:trHeight w:hRule="exact" w:val="278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76 a 100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10,98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10,98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0,55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22,51 </w:t>
            </w:r>
          </w:p>
        </w:tc>
      </w:tr>
      <w:tr>
        <w:trPr>
          <w:trHeight w:hRule="exact" w:val="278"/>
        </w:trPr>
        <w:tc>
          <w:tcPr>
            <w:tcW w:type="dxa" w:w="198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101 a 250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12,38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12,38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0,62 </w:t>
            </w:r>
          </w:p>
        </w:tc>
        <w:tc>
          <w:tcPr>
            <w:tcW w:type="dxa" w:w="142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25,38 </w:t>
            </w:r>
          </w:p>
        </w:tc>
      </w:tr>
      <w:tr>
        <w:trPr>
          <w:trHeight w:hRule="exact" w:val="278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251 a 500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14,34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14,34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0,72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29,40 </w:t>
            </w:r>
          </w:p>
        </w:tc>
      </w:tr>
      <w:tr>
        <w:trPr>
          <w:trHeight w:hRule="exact" w:val="280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16,45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16,45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0,82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33,72 </w:t>
            </w:r>
          </w:p>
        </w:tc>
      </w:tr>
    </w:tbl>
    <w:p>
      <w:pPr>
        <w:autoSpaceDN w:val="0"/>
        <w:tabs>
          <w:tab w:pos="8932" w:val="left"/>
        </w:tabs>
        <w:autoSpaceDE w:val="0"/>
        <w:widowControl/>
        <w:spacing w:line="197" w:lineRule="auto" w:before="59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56 – 18/06/2014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3 </w:t>
      </w:r>
    </w:p>
    <w:p>
      <w:pPr>
        <w:sectPr>
          <w:pgSz w:w="11906" w:h="16841"/>
          <w:pgMar w:top="1162" w:right="1418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rHeight w:hRule="exact" w:val="276"/>
        </w:trPr>
        <w:tc>
          <w:tcPr>
            <w:tcW w:type="dxa" w:w="8792"/>
            <w:gridSpan w:val="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INDÚSTRIA SEMI TRATADA </w:t>
            </w:r>
          </w:p>
        </w:tc>
      </w:tr>
      <w:tr>
        <w:trPr>
          <w:trHeight w:hRule="exact" w:val="548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TCTE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278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Até 10 m³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49,35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49,35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2,47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101,17 </w:t>
            </w:r>
          </w:p>
        </w:tc>
      </w:tr>
      <w:tr>
        <w:trPr>
          <w:trHeight w:hRule="exact" w:val="280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5,12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0,26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10,50 </w:t>
            </w:r>
          </w:p>
        </w:tc>
      </w:tr>
      <w:tr>
        <w:trPr>
          <w:trHeight w:hRule="exact" w:val="278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0,27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11,07 </w:t>
            </w:r>
          </w:p>
        </w:tc>
      </w:tr>
      <w:tr>
        <w:trPr>
          <w:trHeight w:hRule="exact" w:val="280"/>
        </w:trPr>
        <w:tc>
          <w:tcPr>
            <w:tcW w:type="dxa" w:w="198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5,68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5,68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0,28 </w:t>
            </w:r>
          </w:p>
        </w:tc>
        <w:tc>
          <w:tcPr>
            <w:tcW w:type="dxa" w:w="142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11,64 </w:t>
            </w:r>
          </w:p>
        </w:tc>
      </w:tr>
      <w:tr>
        <w:trPr>
          <w:trHeight w:hRule="exact" w:val="278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8,65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8,65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0,43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17,73 </w:t>
            </w:r>
          </w:p>
        </w:tc>
      </w:tr>
      <w:tr>
        <w:trPr>
          <w:trHeight w:hRule="exact" w:val="276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0,47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19,23 </w:t>
            </w:r>
          </w:p>
        </w:tc>
      </w:tr>
      <w:tr>
        <w:trPr>
          <w:trHeight w:hRule="exact" w:val="278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75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10,10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10,10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0,51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20,71 </w:t>
            </w:r>
          </w:p>
        </w:tc>
      </w:tr>
      <w:tr>
        <w:trPr>
          <w:trHeight w:hRule="exact" w:val="282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76 a 100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10,88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10,88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0,54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22,30 </w:t>
            </w:r>
          </w:p>
        </w:tc>
      </w:tr>
      <w:tr>
        <w:trPr>
          <w:trHeight w:hRule="exact" w:val="280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101 a 250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12,22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12,22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0,61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25,05 </w:t>
            </w:r>
          </w:p>
        </w:tc>
      </w:tr>
      <w:tr>
        <w:trPr>
          <w:trHeight w:hRule="exact" w:val="278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251 a 500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14,19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14,19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0,71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29,09 </w:t>
            </w:r>
          </w:p>
        </w:tc>
      </w:tr>
      <w:tr>
        <w:trPr>
          <w:trHeight w:hRule="exact" w:val="278"/>
        </w:trPr>
        <w:tc>
          <w:tcPr>
            <w:tcW w:type="dxa" w:w="198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16,30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16,30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0,82 </w:t>
            </w:r>
          </w:p>
        </w:tc>
        <w:tc>
          <w:tcPr>
            <w:tcW w:type="dxa" w:w="142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33,42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rHeight w:hRule="exact" w:val="276"/>
        </w:trPr>
        <w:tc>
          <w:tcPr>
            <w:tcW w:type="dxa" w:w="8792"/>
            <w:gridSpan w:val="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MISTA RESIDÊNCIA/COMÉRCIO </w:t>
            </w:r>
          </w:p>
        </w:tc>
      </w:tr>
      <w:tr>
        <w:trPr>
          <w:trHeight w:hRule="exact" w:val="548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TCTE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280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Até 10 m³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0,61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25,21 </w:t>
            </w:r>
          </w:p>
        </w:tc>
      </w:tr>
      <w:tr>
        <w:trPr>
          <w:trHeight w:hRule="exact" w:val="276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1,22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0,06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2,50 </w:t>
            </w:r>
          </w:p>
        </w:tc>
      </w:tr>
      <w:tr>
        <w:trPr>
          <w:trHeight w:hRule="exact" w:val="280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0,29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12,05 </w:t>
            </w:r>
          </w:p>
        </w:tc>
      </w:tr>
      <w:tr>
        <w:trPr>
          <w:trHeight w:hRule="exact" w:val="278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6,43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0,32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13,18 </w:t>
            </w:r>
          </w:p>
        </w:tc>
      </w:tr>
      <w:tr>
        <w:trPr>
          <w:trHeight w:hRule="exact" w:val="278"/>
        </w:trPr>
        <w:tc>
          <w:tcPr>
            <w:tcW w:type="dxa" w:w="198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7,04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7,04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0,35 </w:t>
            </w:r>
          </w:p>
        </w:tc>
        <w:tc>
          <w:tcPr>
            <w:tcW w:type="dxa" w:w="142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14,43 </w:t>
            </w:r>
          </w:p>
        </w:tc>
      </w:tr>
      <w:tr>
        <w:trPr>
          <w:trHeight w:hRule="exact" w:val="278"/>
        </w:trPr>
        <w:tc>
          <w:tcPr>
            <w:tcW w:type="dxa" w:w="198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7,64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7,64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0,38 </w:t>
            </w:r>
          </w:p>
        </w:tc>
        <w:tc>
          <w:tcPr>
            <w:tcW w:type="dxa" w:w="142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15,66 </w:t>
            </w:r>
          </w:p>
        </w:tc>
      </w:tr>
      <w:tr>
        <w:trPr>
          <w:trHeight w:hRule="exact" w:val="280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75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8,23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0,41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16,87 </w:t>
            </w:r>
          </w:p>
        </w:tc>
      </w:tr>
      <w:tr>
        <w:trPr>
          <w:trHeight w:hRule="exact" w:val="280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76 a 100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8,81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8,81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0,44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18,06 </w:t>
            </w:r>
          </w:p>
        </w:tc>
      </w:tr>
      <w:tr>
        <w:trPr>
          <w:trHeight w:hRule="exact" w:val="280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9,42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0,47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19,31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rHeight w:hRule="exact" w:val="278"/>
        </w:trPr>
        <w:tc>
          <w:tcPr>
            <w:tcW w:type="dxa" w:w="8792"/>
            <w:gridSpan w:val="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MISTA COMÉRCIO/INDÚSTRIA </w:t>
            </w:r>
          </w:p>
        </w:tc>
      </w:tr>
      <w:tr>
        <w:trPr>
          <w:trHeight w:hRule="exact" w:val="550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TCTE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278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Até 10 m³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32,28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32,28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1,61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66,17 </w:t>
            </w:r>
          </w:p>
        </w:tc>
      </w:tr>
      <w:tr>
        <w:trPr>
          <w:trHeight w:hRule="exact" w:val="276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3,21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3,21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0,16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6,58 </w:t>
            </w:r>
          </w:p>
        </w:tc>
      </w:tr>
      <w:tr>
        <w:trPr>
          <w:trHeight w:hRule="exact" w:val="280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0,28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11,28 </w:t>
            </w:r>
          </w:p>
        </w:tc>
      </w:tr>
      <w:tr>
        <w:trPr>
          <w:trHeight w:hRule="exact" w:val="278"/>
        </w:trPr>
        <w:tc>
          <w:tcPr>
            <w:tcW w:type="dxa" w:w="198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5,83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5,83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0,29 </w:t>
            </w:r>
          </w:p>
        </w:tc>
        <w:tc>
          <w:tcPr>
            <w:tcW w:type="dxa" w:w="142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11,95 </w:t>
            </w:r>
          </w:p>
        </w:tc>
      </w:tr>
      <w:tr>
        <w:trPr>
          <w:trHeight w:hRule="exact" w:val="278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8,72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0,44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17,88 </w:t>
            </w:r>
          </w:p>
        </w:tc>
      </w:tr>
      <w:tr>
        <w:trPr>
          <w:trHeight w:hRule="exact" w:val="280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0,47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19,43 </w:t>
            </w:r>
          </w:p>
        </w:tc>
      </w:tr>
      <w:tr>
        <w:trPr>
          <w:trHeight w:hRule="exact" w:val="278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75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10,24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10,24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0,51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20,99 </w:t>
            </w:r>
          </w:p>
        </w:tc>
      </w:tr>
      <w:tr>
        <w:trPr>
          <w:trHeight w:hRule="exact" w:val="280"/>
        </w:trPr>
        <w:tc>
          <w:tcPr>
            <w:tcW w:type="dxa" w:w="198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76 a 100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10,98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10,98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0,55 </w:t>
            </w:r>
          </w:p>
        </w:tc>
        <w:tc>
          <w:tcPr>
            <w:tcW w:type="dxa" w:w="142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22,51 </w:t>
            </w:r>
          </w:p>
        </w:tc>
      </w:tr>
      <w:tr>
        <w:trPr>
          <w:trHeight w:hRule="exact" w:val="280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0,62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25,38 </w:t>
            </w:r>
          </w:p>
        </w:tc>
      </w:tr>
    </w:tbl>
    <w:p>
      <w:pPr>
        <w:autoSpaceDN w:val="0"/>
        <w:tabs>
          <w:tab w:pos="8932" w:val="left"/>
        </w:tabs>
        <w:autoSpaceDE w:val="0"/>
        <w:widowControl/>
        <w:spacing w:line="197" w:lineRule="auto" w:before="21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56 – 18/06/2014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4 </w:t>
      </w:r>
    </w:p>
    <w:p>
      <w:pPr>
        <w:sectPr>
          <w:pgSz w:w="11906" w:h="16841"/>
          <w:pgMar w:top="1134" w:right="1418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524"/>
        <w:gridCol w:w="1524"/>
        <w:gridCol w:w="1524"/>
        <w:gridCol w:w="1524"/>
        <w:gridCol w:w="1524"/>
        <w:gridCol w:w="1524"/>
      </w:tblGrid>
      <w:tr>
        <w:trPr>
          <w:trHeight w:hRule="exact" w:val="276"/>
        </w:trPr>
        <w:tc>
          <w:tcPr>
            <w:tcW w:type="dxa" w:w="8792"/>
            <w:gridSpan w:val="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MISTA RESIDÊNCIA/INDÚSTRIA </w:t>
            </w:r>
          </w:p>
        </w:tc>
      </w:tr>
      <w:tr>
        <w:trPr>
          <w:trHeight w:hRule="exact" w:val="548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TCTE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278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Até 10 m³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0,61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25,21 </w:t>
            </w:r>
          </w:p>
        </w:tc>
      </w:tr>
      <w:tr>
        <w:trPr>
          <w:trHeight w:hRule="exact" w:val="280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1,22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0,06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2,50 </w:t>
            </w:r>
          </w:p>
        </w:tc>
      </w:tr>
      <w:tr>
        <w:trPr>
          <w:trHeight w:hRule="exact" w:val="278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0,28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11,28 </w:t>
            </w:r>
          </w:p>
        </w:tc>
      </w:tr>
      <w:tr>
        <w:trPr>
          <w:trHeight w:hRule="exact" w:val="280"/>
        </w:trPr>
        <w:tc>
          <w:tcPr>
            <w:tcW w:type="dxa" w:w="198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5,83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5,83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0,29 </w:t>
            </w:r>
          </w:p>
        </w:tc>
        <w:tc>
          <w:tcPr>
            <w:tcW w:type="dxa" w:w="142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11,95 </w:t>
            </w:r>
          </w:p>
        </w:tc>
      </w:tr>
      <w:tr>
        <w:trPr>
          <w:trHeight w:hRule="exact" w:val="278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8,72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0,44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17,88 </w:t>
            </w:r>
          </w:p>
        </w:tc>
      </w:tr>
      <w:tr>
        <w:trPr>
          <w:trHeight w:hRule="exact" w:val="276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0,47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19,43 </w:t>
            </w:r>
          </w:p>
        </w:tc>
      </w:tr>
      <w:tr>
        <w:trPr>
          <w:trHeight w:hRule="exact" w:val="278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75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10,24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10,24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0,51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20,99 </w:t>
            </w:r>
          </w:p>
        </w:tc>
      </w:tr>
      <w:tr>
        <w:trPr>
          <w:trHeight w:hRule="exact" w:val="282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76 a 100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10,98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10,98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0,55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22,51 </w:t>
            </w:r>
          </w:p>
        </w:tc>
      </w:tr>
      <w:tr>
        <w:trPr>
          <w:trHeight w:hRule="exact" w:val="280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0,62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25,38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524"/>
        <w:gridCol w:w="1524"/>
        <w:gridCol w:w="1524"/>
        <w:gridCol w:w="1524"/>
        <w:gridCol w:w="1524"/>
        <w:gridCol w:w="1524"/>
      </w:tblGrid>
      <w:tr>
        <w:trPr>
          <w:trHeight w:hRule="exact" w:val="280"/>
        </w:trPr>
        <w:tc>
          <w:tcPr>
            <w:tcW w:type="dxa" w:w="8792"/>
            <w:gridSpan w:val="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SOCIAL </w:t>
            </w:r>
          </w:p>
        </w:tc>
      </w:tr>
      <w:tr>
        <w:trPr>
          <w:trHeight w:hRule="exact" w:val="548"/>
        </w:trPr>
        <w:tc>
          <w:tcPr>
            <w:tcW w:type="dxa" w:w="198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TCTE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420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276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Até 10 m³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3,37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0,17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6,91 </w:t>
            </w:r>
          </w:p>
        </w:tc>
      </w:tr>
      <w:tr>
        <w:trPr>
          <w:trHeight w:hRule="exact" w:val="280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0,56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0,56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0,03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1,15 </w:t>
            </w:r>
          </w:p>
        </w:tc>
      </w:tr>
      <w:tr>
        <w:trPr>
          <w:trHeight w:hRule="exact" w:val="280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0,19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7,69 </w:t>
            </w:r>
          </w:p>
        </w:tc>
      </w:tr>
      <w:tr>
        <w:trPr>
          <w:trHeight w:hRule="exact" w:val="276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5,06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5,06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0,25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10,37 </w:t>
            </w:r>
          </w:p>
        </w:tc>
      </w:tr>
      <w:tr>
        <w:trPr>
          <w:trHeight w:hRule="exact" w:val="280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0,26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10,82 </w:t>
            </w:r>
          </w:p>
        </w:tc>
      </w:tr>
      <w:tr>
        <w:trPr>
          <w:trHeight w:hRule="exact" w:val="278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5,54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0,28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11,36 </w:t>
            </w:r>
          </w:p>
        </w:tc>
      </w:tr>
      <w:tr>
        <w:trPr>
          <w:trHeight w:hRule="exact" w:val="278"/>
        </w:trPr>
        <w:tc>
          <w:tcPr>
            <w:tcW w:type="dxa" w:w="198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75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5,88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5,88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0,29 </w:t>
            </w:r>
          </w:p>
        </w:tc>
        <w:tc>
          <w:tcPr>
            <w:tcW w:type="dxa" w:w="142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12,05 </w:t>
            </w:r>
          </w:p>
        </w:tc>
      </w:tr>
      <w:tr>
        <w:trPr>
          <w:trHeight w:hRule="exact" w:val="278"/>
        </w:trPr>
        <w:tc>
          <w:tcPr>
            <w:tcW w:type="dxa" w:w="198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76 a 100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6,43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6,43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0,32 </w:t>
            </w:r>
          </w:p>
        </w:tc>
        <w:tc>
          <w:tcPr>
            <w:tcW w:type="dxa" w:w="142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13,19 </w:t>
            </w:r>
          </w:p>
        </w:tc>
      </w:tr>
      <w:tr>
        <w:trPr>
          <w:trHeight w:hRule="exact" w:val="280"/>
        </w:trPr>
        <w:tc>
          <w:tcPr>
            <w:tcW w:type="dxa" w:w="19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7,04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0,35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14,43 </w:t>
            </w:r>
          </w:p>
        </w:tc>
      </w:tr>
    </w:tbl>
    <w:p>
      <w:pPr>
        <w:autoSpaceDN w:val="0"/>
        <w:autoSpaceDE w:val="0"/>
        <w:widowControl/>
        <w:spacing w:line="245" w:lineRule="auto" w:before="336" w:after="0"/>
        <w:ind w:left="568" w:right="20" w:hanging="568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(1) O valor da Tarifa de Esgoto corresponde a 100% (cem por cento) do valor da Tarifa de Água.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(2) A TCTE - Tarifa Complementar de Tratamento de Esgoto é de 5% (cinco por cento) sobre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Esgoto.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52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56 – 18/06/2014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5 </w:t>
      </w:r>
    </w:p>
    <w:p>
      <w:pPr>
        <w:sectPr>
          <w:pgSz w:w="11906" w:h="16841"/>
          <w:pgMar w:top="1134" w:right="1344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2"/>
        <w:ind w:left="0" w:right="0"/>
      </w:pPr>
    </w:p>
    <w:p>
      <w:pPr>
        <w:autoSpaceDN w:val="0"/>
        <w:autoSpaceDE w:val="0"/>
        <w:widowControl/>
        <w:spacing w:line="377" w:lineRule="auto" w:before="0" w:after="4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56, DE 18 DE JUNHO DE 2014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TARIFAS DE SERVIÇOS - A PARTIR JULHO/2014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551"/>
        <w:gridCol w:w="4551"/>
      </w:tblGrid>
      <w:tr>
        <w:trPr>
          <w:trHeight w:hRule="exact" w:val="280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- ÁGUA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VALORES </w:t>
            </w:r>
          </w:p>
        </w:tc>
      </w:tr>
      <w:tr>
        <w:trPr>
          <w:trHeight w:hRule="exact" w:val="278"/>
        </w:trPr>
        <w:tc>
          <w:tcPr>
            <w:tcW w:type="dxa" w:w="765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ligação de água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R$ 79,93 </w:t>
            </w:r>
          </w:p>
        </w:tc>
      </w:tr>
      <w:tr>
        <w:trPr>
          <w:trHeight w:hRule="exact" w:val="278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R$ 156,90 </w:t>
            </w:r>
          </w:p>
        </w:tc>
      </w:tr>
      <w:tr>
        <w:trPr>
          <w:trHeight w:hRule="exact" w:val="276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Industrial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R$ 235,68 </w:t>
            </w:r>
          </w:p>
        </w:tc>
      </w:tr>
      <w:tr>
        <w:trPr>
          <w:trHeight w:hRule="exact" w:val="70"/>
        </w:trPr>
        <w:tc>
          <w:tcPr>
            <w:tcW w:type="dxa" w:w="7654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8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desligamento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8"/>
        </w:trPr>
        <w:tc>
          <w:tcPr>
            <w:tcW w:type="dxa" w:w="765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Desligamento no cavalete a pedido do usuário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R$ 40,94 </w:t>
            </w:r>
          </w:p>
        </w:tc>
      </w:tr>
      <w:tr>
        <w:trPr>
          <w:trHeight w:hRule="exact" w:val="278"/>
        </w:trPr>
        <w:tc>
          <w:tcPr>
            <w:tcW w:type="dxa" w:w="765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Desligamento no ramal a pedido do usuário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R$ 144,96 </w:t>
            </w:r>
          </w:p>
        </w:tc>
      </w:tr>
      <w:tr>
        <w:trPr>
          <w:trHeight w:hRule="exact" w:val="280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Desligamento no cavalete a pedido do usuário com retirada de hidrômetro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R$ 77,60 </w:t>
            </w:r>
          </w:p>
        </w:tc>
      </w:tr>
      <w:tr>
        <w:trPr>
          <w:trHeight w:hRule="exact" w:val="66"/>
        </w:trPr>
        <w:tc>
          <w:tcPr>
            <w:tcW w:type="dxa" w:w="7654"/>
            <w:tcBorders>
              <w:top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top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765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religação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6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Decorrente de corte no cavalete por falta de pagamento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R$ 40,94 </w:t>
            </w:r>
          </w:p>
        </w:tc>
      </w:tr>
      <w:tr>
        <w:trPr>
          <w:trHeight w:hRule="exact" w:val="278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Decorrente de corte no ramal por falta de pagamento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R$ 144,96 </w:t>
            </w:r>
          </w:p>
        </w:tc>
      </w:tr>
      <w:tr>
        <w:trPr>
          <w:trHeight w:hRule="exact" w:val="280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Decorrente de corte no cavalete por pedido do usuário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R$ 40,94 </w:t>
            </w:r>
          </w:p>
        </w:tc>
      </w:tr>
      <w:tr>
        <w:trPr>
          <w:trHeight w:hRule="exact" w:val="278"/>
        </w:trPr>
        <w:tc>
          <w:tcPr>
            <w:tcW w:type="dxa" w:w="765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Decorrente de corte no ramal por pedido do usuário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R$ 144,96 </w:t>
            </w:r>
          </w:p>
        </w:tc>
      </w:tr>
      <w:tr>
        <w:trPr>
          <w:trHeight w:hRule="exact" w:val="278"/>
        </w:trPr>
        <w:tc>
          <w:tcPr>
            <w:tcW w:type="dxa" w:w="765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Decorrente de corte no cavalete por ped. do usuário com colocação de hidrômetro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R$ 77,60 </w:t>
            </w:r>
          </w:p>
        </w:tc>
      </w:tr>
      <w:tr>
        <w:trPr>
          <w:trHeight w:hRule="exact" w:val="68"/>
        </w:trPr>
        <w:tc>
          <w:tcPr>
            <w:tcW w:type="dxa" w:w="7654"/>
            <w:tcBorders>
              <w:top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top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8"/>
        </w:trPr>
        <w:tc>
          <w:tcPr>
            <w:tcW w:type="dxa" w:w="765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aferição de hidrômetro de até 1"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R$ 27,28 </w:t>
            </w:r>
          </w:p>
        </w:tc>
      </w:tr>
      <w:tr>
        <w:trPr>
          <w:trHeight w:hRule="exact" w:val="68"/>
        </w:trPr>
        <w:tc>
          <w:tcPr>
            <w:tcW w:type="dxa" w:w="7654"/>
            <w:tcBorders>
              <w:top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top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6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fornecimento de água 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R$ 8,61 </w:t>
            </w:r>
          </w:p>
        </w:tc>
      </w:tr>
      <w:tr>
        <w:trPr>
          <w:trHeight w:hRule="exact" w:val="284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Valor por quilômetro do transporte (ida/volta)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R$ 5,94 </w:t>
            </w:r>
          </w:p>
        </w:tc>
      </w:tr>
      <w:tr>
        <w:trPr>
          <w:trHeight w:hRule="exact" w:val="64"/>
        </w:trPr>
        <w:tc>
          <w:tcPr>
            <w:tcW w:type="dxa" w:w="7654"/>
            <w:tcBorders>
              <w:top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top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2"/>
        </w:trPr>
        <w:tc>
          <w:tcPr>
            <w:tcW w:type="dxa" w:w="765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mudança de cavalete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8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R$ 79,93 </w:t>
            </w:r>
          </w:p>
        </w:tc>
      </w:tr>
      <w:tr>
        <w:trPr>
          <w:trHeight w:hRule="exact" w:val="276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R$ 156,90 </w:t>
            </w:r>
          </w:p>
        </w:tc>
      </w:tr>
      <w:tr>
        <w:trPr>
          <w:trHeight w:hRule="exact" w:val="280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Industrial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R$ 235,68 </w:t>
            </w:r>
          </w:p>
        </w:tc>
      </w:tr>
      <w:tr>
        <w:trPr>
          <w:trHeight w:hRule="exact" w:val="68"/>
        </w:trPr>
        <w:tc>
          <w:tcPr>
            <w:tcW w:type="dxa" w:w="7654"/>
            <w:tcBorders>
              <w:top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top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8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ligação corretiva ramal de água ou esgoto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8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R$ 79,93 </w:t>
            </w:r>
          </w:p>
        </w:tc>
      </w:tr>
      <w:tr>
        <w:trPr>
          <w:trHeight w:hRule="exact" w:val="280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R$ 156,90 </w:t>
            </w:r>
          </w:p>
        </w:tc>
      </w:tr>
      <w:tr>
        <w:trPr>
          <w:trHeight w:hRule="exact" w:val="276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Industrial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R$ 235,68 </w:t>
            </w:r>
          </w:p>
        </w:tc>
      </w:tr>
      <w:tr>
        <w:trPr>
          <w:trHeight w:hRule="exact" w:val="68"/>
        </w:trPr>
        <w:tc>
          <w:tcPr>
            <w:tcW w:type="dxa" w:w="7654"/>
            <w:tcBorders>
              <w:top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top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8"/>
        </w:trPr>
        <w:tc>
          <w:tcPr>
            <w:tcW w:type="dxa" w:w="7654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para ligação provisória e cons. mín. de 15 dias (parques, circos, eventos) </w:t>
            </w:r>
          </w:p>
        </w:tc>
        <w:tc>
          <w:tcPr>
            <w:tcW w:type="dxa" w:w="1420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R$ 858,65 </w:t>
            </w:r>
          </w:p>
        </w:tc>
      </w:tr>
      <w:tr>
        <w:trPr>
          <w:trHeight w:hRule="exact" w:val="66"/>
        </w:trPr>
        <w:tc>
          <w:tcPr>
            <w:tcW w:type="dxa" w:w="7654"/>
            <w:tcBorders>
              <w:top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top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regularização de cavalete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8"/>
        </w:trPr>
        <w:tc>
          <w:tcPr>
            <w:tcW w:type="dxa" w:w="765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cavalete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R$ 39,97 </w:t>
            </w:r>
          </w:p>
        </w:tc>
      </w:tr>
      <w:tr>
        <w:trPr>
          <w:trHeight w:hRule="exact" w:val="278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Rebaixamento de cavalete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R$ 39,97 </w:t>
            </w:r>
          </w:p>
        </w:tc>
      </w:tr>
      <w:tr>
        <w:trPr>
          <w:trHeight w:hRule="exact" w:val="280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Giro de cavalete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R$ 39,97 </w:t>
            </w:r>
          </w:p>
        </w:tc>
      </w:tr>
      <w:tr>
        <w:trPr>
          <w:trHeight w:hRule="exact" w:val="278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Levantamento de cavalete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R$ 39,97 </w:t>
            </w:r>
          </w:p>
        </w:tc>
      </w:tr>
      <w:tr>
        <w:trPr>
          <w:trHeight w:hRule="exact" w:val="280"/>
        </w:trPr>
        <w:tc>
          <w:tcPr>
            <w:tcW w:type="dxa" w:w="765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ventosa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R$ 39,97 </w:t>
            </w:r>
          </w:p>
        </w:tc>
      </w:tr>
    </w:tbl>
    <w:p>
      <w:pPr>
        <w:autoSpaceDN w:val="0"/>
        <w:tabs>
          <w:tab w:pos="8940" w:val="left"/>
        </w:tabs>
        <w:autoSpaceDE w:val="0"/>
        <w:widowControl/>
        <w:spacing w:line="197" w:lineRule="auto" w:before="2022" w:after="0"/>
        <w:ind w:left="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56 – 18/06/2014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6 </w:t>
      </w:r>
    </w:p>
    <w:p>
      <w:pPr>
        <w:sectPr>
          <w:pgSz w:w="11906" w:h="16841"/>
          <w:pgMar w:top="1162" w:right="1394" w:bottom="568" w:left="14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551"/>
        <w:gridCol w:w="4551"/>
      </w:tblGrid>
      <w:tr>
        <w:trPr>
          <w:trHeight w:hRule="exact" w:val="276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- ESGOTO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VALORES </w:t>
            </w:r>
          </w:p>
        </w:tc>
      </w:tr>
      <w:tr>
        <w:trPr>
          <w:trHeight w:hRule="exact" w:val="280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ligação de esgoto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8"/>
        </w:trPr>
        <w:tc>
          <w:tcPr>
            <w:tcW w:type="dxa" w:w="765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R$ 79,93 </w:t>
            </w:r>
          </w:p>
        </w:tc>
      </w:tr>
      <w:tr>
        <w:trPr>
          <w:trHeight w:hRule="exact" w:val="278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R$ 156,90 </w:t>
            </w:r>
          </w:p>
        </w:tc>
      </w:tr>
      <w:tr>
        <w:trPr>
          <w:trHeight w:hRule="exact" w:val="278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Industrial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R$ 235,68 </w:t>
            </w:r>
          </w:p>
        </w:tc>
      </w:tr>
      <w:tr>
        <w:trPr>
          <w:trHeight w:hRule="exact" w:val="70"/>
        </w:trPr>
        <w:tc>
          <w:tcPr>
            <w:tcW w:type="dxa" w:w="7654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8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localização de esgoto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R$ 79,93 </w:t>
            </w:r>
          </w:p>
        </w:tc>
      </w:tr>
      <w:tr>
        <w:trPr>
          <w:trHeight w:hRule="exact" w:val="66"/>
        </w:trPr>
        <w:tc>
          <w:tcPr>
            <w:tcW w:type="dxa" w:w="7654"/>
            <w:tcBorders>
              <w:top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top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8"/>
        </w:trPr>
        <w:tc>
          <w:tcPr>
            <w:tcW w:type="dxa" w:w="765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para limpeza de fossa por viagem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R$ 146,47 </w:t>
            </w:r>
          </w:p>
        </w:tc>
      </w:tr>
      <w:tr>
        <w:trPr>
          <w:trHeight w:hRule="exact" w:val="68"/>
        </w:trPr>
        <w:tc>
          <w:tcPr>
            <w:tcW w:type="dxa" w:w="7654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8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instalação de válvula de retenção de esgoto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R$ 39,97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551"/>
        <w:gridCol w:w="4551"/>
      </w:tblGrid>
      <w:tr>
        <w:trPr>
          <w:trHeight w:hRule="exact" w:val="292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- DIVERSAS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VALORES </w:t>
            </w:r>
          </w:p>
        </w:tc>
      </w:tr>
      <w:tr>
        <w:trPr>
          <w:trHeight w:hRule="exact" w:val="294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apreciação de projeto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Até 70 m²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Isento </w:t>
            </w:r>
          </w:p>
        </w:tc>
      </w:tr>
      <w:tr>
        <w:trPr>
          <w:trHeight w:hRule="exact" w:val="292"/>
        </w:trPr>
        <w:tc>
          <w:tcPr>
            <w:tcW w:type="dxa" w:w="765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70m² por m²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R$ 1,57 </w:t>
            </w:r>
          </w:p>
        </w:tc>
      </w:tr>
      <w:tr>
        <w:trPr>
          <w:trHeight w:hRule="exact" w:val="294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projeto m²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R$ 1,18 </w:t>
            </w:r>
          </w:p>
        </w:tc>
      </w:tr>
      <w:tr>
        <w:trPr>
          <w:trHeight w:hRule="exact" w:val="292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Desmembramento por lote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R$ 15,76 </w:t>
            </w:r>
          </w:p>
        </w:tc>
      </w:tr>
      <w:tr>
        <w:trPr>
          <w:trHeight w:hRule="exact" w:val="294"/>
        </w:trPr>
        <w:tc>
          <w:tcPr>
            <w:tcW w:type="dxa" w:w="765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Englobamento por lote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R$ 14,94 </w:t>
            </w:r>
          </w:p>
        </w:tc>
      </w:tr>
      <w:tr>
        <w:trPr>
          <w:trHeight w:hRule="exact" w:val="290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Loteamento por lote pré-aprovação GRAPOHAB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R$ 13,65 </w:t>
            </w:r>
          </w:p>
        </w:tc>
      </w:tr>
      <w:tr>
        <w:trPr>
          <w:trHeight w:hRule="exact" w:val="294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Loteamento por lote pós-aprovação GRAPOHAB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R$ 13,65 </w:t>
            </w:r>
          </w:p>
        </w:tc>
      </w:tr>
      <w:tr>
        <w:trPr>
          <w:trHeight w:hRule="exact" w:val="66"/>
        </w:trPr>
        <w:tc>
          <w:tcPr>
            <w:tcW w:type="dxa" w:w="7654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para fornecimento de habite-se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Até 70 m²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Isento </w:t>
            </w:r>
          </w:p>
        </w:tc>
      </w:tr>
      <w:tr>
        <w:trPr>
          <w:trHeight w:hRule="exact" w:val="292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70 m² (por m²)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R$ 0,41 </w:t>
            </w:r>
          </w:p>
        </w:tc>
      </w:tr>
      <w:tr>
        <w:trPr>
          <w:trHeight w:hRule="exact" w:val="68"/>
        </w:trPr>
        <w:tc>
          <w:tcPr>
            <w:tcW w:type="dxa" w:w="7654"/>
            <w:tcBorders>
              <w:top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top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fornecimento de diretrizes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lote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R$ 13,88 </w:t>
            </w:r>
          </w:p>
        </w:tc>
      </w:tr>
      <w:tr>
        <w:trPr>
          <w:trHeight w:hRule="exact" w:val="296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unidade habitacional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R$ 13,88 </w:t>
            </w:r>
          </w:p>
        </w:tc>
      </w:tr>
      <w:tr>
        <w:trPr>
          <w:trHeight w:hRule="exact" w:val="290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estabelecimento comercial/industrial por m²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R$ 0,07 </w:t>
            </w:r>
          </w:p>
        </w:tc>
      </w:tr>
      <w:tr>
        <w:trPr>
          <w:trHeight w:hRule="exact" w:val="70"/>
        </w:trPr>
        <w:tc>
          <w:tcPr>
            <w:tcW w:type="dxa" w:w="7654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visita técnica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R$ 69,39 </w:t>
            </w:r>
          </w:p>
        </w:tc>
      </w:tr>
      <w:tr>
        <w:trPr>
          <w:trHeight w:hRule="exact" w:val="294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visita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R$ 6,93 </w:t>
            </w:r>
          </w:p>
        </w:tc>
      </w:tr>
      <w:tr>
        <w:trPr>
          <w:trHeight w:hRule="exact" w:val="68"/>
        </w:trPr>
        <w:tc>
          <w:tcPr>
            <w:tcW w:type="dxa" w:w="7654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reparo de calçada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de concreto m²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R$ 13,88 </w:t>
            </w:r>
          </w:p>
        </w:tc>
      </w:tr>
      <w:tr>
        <w:trPr>
          <w:trHeight w:hRule="exact" w:val="292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de pedra portuguesa m²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R$ 34,68 </w:t>
            </w:r>
          </w:p>
        </w:tc>
      </w:tr>
      <w:tr>
        <w:trPr>
          <w:trHeight w:hRule="exact" w:val="292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de grama (sem fornecimento de grama) m²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R$ 6,93 </w:t>
            </w:r>
          </w:p>
        </w:tc>
      </w:tr>
      <w:tr>
        <w:trPr>
          <w:trHeight w:hRule="exact" w:val="292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de piso (sem fornecimento do piso) m²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R$ 13,88 </w:t>
            </w:r>
          </w:p>
        </w:tc>
      </w:tr>
      <w:tr>
        <w:trPr>
          <w:trHeight w:hRule="exact" w:val="124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para reposição de asfalto m²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R$ 107,07 </w:t>
            </w:r>
          </w:p>
        </w:tc>
      </w:tr>
      <w:tr>
        <w:trPr>
          <w:trHeight w:hRule="exact" w:val="68"/>
        </w:trPr>
        <w:tc>
          <w:tcPr>
            <w:tcW w:type="dxa" w:w="7654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encaminhamento de conta para endereço diverso do da ligação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R$ 10,57 </w:t>
            </w:r>
          </w:p>
        </w:tc>
      </w:tr>
      <w:tr>
        <w:trPr>
          <w:trHeight w:hRule="exact" w:val="68"/>
        </w:trPr>
        <w:tc>
          <w:tcPr>
            <w:tcW w:type="dxa" w:w="7654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fornecimento de atestados e certidões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Atestados de capacidade técnica e certidões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R$ 6,93 </w:t>
            </w:r>
          </w:p>
        </w:tc>
      </w:tr>
      <w:tr>
        <w:trPr>
          <w:trHeight w:hRule="exact" w:val="68"/>
        </w:trPr>
        <w:tc>
          <w:tcPr>
            <w:tcW w:type="dxa" w:w="7654"/>
            <w:tcBorders>
              <w:top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top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fornecimento de fotocópia de documentos relacionados ao SAAE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R$ 0,21 </w:t>
            </w:r>
          </w:p>
        </w:tc>
      </w:tr>
    </w:tbl>
    <w:p>
      <w:pPr>
        <w:autoSpaceDN w:val="0"/>
        <w:tabs>
          <w:tab w:pos="8940" w:val="left"/>
        </w:tabs>
        <w:autoSpaceDE w:val="0"/>
        <w:widowControl/>
        <w:spacing w:line="197" w:lineRule="auto" w:before="1736" w:after="0"/>
        <w:ind w:left="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56 – 18/06/2014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7 </w:t>
      </w:r>
    </w:p>
    <w:p>
      <w:pPr>
        <w:sectPr>
          <w:pgSz w:w="11906" w:h="16841"/>
          <w:pgMar w:top="1134" w:right="1394" w:bottom="568" w:left="14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2"/>
        <w:ind w:left="0" w:right="0"/>
      </w:pPr>
    </w:p>
    <w:p>
      <w:pPr>
        <w:autoSpaceDN w:val="0"/>
        <w:autoSpaceDE w:val="0"/>
        <w:widowControl/>
        <w:spacing w:line="377" w:lineRule="auto" w:before="0" w:after="4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56, DE 18 DE JUNHO DE 2014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3 - MULTAS - A PARTIR JULHO/2014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551"/>
        <w:gridCol w:w="4551"/>
      </w:tblGrid>
      <w:tr>
        <w:trPr>
          <w:trHeight w:hRule="exact" w:val="280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MULTAS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VALORES </w:t>
            </w:r>
          </w:p>
        </w:tc>
      </w:tr>
      <w:tr>
        <w:trPr>
          <w:trHeight w:hRule="exact" w:val="278"/>
        </w:trPr>
        <w:tc>
          <w:tcPr>
            <w:tcW w:type="dxa" w:w="765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Multa por violação de lacre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R$ 285,29 </w:t>
            </w:r>
          </w:p>
        </w:tc>
      </w:tr>
      <w:tr>
        <w:trPr>
          <w:trHeight w:hRule="exact" w:val="278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R$ 713,05 </w:t>
            </w:r>
          </w:p>
        </w:tc>
      </w:tr>
      <w:tr>
        <w:trPr>
          <w:trHeight w:hRule="exact" w:val="276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Industrial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2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R$ 1.069,55 </w:t>
            </w:r>
          </w:p>
        </w:tc>
      </w:tr>
      <w:tr>
        <w:trPr>
          <w:trHeight w:hRule="exact" w:val="70"/>
        </w:trPr>
        <w:tc>
          <w:tcPr>
            <w:tcW w:type="dxa" w:w="7654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8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Multa por consentir retirada de água do prédio para outros fins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R$ 511,62 </w:t>
            </w:r>
          </w:p>
        </w:tc>
      </w:tr>
      <w:tr>
        <w:trPr>
          <w:trHeight w:hRule="exact" w:val="66"/>
        </w:trPr>
        <w:tc>
          <w:tcPr>
            <w:tcW w:type="dxa" w:w="7654"/>
            <w:tcBorders>
              <w:top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top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Multa por ligação de água pluvial na rede de esgotos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R$ 867,95 </w:t>
            </w:r>
          </w:p>
        </w:tc>
      </w:tr>
      <w:tr>
        <w:trPr>
          <w:trHeight w:hRule="exact" w:val="66"/>
        </w:trPr>
        <w:tc>
          <w:tcPr>
            <w:tcW w:type="dxa" w:w="7654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Multa por ligação irregular / Adulteração de hidrômetro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8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R$ 691,44 </w:t>
            </w:r>
          </w:p>
        </w:tc>
      </w:tr>
      <w:tr>
        <w:trPr>
          <w:trHeight w:hRule="exact" w:val="276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2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R$ 1.882,94 </w:t>
            </w:r>
          </w:p>
        </w:tc>
      </w:tr>
      <w:tr>
        <w:trPr>
          <w:trHeight w:hRule="exact" w:val="280"/>
        </w:trPr>
        <w:tc>
          <w:tcPr>
            <w:tcW w:type="dxa" w:w="76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Industrial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R$ 2.824,41 </w:t>
            </w:r>
          </w:p>
        </w:tc>
      </w:tr>
    </w:tbl>
    <w:p>
      <w:pPr>
        <w:autoSpaceDN w:val="0"/>
        <w:tabs>
          <w:tab w:pos="8940" w:val="left"/>
        </w:tabs>
        <w:autoSpaceDE w:val="0"/>
        <w:widowControl/>
        <w:spacing w:line="197" w:lineRule="auto" w:before="8488" w:after="0"/>
        <w:ind w:left="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56 – 18/06/2014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8 </w:t>
      </w:r>
    </w:p>
    <w:sectPr w:rsidR="00FC693F" w:rsidRPr="0006063C" w:rsidSect="00034616">
      <w:pgSz w:w="11906" w:h="16841"/>
      <w:pgMar w:top="1162" w:right="1394" w:bottom="568" w:left="141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