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184, DE 26 DE ABRIL DE 2017 </w:t>
      </w:r>
    </w:p>
    <w:p>
      <w:pPr>
        <w:autoSpaceDN w:val="0"/>
        <w:autoSpaceDE w:val="0"/>
        <w:widowControl/>
        <w:spacing w:line="245" w:lineRule="auto" w:before="640" w:after="0"/>
        <w:ind w:left="6098" w:right="136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praticados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Jaguariúna e dá outras providências.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 e o art. 30,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7.371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Jaguariúna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e transferiu o exercício das competências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DAE - Departamento de Água e Esgoto de Jaguariúna,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dos Preços Públicos dos demais serviços prestados;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16/2017-CRBG, emitiu parecer favorável ao reajuste,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>por vislumbrar plena regularidade do pleito em sua composição documental, base jurídico-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 e atendimento aos prazos e premissas 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Jaguariúna,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3.022/2012 e seus membros nomeados pela Portaria nº 441/2017, reunido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de abril 2017, analisou e aprovou o conteúdo do Parecer Consolidado nº 16/2017-CRBG,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os índices propostos de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e praticados pelo DAE Jaguariúna;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Jaguariúna, a Diretoria Executiva da ARES-PCJ, reunida em 26 de abril de 2017,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184 – 26/04/2017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Jaguariúna, em 4,76% (quatro inteiros e setenta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em todas as Categorias de Usuários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1º de junho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prestados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- Departamento de Água e Esgoto de Jaguariúna, em 4,76% (quatro inteiros e 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seis centésimos por cento), a serem aplicados a partir de 1º de junho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Jaguariúna,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Jaguariúna, conforme apresentado na Tabela 2,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o DAE – Departamento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Jaguariúna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– Departamento de Água e Esgoto de Jaguariúna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Jaguariúna,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 e medições, para fins de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184 – 26/04/2017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340" w:after="4"/>
        <w:ind w:left="2736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184, DE 26 DE ABRIL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6"/>
        </w:trPr>
        <w:tc>
          <w:tcPr>
            <w:tcW w:type="dxa" w:w="769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8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4,98 </w:t>
            </w:r>
          </w:p>
        </w:tc>
        <w:tc>
          <w:tcPr>
            <w:tcW w:type="dxa" w:w="139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4,48 </w:t>
            </w:r>
          </w:p>
        </w:tc>
        <w:tc>
          <w:tcPr>
            <w:tcW w:type="dxa" w:w="12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9,46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0,72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0,65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1,37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1,06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0,95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2,01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1,72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1,55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3,27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2,06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1,86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3,92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2,46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2,22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4,68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45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2,98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2,68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5,66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60 </w:t>
            </w:r>
          </w:p>
        </w:tc>
        <w:tc>
          <w:tcPr>
            <w:tcW w:type="dxa" w:w="11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3,57 </w:t>
            </w:r>
          </w:p>
        </w:tc>
        <w:tc>
          <w:tcPr>
            <w:tcW w:type="dxa" w:w="139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3,22 </w:t>
            </w:r>
          </w:p>
        </w:tc>
        <w:tc>
          <w:tcPr>
            <w:tcW w:type="dxa" w:w="12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6,79 </w:t>
            </w:r>
          </w:p>
        </w:tc>
      </w:tr>
      <w:tr>
        <w:trPr>
          <w:trHeight w:hRule="exact" w:val="296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4,26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3,84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8,10 </w:t>
            </w:r>
          </w:p>
        </w:tc>
      </w:tr>
      <w:tr>
        <w:trPr>
          <w:trHeight w:hRule="exact" w:val="290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101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5,12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4,61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9,73 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769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NORMAL </w:t>
            </w:r>
          </w:p>
        </w:tc>
      </w:tr>
      <w:tr>
        <w:trPr>
          <w:trHeight w:hRule="exact" w:val="596"/>
        </w:trPr>
        <w:tc>
          <w:tcPr>
            <w:tcW w:type="dxa" w:w="25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2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6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9,94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8,95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18,89 </w:t>
            </w:r>
          </w:p>
        </w:tc>
      </w:tr>
      <w:tr>
        <w:trPr>
          <w:trHeight w:hRule="exact" w:val="290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1,20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1,08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2,28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1,40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1,26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2,66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1,72 </w:t>
            </w:r>
          </w:p>
        </w:tc>
        <w:tc>
          <w:tcPr>
            <w:tcW w:type="dxa" w:w="139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1,55 </w:t>
            </w:r>
          </w:p>
        </w:tc>
        <w:tc>
          <w:tcPr>
            <w:tcW w:type="dxa" w:w="12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3,27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2,06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1,86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3,92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2,46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2,22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4,68 </w:t>
            </w:r>
          </w:p>
        </w:tc>
      </w:tr>
      <w:tr>
        <w:trPr>
          <w:trHeight w:hRule="exact" w:val="290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45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2,98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2,68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5,66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60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3,57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3,22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6,79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1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4,26 </w:t>
            </w:r>
          </w:p>
        </w:tc>
        <w:tc>
          <w:tcPr>
            <w:tcW w:type="dxa" w:w="13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3,84 </w:t>
            </w:r>
          </w:p>
        </w:tc>
        <w:tc>
          <w:tcPr>
            <w:tcW w:type="dxa" w:w="12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8,10 </w:t>
            </w:r>
          </w:p>
        </w:tc>
      </w:tr>
      <w:tr>
        <w:trPr>
          <w:trHeight w:hRule="exact" w:val="296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101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5,12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4,61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9,73 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7698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23,65 </w:t>
            </w:r>
          </w:p>
        </w:tc>
        <w:tc>
          <w:tcPr>
            <w:tcW w:type="dxa" w:w="13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21,29 </w:t>
            </w:r>
          </w:p>
        </w:tc>
        <w:tc>
          <w:tcPr>
            <w:tcW w:type="dxa" w:w="12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44,94 </w:t>
            </w:r>
          </w:p>
        </w:tc>
      </w:tr>
      <w:tr>
        <w:trPr>
          <w:trHeight w:hRule="exact" w:val="296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2,85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2,56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3,42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3,07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6,49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3,68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7,77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4,43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9,35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5,89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5,30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11,19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45 </w:t>
            </w:r>
          </w:p>
        </w:tc>
        <w:tc>
          <w:tcPr>
            <w:tcW w:type="dxa" w:w="11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7,08 </w:t>
            </w:r>
          </w:p>
        </w:tc>
        <w:tc>
          <w:tcPr>
            <w:tcW w:type="dxa" w:w="13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6,37 </w:t>
            </w:r>
          </w:p>
        </w:tc>
        <w:tc>
          <w:tcPr>
            <w:tcW w:type="dxa" w:w="12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13,45 </w:t>
            </w:r>
          </w:p>
        </w:tc>
      </w:tr>
      <w:tr>
        <w:trPr>
          <w:trHeight w:hRule="exact" w:val="290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60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8,50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7,65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16,15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10,19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9,17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19,36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101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12,23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11,00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23,23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184 – 26/04/2017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7698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900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47,61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42,85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90,46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5,46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4,91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10,37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6,24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5,62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11,86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7,21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6,49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13,70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8,28 </w:t>
            </w:r>
          </w:p>
        </w:tc>
        <w:tc>
          <w:tcPr>
            <w:tcW w:type="dxa" w:w="139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7,45 </w:t>
            </w:r>
          </w:p>
        </w:tc>
        <w:tc>
          <w:tcPr>
            <w:tcW w:type="dxa" w:w="12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15,73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9,52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8,57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18,09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45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10,93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9,83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20,76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60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12,59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11,33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23,92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14,49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13,04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27,53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101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16,64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14,97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31,61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0"/>
        </w:trPr>
        <w:tc>
          <w:tcPr>
            <w:tcW w:type="dxa" w:w="769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OUTROS </w:t>
            </w:r>
          </w:p>
        </w:tc>
      </w:tr>
      <w:tr>
        <w:trPr>
          <w:trHeight w:hRule="exact" w:val="900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26,21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23,59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49,80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3,13 </w:t>
            </w:r>
          </w:p>
        </w:tc>
        <w:tc>
          <w:tcPr>
            <w:tcW w:type="dxa" w:w="139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  <w:tc>
          <w:tcPr>
            <w:tcW w:type="dxa" w:w="12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5,95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3,77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3,39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7,16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4,50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4,05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8,55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5,42 </w:t>
            </w:r>
          </w:p>
        </w:tc>
        <w:tc>
          <w:tcPr>
            <w:tcW w:type="dxa" w:w="13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4,87 </w:t>
            </w:r>
          </w:p>
        </w:tc>
        <w:tc>
          <w:tcPr>
            <w:tcW w:type="dxa" w:w="12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10,29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6,51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5,86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12,37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45 </w:t>
            </w:r>
          </w:p>
        </w:tc>
        <w:tc>
          <w:tcPr>
            <w:tcW w:type="dxa" w:w="11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7,78 </w:t>
            </w:r>
          </w:p>
        </w:tc>
        <w:tc>
          <w:tcPr>
            <w:tcW w:type="dxa" w:w="13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7,01 </w:t>
            </w:r>
          </w:p>
        </w:tc>
        <w:tc>
          <w:tcPr>
            <w:tcW w:type="dxa" w:w="12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14,79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60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9,40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8,46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17,86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1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11,25 </w:t>
            </w:r>
          </w:p>
        </w:tc>
        <w:tc>
          <w:tcPr>
            <w:tcW w:type="dxa" w:w="139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10,13 </w:t>
            </w:r>
          </w:p>
        </w:tc>
        <w:tc>
          <w:tcPr>
            <w:tcW w:type="dxa" w:w="12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21,38 </w:t>
            </w:r>
          </w:p>
        </w:tc>
      </w:tr>
      <w:tr>
        <w:trPr>
          <w:trHeight w:hRule="exact" w:val="29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101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13,48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12,13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25,61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769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O.S. </w:t>
            </w:r>
          </w:p>
        </w:tc>
      </w:tr>
      <w:tr>
        <w:trPr>
          <w:trHeight w:hRule="exact" w:val="896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1000 </w:t>
            </w:r>
          </w:p>
        </w:tc>
        <w:tc>
          <w:tcPr>
            <w:tcW w:type="dxa" w:w="11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0,26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0,24 </w:t>
            </w:r>
          </w:p>
        </w:tc>
        <w:tc>
          <w:tcPr>
            <w:tcW w:type="dxa" w:w="1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</w:tr>
    </w:tbl>
    <w:p>
      <w:pPr>
        <w:autoSpaceDN w:val="0"/>
        <w:autoSpaceDE w:val="0"/>
        <w:widowControl/>
        <w:spacing w:line="3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184 – 26/04/2017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184, DE 26 DE ABRIL DE 2017 </w:t>
      </w:r>
    </w:p>
    <w:p>
      <w:pPr>
        <w:autoSpaceDN w:val="0"/>
        <w:autoSpaceDE w:val="0"/>
        <w:widowControl/>
        <w:spacing w:line="338" w:lineRule="auto" w:before="396" w:after="6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0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LEVANTAR/REBAIXAR/VIRAR CAVALETE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34,85 </w:t>
            </w:r>
          </w:p>
        </w:tc>
      </w:tr>
      <w:tr>
        <w:trPr>
          <w:trHeight w:hRule="exact" w:val="31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34,85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REABERTURA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55,40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(3m³/h)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123,45 </w:t>
            </w:r>
          </w:p>
        </w:tc>
      </w:tr>
      <w:tr>
        <w:trPr>
          <w:trHeight w:hRule="exact" w:val="30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(5m³/h)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169,96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(7m³/h)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448,66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(10m³/h)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496,44 </w:t>
            </w:r>
          </w:p>
        </w:tc>
      </w:tr>
      <w:tr>
        <w:trPr>
          <w:trHeight w:hRule="exact" w:val="31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(20m³/h)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879,11 </w:t>
            </w:r>
          </w:p>
        </w:tc>
      </w:tr>
      <w:tr>
        <w:trPr>
          <w:trHeight w:hRule="exact" w:val="308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(30m³/h)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1.180,18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P/ VIOLAÇÃO DE LACRE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34,85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P/ VIOLAÇÃO DE HIDROMÊTRO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296,76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P/ LIGAÇÃO CLANDESTINA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401,01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IMPLANTAÇÃO DE VIELA POR METRO LINEAR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37,42 </w:t>
            </w:r>
          </w:p>
        </w:tc>
      </w:tr>
      <w:tr>
        <w:trPr>
          <w:trHeight w:hRule="exact" w:val="31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CALIBRAÇÃO A PEDIDO DO PROPRIETÁRIO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250,60 </w:t>
            </w:r>
          </w:p>
        </w:tc>
      </w:tr>
      <w:tr>
        <w:trPr>
          <w:trHeight w:hRule="exact" w:val="908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A IMPEDIMENTO VOLUNTÁRIO À PROMOÇÃO DA LEITURA DO HIDRÔMETRO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À EXECUÇÃO DE SERVIÇOS DE MANUTENÇÃO DO CAVALETE E HIDRÔMETRO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PRESTADORA DE SERVIÇOS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209,52 </w:t>
            </w:r>
          </w:p>
        </w:tc>
      </w:tr>
      <w:tr>
        <w:trPr>
          <w:trHeight w:hRule="exact" w:val="59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LANÇAMENTO, PELO USUÁRIO, DE ESGOTOS DOMÉSTICOS NA ETE - ESTAÇÃO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TRATAMENTO DE ESGOTO, ATRAVÉS DE CAMINHÃO LIMPA FOSSA (POR VIAGEM)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104,76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TRANSPORTE E DESTINAÇÃO DE RESIDUOS DE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94,28 </w:t>
            </w:r>
          </w:p>
        </w:tc>
      </w:tr>
      <w:tr>
        <w:trPr>
          <w:trHeight w:hRule="exact" w:val="612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4" w:right="129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RESIDÊNCIAS, CONDOMÍNIOS, COMÉRCIO, INDÚSTRIA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OUTROS, SEM CORTE DE ASFALTO, P/ HIDRÔMETROS DE: </w:t>
            </w:r>
          </w:p>
        </w:tc>
      </w:tr>
      <w:tr>
        <w:trPr>
          <w:trHeight w:hRule="exact" w:val="30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3m³/h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509,30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5m³/h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588,66 </w:t>
            </w:r>
          </w:p>
        </w:tc>
      </w:tr>
      <w:tr>
        <w:trPr>
          <w:trHeight w:hRule="exact" w:val="31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7m³/h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1.005,31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10m³/h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1.077,53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20m³/h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1.514,51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30m³/h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2.420,61 </w:t>
            </w:r>
          </w:p>
        </w:tc>
      </w:tr>
      <w:tr>
        <w:trPr>
          <w:trHeight w:hRule="exact" w:val="580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129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RESIDÊNCIAS, CONDOMÍNIOS, COMÉRCIO, INDÚSTRIA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OUTROS, COM CORTE DE ASFALTO, P/ HIDRÔMETROS DE: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3m³/h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747,08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5m³/h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1.122,74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7m³/h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1.471,78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10m³/h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1.578,95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20m³/h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2.215,21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30m³/h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3.538,14 </w:t>
            </w:r>
          </w:p>
        </w:tc>
      </w:tr>
    </w:tbl>
    <w:p>
      <w:pPr>
        <w:autoSpaceDN w:val="0"/>
        <w:autoSpaceDE w:val="0"/>
        <w:widowControl/>
        <w:spacing w:line="5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184 – 26/04/2017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608"/>
        </w:trPr>
        <w:tc>
          <w:tcPr>
            <w:tcW w:type="dxa" w:w="80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PARTIR DA SEGUNDA LIGAÇÃO DE ÁGUA COM PLANTA APROVADA PELA PREFEITURA,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CORTE DE ASFALTO, P/ HIDRÔMETROS DE: </w:t>
            </w:r>
          </w:p>
        </w:tc>
        <w:tc>
          <w:tcPr>
            <w:tcW w:type="dxa" w:w="139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8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3m³/h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462,37 </w:t>
            </w:r>
          </w:p>
        </w:tc>
      </w:tr>
      <w:tr>
        <w:trPr>
          <w:trHeight w:hRule="exact" w:val="314"/>
        </w:trPr>
        <w:tc>
          <w:tcPr>
            <w:tcW w:type="dxa" w:w="8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5m³/h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696,78 </w:t>
            </w:r>
          </w:p>
        </w:tc>
      </w:tr>
      <w:tr>
        <w:trPr>
          <w:trHeight w:hRule="exact" w:val="310"/>
        </w:trPr>
        <w:tc>
          <w:tcPr>
            <w:tcW w:type="dxa" w:w="8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7m³/h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914,04 </w:t>
            </w:r>
          </w:p>
        </w:tc>
      </w:tr>
      <w:tr>
        <w:trPr>
          <w:trHeight w:hRule="exact" w:val="310"/>
        </w:trPr>
        <w:tc>
          <w:tcPr>
            <w:tcW w:type="dxa" w:w="8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10m³/h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980,83 </w:t>
            </w:r>
          </w:p>
        </w:tc>
      </w:tr>
      <w:tr>
        <w:trPr>
          <w:trHeight w:hRule="exact" w:val="308"/>
        </w:trPr>
        <w:tc>
          <w:tcPr>
            <w:tcW w:type="dxa" w:w="8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20m³/h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1.377,40 </w:t>
            </w:r>
          </w:p>
        </w:tc>
      </w:tr>
      <w:tr>
        <w:trPr>
          <w:trHeight w:hRule="exact" w:val="308"/>
        </w:trPr>
        <w:tc>
          <w:tcPr>
            <w:tcW w:type="dxa" w:w="80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30m³/h </w:t>
            </w:r>
          </w:p>
        </w:tc>
        <w:tc>
          <w:tcPr>
            <w:tcW w:type="dxa" w:w="13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2.201,96 </w:t>
            </w:r>
          </w:p>
        </w:tc>
      </w:tr>
      <w:tr>
        <w:trPr>
          <w:trHeight w:hRule="exact" w:val="610"/>
        </w:trPr>
        <w:tc>
          <w:tcPr>
            <w:tcW w:type="dxa" w:w="8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PARTIR DA SEGUNDA LIGAÇÃO DE ÁGUA COM PLANTA APROVADA PELA PREFEITURA,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CORTE DE ASFALTO, P/ HIDRÔMETROS DE: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8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3m³/h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679,06 </w:t>
            </w:r>
          </w:p>
        </w:tc>
      </w:tr>
      <w:tr>
        <w:trPr>
          <w:trHeight w:hRule="exact" w:val="310"/>
        </w:trPr>
        <w:tc>
          <w:tcPr>
            <w:tcW w:type="dxa" w:w="8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5m³/h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1.021,36 </w:t>
            </w:r>
          </w:p>
        </w:tc>
      </w:tr>
      <w:tr>
        <w:trPr>
          <w:trHeight w:hRule="exact" w:val="310"/>
        </w:trPr>
        <w:tc>
          <w:tcPr>
            <w:tcW w:type="dxa" w:w="8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7m³/h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1.338,54 </w:t>
            </w:r>
          </w:p>
        </w:tc>
      </w:tr>
      <w:tr>
        <w:trPr>
          <w:trHeight w:hRule="exact" w:val="310"/>
        </w:trPr>
        <w:tc>
          <w:tcPr>
            <w:tcW w:type="dxa" w:w="8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10m³/h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1.436,05 </w:t>
            </w:r>
          </w:p>
        </w:tc>
      </w:tr>
      <w:tr>
        <w:trPr>
          <w:trHeight w:hRule="exact" w:val="308"/>
        </w:trPr>
        <w:tc>
          <w:tcPr>
            <w:tcW w:type="dxa" w:w="8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20m³/h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2.015,06 </w:t>
            </w:r>
          </w:p>
        </w:tc>
      </w:tr>
      <w:tr>
        <w:trPr>
          <w:trHeight w:hRule="exact" w:val="308"/>
        </w:trPr>
        <w:tc>
          <w:tcPr>
            <w:tcW w:type="dxa" w:w="80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30m³/h </w:t>
            </w:r>
          </w:p>
        </w:tc>
        <w:tc>
          <w:tcPr>
            <w:tcW w:type="dxa" w:w="13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3.218,93 </w:t>
            </w:r>
          </w:p>
        </w:tc>
      </w:tr>
      <w:tr>
        <w:trPr>
          <w:trHeight w:hRule="exact" w:val="614"/>
        </w:trPr>
        <w:tc>
          <w:tcPr>
            <w:tcW w:type="dxa" w:w="8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RESIDÊNCIAS, CONDÔMINIOS, COMÉRCIO, INDÚSTRIA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OUTROS, SEM CORTE DE ASFALTO </w:t>
            </w:r>
          </w:p>
        </w:tc>
        <w:tc>
          <w:tcPr>
            <w:tcW w:type="dxa" w:w="13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263,60 </w:t>
            </w:r>
          </w:p>
        </w:tc>
      </w:tr>
      <w:tr>
        <w:trPr>
          <w:trHeight w:hRule="exact" w:val="610"/>
        </w:trPr>
        <w:tc>
          <w:tcPr>
            <w:tcW w:type="dxa" w:w="80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RESIDÊNCIAS, CONDÔMINIOS, COMÉRCIO, INDÚSTRIA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OUTROS, COM CORTE DE ASFALTO </w:t>
            </w:r>
          </w:p>
        </w:tc>
        <w:tc>
          <w:tcPr>
            <w:tcW w:type="dxa" w:w="139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550,90 </w:t>
            </w:r>
          </w:p>
        </w:tc>
      </w:tr>
    </w:tbl>
    <w:p>
      <w:pPr>
        <w:autoSpaceDN w:val="0"/>
        <w:autoSpaceDE w:val="0"/>
        <w:widowControl/>
        <w:spacing w:line="73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184 – 26/04/2017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