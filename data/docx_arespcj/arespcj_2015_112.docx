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112, DE 27 DE NOVEMBRO DE 2015 </w:t>
      </w:r>
    </w:p>
    <w:p>
      <w:pPr>
        <w:autoSpaceDN w:val="0"/>
        <w:autoSpaceDE w:val="0"/>
        <w:widowControl/>
        <w:spacing w:line="245" w:lineRule="auto" w:before="346" w:after="0"/>
        <w:ind w:left="5814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integralização do saldo mínimo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FCTSE e o seu uso pelo DAAE, do prazo para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conclusão das obras e início da operação da ETE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Jardim Novo e da respectiva implementação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aumento sobre o Valor Referencial de Serviços –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VRS do Contrato de Parceria Público-Privada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Rio Claro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4.129,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13/12/2010, pela qual o Município de Rio Claro ratificou o Protocolo de Intenções e delegou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transferiu o exercício das atividades e funções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Município de Rio Claro, através do Contrato nº 013/07-X firmou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com a empresa Odebrecht Ambiental Rio Claro S/A, na modalidade administrativa,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concessão dos serviços públicos de operação e atividades de apoio acompanhado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de complementação, adequação e modernização do sistema de esgoto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Rio Claro;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Processo Administrativo ARES-PCJ nº 80/2015 foram pleiteadas providências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integralização do saldo mínimo do Fundo de Compensação Tarifário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- FCTSE e o seu uso pelo departamento Autônomo de água e esgoto - DAAE, além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informes sobre o prazo para conclusão das obras e início da operação da ETE Jardim Novo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implementação do aumento de 3,85% (três inteiros e oitenta e cinco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sobre o Valor Referencial de Serviços - VRS;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ponderando as manifestações das partes, emitiu a Nota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nº 35/2015, na qual fundamenta as providências a serem tomadas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 firmado entre o Município de Rio Claro e a Odebrecht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S.A.;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1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112 – 27/11/2015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9991090</wp:posOffset>
            </wp:positionV>
            <wp:extent cx="7560309" cy="68833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administrativo, e esgotada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fase do contraditório e das consultas técnicas e jurídicas, 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27 de novembro de 2015,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a recomposição do equilíbrio econômico-financeiro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013-07X por meio da alteração do cronograma de investimentos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ETE Jardim Novo, reconhecendo o direito à prorrogação da conclusão das obras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operação da ETE Jardim Novo para até 31 de julho de 2016. </w:t>
      </w:r>
    </w:p>
    <w:p>
      <w:pPr>
        <w:autoSpaceDN w:val="0"/>
        <w:autoSpaceDE w:val="0"/>
        <w:widowControl/>
        <w:spacing w:line="245" w:lineRule="auto" w:before="346" w:after="296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Em compensação à prorrogação da conclusão das obras e do início da operação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ETE Jardim Novo, reconhecemos, também, a prorrogação da integralização do saldo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correspondente a 05 (cinco) contraprestações públicas mensais vigentes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patrimônio do Fundo de Compensação Tarifário dos Serviços de Esgoto - FCTSE até 31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2016, devendo a integralização cumprir o seguinte cronograma: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4.0" w:type="dxa"/>
      </w:tblPr>
      <w:tblGrid>
        <w:gridCol w:w="4513"/>
        <w:gridCol w:w="4513"/>
      </w:tblGrid>
      <w:tr>
        <w:trPr>
          <w:trHeight w:hRule="exact" w:val="892"/>
        </w:trPr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2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Nº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Contraprestações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Vigentes </w:t>
            </w:r>
          </w:p>
        </w:tc>
      </w:tr>
      <w:tr>
        <w:trPr>
          <w:trHeight w:hRule="exact" w:val="304"/>
        </w:trPr>
        <w:tc>
          <w:tcPr>
            <w:tcW w:type="dxa" w:w="1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Novembro/2015 </w:t>
            </w:r>
          </w:p>
        </w:tc>
        <w:tc>
          <w:tcPr>
            <w:tcW w:type="dxa" w:w="2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</w:tr>
      <w:tr>
        <w:trPr>
          <w:trHeight w:hRule="exact" w:val="300"/>
        </w:trPr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Fevereiro/2016 </w:t>
            </w:r>
          </w:p>
        </w:tc>
        <w:tc>
          <w:tcPr>
            <w:tcW w:type="dxa" w:w="2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</w:tr>
      <w:tr>
        <w:trPr>
          <w:trHeight w:hRule="exact" w:val="304"/>
        </w:trPr>
        <w:tc>
          <w:tcPr>
            <w:tcW w:type="dxa" w:w="1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Maio/2016 </w:t>
            </w:r>
          </w:p>
        </w:tc>
        <w:tc>
          <w:tcPr>
            <w:tcW w:type="dxa" w:w="2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06"/>
        </w:trPr>
        <w:tc>
          <w:tcPr>
            <w:tcW w:type="dxa" w:w="1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Julho/2016 </w:t>
            </w:r>
          </w:p>
        </w:tc>
        <w:tc>
          <w:tcPr>
            <w:tcW w:type="dxa" w:w="21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Para que seja integralizado o FCTSE deverão o DAAE e, de forma subsidiária,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cumprirem o cronograma definido através das parcelas do saldo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- Orienta-se o Município de Rio Claro para alterar os diplomas que disciplinam o FCTSE,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o Decreto municipal nº 9.707/2012, para que o seu uso pelo DAAE somente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quando comprovados os requisitos material e formal previstos no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013-07X.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Fica postergado, também, o aumento de 3,85% (três inteiros e oitenta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percentuais) sobre o valor vigente do VRS para a data da conclusão da obra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operação da ETE Jardim Novo.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112 – 27/11/2015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9991090</wp:posOffset>
            </wp:positionV>
            <wp:extent cx="7560309" cy="68833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3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