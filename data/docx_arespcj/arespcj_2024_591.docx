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591, DE 28 DE NOVEMBRO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Jaguariúna 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ARES-PCJ; </w:t>
      </w:r>
    </w:p>
    <w:p>
      <w:pPr>
        <w:autoSpaceDN w:val="0"/>
        <w:autoSpaceDE w:val="0"/>
        <w:widowControl/>
        <w:spacing w:line="245" w:lineRule="auto" w:before="2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através do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225 de 21/08/2024, foi aberto o Processo Administrativo ARES-PCJ nº 241/2024,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DAE – Departamento de Água e Esgoto,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 Município de Jaguariúna. </w:t>
      </w:r>
    </w:p>
    <w:p>
      <w:pPr>
        <w:autoSpaceDN w:val="0"/>
        <w:autoSpaceDE w:val="0"/>
        <w:widowControl/>
        <w:spacing w:line="245" w:lineRule="auto" w:before="2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35/2024-DFB,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Jaguariúna, instituído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3.022, de 23/04/2012, com seus membros nomeados pela Portaria nº 1.412,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24/09/2024, reunido na manhã do dia 28 de novembro de 2024,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ARES-PCJ nº 35/2024-DFB,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Jaguariúna;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 Diretoria Executiva da ARES-PCJ, reunida na tarde de 28 de outubro de 2024;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46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em 5,00% (cinco inteiros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 partir do mês de janeiro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DAE - Jaguariúna,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apresentados nas Tabelas 1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Jaguariúna, em 4,42% (quatro inteiros e quarenta e dois centésimos por cento).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- Jaguariúna,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DAE - Jaguariúna,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Jaguariúna,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DAE - Jaguariúna,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46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6" w:after="300"/>
        <w:ind w:left="1008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</w:t>
      </w:r>
      <w:r>
        <w:rPr>
          <w:rFonts w:ascii="Calibri" w:hAnsi="Calibri" w:eastAsia="Calibri"/>
          <w:b/>
          <w:i w:val="0"/>
          <w:color w:val="000000"/>
          <w:sz w:val="28"/>
          <w:highlight w:val="yellow"/>
        </w:rPr>
        <w:t xml:space="preserve">Nº 591, DE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28 DE NOVEMBRO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9074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8,64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8,64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1,58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1,58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1,83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1,83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3,00 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3,00 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3,58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3,58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4,28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4,28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5,19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5,19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6,22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6,22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7,41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7,41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8,90 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8,90 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34,56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2,09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2,44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3,00 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3,58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4,28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5,19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6,22 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7,41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8,90 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9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48" w:right="124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58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82,26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4,97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9,94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5,94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7,11 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8,56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20,46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29,58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42,50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46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82,78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165,56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9,50 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19,00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25,08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28,78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33,12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38,02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43,80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50,38 </w:t>
            </w:r>
          </w:p>
        </w:tc>
      </w:tr>
      <w:tr>
        <w:trPr>
          <w:trHeight w:hRule="exact" w:val="3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57,88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O.S. </w:t>
            </w:r>
          </w:p>
        </w:tc>
      </w:tr>
      <w:tr>
        <w:trPr>
          <w:trHeight w:hRule="exact" w:val="146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8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48" w:right="125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58"/>
        <w:ind w:left="0" w:right="25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1458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45,57 </w:t>
            </w:r>
          </w:p>
        </w:tc>
        <w:tc>
          <w:tcPr>
            <w:tcW w:type="dxa" w:w="16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45,57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91,14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</w:tr>
      <w:tr>
        <w:trPr>
          <w:trHeight w:hRule="exact" w:val="348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15,66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9,43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18,86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22,66 </w:t>
            </w:r>
          </w:p>
        </w:tc>
      </w:tr>
      <w:tr>
        <w:trPr>
          <w:trHeight w:hRule="exact" w:val="348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13,53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27,06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39,14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101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23,44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23,44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46,88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Os valores das Tarifas de Esgoto correspondem a 100% dos valores das Tarifas de Água.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2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48" w:right="144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0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- até 10 m³ = R$ 17,28)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R$ 17,28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-10 m³ = R$ 17,28) + (2º Faixa = 5 m³ x R$ 2,09)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R$ 2,44) + (4ª Faixa = 5 m³ x R$ 3,00)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R$ 17,28 + R$ 10,45 + R$ 12,20 + R$ 15,00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R$ 54,93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escalonada e correspondem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- até 10 m³) = R$ 17,28)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R$ 17,28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- 10 m³ = R$ 17,28) + (2º Faixa = 5 m³ x R$ 2,09)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R$ 2,44) + (4ª Faixa = 5 m³ x R$ 3,00)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R$ 17,28 + R$ 10,45 + R$ 12,20 + R$ 15,00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>= R$ 54,93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R$ 17,28) + (Tarifa de Esgoto = R$ 17,28)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R$ 17,28 + R$ 17,28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R$ 34,56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R$ 54,93) + (Tarifa de Esgoto = R$ 54,93)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R$ 54,93 + R$ 54,93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R$ 109,86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48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591, DE 28 DE NOVEMBRO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LEVANTAR/REBAIXAR/VIRAR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REABERTURA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66,92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(3m³/h)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149,12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(5m³/h)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205,31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(7m³/h)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541,97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(10m³/h)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599,69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(20m³/h)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1.061,95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(30m³/h)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1.425,64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VIOLAÇÃO DE LACRE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VIOLAÇÃO DE HIDROMÊTRO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358,48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P/ LIGAÇÃO CLANDESTINA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484,41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 DE VIELA POR METRO LINEAR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45,20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CALIBRAÇÃO A PEDIDO DO PROPRIETÁRIO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302,72 </w:t>
            </w:r>
          </w:p>
        </w:tc>
      </w:tr>
      <w:tr>
        <w:trPr>
          <w:trHeight w:hRule="exact" w:val="890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A IMPEDIMENTO VOLUNTÁRIO À PROMOÇÃO DA LEITURA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OU À EXECUÇÃO DE SERVIÇOS DE MANUTENÇÃO DO CAVALETE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PELA PRESTADORA DE SERVIÇOS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253,09 </w:t>
            </w:r>
          </w:p>
        </w:tc>
      </w:tr>
      <w:tr>
        <w:trPr>
          <w:trHeight w:hRule="exact" w:val="89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NA ETE - ESTAÇÃO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DE ESGOTO, ATRAVÉS DE CAMINHÃO LIMPA FOSSA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126,55 </w:t>
            </w:r>
          </w:p>
        </w:tc>
      </w:tr>
      <w:tr>
        <w:trPr>
          <w:trHeight w:hRule="exact" w:val="34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TRANSPORTE E DESTINAÇÃO DE RESIDUOS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113,89 </w:t>
            </w:r>
          </w:p>
        </w:tc>
      </w:tr>
      <w:tr>
        <w:trPr>
          <w:trHeight w:hRule="exact" w:val="598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ÁGUA EM RESIDÊNCIAS, CONDOMÍNIOS, COMÉRCIO, INDÚSTRIA E OUTROS,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SEM CORTE DE ASFALTO, P/ HIDRÔMETROS DE: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615,22 </w:t>
            </w:r>
          </w:p>
        </w:tc>
      </w:tr>
      <w:tr>
        <w:trPr>
          <w:trHeight w:hRule="exact" w:val="34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711,09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1.214,40 </w:t>
            </w:r>
          </w:p>
        </w:tc>
      </w:tr>
      <w:tr>
        <w:trPr>
          <w:trHeight w:hRule="exact" w:val="35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1.301,64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1.829,50 </w:t>
            </w:r>
          </w:p>
        </w:tc>
      </w:tr>
      <w:tr>
        <w:trPr>
          <w:trHeight w:hRule="exact" w:val="35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2.924,06 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7" w:lineRule="auto" w:before="224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48" w:right="1106" w:bottom="57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5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313690</wp:posOffset>
            </wp:positionV>
            <wp:extent cx="2369820" cy="4749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596"/>
        </w:trPr>
        <w:tc>
          <w:tcPr>
            <w:tcW w:type="dxa" w:w="9356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ÁGUA EM RESIDÊNCIAS, CONDOMÍNIOS, COMÉRCIO, INDÚSTRIA E OUTROS,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 CORTE DE ASFALTO, P/ HIDRÔMETROS DE: </w:t>
            </w:r>
          </w:p>
        </w:tc>
      </w:tr>
      <w:tr>
        <w:trPr>
          <w:trHeight w:hRule="exact" w:val="348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902,46 </w:t>
            </w:r>
          </w:p>
        </w:tc>
      </w:tr>
      <w:tr>
        <w:trPr>
          <w:trHeight w:hRule="exact" w:val="352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1.356,25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1.777,89 </w:t>
            </w:r>
          </w:p>
        </w:tc>
      </w:tr>
      <w:tr>
        <w:trPr>
          <w:trHeight w:hRule="exact" w:val="348"/>
        </w:trPr>
        <w:tc>
          <w:tcPr>
            <w:tcW w:type="dxa" w:w="79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1.907,35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2.675,94 </w:t>
            </w:r>
          </w:p>
        </w:tc>
      </w:tr>
      <w:tr>
        <w:trPr>
          <w:trHeight w:hRule="exact" w:val="352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4.274,03 </w:t>
            </w:r>
          </w:p>
        </w:tc>
      </w:tr>
      <w:tr>
        <w:trPr>
          <w:trHeight w:hRule="exact" w:val="596"/>
        </w:trPr>
        <w:tc>
          <w:tcPr>
            <w:tcW w:type="dxa" w:w="9356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 PARTIR DA SEGUNDA LIGAÇÃO DE ÁGUA COM PLANTA APROVADA PELA PREFEITURA,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SEM CORTE DE ASFALTO, P/ HIDRÔMETROS DE: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558,53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841,70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1.104,15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1.184,83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1.663,88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2.659,93 </w:t>
            </w:r>
          </w:p>
        </w:tc>
      </w:tr>
      <w:tr>
        <w:trPr>
          <w:trHeight w:hRule="exact" w:val="596"/>
        </w:trPr>
        <w:tc>
          <w:tcPr>
            <w:tcW w:type="dxa" w:w="9356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 PARTIR DA SEGUNDA LIGAÇÃO DE ÁGUA COM PLANTA APROVADA PELA PREFEITURA,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 CORTE DE ASFALTO, P/ HIDRÔMETROS DE: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3m³/h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820,29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1.233,78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1.616,93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1.734,73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2.434,17 </w:t>
            </w:r>
          </w:p>
        </w:tc>
      </w:tr>
      <w:tr>
        <w:trPr>
          <w:trHeight w:hRule="exact" w:val="350"/>
        </w:trPr>
        <w:tc>
          <w:tcPr>
            <w:tcW w:type="dxa" w:w="79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30m³/h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3.888,42 </w:t>
            </w:r>
          </w:p>
        </w:tc>
      </w:tr>
      <w:tr>
        <w:trPr>
          <w:trHeight w:hRule="exact" w:val="596"/>
        </w:trPr>
        <w:tc>
          <w:tcPr>
            <w:tcW w:type="dxa" w:w="79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RESIDÊNCIAS, CONDÔMINIOS, COMÉRCIO, INDÚSTRIA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OUTROS, SEM CORTE DE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318,43 </w:t>
            </w:r>
          </w:p>
        </w:tc>
      </w:tr>
      <w:tr>
        <w:trPr>
          <w:trHeight w:hRule="exact" w:val="596"/>
        </w:trPr>
        <w:tc>
          <w:tcPr>
            <w:tcW w:type="dxa" w:w="79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RESIDÊNCIAS, CONDÔMINIOS, COMÉRCIO, INDÚSTRIA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OUTROS, COM CORTE DE ASFALTO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665,48 </w:t>
            </w:r>
          </w:p>
        </w:tc>
      </w:tr>
    </w:tbl>
    <w:p>
      <w:pPr>
        <w:autoSpaceDN w:val="0"/>
        <w:tabs>
          <w:tab w:pos="8800" w:val="left"/>
        </w:tabs>
        <w:autoSpaceDE w:val="0"/>
        <w:widowControl/>
        <w:spacing w:line="197" w:lineRule="auto" w:before="4200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591 – 28/11/2024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48" w:right="1104" w:bottom="576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