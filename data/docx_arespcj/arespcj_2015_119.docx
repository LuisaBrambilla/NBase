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119, DE 23 DE DEZEMBRO DE 2015 </w:t>
      </w:r>
    </w:p>
    <w:p>
      <w:pPr>
        <w:autoSpaceDN w:val="0"/>
        <w:autoSpaceDE w:val="0"/>
        <w:widowControl/>
        <w:spacing w:line="245" w:lineRule="auto" w:before="346" w:after="0"/>
        <w:ind w:left="5956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Valinhos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4.671,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29/04/2011, pela qual o Município de Valinhos ratificou 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delegou e transferiu as competências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 para o exercício das atividades e funções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DAEV - Departamento de Água e Esgoto de Valinhos,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tratada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Valinhos, solicitou à Agência Reguladora PCJ estudos visando o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52/2015, concluiu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reajuste de 13,85% (treze inteiros e oitenta e cinco centésimos por cento),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e Esgoto e de 10,48% (dez inteiros e quarenta e oito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Demais Serviços, a fim de recuperar o equilíbrio econômico-financeiro da autarquia;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Valinhos,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22 de dezembro de 2015, analisou e aprovou o Parecer Consolidado nº 52/2015,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índices de reajustes propostos pela Agência Reguladora PCJ a ser aplicado nas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nos Preços Públicos dos demais serviços prestados pelo DAEV – Valinhos 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23 de dezembro de 2015,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119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9994900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DAEV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Valinhos, no Município de Valinhos, em 13,85% (treze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oitenta e cinco centésimos por cento), em todas as Categorias de Usuários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a partir de janeiro de 2016.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 - Departamento de Água e Esgoto de Valinhos, no Município de Valinhos, em 10,48%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 inteiros e quarenta e oito centésimos por cento), a partir de janeiro de 2016.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Fixar os novos valores das Tarifas de Água e Esgoto a serem praticadas pelo DAEV-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Valinhos de Valinhos, conforme apresentado no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4º - Os novos valores das Tarifas de Água e Esgoto a serem praticados pelo DAEV-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Valinhos de Valinhos entrarão em vigor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publicação desta Resolução e, se necessário, Ato Administrativo específico,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 do Município de Valinhos,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com efetiva aplicação a partir do mês de janeiro de 2016.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DAEV-Departamento de Água e Esgoto de Valinhos de Valinhos obedecerá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valores reajustados.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DAEV-Departamento de Água e Esgoto de Valinhos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com os novos valores estabelecidos nesta Resolução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e, através de mensagens em suas Contas/Faturas, informará que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foram reajustados e o início da vigência desses novos valores.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8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119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9994900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119, DE 23 DE DEZEMBRO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2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4"/>
        </w:trPr>
        <w:tc>
          <w:tcPr>
            <w:tcW w:type="dxa" w:w="301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26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m³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11,79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11,79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23,58 </w:t>
            </w:r>
          </w:p>
        </w:tc>
      </w:tr>
      <w:tr>
        <w:trPr>
          <w:trHeight w:hRule="exact" w:val="306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</w:tr>
      <w:tr>
        <w:trPr>
          <w:trHeight w:hRule="exact" w:val="304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  <w:tr>
        <w:trPr>
          <w:trHeight w:hRule="exact" w:val="302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</w:tr>
      <w:tr>
        <w:trPr>
          <w:trHeight w:hRule="exact" w:val="302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10,64 </w:t>
            </w:r>
          </w:p>
        </w:tc>
      </w:tr>
      <w:tr>
        <w:trPr>
          <w:trHeight w:hRule="exact" w:val="304"/>
        </w:trPr>
        <w:tc>
          <w:tcPr>
            <w:tcW w:type="dxa" w:w="301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(excedente) </w:t>
            </w:r>
          </w:p>
        </w:tc>
        <w:tc>
          <w:tcPr>
            <w:tcW w:type="dxa" w:w="10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11,02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11,02 </w:t>
            </w:r>
          </w:p>
        </w:tc>
        <w:tc>
          <w:tcPr>
            <w:tcW w:type="dxa" w:w="126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22,04 </w:t>
            </w:r>
          </w:p>
        </w:tc>
      </w:tr>
      <w:tr>
        <w:trPr>
          <w:trHeight w:hRule="exact" w:val="328"/>
        </w:trPr>
        <w:tc>
          <w:tcPr>
            <w:tcW w:type="dxa" w:w="82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82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4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6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m³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52,72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52,72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105,44 </w:t>
            </w:r>
          </w:p>
        </w:tc>
      </w:tr>
      <w:tr>
        <w:trPr>
          <w:trHeight w:hRule="exact" w:val="300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8,36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8,36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16,72 </w:t>
            </w:r>
          </w:p>
        </w:tc>
      </w:tr>
      <w:tr>
        <w:trPr>
          <w:trHeight w:hRule="exact" w:val="304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9,55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9,55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19,10 </w:t>
            </w:r>
          </w:p>
        </w:tc>
      </w:tr>
      <w:tr>
        <w:trPr>
          <w:trHeight w:hRule="exact" w:val="300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12,69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12,69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25,38 </w:t>
            </w:r>
          </w:p>
        </w:tc>
      </w:tr>
      <w:tr>
        <w:trPr>
          <w:trHeight w:hRule="exact" w:val="306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31,96 </w:t>
            </w:r>
          </w:p>
        </w:tc>
      </w:tr>
      <w:tr>
        <w:trPr>
          <w:trHeight w:hRule="exact" w:val="304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(excedente)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22,78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22,78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45,56 </w:t>
            </w:r>
          </w:p>
        </w:tc>
      </w:tr>
      <w:tr>
        <w:trPr>
          <w:trHeight w:hRule="exact" w:val="328"/>
        </w:trPr>
        <w:tc>
          <w:tcPr>
            <w:tcW w:type="dxa" w:w="82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828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m³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72,26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72,26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144,52 </w:t>
            </w:r>
          </w:p>
        </w:tc>
      </w:tr>
      <w:tr>
        <w:trPr>
          <w:trHeight w:hRule="exact" w:val="302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21,02 </w:t>
            </w:r>
          </w:p>
        </w:tc>
      </w:tr>
      <w:tr>
        <w:trPr>
          <w:trHeight w:hRule="exact" w:val="304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11,12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11,12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22,24 </w:t>
            </w:r>
          </w:p>
        </w:tc>
      </w:tr>
      <w:tr>
        <w:trPr>
          <w:trHeight w:hRule="exact" w:val="302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15,01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15,01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30,02 </w:t>
            </w:r>
          </w:p>
        </w:tc>
      </w:tr>
      <w:tr>
        <w:trPr>
          <w:trHeight w:hRule="exact" w:val="306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18,06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18,06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36,12 </w:t>
            </w:r>
          </w:p>
        </w:tc>
      </w:tr>
      <w:tr>
        <w:trPr>
          <w:trHeight w:hRule="exact" w:val="302"/>
        </w:trPr>
        <w:tc>
          <w:tcPr>
            <w:tcW w:type="dxa" w:w="30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(excedente)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31,00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31,00 </w:t>
            </w:r>
          </w:p>
        </w:tc>
        <w:tc>
          <w:tcPr>
            <w:tcW w:type="dxa" w:w="12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62,00 </w:t>
            </w:r>
          </w:p>
        </w:tc>
      </w:tr>
    </w:tbl>
    <w:p>
      <w:pPr>
        <w:autoSpaceDN w:val="0"/>
        <w:autoSpaceDE w:val="0"/>
        <w:widowControl/>
        <w:spacing w:line="197" w:lineRule="auto" w:before="380" w:after="0"/>
        <w:ind w:left="18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das Tarifas de Água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2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119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9994900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DEMAIS SERVIÇOS DO DAEV – VALINHOS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6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 SERVIÇO </w:t>
            </w:r>
          </w:p>
        </w:tc>
        <w:tc>
          <w:tcPr>
            <w:tcW w:type="dxa" w:w="14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80"/>
        </w:trPr>
        <w:tc>
          <w:tcPr>
            <w:tcW w:type="dxa" w:w="82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ligação à rede de água </w:t>
            </w:r>
          </w:p>
        </w:tc>
      </w:tr>
      <w:tr>
        <w:trPr>
          <w:trHeight w:hRule="exact" w:val="278"/>
        </w:trPr>
        <w:tc>
          <w:tcPr>
            <w:tcW w:type="dxa" w:w="82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Do passeio ao cavalete </w:t>
            </w:r>
          </w:p>
        </w:tc>
      </w:tr>
      <w:tr>
        <w:trPr>
          <w:trHeight w:hRule="exact" w:val="276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3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 mm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395,56 </w:t>
            </w:r>
          </w:p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Custos adicionais se necessário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mosaico português </w:t>
            </w:r>
          </w:p>
        </w:tc>
        <w:tc>
          <w:tcPr>
            <w:tcW w:type="dxa" w:w="14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65,51 </w:t>
            </w:r>
          </w:p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Colar de tomada PAD p/ tubulação PVC/PBA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30,35 </w:t>
            </w:r>
          </w:p>
        </w:tc>
      </w:tr>
      <w:tr>
        <w:trPr>
          <w:trHeight w:hRule="exact" w:val="280"/>
        </w:trPr>
        <w:tc>
          <w:tcPr>
            <w:tcW w:type="dxa" w:w="82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Da rua ao cavalete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3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 mm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454,93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60 mm </w:t>
            </w:r>
          </w:p>
        </w:tc>
        <w:tc>
          <w:tcPr>
            <w:tcW w:type="dxa" w:w="14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454,93 </w:t>
            </w:r>
          </w:p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3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75 mm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460,87 </w:t>
            </w:r>
          </w:p>
        </w:tc>
      </w:tr>
      <w:tr>
        <w:trPr>
          <w:trHeight w:hRule="exact" w:val="276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3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100 mm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469,36 </w:t>
            </w:r>
          </w:p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125 mm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492,80 </w:t>
            </w:r>
          </w:p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150 mm </w:t>
            </w:r>
          </w:p>
        </w:tc>
        <w:tc>
          <w:tcPr>
            <w:tcW w:type="dxa" w:w="14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492,80 </w:t>
            </w:r>
          </w:p>
        </w:tc>
      </w:tr>
      <w:tr>
        <w:trPr>
          <w:trHeight w:hRule="exact" w:val="276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3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200 mm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503,32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250 mm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504,93 </w:t>
            </w:r>
          </w:p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3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300 mm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537,21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3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350 mm </w:t>
            </w:r>
          </w:p>
        </w:tc>
        <w:tc>
          <w:tcPr>
            <w:tcW w:type="dxa" w:w="148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659,47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400 mm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694,21 </w:t>
            </w:r>
          </w:p>
        </w:tc>
      </w:tr>
      <w:tr>
        <w:trPr>
          <w:trHeight w:hRule="exact" w:val="280"/>
        </w:trPr>
        <w:tc>
          <w:tcPr>
            <w:tcW w:type="dxa" w:w="82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Custos adicionais se necessário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mosaico português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65,51 </w:t>
            </w:r>
          </w:p>
        </w:tc>
      </w:tr>
      <w:tr>
        <w:trPr>
          <w:trHeight w:hRule="exact" w:val="276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pavimentação asfáltica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63,40 </w:t>
            </w:r>
          </w:p>
        </w:tc>
      </w:tr>
      <w:tr>
        <w:trPr>
          <w:trHeight w:hRule="exact" w:val="284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do hidrômetro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57,86 </w:t>
            </w:r>
          </w:p>
        </w:tc>
      </w:tr>
      <w:tr>
        <w:trPr>
          <w:trHeight w:hRule="exact" w:val="276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ligação à rede de esgoto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449,58 </w:t>
            </w:r>
          </w:p>
        </w:tc>
      </w:tr>
      <w:tr>
        <w:trPr>
          <w:trHeight w:hRule="exact" w:val="280"/>
        </w:trPr>
        <w:tc>
          <w:tcPr>
            <w:tcW w:type="dxa" w:w="828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Custos adicionais se necessário </w:t>
            </w:r>
          </w:p>
        </w:tc>
      </w:tr>
      <w:tr>
        <w:trPr>
          <w:trHeight w:hRule="exact" w:val="276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mosaico português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65,51 </w:t>
            </w:r>
          </w:p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pavimentação asfáltica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63,40 </w:t>
            </w:r>
          </w:p>
        </w:tc>
      </w:tr>
      <w:tr>
        <w:trPr>
          <w:trHeight w:hRule="exact" w:val="276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Religação de Água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56,58 </w:t>
            </w:r>
          </w:p>
        </w:tc>
      </w:tr>
      <w:tr>
        <w:trPr>
          <w:trHeight w:hRule="exact" w:val="280"/>
        </w:trPr>
        <w:tc>
          <w:tcPr>
            <w:tcW w:type="dxa" w:w="82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Fornecimento de Água Potável em Reservatórios Especiais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pela Autarquia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140,76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do m³ x capacidade do reservatório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12,32 </w:t>
            </w:r>
          </w:p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Custos operacionais por transporte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9,53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Investimentos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10,39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Despejos de Esgotos Domésticos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154,27 </w:t>
            </w:r>
          </w:p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Desobstrução de Esgotos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143,31 </w:t>
            </w:r>
          </w:p>
        </w:tc>
      </w:tr>
      <w:tr>
        <w:trPr>
          <w:trHeight w:hRule="exact" w:val="276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Ajustamento de Poço de Inspeção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104,93 </w:t>
            </w:r>
          </w:p>
        </w:tc>
      </w:tr>
      <w:tr>
        <w:trPr>
          <w:trHeight w:hRule="exact" w:val="282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Mudança de Cavalete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123,13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Teste de Vazamento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63,11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Análise de Água Físico-Química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147,71 </w:t>
            </w:r>
          </w:p>
        </w:tc>
      </w:tr>
      <w:tr>
        <w:trPr>
          <w:trHeight w:hRule="exact" w:val="280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Análise de Água Bacteriológica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81,01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Aferição de Hidrômetro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55,09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segunda via de fatura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1,27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Vistoria Técnica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58,01 </w:t>
            </w:r>
          </w:p>
        </w:tc>
      </w:tr>
      <w:tr>
        <w:trPr>
          <w:trHeight w:hRule="exact" w:val="278"/>
        </w:trPr>
        <w:tc>
          <w:tcPr>
            <w:tcW w:type="dxa" w:w="6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Pesquisa Acústica Vazamento (Geofônico)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153,20 </w:t>
            </w:r>
          </w:p>
        </w:tc>
      </w:tr>
    </w:tbl>
    <w:p>
      <w:pPr>
        <w:autoSpaceDN w:val="0"/>
        <w:autoSpaceDE w:val="0"/>
        <w:widowControl/>
        <w:spacing w:line="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6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119 – 23/12/2015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9994900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