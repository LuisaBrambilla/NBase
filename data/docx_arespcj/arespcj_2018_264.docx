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264, DE 27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64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Porto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Feliz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5.466/2016,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Porto Feliz estabeleceu Convênio de Cooperação e delegou 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da prestação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– Serviço Autônomo de Água e Esgoto de Porto Feliz,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Porto Feliz, solicitou reajuste dos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39/2018-CRO, a ARES-PCJ emitiu parecer favorável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reajuste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Porto Feliz, instituído pela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5.509/2016 e com membros nomeados pelo Decreto nº 7.920/2018, reunido em 21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2018, analisou e aprovou o conteúdo do Parecer Consolidado nº 39/2018-CRO,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os índices propostos de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e praticados pelo SAAE –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Porto Feliz; e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Porto Feliz, a Diretoria Executiva da ARES-PCJ, reunida em 27 de dezembro de 2018,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264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Porto Feliz em 7,13% (sete inteiros e treze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janeiro de 2019,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Porto Feliz, conforme apresentado na Tabela 1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– Serviço Autônomo de Água e Esgoto de Porto Feliz em 4,56% (quatro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cinquenta e seis 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janeiro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Fixar os novos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Autônomo de Água e Esgoto de Porto Feliz, conforme apresentado na Tabela 1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– Serviço Autônomo de Água e Esgoto de Porto Feliz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Autônomo de Água e Esgoto de Porto Feliz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Porto Feliz,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264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264, DE 27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22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074"/>
            <w:gridSpan w:val="5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(ALFA) </w:t>
            </w:r>
          </w:p>
        </w:tc>
      </w:tr>
      <w:tr>
        <w:trPr>
          <w:trHeight w:hRule="exact" w:val="596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864" w:right="72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12,60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10,27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22,87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5,99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7,75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9,22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5,77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10,48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11,69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0"/>
        </w:trPr>
        <w:tc>
          <w:tcPr>
            <w:tcW w:type="dxa" w:w="9074"/>
            <w:gridSpan w:val="5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(BETA) </w:t>
            </w:r>
          </w:p>
        </w:tc>
      </w:tr>
      <w:tr>
        <w:trPr>
          <w:trHeight w:hRule="exact" w:val="59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6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33,45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9,22 </w:t>
            </w:r>
          </w:p>
        </w:tc>
      </w:tr>
      <w:tr>
        <w:trPr>
          <w:trHeight w:hRule="exact" w:val="30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10,75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12,33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8,13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6,63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14,76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9,66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7,88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17,54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074"/>
            <w:gridSpan w:val="5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(GAMA) </w:t>
            </w:r>
          </w:p>
        </w:tc>
      </w:tr>
      <w:tr>
        <w:trPr>
          <w:trHeight w:hRule="exact" w:val="594"/>
        </w:trPr>
        <w:tc>
          <w:tcPr>
            <w:tcW w:type="dxa" w:w="28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6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30,94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56,16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8,23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6,71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14,94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18,18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20,91 </w:t>
            </w:r>
          </w:p>
        </w:tc>
      </w:tr>
      <w:tr>
        <w:trPr>
          <w:trHeight w:hRule="exact" w:val="306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23,39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26,46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1418" w:right="259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81,50% das Tarifas de Água.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Fontes Alternativas de Abastecimento - para os grandes usuários, assim compreendidos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aqueles cujo consumo seja superior a 1.500 m³ (mil e quinhentos metros cúbicos) mensais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 tarifa dos serviços de coleta, afastamento e tratamento de esgoto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corresponderá a 85% (oitenta e cinco por cento) do valor do metro cúbico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a primeira faixa de consumo da categoria comercial.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264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com consumos de até 5 m³ e de 15 m³: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8" w:after="0"/>
        <w:ind w:left="1986" w:right="53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R$ 12,60 </w:t>
      </w:r>
    </w:p>
    <w:p>
      <w:pPr>
        <w:autoSpaceDN w:val="0"/>
        <w:autoSpaceDE w:val="0"/>
        <w:widowControl/>
        <w:spacing w:line="245" w:lineRule="auto" w:before="344" w:after="0"/>
        <w:ind w:left="2270" w:right="230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R$ 12,60) + (10 m³ x R$ 3,30 = R$ 33,00)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R$ 12,60 + R$ 33,00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R$ 45,60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81,50%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Água, observadas as mesmas categorias e faixas de consumo.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6" w:after="0"/>
        <w:ind w:left="1986" w:right="53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R$ 10,27 </w:t>
      </w:r>
    </w:p>
    <w:p>
      <w:pPr>
        <w:autoSpaceDN w:val="0"/>
        <w:autoSpaceDE w:val="0"/>
        <w:widowControl/>
        <w:spacing w:line="245" w:lineRule="auto" w:before="348" w:after="0"/>
        <w:ind w:left="2270" w:right="216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R$ 10,27) + (10 m³ x R$ 2,69 = R$ 26,90)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R$ 10,27 + R$ 26,90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R$ 37,17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986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R$ 12,60) + (Tarifa de Esgoto = R$ 10,27)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R$ 12,60 + R$ 10,27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R$ 22,87</w:t>
      </w:r>
    </w:p>
    <w:p>
      <w:pPr>
        <w:autoSpaceDN w:val="0"/>
        <w:autoSpaceDE w:val="0"/>
        <w:widowControl/>
        <w:spacing w:line="245" w:lineRule="auto" w:before="348" w:after="0"/>
        <w:ind w:left="1986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R$ 45,60) + (Tarifa de Esgoto = R$ 37,17)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R$ 45,60 + R$ 37,17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R$ 82,77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7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264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264, DE 27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22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TABELA 1 - VALORES DOS PREÇOS PÚBLICOS DOS DEMAIS SERVIÇOS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- LIGAÇÃO DE ÁGUA OU ESGOTO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Ligação Popular (Imóveis residenciais com até 70 m² de área construída)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119,37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Demais Ligações/Imóveis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238,74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- CANCELAMENTO OU REABERTURA DE FORNECIMENTO DE ÁGUA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37,46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- INSTALAÇÃO DE HIDRÔMETRO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111,42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- AFERIÇÃO DE HIDRÔMETRO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Banca Portátil – No Local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46,79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Aferição em Laboratório – Parâmetros Portaria 5426/85 e NBR NM 212/99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70,61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Aferição em Laboratório – Testes de Fadiga/Desgaste – NBR 15538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282,41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- PINTURA DE HIDRÔMETRO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Ônus </w:t>
            </w:r>
          </w:p>
        </w:tc>
      </w:tr>
      <w:tr>
        <w:trPr>
          <w:trHeight w:hRule="exact" w:val="348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- EDITAL / INSCRIÇÃO CONCURSO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Requisito: até 1º Grau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19,88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Requisito: 2º Grau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33,14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Requisito: Nível Superior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46,38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- ATESTADO / DECLARAÇÃO / CERTIDÃO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18,64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VIII - LAVAGEM / DESINFECÇÃO RESERVATÓRIO (Por m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149,70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– REQUERIMENTO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Ônus </w:t>
            </w:r>
          </w:p>
        </w:tc>
      </w:tr>
      <w:tr>
        <w:trPr>
          <w:trHeight w:hRule="exact" w:val="348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- LAUDO DE VIABILIDADE-DIRETRIZ (Por Hectare da Área Total do Empreendimento)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10 Hectares - Por Hectare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187,15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- Por Hectare Excedente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168,33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- EMISSÃO DE SEGUNDA VIA DE CONTA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1,99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- DESOBSTRUÇÃO DE ESGOTO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 Hora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46,79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- Por Hora Excedente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28,15 </w:t>
            </w:r>
          </w:p>
        </w:tc>
      </w:tr>
      <w:tr>
        <w:trPr>
          <w:trHeight w:hRule="exact" w:val="352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- TRANSPORTE - CAMINHÃO PIPA/LIMPA FOSSA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10 Km.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169,72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de 10 Km - P/Km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16,96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- ANÁLISES DE ÁGUA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Análise Físico Química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336,67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Análise Bacteriológica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187,15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11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264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  <w:r>
              <w:rPr>
                <w:rFonts w:ascii="Calibri" w:hAnsi="Calibri" w:eastAsia="Calibri"/>
                <w:b/>
                <w:i/>
                <w:color w:val="000000"/>
                <w:sz w:val="24"/>
              </w:rPr>
              <w:t>(continuação)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- VISTORIA - INSTALAÇÕES PREDIAIS (A Pedido - Por Hora Trabalhada)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46,79 </w:t>
            </w:r>
          </w:p>
        </w:tc>
      </w:tr>
      <w:tr>
        <w:trPr>
          <w:trHeight w:hRule="exact" w:val="594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 - SUPORTE P/ LOTEAMENTOS NOVOS E CONDOMINIOS HORIZONTAIS (Por m² de Área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Lotes)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do Sistema de Drenagem Urbana -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</w:tr>
      <w:tr>
        <w:trPr>
          <w:trHeight w:hRule="exact" w:val="598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 - SUPORTE P/ PRÉDIOS - CONDOMINIOS VERTICAIS (Por m² de Área Construída/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Economia/Apartamento)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6,37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6,37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e/ou manutenção do Sistema de Drenagem Urbana -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6,37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XVIII - SUPORTE P/ LOTEAMENTOS INDUSTRIAIS (Por m² de Área dos Lotes)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1,13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1,13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e/ou manutenção do Sistema de Drenagem Urbana -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1,13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XIX - ÁGUA - CAMINHÕES PIPAS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Retirada na ETA (tratada) - p/ m³ - Residencial (ALFA)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6,04 </w:t>
            </w:r>
          </w:p>
        </w:tc>
      </w:tr>
      <w:tr>
        <w:trPr>
          <w:trHeight w:hRule="exact" w:val="596"/>
        </w:trPr>
        <w:tc>
          <w:tcPr>
            <w:tcW w:type="dxa" w:w="765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Retirada na ETA (tratada) abastecimento de piscinas - p/ m³ - Residencial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(ALFA)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9,08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Retirada na ETA (tratada) p/ m³ - Comercial (BETA)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9,07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Retirada na ETA (tratada) p/ m³ - Industrial (GAMA)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13,68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 - ESGOTAMENTO SANITÁRIO (FOSSA)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Esgotamento p/ m³ - Residencial (ALFA)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9,07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Limpa fossa - Residencial (ALFA)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13,60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Esgotamento p/ m³ - Comercial (BETA)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13,59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Esgotamento p/ m³ - Industrial (GAMA)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19,71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43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264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