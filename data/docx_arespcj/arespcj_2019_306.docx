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262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306, DE 04 DE SETEMBRO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245" w:lineRule="auto" w:before="642" w:after="0"/>
        <w:ind w:left="5670" w:right="108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São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Pedro - SP,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1416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3.041, de 20/03/2013, o Município de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Pedro - SP ratificou o Protocolo de Intenções da ARES-PCJ, convertido em Contrato de Consórcio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Público, e delegou as competências municipais de regulação e fiscalização da qualidade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8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SAAESP – Serviço Autônomo de Água e Esgoto de São Pedro, em conformidade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233, de 28/03/2018, solicitou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prestados no Município de São Pedro;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 (ARES-PCJ), através do Parecer Consolidado ARES-PCJ nº 29/2019-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DFB, 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 ARES-PCJ; </w:t>
      </w:r>
    </w:p>
    <w:p>
      <w:pPr>
        <w:autoSpaceDN w:val="0"/>
        <w:autoSpaceDE w:val="0"/>
        <w:widowControl/>
        <w:spacing w:line="245" w:lineRule="auto" w:before="348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São Pedro,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5.499/2013 e seus membros nomeados pelo Decreto nº 6.513, de 15/12/2017,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no dia 03 de setembro de 2019, analisou e aprovou o conteúdo do Parecer Consolidado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29/2019-DFB, inclusive os índices propostos de reajuste dos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Esgoto, e dos Preços Públicos dos Demais Serviços prestados e praticados pela SAAESP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São Pedro.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Pedro, a Diretoria Executiva da ARES-PCJ, reunida em 04 de setembro de 2019,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86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306 – 04/09/2019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SAAESP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São Pedro, em 6,56% (seis inteiros e cinquenta e seis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cento), conforme apresentado no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em todas as categorias e faixas de consumo,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outubro de 2019. </w:t>
      </w:r>
    </w:p>
    <w:p>
      <w:pPr>
        <w:autoSpaceDN w:val="0"/>
        <w:autoSpaceDE w:val="0"/>
        <w:widowControl/>
        <w:spacing w:line="245" w:lineRule="auto" w:before="348" w:after="0"/>
        <w:ind w:left="1416" w:right="109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Equiparar os valores das Tarifas de Esgoto, passando de 80% (oitenta por cento)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100% (cem por cento) dos valores das Tarifas de Água, ora reajustada, conforme disposto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II desta Resolução. </w:t>
      </w:r>
    </w:p>
    <w:p>
      <w:pPr>
        <w:autoSpaceDN w:val="0"/>
        <w:autoSpaceDE w:val="0"/>
        <w:widowControl/>
        <w:spacing w:line="245" w:lineRule="auto" w:before="348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valores das Tarifas de Esgoto passarão a ser equivalentes a 100% (cem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 dos valores das Tarifas de Água somente nas áreas atendidas pela Estação de 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Samambaia e pela Estação de Tratamento de Esgoto do Horto Florestal, assim que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entrarem em operação, mesmo que em fase de testes. </w:t>
      </w:r>
    </w:p>
    <w:p>
      <w:pPr>
        <w:autoSpaceDN w:val="0"/>
        <w:autoSpaceDE w:val="0"/>
        <w:widowControl/>
        <w:spacing w:line="245" w:lineRule="auto" w:before="348" w:after="0"/>
        <w:ind w:left="1416" w:right="109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SAAESP em 3,37% (três inteiros e trinta e sete centésimos por cento), conforme apresentado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III desta Resolução.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de outubro de 2019. </w:t>
      </w:r>
    </w:p>
    <w:p>
      <w:pPr>
        <w:autoSpaceDN w:val="0"/>
        <w:autoSpaceDE w:val="0"/>
        <w:widowControl/>
        <w:spacing w:line="245" w:lineRule="auto" w:before="344" w:after="0"/>
        <w:ind w:left="1416" w:right="109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Para fins de divulgação, a SAAESP afixará as tabelas com os novos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 dos Preços Públicos do Demais Serviços, em local de fácil acesso,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 e através de mensagens em suas Contas/Faturas.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Os novos valores estabelecidos nesta Resolução somente serão praticados pela SAAESP,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30 (trinta) dias da publicação desta Resolução na imprensa oficial, ou em jornal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circulação no Município de São Pedro,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respeitando o período mínimo de 12 (doze) meses do último reajuste tarifário. </w:t>
      </w:r>
    </w:p>
    <w:p>
      <w:pPr>
        <w:autoSpaceDN w:val="0"/>
        <w:autoSpaceDE w:val="0"/>
        <w:widowControl/>
        <w:spacing w:line="245" w:lineRule="auto" w:before="344" w:after="0"/>
        <w:ind w:left="1416" w:right="109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SAAESP somente realizará as leituras/medições e as emissões das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com os novos valores das Tarifas de Água e Esgoto, ora reajustados, obedecido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30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33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306 – 04/09/2019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262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306, DE 04 DE SETEMBRO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197" w:lineRule="auto" w:before="302" w:after="0"/>
        <w:ind w:left="0" w:right="534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200"/>
        <w:ind w:left="0" w:right="289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(80%)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2"/>
        </w:trPr>
        <w:tc>
          <w:tcPr>
            <w:tcW w:type="dxa" w:w="9076"/>
            <w:gridSpan w:val="5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RESIDENCIAL </w:t>
            </w:r>
          </w:p>
        </w:tc>
      </w:tr>
      <w:tr>
        <w:trPr>
          <w:trHeight w:hRule="exact" w:val="598"/>
        </w:trPr>
        <w:tc>
          <w:tcPr>
            <w:tcW w:type="dxa" w:w="241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8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6"/>
        </w:trPr>
        <w:tc>
          <w:tcPr>
            <w:tcW w:type="dxa" w:w="241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34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6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22,92 </w:t>
            </w:r>
          </w:p>
        </w:tc>
        <w:tc>
          <w:tcPr>
            <w:tcW w:type="dxa" w:w="186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18,34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41,26 </w:t>
            </w:r>
          </w:p>
        </w:tc>
      </w:tr>
      <w:tr>
        <w:trPr>
          <w:trHeight w:hRule="exact" w:val="354"/>
        </w:trPr>
        <w:tc>
          <w:tcPr>
            <w:tcW w:type="dxa" w:w="2412"/>
            <w:tcBorders>
              <w:start w:sz="3.2000000000000455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34"/>
            <w:tcBorders>
              <w:start w:sz="4.0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2,36 </w:t>
            </w:r>
          </w:p>
        </w:tc>
        <w:tc>
          <w:tcPr>
            <w:tcW w:type="dxa" w:w="1862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1,89 </w:t>
            </w:r>
          </w:p>
        </w:tc>
        <w:tc>
          <w:tcPr>
            <w:tcW w:type="dxa" w:w="170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4,25 </w:t>
            </w:r>
          </w:p>
        </w:tc>
      </w:tr>
      <w:tr>
        <w:trPr>
          <w:trHeight w:hRule="exact" w:val="348"/>
        </w:trPr>
        <w:tc>
          <w:tcPr>
            <w:tcW w:type="dxa" w:w="24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2,39 </w:t>
            </w:r>
          </w:p>
        </w:tc>
        <w:tc>
          <w:tcPr>
            <w:tcW w:type="dxa" w:w="186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1,91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4,30 </w:t>
            </w:r>
          </w:p>
        </w:tc>
      </w:tr>
      <w:tr>
        <w:trPr>
          <w:trHeight w:hRule="exact" w:val="352"/>
        </w:trPr>
        <w:tc>
          <w:tcPr>
            <w:tcW w:type="dxa" w:w="241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60 </w:t>
            </w:r>
          </w:p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2,44 </w:t>
            </w:r>
          </w:p>
        </w:tc>
        <w:tc>
          <w:tcPr>
            <w:tcW w:type="dxa" w:w="18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1,95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4,39 </w:t>
            </w:r>
          </w:p>
        </w:tc>
      </w:tr>
      <w:tr>
        <w:trPr>
          <w:trHeight w:hRule="exact" w:val="348"/>
        </w:trPr>
        <w:tc>
          <w:tcPr>
            <w:tcW w:type="dxa" w:w="241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33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3,60 </w:t>
            </w:r>
          </w:p>
        </w:tc>
        <w:tc>
          <w:tcPr>
            <w:tcW w:type="dxa" w:w="186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2,88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6,48 </w:t>
            </w:r>
          </w:p>
        </w:tc>
      </w:tr>
      <w:tr>
        <w:trPr>
          <w:trHeight w:hRule="exact" w:val="348"/>
        </w:trPr>
        <w:tc>
          <w:tcPr>
            <w:tcW w:type="dxa" w:w="241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8,20 </w:t>
            </w:r>
          </w:p>
        </w:tc>
        <w:tc>
          <w:tcPr>
            <w:tcW w:type="dxa" w:w="18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6,56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14,76 </w:t>
            </w:r>
          </w:p>
        </w:tc>
      </w:tr>
    </w:tbl>
    <w:p>
      <w:pPr>
        <w:autoSpaceDN w:val="0"/>
        <w:autoSpaceDE w:val="0"/>
        <w:widowControl/>
        <w:spacing w:line="5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48"/>
        </w:trPr>
        <w:tc>
          <w:tcPr>
            <w:tcW w:type="dxa" w:w="9076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6"/>
        </w:trPr>
        <w:tc>
          <w:tcPr>
            <w:tcW w:type="dxa" w:w="241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3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6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86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241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3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6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11,46 </w:t>
            </w:r>
          </w:p>
        </w:tc>
        <w:tc>
          <w:tcPr>
            <w:tcW w:type="dxa" w:w="186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9,17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20,63 </w:t>
            </w:r>
          </w:p>
        </w:tc>
      </w:tr>
      <w:tr>
        <w:trPr>
          <w:trHeight w:hRule="exact" w:val="348"/>
        </w:trPr>
        <w:tc>
          <w:tcPr>
            <w:tcW w:type="dxa" w:w="241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1,77 </w:t>
            </w:r>
          </w:p>
        </w:tc>
        <w:tc>
          <w:tcPr>
            <w:tcW w:type="dxa" w:w="18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1,42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3,19 </w:t>
            </w:r>
          </w:p>
        </w:tc>
      </w:tr>
      <w:tr>
        <w:trPr>
          <w:trHeight w:hRule="exact" w:val="352"/>
        </w:trPr>
        <w:tc>
          <w:tcPr>
            <w:tcW w:type="dxa" w:w="241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3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2,39 </w:t>
            </w:r>
          </w:p>
        </w:tc>
        <w:tc>
          <w:tcPr>
            <w:tcW w:type="dxa" w:w="186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1,91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4,30 </w:t>
            </w:r>
          </w:p>
        </w:tc>
      </w:tr>
      <w:tr>
        <w:trPr>
          <w:trHeight w:hRule="exact" w:val="348"/>
        </w:trPr>
        <w:tc>
          <w:tcPr>
            <w:tcW w:type="dxa" w:w="241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60 </w:t>
            </w:r>
          </w:p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2,44 </w:t>
            </w:r>
          </w:p>
        </w:tc>
        <w:tc>
          <w:tcPr>
            <w:tcW w:type="dxa" w:w="18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1,95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4,39 </w:t>
            </w:r>
          </w:p>
        </w:tc>
      </w:tr>
      <w:tr>
        <w:trPr>
          <w:trHeight w:hRule="exact" w:val="352"/>
        </w:trPr>
        <w:tc>
          <w:tcPr>
            <w:tcW w:type="dxa" w:w="241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33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3,60 </w:t>
            </w:r>
          </w:p>
        </w:tc>
        <w:tc>
          <w:tcPr>
            <w:tcW w:type="dxa" w:w="186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2,88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6,48 </w:t>
            </w:r>
          </w:p>
        </w:tc>
      </w:tr>
      <w:tr>
        <w:trPr>
          <w:trHeight w:hRule="exact" w:val="348"/>
        </w:trPr>
        <w:tc>
          <w:tcPr>
            <w:tcW w:type="dxa" w:w="241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8,20 </w:t>
            </w:r>
          </w:p>
        </w:tc>
        <w:tc>
          <w:tcPr>
            <w:tcW w:type="dxa" w:w="18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6,56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14,76 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2"/>
        </w:trPr>
        <w:tc>
          <w:tcPr>
            <w:tcW w:type="dxa" w:w="9076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ÓRGÃOS PÚBLICOS </w:t>
            </w:r>
          </w:p>
        </w:tc>
      </w:tr>
      <w:tr>
        <w:trPr>
          <w:trHeight w:hRule="exact" w:val="596"/>
        </w:trPr>
        <w:tc>
          <w:tcPr>
            <w:tcW w:type="dxa" w:w="241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8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241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25,24 </w:t>
            </w:r>
          </w:p>
        </w:tc>
        <w:tc>
          <w:tcPr>
            <w:tcW w:type="dxa" w:w="18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20,19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45,43 </w:t>
            </w:r>
          </w:p>
        </w:tc>
      </w:tr>
      <w:tr>
        <w:trPr>
          <w:trHeight w:hRule="exact" w:val="354"/>
        </w:trPr>
        <w:tc>
          <w:tcPr>
            <w:tcW w:type="dxa" w:w="2412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34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2,61 </w:t>
            </w:r>
          </w:p>
        </w:tc>
        <w:tc>
          <w:tcPr>
            <w:tcW w:type="dxa" w:w="1862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2,09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4,70 </w:t>
            </w:r>
          </w:p>
        </w:tc>
      </w:tr>
      <w:tr>
        <w:trPr>
          <w:trHeight w:hRule="exact" w:val="348"/>
        </w:trPr>
        <w:tc>
          <w:tcPr>
            <w:tcW w:type="dxa" w:w="241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2,63 </w:t>
            </w:r>
          </w:p>
        </w:tc>
        <w:tc>
          <w:tcPr>
            <w:tcW w:type="dxa" w:w="18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2,10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4,73 </w:t>
            </w:r>
          </w:p>
        </w:tc>
      </w:tr>
      <w:tr>
        <w:trPr>
          <w:trHeight w:hRule="exact" w:val="352"/>
        </w:trPr>
        <w:tc>
          <w:tcPr>
            <w:tcW w:type="dxa" w:w="241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60 </w:t>
            </w:r>
          </w:p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2,67 </w:t>
            </w:r>
          </w:p>
        </w:tc>
        <w:tc>
          <w:tcPr>
            <w:tcW w:type="dxa" w:w="18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2,14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4,81 </w:t>
            </w:r>
          </w:p>
        </w:tc>
      </w:tr>
      <w:tr>
        <w:trPr>
          <w:trHeight w:hRule="exact" w:val="348"/>
        </w:trPr>
        <w:tc>
          <w:tcPr>
            <w:tcW w:type="dxa" w:w="241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3,97 </w:t>
            </w:r>
          </w:p>
        </w:tc>
        <w:tc>
          <w:tcPr>
            <w:tcW w:type="dxa" w:w="18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3,18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7,15 </w:t>
            </w:r>
          </w:p>
        </w:tc>
      </w:tr>
      <w:tr>
        <w:trPr>
          <w:trHeight w:hRule="exact" w:val="348"/>
        </w:trPr>
        <w:tc>
          <w:tcPr>
            <w:tcW w:type="dxa" w:w="241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9,02 </w:t>
            </w:r>
          </w:p>
        </w:tc>
        <w:tc>
          <w:tcPr>
            <w:tcW w:type="dxa" w:w="18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7,22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16,24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151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306 – 04/09/2019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4"/>
        <w:ind w:left="0" w:right="51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2"/>
        </w:trPr>
        <w:tc>
          <w:tcPr>
            <w:tcW w:type="dxa" w:w="9076"/>
            <w:gridSpan w:val="5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COMERCIAL / LAZER </w:t>
            </w:r>
          </w:p>
        </w:tc>
      </w:tr>
      <w:tr>
        <w:trPr>
          <w:trHeight w:hRule="exact" w:val="596"/>
        </w:trPr>
        <w:tc>
          <w:tcPr>
            <w:tcW w:type="dxa" w:w="241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34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6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86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241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34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6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27,52 </w:t>
            </w:r>
          </w:p>
        </w:tc>
        <w:tc>
          <w:tcPr>
            <w:tcW w:type="dxa" w:w="186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22,02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49,54 </w:t>
            </w:r>
          </w:p>
        </w:tc>
      </w:tr>
      <w:tr>
        <w:trPr>
          <w:trHeight w:hRule="exact" w:val="354"/>
        </w:trPr>
        <w:tc>
          <w:tcPr>
            <w:tcW w:type="dxa" w:w="241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34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2,84 </w:t>
            </w:r>
          </w:p>
        </w:tc>
        <w:tc>
          <w:tcPr>
            <w:tcW w:type="dxa" w:w="186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2,27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5,11 </w:t>
            </w:r>
          </w:p>
        </w:tc>
      </w:tr>
      <w:tr>
        <w:trPr>
          <w:trHeight w:hRule="exact" w:val="346"/>
        </w:trPr>
        <w:tc>
          <w:tcPr>
            <w:tcW w:type="dxa" w:w="241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34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2,88 </w:t>
            </w:r>
          </w:p>
        </w:tc>
        <w:tc>
          <w:tcPr>
            <w:tcW w:type="dxa" w:w="186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2,30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5,18 </w:t>
            </w:r>
          </w:p>
        </w:tc>
      </w:tr>
      <w:tr>
        <w:trPr>
          <w:trHeight w:hRule="exact" w:val="354"/>
        </w:trPr>
        <w:tc>
          <w:tcPr>
            <w:tcW w:type="dxa" w:w="2412"/>
            <w:tcBorders>
              <w:start w:sz="3.2000000000000455" w:val="single" w:color="#000000"/>
              <w:top w:sz="2.400000000000091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60 </w:t>
            </w:r>
          </w:p>
        </w:tc>
        <w:tc>
          <w:tcPr>
            <w:tcW w:type="dxa" w:w="1334"/>
            <w:tcBorders>
              <w:start w:sz="4.0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2,93 </w:t>
            </w:r>
          </w:p>
        </w:tc>
        <w:tc>
          <w:tcPr>
            <w:tcW w:type="dxa" w:w="1862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2,34 </w:t>
            </w:r>
          </w:p>
        </w:tc>
        <w:tc>
          <w:tcPr>
            <w:tcW w:type="dxa" w:w="170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5,27 </w:t>
            </w:r>
          </w:p>
        </w:tc>
      </w:tr>
      <w:tr>
        <w:trPr>
          <w:trHeight w:hRule="exact" w:val="346"/>
        </w:trPr>
        <w:tc>
          <w:tcPr>
            <w:tcW w:type="dxa" w:w="241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334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4,32 </w:t>
            </w:r>
          </w:p>
        </w:tc>
        <w:tc>
          <w:tcPr>
            <w:tcW w:type="dxa" w:w="186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3,46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7,78 </w:t>
            </w:r>
          </w:p>
        </w:tc>
      </w:tr>
      <w:tr>
        <w:trPr>
          <w:trHeight w:hRule="exact" w:val="348"/>
        </w:trPr>
        <w:tc>
          <w:tcPr>
            <w:tcW w:type="dxa" w:w="2412"/>
            <w:tcBorders>
              <w:start w:sz="3.2000000000000455" w:val="single" w:color="#000000"/>
              <w:top w:sz="2.400000000000091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334"/>
            <w:tcBorders>
              <w:start w:sz="4.0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9,83 </w:t>
            </w:r>
          </w:p>
        </w:tc>
        <w:tc>
          <w:tcPr>
            <w:tcW w:type="dxa" w:w="1862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7,86 </w:t>
            </w:r>
          </w:p>
        </w:tc>
        <w:tc>
          <w:tcPr>
            <w:tcW w:type="dxa" w:w="170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17,69 </w:t>
            </w:r>
          </w:p>
        </w:tc>
      </w:tr>
    </w:tbl>
    <w:p>
      <w:pPr>
        <w:autoSpaceDN w:val="0"/>
        <w:autoSpaceDE w:val="0"/>
        <w:widowControl/>
        <w:spacing w:line="5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0"/>
        </w:trPr>
        <w:tc>
          <w:tcPr>
            <w:tcW w:type="dxa" w:w="9076"/>
            <w:gridSpan w:val="5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INDUSTRIAL </w:t>
            </w:r>
          </w:p>
        </w:tc>
      </w:tr>
      <w:tr>
        <w:trPr>
          <w:trHeight w:hRule="exact" w:val="596"/>
        </w:trPr>
        <w:tc>
          <w:tcPr>
            <w:tcW w:type="dxa" w:w="241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3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6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86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241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3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6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32,11 </w:t>
            </w:r>
          </w:p>
        </w:tc>
        <w:tc>
          <w:tcPr>
            <w:tcW w:type="dxa" w:w="186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25,69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57,80 </w:t>
            </w:r>
          </w:p>
        </w:tc>
      </w:tr>
      <w:tr>
        <w:trPr>
          <w:trHeight w:hRule="exact" w:val="348"/>
        </w:trPr>
        <w:tc>
          <w:tcPr>
            <w:tcW w:type="dxa" w:w="241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3,29 </w:t>
            </w:r>
          </w:p>
        </w:tc>
        <w:tc>
          <w:tcPr>
            <w:tcW w:type="dxa" w:w="18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2,63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5,92 </w:t>
            </w:r>
          </w:p>
        </w:tc>
      </w:tr>
      <w:tr>
        <w:trPr>
          <w:trHeight w:hRule="exact" w:val="352"/>
        </w:trPr>
        <w:tc>
          <w:tcPr>
            <w:tcW w:type="dxa" w:w="241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3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3,35 </w:t>
            </w:r>
          </w:p>
        </w:tc>
        <w:tc>
          <w:tcPr>
            <w:tcW w:type="dxa" w:w="186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2,68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6,03 </w:t>
            </w:r>
          </w:p>
        </w:tc>
      </w:tr>
      <w:tr>
        <w:trPr>
          <w:trHeight w:hRule="exact" w:val="348"/>
        </w:trPr>
        <w:tc>
          <w:tcPr>
            <w:tcW w:type="dxa" w:w="241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60 </w:t>
            </w:r>
          </w:p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3,39 </w:t>
            </w:r>
          </w:p>
        </w:tc>
        <w:tc>
          <w:tcPr>
            <w:tcW w:type="dxa" w:w="18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2,71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6,10 </w:t>
            </w:r>
          </w:p>
        </w:tc>
      </w:tr>
      <w:tr>
        <w:trPr>
          <w:trHeight w:hRule="exact" w:val="352"/>
        </w:trPr>
        <w:tc>
          <w:tcPr>
            <w:tcW w:type="dxa" w:w="241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33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5,05 </w:t>
            </w:r>
          </w:p>
        </w:tc>
        <w:tc>
          <w:tcPr>
            <w:tcW w:type="dxa" w:w="186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4,04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9,09 </w:t>
            </w:r>
          </w:p>
        </w:tc>
      </w:tr>
      <w:tr>
        <w:trPr>
          <w:trHeight w:hRule="exact" w:val="348"/>
        </w:trPr>
        <w:tc>
          <w:tcPr>
            <w:tcW w:type="dxa" w:w="241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11,47 </w:t>
            </w:r>
          </w:p>
        </w:tc>
        <w:tc>
          <w:tcPr>
            <w:tcW w:type="dxa" w:w="18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9,18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20,65 </w:t>
            </w:r>
          </w:p>
        </w:tc>
      </w:tr>
    </w:tbl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 1: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 Tarifa de Esgoto correspondem a 80% (oitenta por cento) dos valores da </w:t>
      </w:r>
    </w:p>
    <w:p>
      <w:pPr>
        <w:autoSpaceDN w:val="0"/>
        <w:autoSpaceDE w:val="0"/>
        <w:widowControl/>
        <w:spacing w:line="197" w:lineRule="auto" w:before="5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Água, em todas as categorias e faixas de consumo.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594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306 – 04/09/2019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262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306, DE 04 DE SETEMBRO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197" w:lineRule="auto" w:before="302" w:after="0"/>
        <w:ind w:left="0" w:right="531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300"/>
        <w:ind w:left="0" w:right="28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(100%)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0"/>
        </w:trPr>
        <w:tc>
          <w:tcPr>
            <w:tcW w:type="dxa" w:w="9076"/>
            <w:gridSpan w:val="5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RESIDENCIAL </w:t>
            </w:r>
          </w:p>
        </w:tc>
      </w:tr>
      <w:tr>
        <w:trPr>
          <w:trHeight w:hRule="exact" w:val="594"/>
        </w:trPr>
        <w:tc>
          <w:tcPr>
            <w:tcW w:type="dxa" w:w="241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34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6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86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241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34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6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22,92 </w:t>
            </w:r>
          </w:p>
        </w:tc>
        <w:tc>
          <w:tcPr>
            <w:tcW w:type="dxa" w:w="186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22,92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45,84 </w:t>
            </w:r>
          </w:p>
        </w:tc>
      </w:tr>
      <w:tr>
        <w:trPr>
          <w:trHeight w:hRule="exact" w:val="348"/>
        </w:trPr>
        <w:tc>
          <w:tcPr>
            <w:tcW w:type="dxa" w:w="2412"/>
            <w:tcBorders>
              <w:start w:sz="3.2000000000000455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34"/>
            <w:tcBorders>
              <w:start w:sz="4.0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2,36 </w:t>
            </w:r>
          </w:p>
        </w:tc>
        <w:tc>
          <w:tcPr>
            <w:tcW w:type="dxa" w:w="1862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2,36 </w:t>
            </w:r>
          </w:p>
        </w:tc>
        <w:tc>
          <w:tcPr>
            <w:tcW w:type="dxa" w:w="170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4,72 </w:t>
            </w:r>
          </w:p>
        </w:tc>
      </w:tr>
      <w:tr>
        <w:trPr>
          <w:trHeight w:hRule="exact" w:val="354"/>
        </w:trPr>
        <w:tc>
          <w:tcPr>
            <w:tcW w:type="dxa" w:w="24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3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2,39 </w:t>
            </w:r>
          </w:p>
        </w:tc>
        <w:tc>
          <w:tcPr>
            <w:tcW w:type="dxa" w:w="186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2,39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4,78 </w:t>
            </w:r>
          </w:p>
        </w:tc>
      </w:tr>
      <w:tr>
        <w:trPr>
          <w:trHeight w:hRule="exact" w:val="348"/>
        </w:trPr>
        <w:tc>
          <w:tcPr>
            <w:tcW w:type="dxa" w:w="241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60 </w:t>
            </w:r>
          </w:p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2,44 </w:t>
            </w:r>
          </w:p>
        </w:tc>
        <w:tc>
          <w:tcPr>
            <w:tcW w:type="dxa" w:w="18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2,44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4,88 </w:t>
            </w:r>
          </w:p>
        </w:tc>
      </w:tr>
      <w:tr>
        <w:trPr>
          <w:trHeight w:hRule="exact" w:val="352"/>
        </w:trPr>
        <w:tc>
          <w:tcPr>
            <w:tcW w:type="dxa" w:w="241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3,60 </w:t>
            </w:r>
          </w:p>
        </w:tc>
        <w:tc>
          <w:tcPr>
            <w:tcW w:type="dxa" w:w="18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3,60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7,20 </w:t>
            </w:r>
          </w:p>
        </w:tc>
      </w:tr>
      <w:tr>
        <w:trPr>
          <w:trHeight w:hRule="exact" w:val="348"/>
        </w:trPr>
        <w:tc>
          <w:tcPr>
            <w:tcW w:type="dxa" w:w="241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8,20 </w:t>
            </w:r>
          </w:p>
        </w:tc>
        <w:tc>
          <w:tcPr>
            <w:tcW w:type="dxa" w:w="18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8,20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16,40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2"/>
        </w:trPr>
        <w:tc>
          <w:tcPr>
            <w:tcW w:type="dxa" w:w="9076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6"/>
        </w:trPr>
        <w:tc>
          <w:tcPr>
            <w:tcW w:type="dxa" w:w="241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3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6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86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241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3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6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11,46 </w:t>
            </w:r>
          </w:p>
        </w:tc>
        <w:tc>
          <w:tcPr>
            <w:tcW w:type="dxa" w:w="186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11,46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22,92 </w:t>
            </w:r>
          </w:p>
        </w:tc>
      </w:tr>
      <w:tr>
        <w:trPr>
          <w:trHeight w:hRule="exact" w:val="352"/>
        </w:trPr>
        <w:tc>
          <w:tcPr>
            <w:tcW w:type="dxa" w:w="241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1,77 </w:t>
            </w:r>
          </w:p>
        </w:tc>
        <w:tc>
          <w:tcPr>
            <w:tcW w:type="dxa" w:w="18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1,77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3,54 </w:t>
            </w:r>
          </w:p>
        </w:tc>
      </w:tr>
      <w:tr>
        <w:trPr>
          <w:trHeight w:hRule="exact" w:val="348"/>
        </w:trPr>
        <w:tc>
          <w:tcPr>
            <w:tcW w:type="dxa" w:w="241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3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2,39 </w:t>
            </w:r>
          </w:p>
        </w:tc>
        <w:tc>
          <w:tcPr>
            <w:tcW w:type="dxa" w:w="186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2,39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4,78 </w:t>
            </w:r>
          </w:p>
        </w:tc>
      </w:tr>
      <w:tr>
        <w:trPr>
          <w:trHeight w:hRule="exact" w:val="352"/>
        </w:trPr>
        <w:tc>
          <w:tcPr>
            <w:tcW w:type="dxa" w:w="241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60 </w:t>
            </w:r>
          </w:p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2,44 </w:t>
            </w:r>
          </w:p>
        </w:tc>
        <w:tc>
          <w:tcPr>
            <w:tcW w:type="dxa" w:w="18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2,44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4,88 </w:t>
            </w:r>
          </w:p>
        </w:tc>
      </w:tr>
      <w:tr>
        <w:trPr>
          <w:trHeight w:hRule="exact" w:val="348"/>
        </w:trPr>
        <w:tc>
          <w:tcPr>
            <w:tcW w:type="dxa" w:w="2412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33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3,60 </w:t>
            </w:r>
          </w:p>
        </w:tc>
        <w:tc>
          <w:tcPr>
            <w:tcW w:type="dxa" w:w="186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3,60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7,20 </w:t>
            </w:r>
          </w:p>
        </w:tc>
      </w:tr>
      <w:tr>
        <w:trPr>
          <w:trHeight w:hRule="exact" w:val="348"/>
        </w:trPr>
        <w:tc>
          <w:tcPr>
            <w:tcW w:type="dxa" w:w="241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33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8,20 </w:t>
            </w:r>
          </w:p>
        </w:tc>
        <w:tc>
          <w:tcPr>
            <w:tcW w:type="dxa" w:w="186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8,20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16,40 </w:t>
            </w:r>
          </w:p>
        </w:tc>
      </w:tr>
    </w:tbl>
    <w:p>
      <w:pPr>
        <w:autoSpaceDN w:val="0"/>
        <w:autoSpaceDE w:val="0"/>
        <w:widowControl/>
        <w:spacing w:line="5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48"/>
        </w:trPr>
        <w:tc>
          <w:tcPr>
            <w:tcW w:type="dxa" w:w="9084"/>
            <w:gridSpan w:val="5"/>
            <w:tcBorders>
              <w:start w:sz="3.2000000000000455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ÓRGÃOS PÚBLICOS </w:t>
            </w:r>
          </w:p>
        </w:tc>
      </w:tr>
      <w:tr>
        <w:trPr>
          <w:trHeight w:hRule="exact" w:val="596"/>
        </w:trPr>
        <w:tc>
          <w:tcPr>
            <w:tcW w:type="dxa" w:w="241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3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86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241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3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25,24 </w:t>
            </w:r>
          </w:p>
        </w:tc>
        <w:tc>
          <w:tcPr>
            <w:tcW w:type="dxa" w:w="186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25,24 </w:t>
            </w:r>
          </w:p>
        </w:tc>
        <w:tc>
          <w:tcPr>
            <w:tcW w:type="dxa" w:w="17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50,48 </w:t>
            </w:r>
          </w:p>
        </w:tc>
      </w:tr>
      <w:tr>
        <w:trPr>
          <w:trHeight w:hRule="exact" w:val="350"/>
        </w:trPr>
        <w:tc>
          <w:tcPr>
            <w:tcW w:type="dxa" w:w="2416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34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2,61 </w:t>
            </w:r>
          </w:p>
        </w:tc>
        <w:tc>
          <w:tcPr>
            <w:tcW w:type="dxa" w:w="1862"/>
            <w:tcBorders>
              <w:start w:sz="3.199999999999818" w:val="single" w:color="#000000"/>
              <w:top w:sz="3.2000000000007276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2,61 </w:t>
            </w:r>
          </w:p>
        </w:tc>
        <w:tc>
          <w:tcPr>
            <w:tcW w:type="dxa" w:w="1704"/>
            <w:tcBorders>
              <w:start w:sz="2.399999999999636" w:val="single" w:color="#000000"/>
              <w:top w:sz="3.2000000000007276" w:val="single" w:color="#000000"/>
              <w:end w:sz="3.200000000000727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5,22 </w:t>
            </w:r>
          </w:p>
        </w:tc>
      </w:tr>
      <w:tr>
        <w:trPr>
          <w:trHeight w:hRule="exact" w:val="352"/>
        </w:trPr>
        <w:tc>
          <w:tcPr>
            <w:tcW w:type="dxa" w:w="2416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34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2,63 </w:t>
            </w:r>
          </w:p>
        </w:tc>
        <w:tc>
          <w:tcPr>
            <w:tcW w:type="dxa" w:w="1862"/>
            <w:tcBorders>
              <w:start w:sz="3.199999999999818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2,63 </w:t>
            </w:r>
          </w:p>
        </w:tc>
        <w:tc>
          <w:tcPr>
            <w:tcW w:type="dxa" w:w="1704"/>
            <w:tcBorders>
              <w:start w:sz="2.399999999999636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5,26 </w:t>
            </w:r>
          </w:p>
        </w:tc>
      </w:tr>
      <w:tr>
        <w:trPr>
          <w:trHeight w:hRule="exact" w:val="348"/>
        </w:trPr>
        <w:tc>
          <w:tcPr>
            <w:tcW w:type="dxa" w:w="241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60 </w:t>
            </w:r>
          </w:p>
        </w:tc>
        <w:tc>
          <w:tcPr>
            <w:tcW w:type="dxa" w:w="133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2,67 </w:t>
            </w:r>
          </w:p>
        </w:tc>
        <w:tc>
          <w:tcPr>
            <w:tcW w:type="dxa" w:w="186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2,67 </w:t>
            </w:r>
          </w:p>
        </w:tc>
        <w:tc>
          <w:tcPr>
            <w:tcW w:type="dxa" w:w="17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5,34 </w:t>
            </w:r>
          </w:p>
        </w:tc>
      </w:tr>
      <w:tr>
        <w:trPr>
          <w:trHeight w:hRule="exact" w:val="352"/>
        </w:trPr>
        <w:tc>
          <w:tcPr>
            <w:tcW w:type="dxa" w:w="2416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334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199999999999818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3,97 </w:t>
            </w:r>
          </w:p>
        </w:tc>
        <w:tc>
          <w:tcPr>
            <w:tcW w:type="dxa" w:w="1862"/>
            <w:tcBorders>
              <w:start w:sz="3.199999999999818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3,97 </w:t>
            </w:r>
          </w:p>
        </w:tc>
        <w:tc>
          <w:tcPr>
            <w:tcW w:type="dxa" w:w="1704"/>
            <w:tcBorders>
              <w:start w:sz="2.399999999999636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7,94 </w:t>
            </w:r>
          </w:p>
        </w:tc>
      </w:tr>
      <w:tr>
        <w:trPr>
          <w:trHeight w:hRule="exact" w:val="348"/>
        </w:trPr>
        <w:tc>
          <w:tcPr>
            <w:tcW w:type="dxa" w:w="2416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33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9,02 </w:t>
            </w:r>
          </w:p>
        </w:tc>
        <w:tc>
          <w:tcPr>
            <w:tcW w:type="dxa" w:w="186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9,02 </w:t>
            </w:r>
          </w:p>
        </w:tc>
        <w:tc>
          <w:tcPr>
            <w:tcW w:type="dxa" w:w="17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18,04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141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306 – 04/09/2019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4"/>
        <w:ind w:left="0" w:right="51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8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2"/>
        </w:trPr>
        <w:tc>
          <w:tcPr>
            <w:tcW w:type="dxa" w:w="9096"/>
            <w:gridSpan w:val="5"/>
            <w:tcBorders>
              <w:start w:sz="3.199999999999932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COMERCIAL / LAZER </w:t>
            </w:r>
          </w:p>
        </w:tc>
      </w:tr>
      <w:tr>
        <w:trPr>
          <w:trHeight w:hRule="exact" w:val="596"/>
        </w:trPr>
        <w:tc>
          <w:tcPr>
            <w:tcW w:type="dxa" w:w="2420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3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6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866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4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2420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3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6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27,52 </w:t>
            </w:r>
          </w:p>
        </w:tc>
        <w:tc>
          <w:tcPr>
            <w:tcW w:type="dxa" w:w="1866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27,52 </w:t>
            </w:r>
          </w:p>
        </w:tc>
        <w:tc>
          <w:tcPr>
            <w:tcW w:type="dxa" w:w="1704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55,04 </w:t>
            </w:r>
          </w:p>
        </w:tc>
      </w:tr>
      <w:tr>
        <w:trPr>
          <w:trHeight w:hRule="exact" w:val="354"/>
        </w:trPr>
        <w:tc>
          <w:tcPr>
            <w:tcW w:type="dxa" w:w="2420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3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2,84 </w:t>
            </w:r>
          </w:p>
        </w:tc>
        <w:tc>
          <w:tcPr>
            <w:tcW w:type="dxa" w:w="1866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2,84 </w:t>
            </w:r>
          </w:p>
        </w:tc>
        <w:tc>
          <w:tcPr>
            <w:tcW w:type="dxa" w:w="1704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5,68 </w:t>
            </w:r>
          </w:p>
        </w:tc>
      </w:tr>
      <w:tr>
        <w:trPr>
          <w:trHeight w:hRule="exact" w:val="346"/>
        </w:trPr>
        <w:tc>
          <w:tcPr>
            <w:tcW w:type="dxa" w:w="2420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3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2,88 </w:t>
            </w:r>
          </w:p>
        </w:tc>
        <w:tc>
          <w:tcPr>
            <w:tcW w:type="dxa" w:w="1866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2,88 </w:t>
            </w:r>
          </w:p>
        </w:tc>
        <w:tc>
          <w:tcPr>
            <w:tcW w:type="dxa" w:w="1704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5,76 </w:t>
            </w:r>
          </w:p>
        </w:tc>
      </w:tr>
      <w:tr>
        <w:trPr>
          <w:trHeight w:hRule="exact" w:val="354"/>
        </w:trPr>
        <w:tc>
          <w:tcPr>
            <w:tcW w:type="dxa" w:w="2420"/>
            <w:tcBorders>
              <w:start w:sz="3.199999999999932" w:val="single" w:color="#000000"/>
              <w:top w:sz="2.400000000000091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60 </w:t>
            </w:r>
          </w:p>
        </w:tc>
        <w:tc>
          <w:tcPr>
            <w:tcW w:type="dxa" w:w="1338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2,93 </w:t>
            </w:r>
          </w:p>
        </w:tc>
        <w:tc>
          <w:tcPr>
            <w:tcW w:type="dxa" w:w="1866"/>
            <w:tcBorders>
              <w:start w:sz="3.199999999999818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2,93 </w:t>
            </w:r>
          </w:p>
        </w:tc>
        <w:tc>
          <w:tcPr>
            <w:tcW w:type="dxa" w:w="1704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5,86 </w:t>
            </w:r>
          </w:p>
        </w:tc>
      </w:tr>
      <w:tr>
        <w:trPr>
          <w:trHeight w:hRule="exact" w:val="346"/>
        </w:trPr>
        <w:tc>
          <w:tcPr>
            <w:tcW w:type="dxa" w:w="2420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33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4,32 </w:t>
            </w:r>
          </w:p>
        </w:tc>
        <w:tc>
          <w:tcPr>
            <w:tcW w:type="dxa" w:w="1866"/>
            <w:tcBorders>
              <w:start w:sz="3.199999999999818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4,32 </w:t>
            </w:r>
          </w:p>
        </w:tc>
        <w:tc>
          <w:tcPr>
            <w:tcW w:type="dxa" w:w="1704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8,64 </w:t>
            </w:r>
          </w:p>
        </w:tc>
      </w:tr>
      <w:tr>
        <w:trPr>
          <w:trHeight w:hRule="exact" w:val="348"/>
        </w:trPr>
        <w:tc>
          <w:tcPr>
            <w:tcW w:type="dxa" w:w="2420"/>
            <w:tcBorders>
              <w:start w:sz="3.199999999999932" w:val="single" w:color="#000000"/>
              <w:top w:sz="2.400000000000091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338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9,83 </w:t>
            </w:r>
          </w:p>
        </w:tc>
        <w:tc>
          <w:tcPr>
            <w:tcW w:type="dxa" w:w="1866"/>
            <w:tcBorders>
              <w:start w:sz="3.199999999999818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9,83 </w:t>
            </w:r>
          </w:p>
        </w:tc>
        <w:tc>
          <w:tcPr>
            <w:tcW w:type="dxa" w:w="1704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19,66 </w:t>
            </w:r>
          </w:p>
        </w:tc>
      </w:tr>
    </w:tbl>
    <w:p>
      <w:pPr>
        <w:autoSpaceDN w:val="0"/>
        <w:autoSpaceDE w:val="0"/>
        <w:widowControl/>
        <w:spacing w:line="5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8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0"/>
        </w:trPr>
        <w:tc>
          <w:tcPr>
            <w:tcW w:type="dxa" w:w="9096"/>
            <w:gridSpan w:val="5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INDUSTRIAL </w:t>
            </w:r>
          </w:p>
        </w:tc>
      </w:tr>
      <w:tr>
        <w:trPr>
          <w:trHeight w:hRule="exact" w:val="596"/>
        </w:trPr>
        <w:tc>
          <w:tcPr>
            <w:tcW w:type="dxa" w:w="2420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3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6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866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4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2420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3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6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32,11 </w:t>
            </w:r>
          </w:p>
        </w:tc>
        <w:tc>
          <w:tcPr>
            <w:tcW w:type="dxa" w:w="1866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32,11 </w:t>
            </w:r>
          </w:p>
        </w:tc>
        <w:tc>
          <w:tcPr>
            <w:tcW w:type="dxa" w:w="1704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64,22 </w:t>
            </w:r>
          </w:p>
        </w:tc>
      </w:tr>
      <w:tr>
        <w:trPr>
          <w:trHeight w:hRule="exact" w:val="348"/>
        </w:trPr>
        <w:tc>
          <w:tcPr>
            <w:tcW w:type="dxa" w:w="242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3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3,29 </w:t>
            </w:r>
          </w:p>
        </w:tc>
        <w:tc>
          <w:tcPr>
            <w:tcW w:type="dxa" w:w="18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3,29 </w:t>
            </w:r>
          </w:p>
        </w:tc>
        <w:tc>
          <w:tcPr>
            <w:tcW w:type="dxa" w:w="170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6,58 </w:t>
            </w:r>
          </w:p>
        </w:tc>
      </w:tr>
      <w:tr>
        <w:trPr>
          <w:trHeight w:hRule="exact" w:val="352"/>
        </w:trPr>
        <w:tc>
          <w:tcPr>
            <w:tcW w:type="dxa" w:w="2420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3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3,35 </w:t>
            </w:r>
          </w:p>
        </w:tc>
        <w:tc>
          <w:tcPr>
            <w:tcW w:type="dxa" w:w="1866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3,35 </w:t>
            </w:r>
          </w:p>
        </w:tc>
        <w:tc>
          <w:tcPr>
            <w:tcW w:type="dxa" w:w="1704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6,70 </w:t>
            </w:r>
          </w:p>
        </w:tc>
      </w:tr>
      <w:tr>
        <w:trPr>
          <w:trHeight w:hRule="exact" w:val="348"/>
        </w:trPr>
        <w:tc>
          <w:tcPr>
            <w:tcW w:type="dxa" w:w="242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60 </w:t>
            </w:r>
          </w:p>
        </w:tc>
        <w:tc>
          <w:tcPr>
            <w:tcW w:type="dxa" w:w="133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3,39 </w:t>
            </w:r>
          </w:p>
        </w:tc>
        <w:tc>
          <w:tcPr>
            <w:tcW w:type="dxa" w:w="18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3,39 </w:t>
            </w:r>
          </w:p>
        </w:tc>
        <w:tc>
          <w:tcPr>
            <w:tcW w:type="dxa" w:w="170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6,78 </w:t>
            </w:r>
          </w:p>
        </w:tc>
      </w:tr>
      <w:tr>
        <w:trPr>
          <w:trHeight w:hRule="exact" w:val="352"/>
        </w:trPr>
        <w:tc>
          <w:tcPr>
            <w:tcW w:type="dxa" w:w="2420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33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5,05 </w:t>
            </w:r>
          </w:p>
        </w:tc>
        <w:tc>
          <w:tcPr>
            <w:tcW w:type="dxa" w:w="1866"/>
            <w:tcBorders>
              <w:start w:sz="3.199999999999818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5,05 </w:t>
            </w:r>
          </w:p>
        </w:tc>
        <w:tc>
          <w:tcPr>
            <w:tcW w:type="dxa" w:w="1704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10,10 </w:t>
            </w:r>
          </w:p>
        </w:tc>
      </w:tr>
      <w:tr>
        <w:trPr>
          <w:trHeight w:hRule="exact" w:val="348"/>
        </w:trPr>
        <w:tc>
          <w:tcPr>
            <w:tcW w:type="dxa" w:w="242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33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6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11,47 </w:t>
            </w:r>
          </w:p>
        </w:tc>
        <w:tc>
          <w:tcPr>
            <w:tcW w:type="dxa" w:w="1866"/>
            <w:tcBorders>
              <w:start w:sz="3.199999999999818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11,47 </w:t>
            </w:r>
          </w:p>
        </w:tc>
        <w:tc>
          <w:tcPr>
            <w:tcW w:type="dxa" w:w="1704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22,94 </w:t>
            </w:r>
          </w:p>
        </w:tc>
      </w:tr>
    </w:tbl>
    <w:p>
      <w:pPr>
        <w:autoSpaceDN w:val="0"/>
        <w:autoSpaceDE w:val="0"/>
        <w:widowControl/>
        <w:spacing w:line="245" w:lineRule="auto" w:before="320" w:after="0"/>
        <w:ind w:left="1416" w:right="108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 2: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da Tarifa de Esgoto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passarão a ser equivalentes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100% (cem por cento)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Água, em todas as categorias e faixas de consumo, somente nas áreas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atendidas pela Estação de Tratamento de Esgoto Samambaia e pela Estação de Tratamento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do Horto Florestal, quando estas entrarem em operação, mesmo que em fase de testes.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537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306 – 04/09/2019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262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306, DE 04 DE SETEMBRO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197" w:lineRule="auto" w:before="302" w:after="0"/>
        <w:ind w:left="0" w:right="528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III </w:t>
      </w:r>
    </w:p>
    <w:p>
      <w:pPr>
        <w:autoSpaceDN w:val="0"/>
        <w:autoSpaceDE w:val="0"/>
        <w:widowControl/>
        <w:spacing w:line="197" w:lineRule="auto" w:before="344" w:after="300"/>
        <w:ind w:left="285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4514"/>
        <w:gridCol w:w="4514"/>
      </w:tblGrid>
      <w:tr>
        <w:trPr>
          <w:trHeight w:hRule="exact" w:val="576"/>
        </w:trPr>
        <w:tc>
          <w:tcPr>
            <w:tcW w:type="dxa" w:w="737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VALOR (R$) </w:t>
            </w:r>
          </w:p>
        </w:tc>
      </w:tr>
      <w:tr>
        <w:trPr>
          <w:trHeight w:hRule="exact" w:val="576"/>
        </w:trPr>
        <w:tc>
          <w:tcPr>
            <w:tcW w:type="dxa" w:w="7376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Cano de PVC ou em Cerâmica para Esgoto </w:t>
            </w:r>
          </w:p>
        </w:tc>
        <w:tc>
          <w:tcPr>
            <w:tcW w:type="dxa" w:w="170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101,64  </w:t>
            </w:r>
          </w:p>
        </w:tc>
      </w:tr>
      <w:tr>
        <w:trPr>
          <w:trHeight w:hRule="exact" w:val="578"/>
        </w:trPr>
        <w:tc>
          <w:tcPr>
            <w:tcW w:type="dxa" w:w="73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Aquisição e Instalação de Hidrômetro Padrão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120,29  </w:t>
            </w:r>
          </w:p>
        </w:tc>
      </w:tr>
      <w:tr>
        <w:trPr>
          <w:trHeight w:hRule="exact" w:val="596"/>
        </w:trPr>
        <w:tc>
          <w:tcPr>
            <w:tcW w:type="dxa" w:w="737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Hidrômetro com avarias, parado, ou com mais de 5 (cinco)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anos de uso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</w:t>
            </w:r>
          </w:p>
        </w:tc>
      </w:tr>
      <w:tr>
        <w:trPr>
          <w:trHeight w:hRule="exact" w:val="580"/>
        </w:trPr>
        <w:tc>
          <w:tcPr>
            <w:tcW w:type="dxa" w:w="73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Joelho de PVC ou em Cerâmica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17,95  </w:t>
            </w:r>
          </w:p>
        </w:tc>
      </w:tr>
      <w:tr>
        <w:trPr>
          <w:trHeight w:hRule="exact" w:val="576"/>
        </w:trPr>
        <w:tc>
          <w:tcPr>
            <w:tcW w:type="dxa" w:w="73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Kit para Ligação de Água (Cavalete Completo)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67,35  </w:t>
            </w:r>
          </w:p>
        </w:tc>
      </w:tr>
      <w:tr>
        <w:trPr>
          <w:trHeight w:hRule="exact" w:val="576"/>
        </w:trPr>
        <w:tc>
          <w:tcPr>
            <w:tcW w:type="dxa" w:w="73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Mangueira PAD - Por metro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4,49  </w:t>
            </w:r>
          </w:p>
        </w:tc>
      </w:tr>
      <w:tr>
        <w:trPr>
          <w:trHeight w:hRule="exact" w:val="576"/>
        </w:trPr>
        <w:tc>
          <w:tcPr>
            <w:tcW w:type="dxa" w:w="73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Massa Asfáltica e Mão de Obra para recuperação do pavimento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445,31  </w:t>
            </w:r>
          </w:p>
        </w:tc>
      </w:tr>
      <w:tr>
        <w:trPr>
          <w:trHeight w:hRule="exact" w:val="580"/>
        </w:trPr>
        <w:tc>
          <w:tcPr>
            <w:tcW w:type="dxa" w:w="737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Material para Ligação Água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59,85  </w:t>
            </w:r>
          </w:p>
        </w:tc>
      </w:tr>
      <w:tr>
        <w:trPr>
          <w:trHeight w:hRule="exact" w:val="576"/>
        </w:trPr>
        <w:tc>
          <w:tcPr>
            <w:tcW w:type="dxa" w:w="737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- Em rua sem asfalto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212,49  </w:t>
            </w:r>
          </w:p>
        </w:tc>
      </w:tr>
      <w:tr>
        <w:trPr>
          <w:trHeight w:hRule="exact" w:val="576"/>
        </w:trPr>
        <w:tc>
          <w:tcPr>
            <w:tcW w:type="dxa" w:w="737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- Em rua com asfalto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782,05  </w:t>
            </w:r>
          </w:p>
        </w:tc>
      </w:tr>
      <w:tr>
        <w:trPr>
          <w:trHeight w:hRule="exact" w:val="576"/>
        </w:trPr>
        <w:tc>
          <w:tcPr>
            <w:tcW w:type="dxa" w:w="73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- Em rua sem asfalto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336,75  </w:t>
            </w:r>
          </w:p>
        </w:tc>
      </w:tr>
      <w:tr>
        <w:trPr>
          <w:trHeight w:hRule="exact" w:val="580"/>
        </w:trPr>
        <w:tc>
          <w:tcPr>
            <w:tcW w:type="dxa" w:w="7376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- Em rua com asfalto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657,80  </w:t>
            </w:r>
          </w:p>
        </w:tc>
      </w:tr>
      <w:tr>
        <w:trPr>
          <w:trHeight w:hRule="exact" w:val="576"/>
        </w:trPr>
        <w:tc>
          <w:tcPr>
            <w:tcW w:type="dxa" w:w="7376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- Em rua sem asfalto ou com ponto na calçada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261,91  </w:t>
            </w:r>
          </w:p>
        </w:tc>
      </w:tr>
      <w:tr>
        <w:trPr>
          <w:trHeight w:hRule="exact" w:val="578"/>
        </w:trPr>
        <w:tc>
          <w:tcPr>
            <w:tcW w:type="dxa" w:w="73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- Em rua com asfalto e calçada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707,21  </w:t>
            </w:r>
          </w:p>
        </w:tc>
      </w:tr>
      <w:tr>
        <w:trPr>
          <w:trHeight w:hRule="exact" w:val="576"/>
        </w:trPr>
        <w:tc>
          <w:tcPr>
            <w:tcW w:type="dxa" w:w="73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- Por serviço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29,77  </w:t>
            </w:r>
          </w:p>
        </w:tc>
      </w:tr>
      <w:tr>
        <w:trPr>
          <w:trHeight w:hRule="exact" w:val="580"/>
        </w:trPr>
        <w:tc>
          <w:tcPr>
            <w:tcW w:type="dxa" w:w="7376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Asfalto </w:t>
            </w:r>
          </w:p>
        </w:tc>
        <w:tc>
          <w:tcPr>
            <w:tcW w:type="dxa" w:w="1700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445,31  </w:t>
            </w:r>
          </w:p>
        </w:tc>
      </w:tr>
      <w:tr>
        <w:trPr>
          <w:trHeight w:hRule="exact" w:val="576"/>
        </w:trPr>
        <w:tc>
          <w:tcPr>
            <w:tcW w:type="dxa" w:w="7376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de Asfalto - Em metade da via pública </w:t>
            </w:r>
          </w:p>
        </w:tc>
        <w:tc>
          <w:tcPr>
            <w:tcW w:type="dxa" w:w="1700"/>
            <w:tcBorders>
              <w:start w:sz="3.200000000000273" w:val="single" w:color="#000000"/>
              <w:top w:sz="2.4000000000005457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222,65  </w:t>
            </w:r>
          </w:p>
        </w:tc>
      </w:tr>
      <w:tr>
        <w:trPr>
          <w:trHeight w:hRule="exact" w:val="576"/>
        </w:trPr>
        <w:tc>
          <w:tcPr>
            <w:tcW w:type="dxa" w:w="737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Hora de Máquina para Escavação ou Escavação Manual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74,83 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76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306 – 04/09/2019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4"/>
        <w:ind w:left="0" w:right="51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4514"/>
        <w:gridCol w:w="4514"/>
      </w:tblGrid>
      <w:tr>
        <w:trPr>
          <w:trHeight w:hRule="exact" w:val="580"/>
        </w:trPr>
        <w:tc>
          <w:tcPr>
            <w:tcW w:type="dxa" w:w="7376"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Mão de Obra - Ligação de Água e/ou Esgoto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71,19  </w:t>
            </w:r>
          </w:p>
        </w:tc>
      </w:tr>
      <w:tr>
        <w:trPr>
          <w:trHeight w:hRule="exact" w:val="576"/>
        </w:trPr>
        <w:tc>
          <w:tcPr>
            <w:tcW w:type="dxa" w:w="737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- Por serviço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127,44  </w:t>
            </w:r>
          </w:p>
        </w:tc>
      </w:tr>
      <w:tr>
        <w:trPr>
          <w:trHeight w:hRule="exact" w:val="576"/>
        </w:trPr>
        <w:tc>
          <w:tcPr>
            <w:tcW w:type="dxa" w:w="737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- Por corte no fornecimento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58,48  </w:t>
            </w:r>
          </w:p>
        </w:tc>
      </w:tr>
      <w:tr>
        <w:trPr>
          <w:trHeight w:hRule="exact" w:val="578"/>
        </w:trPr>
        <w:tc>
          <w:tcPr>
            <w:tcW w:type="dxa" w:w="73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Temporária de Água - Não medida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348,31  </w:t>
            </w:r>
          </w:p>
        </w:tc>
      </w:tr>
      <w:tr>
        <w:trPr>
          <w:trHeight w:hRule="exact" w:val="580"/>
        </w:trPr>
        <w:tc>
          <w:tcPr>
            <w:tcW w:type="dxa" w:w="737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Temporária de Esgoto - Não medida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312,21  </w:t>
            </w:r>
          </w:p>
        </w:tc>
      </w:tr>
      <w:tr>
        <w:trPr>
          <w:trHeight w:hRule="exact" w:val="574"/>
        </w:trPr>
        <w:tc>
          <w:tcPr>
            <w:tcW w:type="dxa" w:w="737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no Cavalete - Por serviço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27,44  </w:t>
            </w:r>
          </w:p>
        </w:tc>
      </w:tr>
      <w:tr>
        <w:trPr>
          <w:trHeight w:hRule="exact" w:val="578"/>
        </w:trPr>
        <w:tc>
          <w:tcPr>
            <w:tcW w:type="dxa" w:w="737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Registro de ¾” para Cavalete </w:t>
            </w:r>
          </w:p>
        </w:tc>
        <w:tc>
          <w:tcPr>
            <w:tcW w:type="dxa" w:w="170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12,03  </w:t>
            </w:r>
          </w:p>
        </w:tc>
      </w:tr>
      <w:tr>
        <w:trPr>
          <w:trHeight w:hRule="exact" w:val="576"/>
        </w:trPr>
        <w:tc>
          <w:tcPr>
            <w:tcW w:type="dxa" w:w="73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Emissão de 2ª Via de Conta - Por serviço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2,13  </w:t>
            </w:r>
          </w:p>
        </w:tc>
      </w:tr>
      <w:tr>
        <w:trPr>
          <w:trHeight w:hRule="exact" w:val="580"/>
        </w:trPr>
        <w:tc>
          <w:tcPr>
            <w:tcW w:type="dxa" w:w="73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Postagem Via Correio - Por serviço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4,91  </w:t>
            </w:r>
          </w:p>
        </w:tc>
      </w:tr>
      <w:tr>
        <w:trPr>
          <w:trHeight w:hRule="exact" w:val="576"/>
        </w:trPr>
        <w:tc>
          <w:tcPr>
            <w:tcW w:type="dxa" w:w="73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reprográfica (xerox) - Por serviço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2,13  </w:t>
            </w:r>
          </w:p>
        </w:tc>
      </w:tr>
      <w:tr>
        <w:trPr>
          <w:trHeight w:hRule="exact" w:val="596"/>
        </w:trPr>
        <w:tc>
          <w:tcPr>
            <w:tcW w:type="dxa" w:w="737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Descarte de efluente doméstico na Estação de Tratamento de Esgoto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através de caminhão limpa fossa (de 1 a 12.000 litros) – Por descarte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36,18  </w:t>
            </w:r>
          </w:p>
        </w:tc>
      </w:tr>
      <w:tr>
        <w:trPr>
          <w:trHeight w:hRule="exact" w:val="596"/>
        </w:trPr>
        <w:tc>
          <w:tcPr>
            <w:tcW w:type="dxa" w:w="737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Emissão de atestado ou certidão negativa/positiva de débitos, consumo,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redes e coleta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20,67  </w:t>
            </w:r>
          </w:p>
        </w:tc>
      </w:tr>
      <w:tr>
        <w:trPr>
          <w:trHeight w:hRule="exact" w:val="592"/>
        </w:trPr>
        <w:tc>
          <w:tcPr>
            <w:tcW w:type="dxa" w:w="73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e emissão de certidão de viabilidade técnica para agua e/ou esgoto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loteamento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377,30 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59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306 – 04/09/2019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84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