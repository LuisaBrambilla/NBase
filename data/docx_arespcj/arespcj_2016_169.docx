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169, DE 28 DE DEZEMBRO DE 2016 </w:t>
      </w:r>
    </w:p>
    <w:p>
      <w:pPr>
        <w:autoSpaceDN w:val="0"/>
        <w:autoSpaceDE w:val="0"/>
        <w:widowControl/>
        <w:spacing w:line="245" w:lineRule="auto" w:before="346" w:after="0"/>
        <w:ind w:left="5390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anual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Pirassununga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4.594,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22/04/2014, pela qual o Município de Pirassununga ratificou 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delegou e transferiu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à Agência Reguladora PCJ (ARES-PCJ) para o exercício das atividades e funções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 e Esgoto de Pirassununga - SAEP,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tratada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Pirassununga, em conformidade com 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41/2016-CRBG,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 tarifário,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Pirassununga,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28 de dezembro de 2016,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41/2016-CRBG, referente aos índices de reajuste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praticados pelo SAEP - Pirassununga 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28 de dezembro de 2016,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169 – 28/12/2016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4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 - SAEP, em 9,08% (nove inteiros e oito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de Usuários e Faixas de Consumo, a partir de 1º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 - SAEP, conforme apresentados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deste Resolução, a partir de 1º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pelo Serviço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 - SAEP, conforme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Pirassununga - SAEP, conforme Tabela 2,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Serviço de Água e Esgoto de Pirassununga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SAEP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 - SAEP,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7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169 – 28/12/2016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4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169, DE 28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10,37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49,73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11,56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14,13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73,86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26,83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169 – 28/12/2016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598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49,73 </w:t>
            </w:r>
          </w:p>
        </w:tc>
      </w:tr>
      <w:tr>
        <w:trPr>
          <w:trHeight w:hRule="exact" w:val="30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</w:tr>
      <w:tr>
        <w:trPr>
          <w:trHeight w:hRule="exact" w:val="304"/>
        </w:trPr>
        <w:tc>
          <w:tcPr>
            <w:tcW w:type="dxa" w:w="28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0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De21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</w:tr>
      <w:tr>
        <w:trPr>
          <w:trHeight w:hRule="exact" w:val="30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7,69 </w:t>
            </w:r>
          </w:p>
        </w:tc>
      </w:tr>
      <w:tr>
        <w:trPr>
          <w:trHeight w:hRule="exact" w:val="30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8,99 </w:t>
            </w:r>
          </w:p>
        </w:tc>
      </w:tr>
      <w:tr>
        <w:trPr>
          <w:trHeight w:hRule="exact" w:val="302"/>
        </w:trPr>
        <w:tc>
          <w:tcPr>
            <w:tcW w:type="dxa" w:w="2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10,37 </w:t>
            </w:r>
          </w:p>
        </w:tc>
      </w:tr>
    </w:tbl>
    <w:p>
      <w:pPr>
        <w:autoSpaceDN w:val="0"/>
        <w:autoSpaceDE w:val="0"/>
        <w:widowControl/>
        <w:spacing w:line="100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169 – 28/12/2016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169, DE 28 DE DEZEMBRO DE 2016 </w:t>
      </w:r>
    </w:p>
    <w:p>
      <w:pPr>
        <w:autoSpaceDN w:val="0"/>
        <w:autoSpaceDE w:val="0"/>
        <w:widowControl/>
        <w:spacing w:line="197" w:lineRule="auto" w:before="4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96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água, esgoto ou substituição – Rua de asfalto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312,06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terra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188,83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226,17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- Rua de terra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173,86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terra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154,03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128,97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40,16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40,16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111,00 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acrescido o valor por metro linear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88,68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102,27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calçada até o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116,00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calçada até o alinhamento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122,22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corte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227,00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37,41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40,16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106,13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94,79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com geofone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40,03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74,83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63,60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68,72 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169 – 28/12/2016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6 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199,80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certidões CETESB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E COMPLEMENTAÇÃO DE INFRAESTRUTURA 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36.1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 ou construções habitacionais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700,00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36.2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por lote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68,00 </w:t>
            </w:r>
          </w:p>
        </w:tc>
      </w:tr>
      <w:tr>
        <w:trPr>
          <w:trHeight w:hRule="exact" w:val="348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36.3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ABASTECIMENTO DE ÁGUA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1 dormitório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500,00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2 dormitórios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520,00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3 dormitórios ou mais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540,00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180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p/ lote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500,00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250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p/ lote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520,00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251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acrescentar mais por 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</w:tr>
      <w:tr>
        <w:trPr>
          <w:trHeight w:hRule="exact" w:val="35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36.4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TRATAMENTO DE ESGOTO SANITÁRIO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1 dormitório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500,00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2 dormitórios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520,00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3 dormitórios ou mais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540,00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180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500,00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250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520,00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251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acrescentar mais por 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</w:tr>
      <w:tr>
        <w:trPr>
          <w:trHeight w:hRule="exact" w:val="350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36.5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DRENAGEM URBANA - ÁGUAS PLUVIAIS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1 dormitório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250,00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2 dormitórios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260,00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habitacional com 3 dormitórios ou mais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270,00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180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260,00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Lotes habitacionais de 250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270,00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habitacionais de 251 m² acrescentar mais por 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</w:tr>
    </w:tbl>
    <w:p>
      <w:pPr>
        <w:autoSpaceDN w:val="0"/>
        <w:autoSpaceDE w:val="0"/>
        <w:widowControl/>
        <w:spacing w:line="20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169 – 28/12/2016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2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