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72, DE 23 DE DEZEMBRO DE 2014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das Taxas, Tarifas e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complementares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aplicadas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Valinhos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4.671, de 29/04/2011,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Valinhos ratificou o Protocolo de Intenções e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 funções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Águas e Esgotos de Valinhos - DAEV,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Valinhos, em conformidade com a Resolução ARES-PCJ nº20,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das Taxas, Tarifas e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complementares de água e esgoto do Município de Valinhos;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Técnico nº 30/2014,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praticados pelo Departamento de Águas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de Valinhos – DAEV, em 6,56% (seis vírgula cinquenta e seis por cento) e pela fixação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dos Preços Públicos dos demais serviços prestados DAEV, a fim de recuperar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Valinhos, reunido no dia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2014, analisou e aprovou o Parecer Consolidado nº 30/2014,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estabelecido pela ARES-PCJ para as Tarifas de Água e Esgoto 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aplicadas pelo DAEV; e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72 – 23/12/2014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dezembro de 2014,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 - DAEV, em 6,56% (seis vírgula cinquenta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fevereiro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Águas e Esgotos de Valinhos - DAEV,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Departamento de Águas e Esgotos de Valinhos - DAEV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fixado pela Agência Reguladora PCJ e o início da vigência desses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das Taxas, Tarifas e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complementares de água e esgoto, a serem praticados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entrarão em vigor 30 (trinta) dias após da publicação desta Resolução e/ou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 na imprensa oficial do Município de Valinhos,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8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72 – 23/12/2014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72, DE 23 DE DEZEMBRO DE 2014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02"/>
        </w:trPr>
        <w:tc>
          <w:tcPr>
            <w:tcW w:type="dxa" w:w="907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RESIDÊNCIAL </w:t>
            </w:r>
          </w:p>
        </w:tc>
      </w:tr>
      <w:tr>
        <w:trPr>
          <w:trHeight w:hRule="exact" w:val="304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2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20,72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0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(excedente)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2"/>
        </w:trPr>
        <w:tc>
          <w:tcPr>
            <w:tcW w:type="dxa" w:w="3404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21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1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92,62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14,68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16,78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22,30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28,08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(excedente)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02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2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10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63,47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63,47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126,94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18,46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26,36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31,72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(excedente)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54,46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das Tarifas de Água </w:t>
      </w:r>
    </w:p>
    <w:p>
      <w:pPr>
        <w:autoSpaceDN w:val="0"/>
        <w:tabs>
          <w:tab w:pos="8938" w:val="left"/>
        </w:tabs>
        <w:autoSpaceDE w:val="0"/>
        <w:widowControl/>
        <w:spacing w:line="197" w:lineRule="auto" w:before="1798" w:after="0"/>
        <w:ind w:left="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72 – 23/12/2014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sectPr w:rsidR="00FC693F" w:rsidRPr="0006063C" w:rsidSect="00034616">
      <w:pgSz w:w="11906" w:h="16841"/>
      <w:pgMar w:top="1162" w:right="1388" w:bottom="568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