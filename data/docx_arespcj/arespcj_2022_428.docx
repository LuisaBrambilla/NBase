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428, DE 29 DE ABRIL DE 2022 </w:t>
      </w:r>
    </w:p>
    <w:p>
      <w:pPr>
        <w:autoSpaceDN w:val="0"/>
        <w:autoSpaceDE w:val="0"/>
        <w:widowControl/>
        <w:spacing w:line="245" w:lineRule="auto" w:before="638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Piracicaba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7.371 de 09/18/2012,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Municipal de Água e Esgoto – SEMAE Piracicaba,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Município de Piracicaba;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19/2022-CRO,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Piracicaba,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8.147/2015, e com seus membros nomeados pelo Decreto nº 18.692, de 29/04/2021,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29 de abril de 2022,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19/2022-CRO, inclusive os índices propostos de reajuste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praticados pelo SEMAE – Serviço Municipal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Piracicaba;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Piracicaba, a Diretoria Executiva da ARES-PCJ, reunida no dia 29 de abril de 2022,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 em 14,06% (quatorze inteiros e 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SEMAE,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pelo SEMAE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11,30% (onze inteiros e trinta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pelo SEMAE,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SEMAE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SEMAE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publicação, na íntegra,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Piracicaba,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SEMAE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8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428, DE 29 ABRIL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SOCIAL </w:t>
            </w:r>
          </w:p>
        </w:tc>
      </w:tr>
      <w:tr>
        <w:trPr>
          <w:trHeight w:hRule="exact" w:val="352"/>
        </w:trPr>
        <w:tc>
          <w:tcPr>
            <w:tcW w:type="dxa" w:w="3108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82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2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11,63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11,63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23,26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2,99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2,99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5,98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4,30 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4,30 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2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8,60  </w:t>
            </w:r>
          </w:p>
        </w:tc>
      </w:tr>
      <w:tr>
        <w:trPr>
          <w:trHeight w:hRule="exact" w:val="346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8,20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8,20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16,40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9,70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9,70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19,40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10,92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10,92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21,84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12,35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12,35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24,70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14,45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14,45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28,90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16,40 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16,40 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32,80 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50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2"/>
        </w:trPr>
        <w:tc>
          <w:tcPr>
            <w:tcW w:type="dxa" w:w="1882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8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23,27 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23,27 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46,54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3,99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3,99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2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7,98  </w:t>
            </w:r>
          </w:p>
        </w:tc>
      </w:tr>
      <w:tr>
        <w:trPr>
          <w:trHeight w:hRule="exact" w:val="346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5,73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5,73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11,46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8,20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8,20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16,40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9,70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9,70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19,40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10,92  </w:t>
            </w:r>
          </w:p>
        </w:tc>
        <w:tc>
          <w:tcPr>
            <w:tcW w:type="dxa" w:w="16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10,92 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21,84 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12,35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12,35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24,70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14,45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14,45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28,90  </w:t>
            </w:r>
          </w:p>
        </w:tc>
      </w:tr>
      <w:tr>
        <w:trPr>
          <w:trHeight w:hRule="exact" w:val="346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16,40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16,40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32,80 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2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08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COMERCIAL, PÚBLICO E CONSTRUÇÃO </w:t>
            </w:r>
          </w:p>
        </w:tc>
      </w:tr>
      <w:tr>
        <w:trPr>
          <w:trHeight w:hRule="exact" w:val="348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2"/>
        </w:trPr>
        <w:tc>
          <w:tcPr>
            <w:tcW w:type="dxa" w:w="1882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53,94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53,94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107,88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7,73  </w:t>
            </w:r>
          </w:p>
        </w:tc>
        <w:tc>
          <w:tcPr>
            <w:tcW w:type="dxa" w:w="16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7,73 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15,46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9,62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9,62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19,24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14,34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14,34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28,68 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17,22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17,22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34,44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21,81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21,81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43,62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22,98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22,98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45,96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25,41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25,41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50,82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26,76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26,76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53,52 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52"/>
        </w:trPr>
        <w:tc>
          <w:tcPr>
            <w:tcW w:type="dxa" w:w="3108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0"/>
        </w:trPr>
        <w:tc>
          <w:tcPr>
            <w:tcW w:type="dxa" w:w="1882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2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59,46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59,46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118,92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8,28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8,28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16,56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10,72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10,72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21,44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15,40  </w:t>
            </w:r>
          </w:p>
        </w:tc>
        <w:tc>
          <w:tcPr>
            <w:tcW w:type="dxa" w:w="16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15,40 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30,80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18,99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18,99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37,98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23,21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23,21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46,42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24,25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24,25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48,50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26,44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26,44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52,88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27,80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27,80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8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55,60 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0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08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HORTA </w:t>
            </w:r>
          </w:p>
        </w:tc>
      </w:tr>
      <w:tr>
        <w:trPr>
          <w:trHeight w:hRule="exact" w:val="348"/>
        </w:trPr>
        <w:tc>
          <w:tcPr>
            <w:tcW w:type="dxa" w:w="310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8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TARIFAS (R$) </w:t>
            </w:r>
          </w:p>
        </w:tc>
      </w:tr>
      <w:tr>
        <w:trPr>
          <w:trHeight w:hRule="exact" w:val="352"/>
        </w:trPr>
        <w:tc>
          <w:tcPr>
            <w:tcW w:type="dxa" w:w="1882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82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ÁGUA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ESGOTO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13,27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6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13,27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2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1,78  </w:t>
            </w:r>
          </w:p>
        </w:tc>
        <w:tc>
          <w:tcPr>
            <w:tcW w:type="dxa" w:w="16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1,78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2,35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2,35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3,99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3,99  </w:t>
            </w:r>
          </w:p>
        </w:tc>
      </w:tr>
      <w:tr>
        <w:trPr>
          <w:trHeight w:hRule="exact" w:val="348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4,65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4,65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4,84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4,84  </w:t>
            </w:r>
          </w:p>
        </w:tc>
      </w:tr>
      <w:tr>
        <w:trPr>
          <w:trHeight w:hRule="exact" w:val="352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5,14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5,14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6,18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6,18  </w:t>
            </w:r>
          </w:p>
        </w:tc>
      </w:tr>
      <w:tr>
        <w:trPr>
          <w:trHeight w:hRule="exact" w:val="350"/>
        </w:trPr>
        <w:tc>
          <w:tcPr>
            <w:tcW w:type="dxa" w:w="310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 </w:t>
            </w:r>
          </w:p>
        </w:tc>
        <w:tc>
          <w:tcPr>
            <w:tcW w:type="dxa" w:w="142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7,41  </w:t>
            </w:r>
          </w:p>
        </w:tc>
        <w:tc>
          <w:tcPr>
            <w:tcW w:type="dxa" w:w="16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7,41  </w:t>
            </w:r>
          </w:p>
        </w:tc>
      </w:tr>
    </w:tbl>
    <w:p>
      <w:pPr>
        <w:autoSpaceDN w:val="0"/>
        <w:autoSpaceDE w:val="0"/>
        <w:widowControl/>
        <w:spacing w:line="245" w:lineRule="auto" w:before="388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>exceto na Categoria Horta, na qual não incide a cobrança das Tarifas de Esgoto.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7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8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 da Categoria Residencial: </w:t>
      </w:r>
    </w:p>
    <w:p>
      <w:pPr>
        <w:autoSpaceDN w:val="0"/>
        <w:autoSpaceDE w:val="0"/>
        <w:widowControl/>
        <w:spacing w:line="245" w:lineRule="auto" w:before="346" w:after="0"/>
        <w:ind w:left="568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(até 10 m³) = R$ 23,27)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R$ 23,27 </w:t>
      </w:r>
    </w:p>
    <w:p>
      <w:pPr>
        <w:autoSpaceDN w:val="0"/>
        <w:autoSpaceDE w:val="0"/>
        <w:widowControl/>
        <w:spacing w:line="245" w:lineRule="auto" w:before="348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Consumo Mínimo (10 m³) = R$ 23,27) + (2ª Faixa = 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R$ 3,99 = R$ 19,95) + (3ª Faixa = 5 m³ x R$ 5,73 = R$ 28,65) + (4ª Faixa = 5 m³ x R$ 8,20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R$ 41,00)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R$ 23,27 + R$ 19,95 + R$ 28,65 + R$ 41,00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R$ 112,87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187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(até 10 m³) = R$ 23,27)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R$ 23,27 </w:t>
      </w:r>
    </w:p>
    <w:p>
      <w:pPr>
        <w:autoSpaceDN w:val="0"/>
        <w:autoSpaceDE w:val="0"/>
        <w:widowControl/>
        <w:spacing w:line="245" w:lineRule="auto" w:before="348" w:after="0"/>
        <w:ind w:left="568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Consumo Mínimo (10 m³) = R$ 23,27) + (2ª Faixa = 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R$ 3,99 = R$ 19,95) + (3ª Faixa = 5 m³ x R$ 5,73 = R$ 28,65) + (4ª Faixa = 5 m³ x R$ 8,20 =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R$ 41,00)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R$ 23,27 + R$ 19,95 + R$ 28,65 + R$ 41,00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R$ 112,87 </w:t>
      </w:r>
    </w:p>
    <w:p>
      <w:pPr>
        <w:autoSpaceDN w:val="0"/>
        <w:autoSpaceDE w:val="0"/>
        <w:widowControl/>
        <w:spacing w:line="245" w:lineRule="auto" w:before="34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R$ 23,27) + (Tarifa de Esgoto = R$ 23,27)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R$ 23,27 + R$ 23,27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R$ 46,54</w:t>
      </w:r>
    </w:p>
    <w:p>
      <w:pPr>
        <w:autoSpaceDN w:val="0"/>
        <w:autoSpaceDE w:val="0"/>
        <w:widowControl/>
        <w:spacing w:line="245" w:lineRule="auto" w:before="346" w:after="0"/>
        <w:ind w:left="284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R$ 112,87) + (Tarifa de Esgoto = R$ 112,87)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R$ 112,87 + R$ 112,87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R$ 225,74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6" w:lineRule="auto" w:before="338" w:after="59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RESOLUÇÃO ARES-PCJ Nº 428, DE 29 DE ABRIL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de hidrômetro, a pedido do usuário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69,12 </w:t>
            </w:r>
          </w:p>
        </w:tc>
      </w:tr>
      <w:tr>
        <w:trPr>
          <w:trHeight w:hRule="exact" w:val="8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de projetos de sistema de abastecimento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sistema de esgotamento sanitário e emissão de termo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compromisso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por projeto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1.181,56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Atendimento a extravasamento de esgotos em ramal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120,30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Cadastramento de fonte alternativa de água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594,71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diretrizes para projetos das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1.181,56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5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viabilidade para condomínios (prédios e casas) </w:t>
            </w:r>
          </w:p>
        </w:tc>
        <w:tc>
          <w:tcPr>
            <w:tcW w:type="dxa" w:w="1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de constr.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0,09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de viabilidade para loteamentos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dos lotes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0,09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camada asfáltica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108,82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especial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18,67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plotada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36,18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 </w:t>
            </w:r>
          </w:p>
        </w:tc>
        <w:tc>
          <w:tcPr>
            <w:tcW w:type="dxa" w:w="5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reprográfica </w:t>
            </w:r>
          </w:p>
        </w:tc>
        <w:tc>
          <w:tcPr>
            <w:tcW w:type="dxa" w:w="1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0,67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Desligamento do abastecimento de água, a pedido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usuário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34,24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Emissão de 2ª via de fatura de cobrança de tarifa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e/ou esgoto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3,61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Expediente por Solicitação de Serviço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6,71 </w:t>
            </w:r>
          </w:p>
        </w:tc>
      </w:tr>
      <w:tr>
        <w:trPr>
          <w:trHeight w:hRule="exact" w:val="348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com caminhão do SEMAE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Valores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a.1) Água categoria residencial e horta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7,62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a.2) Água categoria comercial, público e construção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16,64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a.3) Água categoria industrial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17,21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Transporte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km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12,04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com caminhão particular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17,21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1,5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unijato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85,29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3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multijato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126,51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3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653,85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739,66 </w:t>
            </w:r>
          </w:p>
        </w:tc>
      </w:tr>
      <w:tr>
        <w:trPr>
          <w:trHeight w:hRule="exact" w:val="57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5 m³ x 3/4”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multijato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145,98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12 m³ x 1”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1.090,05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novo ou troca de hidrômetro 20 m³ x 1.1/2”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ultrassônico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1.944,58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Inspeção das instalações prediais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38,24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de metal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60,35 </w:t>
            </w:r>
          </w:p>
        </w:tc>
      </w:tr>
      <w:tr>
        <w:trPr>
          <w:trHeight w:hRule="exact" w:val="34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de PVC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8,77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sextavado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58,15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tipo OB de 14 mm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5,46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Lacre tipo OB de 18 mm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6,56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Lançamento de esgoto doméstico em ETE/EEE através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caminhão limpa fossa, pelo usuário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5,46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Limpeza de fossa séptica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Valores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Atendimento a limpeza de fossa séptica </w:t>
            </w:r>
          </w:p>
        </w:tc>
        <w:tc>
          <w:tcPr>
            <w:tcW w:type="dxa" w:w="1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4,74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Caminhão limpa fossa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km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12,04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3/4”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364,13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1”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594,71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acima de 50 cm – ligação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1.1/2”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828,17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3/4”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182,06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1”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297,35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até 50 cm – ligação de água 1.1/2”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414,09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Pesquisa de vazamentos não visíveis em condomínios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86,88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Plotagem de foto/hachuras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237,74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 na rede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212,68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 no ramal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75,01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água, quando desligado a pedido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34,24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água, quando desligado por não pagamento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55,81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 na rede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425,38 </w:t>
            </w:r>
          </w:p>
        </w:tc>
      </w:tr>
      <w:tr>
        <w:trPr>
          <w:trHeight w:hRule="exact" w:val="346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 no ramal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150,02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água, quando desligado a pedido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68,47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urgência – água, quando desligado por não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pagamento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111,60 </w:t>
            </w:r>
          </w:p>
        </w:tc>
      </w:tr>
      <w:tr>
        <w:trPr>
          <w:trHeight w:hRule="exact" w:val="574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Remessa de correspondências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Correios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Remessa de faturas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Tabela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Correios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calçadas de concreto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65,04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calçadas de pedra portuguesa, miracema,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mineira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94,52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auxiliar de encanador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27,45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chefe de divisão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67,46 </w:t>
            </w:r>
          </w:p>
        </w:tc>
      </w:tr>
      <w:tr>
        <w:trPr>
          <w:trHeight w:hRule="exact" w:val="35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chefe de setor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62,13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encanador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33,99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 </w:t>
            </w:r>
          </w:p>
        </w:tc>
        <w:tc>
          <w:tcPr>
            <w:tcW w:type="dxa" w:w="56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encarregado de equipe </w:t>
            </w:r>
          </w:p>
        </w:tc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48,09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engenheiro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102,92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gerente unidades regionais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75,64 </w:t>
            </w:r>
          </w:p>
        </w:tc>
      </w:tr>
      <w:tr>
        <w:trPr>
          <w:trHeight w:hRule="exact" w:val="348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pitometrista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43,93 </w:t>
            </w:r>
          </w:p>
        </w:tc>
      </w:tr>
      <w:tr>
        <w:trPr>
          <w:trHeight w:hRule="exact" w:val="352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3/4”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364,13 </w:t>
            </w:r>
          </w:p>
        </w:tc>
      </w:tr>
      <w:tr>
        <w:trPr>
          <w:trHeight w:hRule="exact" w:val="352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247,35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116,78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1”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594,71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247,35 </w:t>
            </w:r>
          </w:p>
        </w:tc>
      </w:tr>
      <w:tr>
        <w:trPr>
          <w:trHeight w:hRule="exact" w:val="348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347,35 </w:t>
            </w:r>
          </w:p>
        </w:tc>
      </w:tr>
      <w:tr>
        <w:trPr>
          <w:trHeight w:hRule="exact" w:val="352"/>
        </w:trPr>
        <w:tc>
          <w:tcPr>
            <w:tcW w:type="dxa" w:w="98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62 </w:t>
            </w:r>
          </w:p>
        </w:tc>
        <w:tc>
          <w:tcPr>
            <w:tcW w:type="dxa" w:w="5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água 1.1/2” </w:t>
            </w:r>
          </w:p>
        </w:tc>
        <w:tc>
          <w:tcPr>
            <w:tcW w:type="dxa" w:w="14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828,17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247,35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580,82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63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esgoto 4”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475,65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109,73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365,92 </w:t>
            </w:r>
          </w:p>
        </w:tc>
      </w:tr>
      <w:tr>
        <w:trPr>
          <w:trHeight w:hRule="exact" w:val="350"/>
        </w:trPr>
        <w:tc>
          <w:tcPr>
            <w:tcW w:type="dxa" w:w="9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Substituição, recolocação ou ligação de esgoto 6”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665,64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a) Mão de obra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109,73 </w:t>
            </w:r>
          </w:p>
        </w:tc>
      </w:tr>
      <w:tr>
        <w:trPr>
          <w:trHeight w:hRule="exact" w:val="350"/>
        </w:trPr>
        <w:tc>
          <w:tcPr>
            <w:tcW w:type="dxa" w:w="2344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b) Material utilizado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555,91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65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Teste de estanqueidade, limpeza e desinfecção do sistema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distribuição de água de loteamento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Tarifa Cat.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Comercial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66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caminhão basculante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211,82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retroescavadeira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167,57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Utilização de veículos utilitários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70,21 </w:t>
            </w:r>
          </w:p>
        </w:tc>
      </w:tr>
      <w:tr>
        <w:trPr>
          <w:trHeight w:hRule="exact" w:val="57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de vazamento interno, a pedido do usuário –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Municipal n.º 6941/2010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68,10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para alteração de categoria/economia,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pedido do usuário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68,10 </w:t>
            </w:r>
          </w:p>
        </w:tc>
      </w:tr>
      <w:tr>
        <w:trPr>
          <w:trHeight w:hRule="exact" w:val="350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71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Visita improdutiva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38,24 </w:t>
            </w:r>
          </w:p>
        </w:tc>
      </w:tr>
      <w:tr>
        <w:trPr>
          <w:trHeight w:hRule="exact" w:val="572"/>
        </w:trPr>
        <w:tc>
          <w:tcPr>
            <w:tcW w:type="dxa" w:w="9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72 </w:t>
            </w:r>
          </w:p>
        </w:tc>
        <w:tc>
          <w:tcPr>
            <w:tcW w:type="dxa" w:w="5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Instalação de hidrômetro novo (1° hidrômetro)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 condomínios </w:t>
            </w:r>
          </w:p>
        </w:tc>
        <w:tc>
          <w:tcPr>
            <w:tcW w:type="dxa" w:w="14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33,99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0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428 – 29/04/2022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