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8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349, DE 25 DE JUNHO DE 2020 </w:t>
      </w:r>
    </w:p>
    <w:p>
      <w:pPr>
        <w:autoSpaceDN w:val="0"/>
        <w:autoSpaceDE w:val="0"/>
        <w:widowControl/>
        <w:spacing w:line="245" w:lineRule="auto" w:before="1232" w:after="0"/>
        <w:ind w:left="5670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Altera a alínea “a” do art. 134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257, de 31/10/2018, que dispõe sobre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Serviços e 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Santo Antônio de Posse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correlatas. </w:t>
      </w:r>
    </w:p>
    <w:p>
      <w:pPr>
        <w:autoSpaceDN w:val="0"/>
        <w:autoSpaceDE w:val="0"/>
        <w:widowControl/>
        <w:spacing w:line="245" w:lineRule="auto" w:before="932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Prefeitura Municipal de Santo Antônio de Posse, através da Diretoria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>(DAE)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município, em conformidade com a Resolução ARES-PCJ nº 50/2014, e suas alterações, 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alteração em seu regulamento visando melhorar a arrecadação e atender aos interesses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consumidores através da opção de parcelar débitos para o corrente ano.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concluiu que a alteração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Prestador atende aos conteúdos mínimos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 nº 50/2014, para a eficiente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25 de junho de 2020;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04" w:val="left"/>
        </w:tabs>
        <w:autoSpaceDE w:val="0"/>
        <w:widowControl/>
        <w:spacing w:line="197" w:lineRule="auto" w:before="28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349 – 25/06/2020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21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alínea “a” do art. 134, da Resolução ARES-PCJ nº 257, de 31/10/2018, passando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</w:p>
    <w:p>
      <w:pPr>
        <w:autoSpaceDN w:val="0"/>
        <w:autoSpaceDE w:val="0"/>
        <w:widowControl/>
        <w:spacing w:line="197" w:lineRule="auto" w:before="350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134. </w:t>
      </w:r>
    </w:p>
    <w:p>
      <w:pPr>
        <w:autoSpaceDN w:val="0"/>
        <w:autoSpaceDE w:val="0"/>
        <w:widowControl/>
        <w:spacing w:line="197" w:lineRule="auto" w:before="342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(...)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2628" w:right="1656" w:hanging="36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corrente ano – poderá ser parcelado em até 06 (seis) parcelas mensais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consecutivas, com valores de parcelas não inferiores à tarifa mínima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categoria; (NR)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304" w:val="left"/>
        </w:tabs>
        <w:autoSpaceDE w:val="0"/>
        <w:widowControl/>
        <w:spacing w:line="197" w:lineRule="auto" w:before="61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349 – 25/06/2020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21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