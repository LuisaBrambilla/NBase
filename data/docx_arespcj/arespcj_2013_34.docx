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439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74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439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74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439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74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439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74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439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740" w:h="164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54900" cy="10439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4900" cy="10439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740" w:h="164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