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48260</wp:posOffset>
            </wp:positionH>
            <wp:positionV relativeFrom="page">
              <wp:posOffset>105410</wp:posOffset>
            </wp:positionV>
            <wp:extent cx="7459980" cy="104825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56" w:bottom="82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48260</wp:posOffset>
            </wp:positionH>
            <wp:positionV relativeFrom="page">
              <wp:posOffset>106680</wp:posOffset>
            </wp:positionV>
            <wp:extent cx="7459980" cy="104787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047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56" w:bottom="84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48260</wp:posOffset>
            </wp:positionH>
            <wp:positionV relativeFrom="page">
              <wp:posOffset>106680</wp:posOffset>
            </wp:positionV>
            <wp:extent cx="7459980" cy="104787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047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56" w:bottom="84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48260</wp:posOffset>
            </wp:positionH>
            <wp:positionV relativeFrom="page">
              <wp:posOffset>106680</wp:posOffset>
            </wp:positionV>
            <wp:extent cx="7459980" cy="104787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047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56" w:bottom="84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48260</wp:posOffset>
            </wp:positionH>
            <wp:positionV relativeFrom="page">
              <wp:posOffset>106680</wp:posOffset>
            </wp:positionV>
            <wp:extent cx="7459980" cy="104787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04787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56" w:bottom="84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48260</wp:posOffset>
            </wp:positionH>
            <wp:positionV relativeFrom="page">
              <wp:posOffset>105410</wp:posOffset>
            </wp:positionV>
            <wp:extent cx="7459980" cy="104825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4" w:right="56" w:bottom="82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