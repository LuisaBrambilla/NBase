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189, DE 18 DE MAIO DE 2017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Claro - São Paulo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4.129, de 13/10/2010,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 ratificou o Protocolo de Intenções,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</w:t>
      </w:r>
      <w:r>
        <w:rPr>
          <w:rFonts w:ascii="Calibri" w:hAnsi="Calibri" w:eastAsia="Calibri"/>
          <w:b w:val="0"/>
          <w:i w:val="0"/>
          <w:color w:val="000000"/>
          <w:sz w:val="22"/>
        </w:rPr>
        <w:t>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delegou as competências municipais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22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Autônomo de Água e Esgoto de Rio Claro - DAAE,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 Consolidado nº 21/2017 - CRO,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em 9,62% (nove inteiros e sessenta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e dos Preços Públicos dos demais serviços praticados pelo DAAE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4,57% (quatro inteiros e cinquenta e sete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Rio Claro,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dias 09 e 18 de maio de 2017,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21/2017 - CRO,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DAAE Rio Claro;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18 de maio de 2017, às 15h;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189 – 18/05/2017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em 9,62% (nove inteiros e sessenta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junho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em 4,57%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sete centésimos por cento), a ser aplicado a partir de junho de 2017,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Departamento Autônomo de Água e Esgoto de Rio Claro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afixará tabela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Claro,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4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189 – 18/05/2017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298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189, DE 10 DE MAIO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 - RESIDENCIAL </w:t>
            </w:r>
          </w:p>
        </w:tc>
      </w:tr>
      <w:tr>
        <w:trPr>
          <w:trHeight w:hRule="exact" w:val="352"/>
        </w:trPr>
        <w:tc>
          <w:tcPr>
            <w:tcW w:type="dxa" w:w="19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19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18,85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18,85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37,70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7,66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11,48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16,58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19,10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 - COMERCIAL </w:t>
            </w:r>
          </w:p>
        </w:tc>
      </w:tr>
      <w:tr>
        <w:trPr>
          <w:trHeight w:hRule="exact" w:val="350"/>
        </w:trPr>
        <w:tc>
          <w:tcPr>
            <w:tcW w:type="dxa" w:w="19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100,64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30 </w:t>
            </w:r>
          </w:p>
        </w:tc>
        <w:tc>
          <w:tcPr>
            <w:tcW w:type="dxa" w:w="1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6,41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12,82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19,10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23,08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25,60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508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III - INDUSTRIAL </w:t>
            </w:r>
          </w:p>
        </w:tc>
      </w:tr>
      <w:tr>
        <w:trPr>
          <w:trHeight w:hRule="exact" w:val="350"/>
        </w:trPr>
        <w:tc>
          <w:tcPr>
            <w:tcW w:type="dxa" w:w="19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4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15 (mínimo)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191,72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50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19,50 </w:t>
            </w:r>
          </w:p>
        </w:tc>
      </w:tr>
      <w:tr>
        <w:trPr>
          <w:trHeight w:hRule="exact" w:val="350"/>
        </w:trPr>
        <w:tc>
          <w:tcPr>
            <w:tcW w:type="dxa" w:w="19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500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30,36 </w:t>
            </w:r>
          </w:p>
        </w:tc>
      </w:tr>
      <w:tr>
        <w:trPr>
          <w:trHeight w:hRule="exact" w:val="352"/>
        </w:trPr>
        <w:tc>
          <w:tcPr>
            <w:tcW w:type="dxa" w:w="19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500 </w:t>
            </w:r>
          </w:p>
        </w:tc>
        <w:tc>
          <w:tcPr>
            <w:tcW w:type="dxa" w:w="1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32,54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189 – 18/05/2017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189, DE 10 DE MAIO 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LIGAÇÃO E CORRELATOS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remanejada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1.142,48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no pavimento </w:t>
            </w:r>
          </w:p>
        </w:tc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837,75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na terra </w:t>
            </w:r>
          </w:p>
        </w:tc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590,27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Liberação de água remanejada com padronização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362,06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esgoto no pavimento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744,62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esgoto na terra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422,87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/ reativação de água na rede </w:t>
            </w:r>
          </w:p>
        </w:tc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Vide Ligação Nova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Padronização da ligação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362,06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para padronização (por visita técnica)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56,53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Reparo asfáltico (por m²- limitado a 10 m²)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90,31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Reparo de calçada (por m² - limitado a 3 m²)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87,07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Materiais excedentes ou diferenciados na ligação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Material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Ligações especiais acima de 3/4" </w:t>
            </w:r>
          </w:p>
        </w:tc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INDIVIDUALIZAÇÃO DO SERVIÇO DE ÁGUA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de individuação (por visita técnica)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129,72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da individualização com projeto existente (por economia)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2,37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da individualização sem projeto (por economia)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4,72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Caixas-padrão e hidrômetros especiais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Intervenções especiais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AUXILIARES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1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Retirada de água tratada com caminhão até 15m³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123,91 </w:t>
            </w:r>
          </w:p>
        </w:tc>
      </w:tr>
      <w:tr>
        <w:trPr>
          <w:trHeight w:hRule="exact" w:val="31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Retirada de água bruta por m³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3,28 </w:t>
            </w:r>
          </w:p>
        </w:tc>
      </w:tr>
      <w:tr>
        <w:trPr>
          <w:trHeight w:hRule="exact" w:val="31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entrega - caminhão pipa urbano até 15 m²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196,91 </w:t>
            </w:r>
          </w:p>
        </w:tc>
      </w:tr>
      <w:tr>
        <w:trPr>
          <w:trHeight w:hRule="exact" w:val="31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entrega - caminhão pipa distritos e zona rural até 15 m²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278,66 </w:t>
            </w:r>
          </w:p>
        </w:tc>
      </w:tr>
      <w:tr>
        <w:trPr>
          <w:trHeight w:hRule="exact" w:val="308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entrega em horário especial - urbano até m³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265,84 </w:t>
            </w:r>
          </w:p>
        </w:tc>
      </w:tr>
      <w:tr>
        <w:trPr>
          <w:trHeight w:hRule="exact" w:val="31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entrega em horário especial - zona rural até 15 m³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416,52 </w:t>
            </w:r>
          </w:p>
        </w:tc>
      </w:tr>
      <w:tr>
        <w:trPr>
          <w:trHeight w:hRule="exact" w:val="308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Despejo de esgoto com autorização por m³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6,23 </w:t>
            </w:r>
          </w:p>
        </w:tc>
      </w:tr>
      <w:tr>
        <w:trPr>
          <w:trHeight w:hRule="exact" w:val="31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Esgotamento de fossas residenciais até 10 m³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625,66 </w:t>
            </w:r>
          </w:p>
        </w:tc>
      </w:tr>
      <w:tr>
        <w:trPr>
          <w:trHeight w:hRule="exact" w:val="31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Esgotamento de fossas residenciais acima 10 m³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  <w:tr>
        <w:trPr>
          <w:trHeight w:hRule="exact" w:val="31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Atividades provisórias e/ou especiais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6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189 – 18/05/2017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ATENDIMENTO AO CLIENTE </w:t>
            </w:r>
          </w:p>
        </w:tc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no cavalete ou hidrômetro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69,20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na ligação de água ou esgoto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93,83 </w:t>
            </w:r>
          </w:p>
        </w:tc>
      </w:tr>
      <w:tr>
        <w:trPr>
          <w:trHeight w:hRule="exact" w:val="3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de categoria e economia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64,59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de fonte alternativa de abastecimento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116,83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Instalação de hidrômetro + hidrômetro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165,39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técnica de engenharia especializada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656,08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Supressão de fornecimento no cavalete (a pedido)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76,05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Supressão de fornecimento na calçada (a pedido)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113,32 </w:t>
            </w:r>
          </w:p>
        </w:tc>
      </w:tr>
      <w:tr>
        <w:trPr>
          <w:trHeight w:hRule="exact" w:val="3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Supressão de fornecimento na rede (a pedido)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283,59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Reativação de fornecimento no cavalete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78,25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de hidrômetro 3/4" e 1" pol.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76,98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de hidrômetro 2" pol.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905,43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de hidrômetro 4" pol.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1.954,48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Segunda via de conta site/balcão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Gratuito </w:t>
            </w:r>
          </w:p>
        </w:tc>
      </w:tr>
      <w:tr>
        <w:trPr>
          <w:trHeight w:hRule="exact" w:val="346"/>
        </w:trPr>
        <w:tc>
          <w:tcPr>
            <w:tcW w:type="dxa" w:w="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Segunda via de conta com entrega de moto </w:t>
            </w:r>
          </w:p>
        </w:tc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26,13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Outras atividades não listadas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REPARO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Renovação de ligação de água com pavimento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Vide Ligação (Serv. 4)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Renovação de ligação de água na terra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Vide Ligação (Serv. 5)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Troca de registro de cavalete </w:t>
            </w:r>
          </w:p>
        </w:tc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91,71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Manutenção hidráulica de cavalete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62,49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Manutenção hidráulica de calçada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99,74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Reparo asfáltico (por m²)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90,31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Reparo de calçada (por m²)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87,07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Materiais excedentes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Material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Reparos especiais ou não listados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SUSPENÇÃO E RELIGAÇÃO DE ÁGUA (art. 40 LF 11.445/07)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Suspensão de fornecimento no cavalete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23,64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Suspensão de fornecimento na calçada / pé direito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28,38 </w:t>
            </w:r>
          </w:p>
        </w:tc>
      </w:tr>
      <w:tr>
        <w:trPr>
          <w:trHeight w:hRule="exact" w:val="574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316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Suspensão de fornecimento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(reparo asfáltico cobrado separado)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283,59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no cavalete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23,64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calçada / pé direito </w:t>
            </w:r>
          </w:p>
        </w:tc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28,38 </w:t>
            </w:r>
          </w:p>
        </w:tc>
      </w:tr>
      <w:tr>
        <w:trPr>
          <w:trHeight w:hRule="exact" w:val="572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na rede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(Serv. 4 ou 5) </w:t>
            </w:r>
          </w:p>
        </w:tc>
      </w:tr>
    </w:tbl>
    <w:p>
      <w:pPr>
        <w:autoSpaceDN w:val="0"/>
        <w:autoSpaceDE w:val="0"/>
        <w:widowControl/>
        <w:spacing w:line="5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189 – 18/05/2017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ATIVIDADES DE EXPEDIENTE </w:t>
            </w:r>
          </w:p>
        </w:tc>
        <w:tc>
          <w:tcPr>
            <w:tcW w:type="dxa" w:w="22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correio - envio simples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3,15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correio - registro e aviso de recebimento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11,35 </w:t>
            </w:r>
          </w:p>
        </w:tc>
      </w:tr>
      <w:tr>
        <w:trPr>
          <w:trHeight w:hRule="exact" w:val="346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Certidões, atestados e declarações até 2 laudas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52,02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Certidões, atestados e declarações - lauda excedente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7,87 </w:t>
            </w:r>
          </w:p>
        </w:tc>
      </w:tr>
      <w:tr>
        <w:trPr>
          <w:trHeight w:hRule="exact" w:val="352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Avaliação de projeto hidráulico até 30 economias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788,19 </w:t>
            </w:r>
          </w:p>
        </w:tc>
      </w:tr>
      <w:tr>
        <w:trPr>
          <w:trHeight w:hRule="exact" w:val="352"/>
        </w:trPr>
        <w:tc>
          <w:tcPr>
            <w:tcW w:type="dxa" w:w="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 </w:t>
            </w:r>
          </w:p>
        </w:tc>
        <w:tc>
          <w:tcPr>
            <w:tcW w:type="dxa" w:w="6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Avaliação de projeto hidráulico, por economia excedente </w:t>
            </w:r>
          </w:p>
        </w:tc>
        <w:tc>
          <w:tcPr>
            <w:tcW w:type="dxa" w:w="2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8,67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Fotocópia (xerox)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0,32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Cobrança de dívida ativa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55,18 </w:t>
            </w:r>
          </w:p>
        </w:tc>
      </w:tr>
      <w:tr>
        <w:trPr>
          <w:trHeight w:hRule="exact" w:val="350"/>
        </w:trPr>
        <w:tc>
          <w:tcPr>
            <w:tcW w:type="dxa" w:w="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 </w:t>
            </w:r>
          </w:p>
        </w:tc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Atividades provisórias e/ou especiais </w:t>
            </w:r>
          </w:p>
        </w:tc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Orçamento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N°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ATIVIDADES DE FISCALIZAÇÃO, FRAUDES E SINISTROS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(EM R$)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Vistoria para fiscalização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26,42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Regularização de hidrômetro invertido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31,83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Regularização de lacração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45,47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72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Regularização de by-pass até 1 metro </w:t>
            </w:r>
          </w:p>
        </w:tc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224,80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Regularização de by-pass até 1 metro + hidrômetro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334,45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Padronização com correção de by pass de troca de ramal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449,61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Padronização com correção de by pass de troca de ramal + hidrômetro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559,24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 de hidrômetro com fraude ou quebrado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140,41 </w:t>
            </w:r>
          </w:p>
        </w:tc>
      </w:tr>
      <w:tr>
        <w:trPr>
          <w:trHeight w:hRule="exact" w:val="35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77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Materiais excedentes </w:t>
            </w:r>
          </w:p>
        </w:tc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Material </w:t>
            </w:r>
          </w:p>
        </w:tc>
      </w:tr>
    </w:tbl>
    <w:p>
      <w:pPr>
        <w:autoSpaceDN w:val="0"/>
        <w:autoSpaceDE w:val="0"/>
        <w:widowControl/>
        <w:spacing w:line="61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189 – 18/05/2017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