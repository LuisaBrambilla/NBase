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551, DE 27 DE MARÇO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Tietê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3.702, de 13/02/2019,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02/2019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delegando as competências municipais de regulação e fiscalização da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SAMAE –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10/2024-CRO,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Tietê, instituído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nº 5.549/2014, com seus membros nomeados pela Decreto nº 7.516/2024,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manhã do dia 27 de março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10/2024-CRO, inclusive os índices propostos para a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praticados pelo SAMAE - Tietê;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de 27 de março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Tietê, em 4,50% (quatro inteiros e 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>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SAMAE - Tietê,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maio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Serviço Autônomo Municipal de Água e Esgoto de Tietê, em 4,50%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SAMAE -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maio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Tietê,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- Tietê,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Tietê, após 30 (trinta) dias da publicação, na íntegra,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Tietê,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SAMAE – Tietê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1226" w:after="0"/>
        <w:ind w:left="346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551, DE 27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4"/>
        </w:trPr>
        <w:tc>
          <w:tcPr>
            <w:tcW w:type="dxa" w:w="25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6"/>
        </w:trPr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8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</w:tr>
      <w:tr>
        <w:trPr>
          <w:trHeight w:hRule="exact" w:val="368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68"/>
        </w:trPr>
        <w:tc>
          <w:tcPr>
            <w:tcW w:type="dxa" w:w="2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8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324"/>
        </w:trPr>
        <w:tc>
          <w:tcPr>
            <w:tcW w:type="dxa" w:w="942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26"/>
        </w:trPr>
        <w:tc>
          <w:tcPr>
            <w:tcW w:type="dxa" w:w="25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4"/>
        </w:trPr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6"/>
        </w:trPr>
        <w:tc>
          <w:tcPr>
            <w:tcW w:type="dxa" w:w="2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</w:tr>
      <w:tr>
        <w:trPr>
          <w:trHeight w:hRule="exact" w:val="370"/>
        </w:trPr>
        <w:tc>
          <w:tcPr>
            <w:tcW w:type="dxa" w:w="2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</w:tr>
      <w:tr>
        <w:trPr>
          <w:trHeight w:hRule="exact" w:val="368"/>
        </w:trPr>
        <w:tc>
          <w:tcPr>
            <w:tcW w:type="dxa" w:w="2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</w:tr>
      <w:tr>
        <w:trPr>
          <w:trHeight w:hRule="exact" w:val="370"/>
        </w:trPr>
        <w:tc>
          <w:tcPr>
            <w:tcW w:type="dxa" w:w="2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72"/>
        </w:trPr>
        <w:tc>
          <w:tcPr>
            <w:tcW w:type="dxa" w:w="2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  <w:tr>
        <w:trPr>
          <w:trHeight w:hRule="exact" w:val="370"/>
        </w:trPr>
        <w:tc>
          <w:tcPr>
            <w:tcW w:type="dxa" w:w="2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</w:tr>
    </w:tbl>
    <w:p>
      <w:pPr>
        <w:autoSpaceDN w:val="0"/>
        <w:tabs>
          <w:tab w:pos="9148" w:val="left"/>
        </w:tabs>
        <w:autoSpaceDE w:val="0"/>
        <w:widowControl/>
        <w:spacing w:line="197" w:lineRule="auto" w:before="4102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2" w:right="1112" w:bottom="576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COMERCIAL/PÚBLICA </w:t>
            </w:r>
          </w:p>
        </w:tc>
      </w:tr>
      <w:tr>
        <w:trPr>
          <w:trHeight w:hRule="exact" w:val="326"/>
        </w:trPr>
        <w:tc>
          <w:tcPr>
            <w:tcW w:type="dxa" w:w="25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2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41,12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41,12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8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</w:tr>
      <w:tr>
        <w:trPr>
          <w:trHeight w:hRule="exact" w:val="368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74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18,17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18,17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27,27 </w:t>
            </w:r>
          </w:p>
        </w:tc>
        <w:tc>
          <w:tcPr>
            <w:tcW w:type="dxa" w:w="18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21,82 </w:t>
            </w:r>
          </w:p>
        </w:tc>
        <w:tc>
          <w:tcPr>
            <w:tcW w:type="dxa" w:w="18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27,27 </w:t>
            </w:r>
          </w:p>
        </w:tc>
      </w:tr>
    </w:tbl>
    <w:p>
      <w:pPr>
        <w:autoSpaceDN w:val="0"/>
        <w:autoSpaceDE w:val="0"/>
        <w:widowControl/>
        <w:spacing w:line="9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8"/>
        </w:trPr>
        <w:tc>
          <w:tcPr>
            <w:tcW w:type="dxa" w:w="25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9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8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60,35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48,28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60,35 </w:t>
            </w:r>
          </w:p>
        </w:tc>
      </w:tr>
      <w:tr>
        <w:trPr>
          <w:trHeight w:hRule="exact" w:val="368"/>
        </w:trPr>
        <w:tc>
          <w:tcPr>
            <w:tcW w:type="dxa" w:w="2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8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12,81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12,81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17,85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17,85 </w:t>
            </w:r>
          </w:p>
        </w:tc>
      </w:tr>
      <w:tr>
        <w:trPr>
          <w:trHeight w:hRule="exact" w:val="374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26,14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26,14 </w:t>
            </w:r>
          </w:p>
        </w:tc>
      </w:tr>
      <w:tr>
        <w:trPr>
          <w:trHeight w:hRule="exact" w:val="370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39,66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R$ 27,42)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R$ 27,42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R$ 27,42) + (2ª Faixa = 10 m³ x R$ 4,33 = R$ 43,30)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R$ 5,88 = R$ 29,40)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(R$ 27,42 + R$ 43,30 + R$ 29,40)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R$ 100,12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Segue o exemplo para coleta, afastamento e tratamento de esgoto: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R$ 27,42)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R$ 27,42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R$ 27,42) + (2ª Faixa = 10 m³ x R$ 4,33 = R$ 43,30)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R$ 5,88 = R$ 29,40)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(R$ 27,42 + R$ 43,30 + R$ 29,40)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R$ 100,12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R$ 27,42) + (Tarifa de Esgoto = R$ 27,42)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(R$ 27,42 + R$ 27,42)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R$ 54,84 </w:t>
      </w:r>
    </w:p>
    <w:p>
      <w:pPr>
        <w:autoSpaceDN w:val="0"/>
        <w:autoSpaceDE w:val="0"/>
        <w:widowControl/>
        <w:spacing w:line="245" w:lineRule="auto" w:before="346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R$ 100,12) + (Tarifa de Esgoto = R$ 100,12)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(R$ 100,12 + R$ 100,12)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R$ 200,24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0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551, DE 27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408"/>
        </w:trPr>
        <w:tc>
          <w:tcPr>
            <w:tcW w:type="dxa" w:w="76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VALORES (R$) </w:t>
            </w:r>
          </w:p>
        </w:tc>
      </w:tr>
      <w:tr>
        <w:trPr>
          <w:trHeight w:hRule="exact" w:val="410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Água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Padrão para medição de água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380,23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ruas pavimentadas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795,81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Água em ruas não pavimentadas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521,78 </w:t>
            </w:r>
          </w:p>
        </w:tc>
      </w:tr>
      <w:tr>
        <w:trPr>
          <w:trHeight w:hRule="exact" w:val="408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deslocamento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35,35 </w:t>
            </w:r>
          </w:p>
        </w:tc>
      </w:tr>
      <w:tr>
        <w:trPr>
          <w:trHeight w:hRule="exact" w:val="406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Esgoto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740,17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503,14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na calçada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180,36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 em ramal, por culpa do usuário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114,87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ruas pavimentadas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1507,02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ruas não pavimentadas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1116,31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Recomposição de camada asfáltica de obras p/m²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98,28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de concreto por m²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58,72 </w:t>
            </w:r>
          </w:p>
        </w:tc>
      </w:tr>
      <w:tr>
        <w:trPr>
          <w:trHeight w:hRule="exact" w:val="408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de pedra portuguesa, miracema, mineira por m²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85,39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</w:p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3/4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159,16 </w:t>
            </w:r>
          </w:p>
        </w:tc>
      </w:tr>
      <w:tr>
        <w:trPr>
          <w:trHeight w:hRule="exact" w:val="408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171,54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fornecimento do registro)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59,22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(sem fornecimento do registro)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32,68 </w:t>
            </w:r>
          </w:p>
        </w:tc>
      </w:tr>
      <w:tr>
        <w:trPr>
          <w:trHeight w:hRule="exact" w:val="408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77,84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pedido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38,29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rua/ calçada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168,86 </w:t>
            </w:r>
          </w:p>
        </w:tc>
      </w:tr>
      <w:tr>
        <w:trPr>
          <w:trHeight w:hRule="exact" w:val="406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pedido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38,29 </w:t>
            </w:r>
          </w:p>
        </w:tc>
      </w:tr>
      <w:tr>
        <w:trPr>
          <w:trHeight w:hRule="exact" w:val="406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rua/ calçada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168,86 </w:t>
            </w:r>
          </w:p>
        </w:tc>
      </w:tr>
      <w:tr>
        <w:trPr>
          <w:trHeight w:hRule="exact" w:val="408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corte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inadimplência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76,58 </w:t>
            </w:r>
          </w:p>
        </w:tc>
      </w:tr>
      <w:tr>
        <w:trPr>
          <w:trHeight w:hRule="exact" w:val="410"/>
        </w:trPr>
        <w:tc>
          <w:tcPr>
            <w:tcW w:type="dxa" w:w="312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rua/ calçada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337,72 </w:t>
            </w:r>
          </w:p>
        </w:tc>
      </w:tr>
      <w:tr>
        <w:trPr>
          <w:trHeight w:hRule="exact" w:val="546"/>
        </w:trPr>
        <w:tc>
          <w:tcPr>
            <w:tcW w:type="dxa" w:w="20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84,87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ou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Constatação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Variação Metrológica </w:t>
            </w:r>
          </w:p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1,5 a 5 m³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65,49 </w:t>
            </w:r>
          </w:p>
        </w:tc>
      </w:tr>
      <w:tr>
        <w:trPr>
          <w:trHeight w:hRule="exact" w:val="680"/>
        </w:trPr>
        <w:tc>
          <w:tcPr>
            <w:tcW w:type="dxa" w:w="312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com laudo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604" w:right="0" w:firstLine="11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10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408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do Recibo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 por meio do sítio do prestador (internet)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41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balcão de atendimento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Administrativos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pesquisa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6,37 </w:t>
            </w:r>
          </w:p>
        </w:tc>
      </w:tr>
      <w:tr>
        <w:trPr>
          <w:trHeight w:hRule="exact" w:val="408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(por folha)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3,58 </w:t>
            </w:r>
          </w:p>
        </w:tc>
      </w:tr>
      <w:tr>
        <w:trPr>
          <w:trHeight w:hRule="exact" w:val="406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Atestado/Declaração/Certidão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</w:tr>
      <w:tr>
        <w:trPr>
          <w:trHeight w:hRule="exact" w:val="408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</w:tr>
      <w:tr>
        <w:trPr>
          <w:trHeight w:hRule="exact" w:val="408"/>
        </w:trPr>
        <w:tc>
          <w:tcPr>
            <w:tcW w:type="dxa" w:w="2054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Potável </w:t>
            </w:r>
          </w:p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- 15m³ (até 10 km)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466,49 </w:t>
            </w:r>
          </w:p>
        </w:tc>
      </w:tr>
      <w:tr>
        <w:trPr>
          <w:trHeight w:hRule="exact" w:val="406"/>
        </w:trPr>
        <w:tc>
          <w:tcPr>
            <w:tcW w:type="dxa" w:w="312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- 15m³ (de 10 a 20 km)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531,12 </w:t>
            </w:r>
          </w:p>
        </w:tc>
      </w:tr>
      <w:tr>
        <w:trPr>
          <w:trHeight w:hRule="exact" w:val="408"/>
        </w:trPr>
        <w:tc>
          <w:tcPr>
            <w:tcW w:type="dxa" w:w="312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26,54 </w:t>
            </w:r>
          </w:p>
        </w:tc>
      </w:tr>
      <w:tr>
        <w:trPr>
          <w:trHeight w:hRule="exact" w:val="406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Laudo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88,45 </w:t>
            </w:r>
          </w:p>
        </w:tc>
      </w:tr>
      <w:tr>
        <w:trPr>
          <w:trHeight w:hRule="exact" w:val="408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88,45 </w:t>
            </w:r>
          </w:p>
        </w:tc>
      </w:tr>
      <w:tr>
        <w:trPr>
          <w:trHeight w:hRule="exact" w:val="406"/>
        </w:trPr>
        <w:tc>
          <w:tcPr>
            <w:tcW w:type="dxa" w:w="20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0,64 </w:t>
            </w:r>
          </w:p>
        </w:tc>
      </w:tr>
      <w:tr>
        <w:trPr>
          <w:trHeight w:hRule="exact" w:val="406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Horizontais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dos lotes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68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dos lotes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406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Verticais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de construção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408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de construção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548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Resíduos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(por m³)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44,16 </w:t>
            </w:r>
          </w:p>
        </w:tc>
      </w:tr>
      <w:tr>
        <w:trPr>
          <w:trHeight w:hRule="exact" w:val="548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SAMAE em perímetro urbano - Tarifa Social (por m³)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40,72 </w:t>
            </w:r>
          </w:p>
        </w:tc>
      </w:tr>
      <w:tr>
        <w:trPr>
          <w:trHeight w:hRule="exact" w:val="408"/>
        </w:trPr>
        <w:tc>
          <w:tcPr>
            <w:tcW w:type="dxa" w:w="20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das instalações prediais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34,53 </w:t>
            </w:r>
          </w:p>
        </w:tc>
      </w:tr>
      <w:tr>
        <w:trPr>
          <w:trHeight w:hRule="exact" w:val="404"/>
        </w:trPr>
        <w:tc>
          <w:tcPr>
            <w:tcW w:type="dxa" w:w="20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Projetos/Serviços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Engenharia </w:t>
            </w:r>
          </w:p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Condições de Água e Esgoto (por lote)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53,09 </w:t>
            </w:r>
          </w:p>
        </w:tc>
      </w:tr>
      <w:tr>
        <w:trPr>
          <w:trHeight w:hRule="exact" w:val="596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viabilidade e diretrizes para projetos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água e esgoto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1067,16 </w:t>
            </w:r>
          </w:p>
        </w:tc>
      </w:tr>
      <w:tr>
        <w:trPr>
          <w:trHeight w:hRule="exact" w:val="892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de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sistema de coleta de esgoto sanitário e emissão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termo de compromisso por projeto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1067,16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5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551 – 27/03/2024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32" w:right="1112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