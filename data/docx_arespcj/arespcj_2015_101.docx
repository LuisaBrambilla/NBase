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101, DE 24 DE AGOSTO DE 2015 </w:t>
      </w:r>
    </w:p>
    <w:p>
      <w:pPr>
        <w:autoSpaceDN w:val="0"/>
        <w:autoSpaceDE w:val="0"/>
        <w:widowControl/>
        <w:spacing w:line="245" w:lineRule="auto" w:before="346" w:after="0"/>
        <w:ind w:left="5814" w:right="135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reajuste ordinário dos valores das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Tarifas de Água e Esgoto e dos Preços Púbicos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dos demais serviços prestados pelo SAAE,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aplicados no Município de Rio das Pedras - SP 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dá outras providências.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>REGULADORA 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2662, de 21/06/2011,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Rio das Pedras - SP delegou e transferiu o exercício das competências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municipais de regulação econômica e fiscalização da qualidade da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Autônomo de Água e Esgoto de Rio das Pedras - SAAE, em conformidade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Resolução ARES-PCJ nº 20, encaminhou à Agência Reguladora PCJ documentações relativas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reajuste dos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praticados, a serem aplicados no Município de Rio das Pedras - SP;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(ARES-PCJ), através do Parecer Consolidado nº 36/2015 -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CRBG, concluiu ser necessária a aplicação do reajuste tarifário, de forma linear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e Faixas de Consumo, a fim de recuperar o equilíbrio econômico-financeiro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 municipal;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do Município de Rio das Pedras reunido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 13 de agosto de 2015, analisou e aprovou o Parecer Consolidado nº 36/2015 - CRBG,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o índice de reajuste de 16,91% (dezesseis inteiros e noventa e um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 para as Tarifas de Água e Esgoto e para os Preços Públicos dos demais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 pelo Serviço Autônomo de Água e Esgoto de Rio das Pedras – SAAE; e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 Executiva da ARES-PCJ, reunida em 24 de agosto de 2015, </w:t>
      </w:r>
    </w:p>
    <w:p>
      <w:pPr>
        <w:autoSpaceDN w:val="0"/>
        <w:tabs>
          <w:tab w:pos="10352" w:val="left"/>
        </w:tabs>
        <w:autoSpaceDE w:val="0"/>
        <w:widowControl/>
        <w:spacing w:line="197" w:lineRule="auto" w:before="8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101 – 24/08/2015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10001250</wp:posOffset>
            </wp:positionV>
            <wp:extent cx="7560309" cy="6921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92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4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6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Rio das Pedras - SAAE, em 16,91% (dezesseis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noventa e um centésimos por cento), a partir do mês de setembro de 2015,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de Usuários e Faixas de Consumo. </w:t>
      </w:r>
    </w:p>
    <w:p>
      <w:pPr>
        <w:autoSpaceDN w:val="0"/>
        <w:autoSpaceDE w:val="0"/>
        <w:widowControl/>
        <w:spacing w:line="245" w:lineRule="auto" w:before="348" w:after="0"/>
        <w:ind w:left="1416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Rio das Pedras - SAAE, em 16,91% (dezesseis inteiros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noventa e um centésimos por cento), a partir do mês de setembro de 2015. </w:t>
      </w:r>
    </w:p>
    <w:p>
      <w:pPr>
        <w:autoSpaceDN w:val="0"/>
        <w:autoSpaceDE w:val="0"/>
        <w:widowControl/>
        <w:spacing w:line="245" w:lineRule="auto" w:before="344" w:after="0"/>
        <w:ind w:left="1416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 prestados Serviço Autônomo de Água e Esgoto de Rio das Pedras - SAAE,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nas Tabelas 1 e 2, do Anexo I desta Resolução, respectivamente. </w:t>
      </w:r>
    </w:p>
    <w:p>
      <w:pPr>
        <w:autoSpaceDN w:val="0"/>
        <w:autoSpaceDE w:val="0"/>
        <w:widowControl/>
        <w:spacing w:line="245" w:lineRule="auto" w:before="346" w:after="0"/>
        <w:ind w:left="1416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Os novos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prestados, a serem praticados pelo Serviço Autônomo de Água e Esgoto de Rio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Pedras - SAAE, entrarão em vigor 30 (trinta) dias após a publicação desta Resolução e,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necessário, Ato Administrativo específico, na imprensa oficial do Município de Rio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Pedras / SP, conforme determina o Art. 39, da Lei Federal nº 11.445/2007. </w:t>
      </w:r>
    </w:p>
    <w:p>
      <w:pPr>
        <w:autoSpaceDN w:val="0"/>
        <w:autoSpaceDE w:val="0"/>
        <w:widowControl/>
        <w:spacing w:line="245" w:lineRule="auto" w:before="348" w:after="0"/>
        <w:ind w:left="1416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Serviço Autônomo de Água e Esgoto de Rio das Pedras - SAAE obedecerá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para a realização das leituras e medições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emissões das respectivas Contas/Faturas. </w:t>
      </w:r>
    </w:p>
    <w:p>
      <w:pPr>
        <w:autoSpaceDN w:val="0"/>
        <w:autoSpaceDE w:val="0"/>
        <w:widowControl/>
        <w:spacing w:line="245" w:lineRule="auto" w:before="344" w:after="0"/>
        <w:ind w:left="1416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Serviço Autônomo de Água e Esgoto de Rio das Pedras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afixará tabela com os novos valores estabelecidos nesta Resolução em local de fácil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acesso, em seu sítio na Internet e, através de mensagens em suas Contas/Faturas, informará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 valores foram reajustados ordinariamente pela Agência Reguladora PCJ e o início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vigência desses novos valores. </w:t>
      </w:r>
    </w:p>
    <w:p>
      <w:pPr>
        <w:autoSpaceDN w:val="0"/>
        <w:autoSpaceDE w:val="0"/>
        <w:widowControl/>
        <w:spacing w:line="197" w:lineRule="auto" w:before="34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6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181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101 – 24/08/2015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10001250</wp:posOffset>
            </wp:positionV>
            <wp:extent cx="7559039" cy="6921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692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101, DE 24 DE AGOSTO DE 2015 </w:t>
      </w:r>
    </w:p>
    <w:p>
      <w:pPr>
        <w:autoSpaceDN w:val="0"/>
        <w:autoSpaceDE w:val="0"/>
        <w:widowControl/>
        <w:spacing w:line="331" w:lineRule="auto" w:before="346" w:after="4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3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4"/>
        </w:trPr>
        <w:tc>
          <w:tcPr>
            <w:tcW w:type="dxa" w:w="886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DOMICILIAR </w:t>
            </w:r>
          </w:p>
        </w:tc>
      </w:tr>
      <w:tr>
        <w:trPr>
          <w:trHeight w:hRule="exact" w:val="546"/>
        </w:trPr>
        <w:tc>
          <w:tcPr>
            <w:tcW w:type="dxa" w:w="25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0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8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8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5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296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16,11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9,67 </w:t>
            </w:r>
          </w:p>
        </w:tc>
        <w:tc>
          <w:tcPr>
            <w:tcW w:type="dxa" w:w="1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25,78 </w:t>
            </w:r>
          </w:p>
        </w:tc>
      </w:tr>
      <w:tr>
        <w:trPr>
          <w:trHeight w:hRule="exact" w:val="294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1,70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1,02 </w:t>
            </w:r>
          </w:p>
        </w:tc>
        <w:tc>
          <w:tcPr>
            <w:tcW w:type="dxa" w:w="15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2,72 </w:t>
            </w:r>
          </w:p>
        </w:tc>
      </w:tr>
      <w:tr>
        <w:trPr>
          <w:trHeight w:hRule="exact" w:val="292"/>
        </w:trPr>
        <w:tc>
          <w:tcPr>
            <w:tcW w:type="dxa" w:w="25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0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2,89 </w:t>
            </w:r>
          </w:p>
        </w:tc>
        <w:tc>
          <w:tcPr>
            <w:tcW w:type="dxa" w:w="18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1,73 </w:t>
            </w:r>
          </w:p>
        </w:tc>
        <w:tc>
          <w:tcPr>
            <w:tcW w:type="dxa" w:w="15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4,62 </w:t>
            </w:r>
          </w:p>
        </w:tc>
      </w:tr>
      <w:tr>
        <w:trPr>
          <w:trHeight w:hRule="exact" w:val="294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25 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4,84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2,90 </w:t>
            </w:r>
          </w:p>
        </w:tc>
        <w:tc>
          <w:tcPr>
            <w:tcW w:type="dxa" w:w="1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7,74 </w:t>
            </w:r>
          </w:p>
        </w:tc>
      </w:tr>
      <w:tr>
        <w:trPr>
          <w:trHeight w:hRule="exact" w:val="292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30 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5,65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3,39 </w:t>
            </w:r>
          </w:p>
        </w:tc>
        <w:tc>
          <w:tcPr>
            <w:tcW w:type="dxa" w:w="15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9,04 </w:t>
            </w:r>
          </w:p>
        </w:tc>
      </w:tr>
      <w:tr>
        <w:trPr>
          <w:trHeight w:hRule="exact" w:val="294"/>
        </w:trPr>
        <w:tc>
          <w:tcPr>
            <w:tcW w:type="dxa" w:w="25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0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5,73 </w:t>
            </w:r>
          </w:p>
        </w:tc>
        <w:tc>
          <w:tcPr>
            <w:tcW w:type="dxa" w:w="18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3,44 </w:t>
            </w:r>
          </w:p>
        </w:tc>
        <w:tc>
          <w:tcPr>
            <w:tcW w:type="dxa" w:w="15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9,17 </w:t>
            </w:r>
          </w:p>
        </w:tc>
      </w:tr>
      <w:tr>
        <w:trPr>
          <w:trHeight w:hRule="exact" w:val="290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6,13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3,68 </w:t>
            </w:r>
          </w:p>
        </w:tc>
        <w:tc>
          <w:tcPr>
            <w:tcW w:type="dxa" w:w="1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9,81 </w:t>
            </w:r>
          </w:p>
        </w:tc>
      </w:tr>
      <w:tr>
        <w:trPr>
          <w:trHeight w:hRule="exact" w:val="294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80 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6,62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3,97 </w:t>
            </w:r>
          </w:p>
        </w:tc>
        <w:tc>
          <w:tcPr>
            <w:tcW w:type="dxa" w:w="1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10,59 </w:t>
            </w:r>
          </w:p>
        </w:tc>
      </w:tr>
      <w:tr>
        <w:trPr>
          <w:trHeight w:hRule="exact" w:val="294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81 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6,68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4,01 </w:t>
            </w:r>
          </w:p>
        </w:tc>
        <w:tc>
          <w:tcPr>
            <w:tcW w:type="dxa" w:w="1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10,69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3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886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</w:t>
            </w:r>
          </w:p>
        </w:tc>
      </w:tr>
      <w:tr>
        <w:trPr>
          <w:trHeight w:hRule="exact" w:val="548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5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25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0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8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34,20 </w:t>
            </w:r>
          </w:p>
        </w:tc>
        <w:tc>
          <w:tcPr>
            <w:tcW w:type="dxa" w:w="18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20,52 </w:t>
            </w:r>
          </w:p>
        </w:tc>
        <w:tc>
          <w:tcPr>
            <w:tcW w:type="dxa" w:w="15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54,72 </w:t>
            </w:r>
          </w:p>
        </w:tc>
      </w:tr>
      <w:tr>
        <w:trPr>
          <w:trHeight w:hRule="exact" w:val="350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3,27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1,96 </w:t>
            </w:r>
          </w:p>
        </w:tc>
        <w:tc>
          <w:tcPr>
            <w:tcW w:type="dxa" w:w="1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5,23 </w:t>
            </w:r>
          </w:p>
        </w:tc>
      </w:tr>
      <w:tr>
        <w:trPr>
          <w:trHeight w:hRule="exact" w:val="350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5,03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3,02 </w:t>
            </w:r>
          </w:p>
        </w:tc>
        <w:tc>
          <w:tcPr>
            <w:tcW w:type="dxa" w:w="1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8,05 </w:t>
            </w:r>
          </w:p>
        </w:tc>
      </w:tr>
      <w:tr>
        <w:trPr>
          <w:trHeight w:hRule="exact" w:val="350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25 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8,36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5,02 </w:t>
            </w:r>
          </w:p>
        </w:tc>
        <w:tc>
          <w:tcPr>
            <w:tcW w:type="dxa" w:w="1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13,38 </w:t>
            </w:r>
          </w:p>
        </w:tc>
      </w:tr>
      <w:tr>
        <w:trPr>
          <w:trHeight w:hRule="exact" w:val="346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30 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8,93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5,36 </w:t>
            </w:r>
          </w:p>
        </w:tc>
        <w:tc>
          <w:tcPr>
            <w:tcW w:type="dxa" w:w="1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14,29 </w:t>
            </w:r>
          </w:p>
        </w:tc>
      </w:tr>
      <w:tr>
        <w:trPr>
          <w:trHeight w:hRule="exact" w:val="352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9,43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5,66 </w:t>
            </w:r>
          </w:p>
        </w:tc>
        <w:tc>
          <w:tcPr>
            <w:tcW w:type="dxa" w:w="1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15,09 </w:t>
            </w:r>
          </w:p>
        </w:tc>
      </w:tr>
      <w:tr>
        <w:trPr>
          <w:trHeight w:hRule="exact" w:val="352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9,55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5,73 </w:t>
            </w:r>
          </w:p>
        </w:tc>
        <w:tc>
          <w:tcPr>
            <w:tcW w:type="dxa" w:w="1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15,28 </w:t>
            </w:r>
          </w:p>
        </w:tc>
      </w:tr>
      <w:tr>
        <w:trPr>
          <w:trHeight w:hRule="exact" w:val="350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80 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10,55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6,33 </w:t>
            </w:r>
          </w:p>
        </w:tc>
        <w:tc>
          <w:tcPr>
            <w:tcW w:type="dxa" w:w="1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16,88 </w:t>
            </w:r>
          </w:p>
        </w:tc>
      </w:tr>
      <w:tr>
        <w:trPr>
          <w:trHeight w:hRule="exact" w:val="350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81 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10,95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6,57 </w:t>
            </w:r>
          </w:p>
        </w:tc>
        <w:tc>
          <w:tcPr>
            <w:tcW w:type="dxa" w:w="1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17,52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3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8866"/>
            <w:gridSpan w:val="5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548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37,36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22,42 </w:t>
            </w:r>
          </w:p>
        </w:tc>
        <w:tc>
          <w:tcPr>
            <w:tcW w:type="dxa" w:w="15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59,78 </w:t>
            </w:r>
          </w:p>
        </w:tc>
      </w:tr>
      <w:tr>
        <w:trPr>
          <w:trHeight w:hRule="exact" w:val="348"/>
        </w:trPr>
        <w:tc>
          <w:tcPr>
            <w:tcW w:type="dxa" w:w="259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06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3,46 </w:t>
            </w:r>
          </w:p>
        </w:tc>
        <w:tc>
          <w:tcPr>
            <w:tcW w:type="dxa" w:w="182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2,08 </w:t>
            </w:r>
          </w:p>
        </w:tc>
        <w:tc>
          <w:tcPr>
            <w:tcW w:type="dxa" w:w="154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5,54 </w:t>
            </w:r>
          </w:p>
        </w:tc>
      </w:tr>
      <w:tr>
        <w:trPr>
          <w:trHeight w:hRule="exact" w:val="352"/>
        </w:trPr>
        <w:tc>
          <w:tcPr>
            <w:tcW w:type="dxa" w:w="25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0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5,24 </w:t>
            </w:r>
          </w:p>
        </w:tc>
        <w:tc>
          <w:tcPr>
            <w:tcW w:type="dxa" w:w="18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3,14 </w:t>
            </w:r>
          </w:p>
        </w:tc>
        <w:tc>
          <w:tcPr>
            <w:tcW w:type="dxa" w:w="15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8,38 </w:t>
            </w:r>
          </w:p>
        </w:tc>
      </w:tr>
      <w:tr>
        <w:trPr>
          <w:trHeight w:hRule="exact" w:val="350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25 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8,04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4,82 </w:t>
            </w:r>
          </w:p>
        </w:tc>
        <w:tc>
          <w:tcPr>
            <w:tcW w:type="dxa" w:w="1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12,86 </w:t>
            </w:r>
          </w:p>
        </w:tc>
      </w:tr>
      <w:tr>
        <w:trPr>
          <w:trHeight w:hRule="exact" w:val="350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30 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8,74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5,24 </w:t>
            </w:r>
          </w:p>
        </w:tc>
        <w:tc>
          <w:tcPr>
            <w:tcW w:type="dxa" w:w="1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13,98 </w:t>
            </w:r>
          </w:p>
        </w:tc>
      </w:tr>
      <w:tr>
        <w:trPr>
          <w:trHeight w:hRule="exact" w:val="350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30 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8,93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5,36 </w:t>
            </w:r>
          </w:p>
        </w:tc>
        <w:tc>
          <w:tcPr>
            <w:tcW w:type="dxa" w:w="15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14,29 </w:t>
            </w:r>
          </w:p>
        </w:tc>
      </w:tr>
    </w:tbl>
    <w:p>
      <w:pPr>
        <w:autoSpaceDN w:val="0"/>
        <w:autoSpaceDE w:val="0"/>
        <w:widowControl/>
        <w:spacing w:line="5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2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101 – 24/08/2015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4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10001250</wp:posOffset>
            </wp:positionV>
            <wp:extent cx="7560309" cy="6921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92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34.0" w:type="dxa"/>
      </w:tblPr>
      <w:tblGrid>
        <w:gridCol w:w="2093"/>
        <w:gridCol w:w="2093"/>
        <w:gridCol w:w="2093"/>
        <w:gridCol w:w="2093"/>
        <w:gridCol w:w="2093"/>
      </w:tblGrid>
      <w:tr>
        <w:trPr>
          <w:trHeight w:hRule="exact" w:val="350"/>
        </w:trPr>
        <w:tc>
          <w:tcPr>
            <w:tcW w:type="dxa" w:w="886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INSTITUCIONAL </w:t>
            </w:r>
          </w:p>
        </w:tc>
      </w:tr>
      <w:tr>
        <w:trPr>
          <w:trHeight w:hRule="exact" w:val="548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34,20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20,52 </w:t>
            </w:r>
          </w:p>
        </w:tc>
        <w:tc>
          <w:tcPr>
            <w:tcW w:type="dxa" w:w="1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54,72 </w:t>
            </w:r>
          </w:p>
        </w:tc>
      </w:tr>
      <w:tr>
        <w:trPr>
          <w:trHeight w:hRule="exact" w:val="346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3,27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1,96 </w:t>
            </w:r>
          </w:p>
        </w:tc>
        <w:tc>
          <w:tcPr>
            <w:tcW w:type="dxa" w:w="1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5,23 </w:t>
            </w:r>
          </w:p>
        </w:tc>
      </w:tr>
      <w:tr>
        <w:trPr>
          <w:trHeight w:hRule="exact" w:val="350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5,03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3,02 </w:t>
            </w:r>
          </w:p>
        </w:tc>
        <w:tc>
          <w:tcPr>
            <w:tcW w:type="dxa" w:w="1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8,05 </w:t>
            </w:r>
          </w:p>
        </w:tc>
      </w:tr>
      <w:tr>
        <w:trPr>
          <w:trHeight w:hRule="exact" w:val="352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25 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8,36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5,02 </w:t>
            </w:r>
          </w:p>
        </w:tc>
        <w:tc>
          <w:tcPr>
            <w:tcW w:type="dxa" w:w="15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13,38 </w:t>
            </w:r>
          </w:p>
        </w:tc>
      </w:tr>
      <w:tr>
        <w:trPr>
          <w:trHeight w:hRule="exact" w:val="352"/>
        </w:trPr>
        <w:tc>
          <w:tcPr>
            <w:tcW w:type="dxa" w:w="25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30 </w:t>
            </w:r>
          </w:p>
        </w:tc>
        <w:tc>
          <w:tcPr>
            <w:tcW w:type="dxa" w:w="10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8,93 </w:t>
            </w:r>
          </w:p>
        </w:tc>
        <w:tc>
          <w:tcPr>
            <w:tcW w:type="dxa" w:w="18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5,36 </w:t>
            </w:r>
          </w:p>
        </w:tc>
        <w:tc>
          <w:tcPr>
            <w:tcW w:type="dxa" w:w="15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14,29 </w:t>
            </w:r>
          </w:p>
        </w:tc>
      </w:tr>
      <w:tr>
        <w:trPr>
          <w:trHeight w:hRule="exact" w:val="350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9,43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5,66 </w:t>
            </w:r>
          </w:p>
        </w:tc>
        <w:tc>
          <w:tcPr>
            <w:tcW w:type="dxa" w:w="1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15,09 </w:t>
            </w:r>
          </w:p>
        </w:tc>
      </w:tr>
      <w:tr>
        <w:trPr>
          <w:trHeight w:hRule="exact" w:val="350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9,55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5,73 </w:t>
            </w:r>
          </w:p>
        </w:tc>
        <w:tc>
          <w:tcPr>
            <w:tcW w:type="dxa" w:w="154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15,28 </w:t>
            </w:r>
          </w:p>
        </w:tc>
      </w:tr>
      <w:tr>
        <w:trPr>
          <w:trHeight w:hRule="exact" w:val="346"/>
        </w:trPr>
        <w:tc>
          <w:tcPr>
            <w:tcW w:type="dxa" w:w="259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80 </w:t>
            </w:r>
          </w:p>
        </w:tc>
        <w:tc>
          <w:tcPr>
            <w:tcW w:type="dxa" w:w="10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10,55 </w:t>
            </w:r>
          </w:p>
        </w:tc>
        <w:tc>
          <w:tcPr>
            <w:tcW w:type="dxa" w:w="18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6,33 </w:t>
            </w:r>
          </w:p>
        </w:tc>
        <w:tc>
          <w:tcPr>
            <w:tcW w:type="dxa" w:w="154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16,88 </w:t>
            </w:r>
          </w:p>
        </w:tc>
      </w:tr>
      <w:tr>
        <w:trPr>
          <w:trHeight w:hRule="exact" w:val="352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81 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10,95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6,57 </w:t>
            </w:r>
          </w:p>
        </w:tc>
        <w:tc>
          <w:tcPr>
            <w:tcW w:type="dxa" w:w="15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17,52 </w:t>
            </w:r>
          </w:p>
        </w:tc>
      </w:tr>
    </w:tbl>
    <w:p>
      <w:pPr>
        <w:autoSpaceDN w:val="0"/>
        <w:autoSpaceDE w:val="0"/>
        <w:widowControl/>
        <w:spacing w:line="197" w:lineRule="auto" w:before="4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Obs.: O valor da Tarifa de Esgoto correspondem a 60% do valor da Tarifa de Água Tratada. </w:t>
      </w:r>
    </w:p>
    <w:p>
      <w:pPr>
        <w:autoSpaceDN w:val="0"/>
        <w:autoSpaceDE w:val="0"/>
        <w:widowControl/>
        <w:spacing w:line="197" w:lineRule="auto" w:before="1222" w:after="8"/>
        <w:ind w:left="0" w:right="3834" w:firstLine="0"/>
        <w:jc w:val="righ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TABELA 2 –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24.0" w:type="dxa"/>
      </w:tblPr>
      <w:tblGrid>
        <w:gridCol w:w="3488"/>
        <w:gridCol w:w="3488"/>
        <w:gridCol w:w="3488"/>
      </w:tblGrid>
      <w:tr>
        <w:trPr>
          <w:trHeight w:hRule="exact" w:val="352"/>
        </w:trPr>
        <w:tc>
          <w:tcPr>
            <w:tcW w:type="dxa" w:w="5982"/>
            <w:tcBorders>
              <w:start w:sz="3.2000000000000455" w:val="single" w:color="#000000"/>
              <w:top w:sz="4.0" w:val="single" w:color="#000000"/>
              <w:end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348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488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5"/>
        </w:trPr>
        <w:tc>
          <w:tcPr>
            <w:tcW w:type="dxa" w:w="5982"/>
            <w:tcBorders>
              <w:end w:sz="26.4000000000000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com Reparo do asfalto </w:t>
            </w:r>
          </w:p>
        </w:tc>
        <w:tc>
          <w:tcPr>
            <w:tcW w:type="dxa" w:w="348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02"/>
            <w:tcBorders>
              <w:bottom w:sz="15.200000000000273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212,00 </w:t>
            </w:r>
          </w:p>
        </w:tc>
      </w:tr>
      <w:tr>
        <w:trPr>
          <w:trHeight w:hRule="exact" w:val="22"/>
        </w:trPr>
        <w:tc>
          <w:tcPr>
            <w:tcW w:type="dxa" w:w="76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9"/>
        </w:trPr>
        <w:tc>
          <w:tcPr>
            <w:tcW w:type="dxa" w:w="5982"/>
            <w:tcBorders>
              <w:top w:sz="14.400000000000091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sem Reparo do asfalto </w:t>
            </w:r>
          </w:p>
        </w:tc>
        <w:tc>
          <w:tcPr>
            <w:tcW w:type="dxa" w:w="348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02"/>
            <w:tcBorders>
              <w:start w:sz="25.59999999999991" w:val="single" w:color="#FFFFFF"/>
              <w:bottom w:sz="14.400000000000091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141,33 </w:t>
            </w:r>
          </w:p>
        </w:tc>
      </w:tr>
      <w:tr>
        <w:trPr>
          <w:trHeight w:hRule="exact" w:val="23"/>
        </w:trPr>
        <w:tc>
          <w:tcPr>
            <w:tcW w:type="dxa" w:w="76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7"/>
        </w:trPr>
        <w:tc>
          <w:tcPr>
            <w:tcW w:type="dxa" w:w="5982"/>
            <w:tcBorders>
              <w:top w:sz="14.400000000000091" w:val="single" w:color="#FFFFFF"/>
              <w:end w:sz="26.4000000000000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com Reparo do asfalto </w:t>
            </w:r>
          </w:p>
        </w:tc>
        <w:tc>
          <w:tcPr>
            <w:tcW w:type="dxa" w:w="348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02"/>
            <w:tcBorders>
              <w:bottom w:sz="14.400000000000091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212,00 </w:t>
            </w:r>
          </w:p>
        </w:tc>
      </w:tr>
      <w:tr>
        <w:trPr>
          <w:trHeight w:hRule="exact" w:val="23"/>
        </w:trPr>
        <w:tc>
          <w:tcPr>
            <w:tcW w:type="dxa" w:w="76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7"/>
        </w:trPr>
        <w:tc>
          <w:tcPr>
            <w:tcW w:type="dxa" w:w="5982"/>
            <w:tcBorders>
              <w:top w:sz="14.400000000000091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sem Reparo do asfalto </w:t>
            </w:r>
          </w:p>
        </w:tc>
        <w:tc>
          <w:tcPr>
            <w:tcW w:type="dxa" w:w="348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02"/>
            <w:tcBorders>
              <w:start w:sz="25.59999999999991" w:val="single" w:color="#FFFFFF"/>
              <w:bottom w:sz="14.400000000000091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141,33 </w:t>
            </w:r>
          </w:p>
        </w:tc>
      </w:tr>
      <w:tr>
        <w:trPr>
          <w:trHeight w:hRule="exact" w:val="23"/>
        </w:trPr>
        <w:tc>
          <w:tcPr>
            <w:tcW w:type="dxa" w:w="76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7"/>
        </w:trPr>
        <w:tc>
          <w:tcPr>
            <w:tcW w:type="dxa" w:w="5982"/>
            <w:tcBorders>
              <w:top w:sz="14.400000000000091" w:val="single" w:color="#FFFFFF"/>
              <w:end w:sz="26.4000000000000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Ligação de Esgoto com Reparo do asfalto </w:t>
            </w:r>
          </w:p>
        </w:tc>
        <w:tc>
          <w:tcPr>
            <w:tcW w:type="dxa" w:w="348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02"/>
            <w:tcBorders>
              <w:bottom w:sz="14.400000000000091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212,00 </w:t>
            </w:r>
          </w:p>
        </w:tc>
      </w:tr>
      <w:tr>
        <w:trPr>
          <w:trHeight w:hRule="exact" w:val="23"/>
        </w:trPr>
        <w:tc>
          <w:tcPr>
            <w:tcW w:type="dxa" w:w="76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5"/>
        </w:trPr>
        <w:tc>
          <w:tcPr>
            <w:tcW w:type="dxa" w:w="5982"/>
            <w:tcBorders>
              <w:top w:sz="14.400000000000091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ligação de Esgoto sem Reparo do asfalto </w:t>
            </w:r>
          </w:p>
        </w:tc>
        <w:tc>
          <w:tcPr>
            <w:tcW w:type="dxa" w:w="348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02"/>
            <w:tcBorders>
              <w:start w:sz="25.59999999999991" w:val="single" w:color="#FFFFFF"/>
              <w:bottom w:sz="14.400000000000546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141,33 </w:t>
            </w:r>
          </w:p>
        </w:tc>
      </w:tr>
      <w:tr>
        <w:trPr>
          <w:trHeight w:hRule="exact" w:val="23"/>
        </w:trPr>
        <w:tc>
          <w:tcPr>
            <w:tcW w:type="dxa" w:w="76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8"/>
        </w:trPr>
        <w:tc>
          <w:tcPr>
            <w:tcW w:type="dxa" w:w="5982"/>
            <w:tcBorders>
              <w:top w:sz="13.600000000000364" w:val="single" w:color="#FFFFFF"/>
              <w:end w:sz="26.4000000000000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em "T" </w:t>
            </w:r>
          </w:p>
        </w:tc>
        <w:tc>
          <w:tcPr>
            <w:tcW w:type="dxa" w:w="348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02"/>
            <w:tcBorders>
              <w:bottom w:sz="14.399999999999636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141,33 </w:t>
            </w:r>
          </w:p>
        </w:tc>
      </w:tr>
      <w:tr>
        <w:trPr>
          <w:trHeight w:hRule="exact" w:val="23"/>
        </w:trPr>
        <w:tc>
          <w:tcPr>
            <w:tcW w:type="dxa" w:w="76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7"/>
        </w:trPr>
        <w:tc>
          <w:tcPr>
            <w:tcW w:type="dxa" w:w="5982"/>
            <w:tcBorders>
              <w:top w:sz="14.400000000000546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</w:t>
            </w:r>
          </w:p>
        </w:tc>
        <w:tc>
          <w:tcPr>
            <w:tcW w:type="dxa" w:w="348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02"/>
            <w:tcBorders>
              <w:start w:sz="25.59999999999991" w:val="single" w:color="#FFFFFF"/>
              <w:bottom w:sz="14.399999999999636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128,86 </w:t>
            </w:r>
          </w:p>
        </w:tc>
      </w:tr>
      <w:tr>
        <w:trPr>
          <w:trHeight w:hRule="exact" w:val="23"/>
        </w:trPr>
        <w:tc>
          <w:tcPr>
            <w:tcW w:type="dxa" w:w="76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7"/>
        </w:trPr>
        <w:tc>
          <w:tcPr>
            <w:tcW w:type="dxa" w:w="5982"/>
            <w:tcBorders>
              <w:top w:sz="14.400000000000546" w:val="single" w:color="#FFFFFF"/>
              <w:end w:sz="26.4000000000000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Erguer Cavalete </w:t>
            </w:r>
          </w:p>
        </w:tc>
        <w:tc>
          <w:tcPr>
            <w:tcW w:type="dxa" w:w="348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02"/>
            <w:tcBorders>
              <w:bottom w:sz="14.399999999999636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128,86 </w:t>
            </w:r>
          </w:p>
        </w:tc>
      </w:tr>
      <w:tr>
        <w:trPr>
          <w:trHeight w:hRule="exact" w:val="23"/>
        </w:trPr>
        <w:tc>
          <w:tcPr>
            <w:tcW w:type="dxa" w:w="76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7"/>
        </w:trPr>
        <w:tc>
          <w:tcPr>
            <w:tcW w:type="dxa" w:w="5982"/>
            <w:tcBorders>
              <w:top w:sz="14.400000000000546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Desligar Água a Pedido do Contribuinte </w:t>
            </w:r>
          </w:p>
        </w:tc>
        <w:tc>
          <w:tcPr>
            <w:tcW w:type="dxa" w:w="348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02"/>
            <w:tcBorders>
              <w:start w:sz="25.59999999999991" w:val="single" w:color="#FFFFFF"/>
              <w:bottom w:sz="14.399999999999636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86,86 </w:t>
            </w:r>
          </w:p>
        </w:tc>
      </w:tr>
      <w:tr>
        <w:trPr>
          <w:trHeight w:hRule="exact" w:val="23"/>
        </w:trPr>
        <w:tc>
          <w:tcPr>
            <w:tcW w:type="dxa" w:w="76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9"/>
        </w:trPr>
        <w:tc>
          <w:tcPr>
            <w:tcW w:type="dxa" w:w="5982"/>
            <w:tcBorders>
              <w:top w:sz="14.400000000000546" w:val="single" w:color="#FFFFFF"/>
              <w:end w:sz="26.4000000000000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 </w:t>
            </w:r>
          </w:p>
        </w:tc>
        <w:tc>
          <w:tcPr>
            <w:tcW w:type="dxa" w:w="348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02"/>
            <w:tcBorders>
              <w:bottom w:sz="14.399999999999636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18,28 </w:t>
            </w:r>
          </w:p>
        </w:tc>
      </w:tr>
      <w:tr>
        <w:trPr>
          <w:trHeight w:hRule="exact" w:val="22"/>
        </w:trPr>
        <w:tc>
          <w:tcPr>
            <w:tcW w:type="dxa" w:w="76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6"/>
        </w:trPr>
        <w:tc>
          <w:tcPr>
            <w:tcW w:type="dxa" w:w="5982"/>
            <w:tcBorders>
              <w:top w:sz="14.400000000000546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Bomba para Desentupir Esgoto </w:t>
            </w:r>
          </w:p>
        </w:tc>
        <w:tc>
          <w:tcPr>
            <w:tcW w:type="dxa" w:w="348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02"/>
            <w:tcBorders>
              <w:start w:sz="25.59999999999991" w:val="single" w:color="#FFFFFF"/>
              <w:bottom w:sz="14.399999999999636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64,85 </w:t>
            </w:r>
          </w:p>
        </w:tc>
      </w:tr>
      <w:tr>
        <w:trPr>
          <w:trHeight w:hRule="exact" w:val="23"/>
        </w:trPr>
        <w:tc>
          <w:tcPr>
            <w:tcW w:type="dxa" w:w="76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7"/>
        </w:trPr>
        <w:tc>
          <w:tcPr>
            <w:tcW w:type="dxa" w:w="5982"/>
            <w:tcBorders>
              <w:top w:sz="12.800000000000182" w:val="single" w:color="#FFFFFF"/>
              <w:end w:sz="26.4000000000000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Passagem de Gás </w:t>
            </w:r>
          </w:p>
        </w:tc>
        <w:tc>
          <w:tcPr>
            <w:tcW w:type="dxa" w:w="348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02"/>
            <w:tcBorders>
              <w:bottom w:sz="14.399999999999636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38,02 </w:t>
            </w:r>
          </w:p>
        </w:tc>
      </w:tr>
      <w:tr>
        <w:trPr>
          <w:trHeight w:hRule="exact" w:val="23"/>
        </w:trPr>
        <w:tc>
          <w:tcPr>
            <w:tcW w:type="dxa" w:w="76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7"/>
        </w:trPr>
        <w:tc>
          <w:tcPr>
            <w:tcW w:type="dxa" w:w="5982"/>
            <w:tcBorders>
              <w:top w:sz="14.400000000000546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Segunda Via Recibo </w:t>
            </w:r>
          </w:p>
        </w:tc>
        <w:tc>
          <w:tcPr>
            <w:tcW w:type="dxa" w:w="348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02"/>
            <w:tcBorders>
              <w:start w:sz="25.59999999999991" w:val="single" w:color="#FFFFFF"/>
              <w:bottom w:sz="14.399999999999636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6,22 </w:t>
            </w:r>
          </w:p>
        </w:tc>
      </w:tr>
      <w:tr>
        <w:trPr>
          <w:trHeight w:hRule="exact" w:val="23"/>
        </w:trPr>
        <w:tc>
          <w:tcPr>
            <w:tcW w:type="dxa" w:w="76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7"/>
        </w:trPr>
        <w:tc>
          <w:tcPr>
            <w:tcW w:type="dxa" w:w="5982"/>
            <w:tcBorders>
              <w:top w:sz="14.400000000000546" w:val="single" w:color="#FFFFFF"/>
              <w:end w:sz="26.4000000000000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Conserto de Cavalete </w:t>
            </w:r>
          </w:p>
        </w:tc>
        <w:tc>
          <w:tcPr>
            <w:tcW w:type="dxa" w:w="348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02"/>
            <w:tcBorders>
              <w:bottom w:sz="14.399999999999636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75,85 </w:t>
            </w:r>
          </w:p>
        </w:tc>
      </w:tr>
      <w:tr>
        <w:trPr>
          <w:trHeight w:hRule="exact" w:val="23"/>
        </w:trPr>
        <w:tc>
          <w:tcPr>
            <w:tcW w:type="dxa" w:w="76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4"/>
        </w:trPr>
        <w:tc>
          <w:tcPr>
            <w:tcW w:type="dxa" w:w="5982"/>
            <w:tcBorders>
              <w:top w:sz="14.400000000000546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Re-ligação de Água </w:t>
            </w:r>
          </w:p>
        </w:tc>
        <w:tc>
          <w:tcPr>
            <w:tcW w:type="dxa" w:w="348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02"/>
            <w:tcBorders>
              <w:start w:sz="25.59999999999991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86,86 </w:t>
            </w:r>
          </w:p>
        </w:tc>
      </w:tr>
    </w:tbl>
    <w:p>
      <w:pPr>
        <w:autoSpaceDN w:val="0"/>
        <w:autoSpaceDE w:val="0"/>
        <w:widowControl/>
        <w:spacing w:line="14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98.0" w:type="dxa"/>
      </w:tblPr>
      <w:tblGrid>
        <w:gridCol w:w="5232"/>
        <w:gridCol w:w="5232"/>
      </w:tblGrid>
      <w:tr>
        <w:trPr>
          <w:trHeight w:hRule="exact" w:val="262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101 – 24/08/2015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4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10001250</wp:posOffset>
            </wp:positionV>
            <wp:extent cx="7559039" cy="6921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6921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0" w:bottom="0" w:left="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