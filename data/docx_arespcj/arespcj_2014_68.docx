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68, DE 11 DE DEZEMBRO DE 2014 </w:t>
      </w:r>
    </w:p>
    <w:p>
      <w:pPr>
        <w:autoSpaceDN w:val="0"/>
        <w:autoSpaceDE w:val="0"/>
        <w:widowControl/>
        <w:spacing w:line="245" w:lineRule="auto" w:before="640" w:after="0"/>
        <w:ind w:left="4254" w:right="8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Esgoto, fixa 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prestados pela DAE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S/A – Água e Esgoto, a serem praticados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Jundiaí,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 GERAL DA ARES-PCJ - AGÊNCIA REGULADORA DOS SERVIÇOS DE SANEAMENTO </w:t>
      </w:r>
      <w:r>
        <w:rPr>
          <w:rFonts w:ascii="Calibri" w:hAnsi="Calibri" w:eastAsia="Calibri"/>
          <w:b/>
          <w:i w:val="0"/>
          <w:color w:val="000000"/>
          <w:sz w:val="24"/>
        </w:rPr>
        <w:t>DAS BACIAS DOS RIOS PIRACICABA, CAPIVARI E JUNDIAÍ (AGÊNCIA 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das atribuições que lhe conferem a  Cláusula 32ª, incisos I e IV e a Cláusula 34ª, incisos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II, do Protocolo de Intenções da ARES-PCJ convertido em Contrato de Consórcio Público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30, incisos I e II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8.266, de 16/07/2014, que delegou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transferiu o exercício das atividades de regulação e fiscalização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ARES-PCJ; </w:t>
      </w:r>
    </w:p>
    <w:p>
      <w:pPr>
        <w:autoSpaceDN w:val="0"/>
        <w:autoSpaceDE w:val="0"/>
        <w:widowControl/>
        <w:spacing w:line="245" w:lineRule="auto" w:before="344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DAE S/A – Água e Esgoto, em conformidade à Resolução ARES-PCJ nº 20, solicitou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PCJ, através de Ofício SUP nº 58/2014,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bem como fixação dos Preços Públicos dos demais serviços prestados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S/A; </w:t>
      </w:r>
    </w:p>
    <w:p>
      <w:pPr>
        <w:autoSpaceDN w:val="0"/>
        <w:autoSpaceDE w:val="0"/>
        <w:widowControl/>
        <w:spacing w:line="245" w:lineRule="auto" w:before="348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26/2014, concluiu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de Esgoto praticadas pela DAE S/A em 6,59% (seis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vírgula cinquenta e nove por cento), e pela fixação dos valores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prestados </w:t>
      </w:r>
      <w:r>
        <w:rPr>
          <w:rFonts w:ascii="Calibri" w:hAnsi="Calibri" w:eastAsia="Calibri"/>
          <w:b w:val="0"/>
          <w:i/>
          <w:color w:val="000000"/>
          <w:sz w:val="24"/>
        </w:rPr>
        <w:t>DAE S/A – Água 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 fim de recuperar o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 da autarqui;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Jundiaí, reunido no dia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dezembro de 2014, analisou e aprovou o Parecer Consolidado nº 26/2014, inclusive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 de reajuste estabelecido pela ARES-PCJ para as Tarifas de Água e Esgoto e para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aplicadas pelo DAE S/A – Água e Esgoto; e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Agência Reguladora PCJ (ARES-PCJ), reunida em 11 de dezembro de 2014,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68 – 11/12/2014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sectPr>
          <w:pgSz w:w="11906" w:h="16841"/>
          <w:pgMar w:top="1020" w:right="1276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em 6,59% (seis vírgula cinquenta e nove por cento), os atuais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de Esgoto praticadas pelo DAE S/A – Água e Esgoto.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será aplicado a partir do mês de janeiro de 2015,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DAE S/A –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valores dos Preços Públicos dos demais serviços prestados pela DAE S/A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a partir do mês de janeiro de 2015, conforme apresentado na Tabela 2,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divulgação o DAE S/A – Água e Esgoto, afixará tabela com os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estabelecidos nesta Resolução em local de fácil acesso, em seu sítio na Internet 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mensagens em suas Contas/Faturas, informará o reajuste tarifário fixado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 e o início da vigência desses novos valores. </w:t>
      </w:r>
    </w:p>
    <w:p>
      <w:pPr>
        <w:autoSpaceDN w:val="0"/>
        <w:autoSpaceDE w:val="0"/>
        <w:widowControl/>
        <w:spacing w:line="245" w:lineRule="auto" w:before="348" w:after="0"/>
        <w:ind w:left="0" w:right="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valores, estabelecidos nesta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S/A – Água e Esgoto, após 30 (trinta) dias da publicação desta Resolução na imprensa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oficial do Município de Jundiaí,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realização das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3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68 – 11/12/2014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sectPr>
          <w:pgSz w:w="11906" w:h="16841"/>
          <w:pgMar w:top="1018" w:right="1276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autoSpaceDE w:val="0"/>
        <w:widowControl/>
        <w:spacing w:line="329" w:lineRule="auto" w:before="0" w:after="296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68, DE 11 DE DEZEMBRO DE 2014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292"/>
        </w:trPr>
        <w:tc>
          <w:tcPr>
            <w:tcW w:type="dxa" w:w="9356"/>
            <w:gridSpan w:val="7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RESIDENCIAL (¹) </w:t>
            </w:r>
          </w:p>
        </w:tc>
      </w:tr>
      <w:tr>
        <w:trPr>
          <w:trHeight w:hRule="exact" w:val="1232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6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Consumo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(m³) </w:t>
            </w:r>
          </w:p>
        </w:tc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Tratada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(Água + Coleta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Esgoto) (R$/m³)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Esgoto) (R$) </w:t>
            </w:r>
          </w:p>
        </w:tc>
      </w:tr>
      <w:tr>
        <w:trPr>
          <w:trHeight w:hRule="exact" w:val="292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11,54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26,93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6,45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33,38 </w:t>
            </w:r>
          </w:p>
        </w:tc>
      </w:tr>
      <w:tr>
        <w:trPr>
          <w:trHeight w:hRule="exact" w:val="29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1,46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3,42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1,33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4,75 </w:t>
            </w:r>
          </w:p>
        </w:tc>
      </w:tr>
      <w:tr>
        <w:trPr>
          <w:trHeight w:hRule="exact" w:val="29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2,16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5,04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1,98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7,02 </w:t>
            </w:r>
          </w:p>
        </w:tc>
      </w:tr>
      <w:tr>
        <w:trPr>
          <w:trHeight w:hRule="exact" w:val="292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3,12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7,29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2,96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10,25 </w:t>
            </w:r>
          </w:p>
        </w:tc>
      </w:tr>
      <w:tr>
        <w:trPr>
          <w:trHeight w:hRule="exact" w:val="292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50 </w:t>
            </w:r>
          </w:p>
        </w:tc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4,69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10,95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4,56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15,50 </w:t>
            </w:r>
          </w:p>
        </w:tc>
      </w:tr>
      <w:tr>
        <w:trPr>
          <w:trHeight w:hRule="exact" w:val="292"/>
        </w:trPr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80 </w:t>
            </w:r>
          </w:p>
        </w:tc>
        <w:tc>
          <w:tcPr>
            <w:tcW w:type="dxa" w:w="9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7,64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5,73 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13,36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5,58 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18,94 </w:t>
            </w:r>
          </w:p>
        </w:tc>
      </w:tr>
      <w:tr>
        <w:trPr>
          <w:trHeight w:hRule="exact" w:val="29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80 </w:t>
            </w:r>
          </w:p>
        </w:tc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6,61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15,43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6,44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21,87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296"/>
        </w:trPr>
        <w:tc>
          <w:tcPr>
            <w:tcW w:type="dxa" w:w="9360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PODER PÚBLICO / OUTROS (¹) </w:t>
            </w:r>
          </w:p>
        </w:tc>
      </w:tr>
      <w:tr>
        <w:trPr>
          <w:trHeight w:hRule="exact" w:val="1226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2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Consumo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(m³) </w:t>
            </w:r>
          </w:p>
        </w:tc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Tratada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(Água + Coleta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Esgoto) (R$/m³)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Esgoto) (R$) </w:t>
            </w:r>
          </w:p>
        </w:tc>
      </w:tr>
      <w:tr>
        <w:trPr>
          <w:trHeight w:hRule="exact" w:val="29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13,27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30,97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38,38 </w:t>
            </w:r>
          </w:p>
        </w:tc>
      </w:tr>
      <w:tr>
        <w:trPr>
          <w:trHeight w:hRule="exact" w:val="294"/>
        </w:trPr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90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2,25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1,68 </w:t>
            </w:r>
          </w:p>
        </w:tc>
        <w:tc>
          <w:tcPr>
            <w:tcW w:type="dxa" w:w="15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3,93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1,53 </w:t>
            </w:r>
          </w:p>
        </w:tc>
        <w:tc>
          <w:tcPr>
            <w:tcW w:type="dxa" w:w="15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5,46 </w:t>
            </w:r>
          </w:p>
        </w:tc>
      </w:tr>
      <w:tr>
        <w:trPr>
          <w:trHeight w:hRule="exact" w:val="296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2,49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2,27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8,07 </w:t>
            </w:r>
          </w:p>
        </w:tc>
      </w:tr>
      <w:tr>
        <w:trPr>
          <w:trHeight w:hRule="exact" w:val="29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3,59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8,38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3,41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11,79 </w:t>
            </w:r>
          </w:p>
        </w:tc>
      </w:tr>
      <w:tr>
        <w:trPr>
          <w:trHeight w:hRule="exact" w:val="29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50 </w:t>
            </w:r>
          </w:p>
        </w:tc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5,40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12,59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5,24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17,83 </w:t>
            </w:r>
          </w:p>
        </w:tc>
      </w:tr>
      <w:tr>
        <w:trPr>
          <w:trHeight w:hRule="exact" w:val="292"/>
        </w:trPr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80 </w:t>
            </w:r>
          </w:p>
        </w:tc>
        <w:tc>
          <w:tcPr>
            <w:tcW w:type="dxa" w:w="9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8,78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6,59 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15,37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6,42 </w:t>
            </w:r>
          </w:p>
        </w:tc>
        <w:tc>
          <w:tcPr>
            <w:tcW w:type="dxa" w:w="1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21,79 </w:t>
            </w:r>
          </w:p>
        </w:tc>
      </w:tr>
      <w:tr>
        <w:trPr>
          <w:trHeight w:hRule="exact" w:val="29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80 </w:t>
            </w:r>
          </w:p>
        </w:tc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7,61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25,15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292"/>
        </w:trPr>
        <w:tc>
          <w:tcPr>
            <w:tcW w:type="dxa" w:w="9356"/>
            <w:gridSpan w:val="7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COMERCIAL (¹) </w:t>
            </w:r>
          </w:p>
        </w:tc>
      </w:tr>
      <w:tr>
        <w:trPr>
          <w:trHeight w:hRule="exact" w:val="123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6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Consumo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(m³) </w:t>
            </w:r>
          </w:p>
        </w:tc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Tratada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(Água + Coleta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Esgoto) (R$/m³)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Esgoto) (R$) </w:t>
            </w:r>
          </w:p>
        </w:tc>
      </w:tr>
      <w:tr>
        <w:trPr>
          <w:trHeight w:hRule="exact" w:val="292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15 (mínimo) </w:t>
            </w:r>
          </w:p>
        </w:tc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40,33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30,24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70,57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24,06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94,63 </w:t>
            </w:r>
          </w:p>
        </w:tc>
      </w:tr>
      <w:tr>
        <w:trPr>
          <w:trHeight w:hRule="exact" w:val="292"/>
        </w:trPr>
        <w:tc>
          <w:tcPr>
            <w:tcW w:type="dxa" w:w="170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25 </w:t>
            </w:r>
          </w:p>
        </w:tc>
        <w:tc>
          <w:tcPr>
            <w:tcW w:type="dxa" w:w="90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4,38 </w:t>
            </w:r>
          </w:p>
        </w:tc>
        <w:tc>
          <w:tcPr>
            <w:tcW w:type="dxa" w:w="14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3,28 </w:t>
            </w:r>
          </w:p>
        </w:tc>
        <w:tc>
          <w:tcPr>
            <w:tcW w:type="dxa" w:w="153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7,66 </w:t>
            </w:r>
          </w:p>
        </w:tc>
        <w:tc>
          <w:tcPr>
            <w:tcW w:type="dxa" w:w="11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2,82 </w:t>
            </w:r>
          </w:p>
        </w:tc>
        <w:tc>
          <w:tcPr>
            <w:tcW w:type="dxa" w:w="1530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10,48 </w:t>
            </w:r>
          </w:p>
        </w:tc>
      </w:tr>
      <w:tr>
        <w:trPr>
          <w:trHeight w:hRule="exact" w:val="29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26 a 35 </w:t>
            </w:r>
          </w:p>
        </w:tc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3,65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8,52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3,33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11,85 </w:t>
            </w:r>
          </w:p>
        </w:tc>
      </w:tr>
      <w:tr>
        <w:trPr>
          <w:trHeight w:hRule="exact" w:val="29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36 a 45 </w:t>
            </w:r>
          </w:p>
        </w:tc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4,98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11,61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4,39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16,00 </w:t>
            </w:r>
          </w:p>
        </w:tc>
      </w:tr>
      <w:tr>
        <w:trPr>
          <w:trHeight w:hRule="exact" w:val="292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45 </w:t>
            </w:r>
          </w:p>
        </w:tc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6,93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16,17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6,42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22,59 </w:t>
            </w:r>
          </w:p>
        </w:tc>
      </w:tr>
    </w:tbl>
    <w:p>
      <w:pPr>
        <w:autoSpaceDN w:val="0"/>
        <w:tabs>
          <w:tab w:pos="9148" w:val="left"/>
        </w:tabs>
        <w:autoSpaceDE w:val="0"/>
        <w:widowControl/>
        <w:spacing w:line="197" w:lineRule="auto" w:before="998" w:after="0"/>
        <w:ind w:left="7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68 – 11/12/2014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sectPr>
          <w:pgSz w:w="11906" w:h="16841"/>
          <w:pgMar w:top="1020" w:right="1172" w:bottom="568" w:left="13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294"/>
        </w:trPr>
        <w:tc>
          <w:tcPr>
            <w:tcW w:type="dxa" w:w="9360"/>
            <w:gridSpan w:val="7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INDUSTRIAL (¹) </w:t>
            </w:r>
          </w:p>
        </w:tc>
      </w:tr>
      <w:tr>
        <w:trPr>
          <w:trHeight w:hRule="exact" w:val="123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2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Consumo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(m³) </w:t>
            </w:r>
          </w:p>
        </w:tc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Tratada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(Água + Coleta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Esgoto) (R$/m³)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Esgoto) (R$) </w:t>
            </w:r>
          </w:p>
        </w:tc>
      </w:tr>
      <w:tr>
        <w:trPr>
          <w:trHeight w:hRule="exact" w:val="292"/>
        </w:trPr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50 (mínimo) </w:t>
            </w:r>
          </w:p>
        </w:tc>
        <w:tc>
          <w:tcPr>
            <w:tcW w:type="dxa" w:w="90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271,50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203,65 </w:t>
            </w:r>
          </w:p>
        </w:tc>
        <w:tc>
          <w:tcPr>
            <w:tcW w:type="dxa" w:w="15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475,15 </w:t>
            </w:r>
          </w:p>
        </w:tc>
        <w:tc>
          <w:tcPr>
            <w:tcW w:type="dxa" w:w="2668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Coeficiente (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292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100 </w:t>
            </w:r>
          </w:p>
        </w:tc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6,40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14,93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1,93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96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101 a 500 </w:t>
            </w:r>
          </w:p>
        </w:tc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7,48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17,46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1,93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9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501 a 10.000 </w:t>
            </w:r>
          </w:p>
        </w:tc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8,36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1,93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9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10.000 </w:t>
            </w:r>
          </w:p>
        </w:tc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9,11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21,25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1,93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500"/>
        </w:trPr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Carga por kg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DBO (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90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5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1,93 </w:t>
            </w:r>
          </w:p>
        </w:tc>
        <w:tc>
          <w:tcPr>
            <w:tcW w:type="dxa" w:w="15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8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292"/>
        </w:trPr>
        <w:tc>
          <w:tcPr>
            <w:tcW w:type="dxa" w:w="9356"/>
            <w:gridSpan w:val="7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CONTRATOS C/ DEMANDA ESPECÍFICA (²) </w:t>
            </w:r>
          </w:p>
        </w:tc>
      </w:tr>
      <w:tr>
        <w:trPr>
          <w:trHeight w:hRule="exact" w:val="1230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6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Consumo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(m³) </w:t>
            </w:r>
          </w:p>
        </w:tc>
        <w:tc>
          <w:tcPr>
            <w:tcW w:type="dxa" w:w="9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Tratada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(Água + Coleta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Esgoto) (R$/m³)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Esgoto) (R$) </w:t>
            </w:r>
          </w:p>
        </w:tc>
      </w:tr>
      <w:tr>
        <w:trPr>
          <w:trHeight w:hRule="exact" w:val="500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50.000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(mínimo) </w:t>
            </w:r>
          </w:p>
        </w:tc>
        <w:tc>
          <w:tcPr>
            <w:tcW w:type="dxa" w:w="9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216.700,00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162.500,00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379.200,00 </w:t>
            </w:r>
          </w:p>
        </w:tc>
        <w:tc>
          <w:tcPr>
            <w:tcW w:type="dxa" w:w="266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Coeficiente (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498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50.001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100.000 </w:t>
            </w:r>
          </w:p>
        </w:tc>
        <w:tc>
          <w:tcPr>
            <w:tcW w:type="dxa" w:w="9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4,33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3,25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7,58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1,93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498"/>
        </w:trPr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100.001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150.000 </w:t>
            </w:r>
          </w:p>
        </w:tc>
        <w:tc>
          <w:tcPr>
            <w:tcW w:type="dxa" w:w="9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3,26 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7,61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1,93 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500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150.001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200.000 </w:t>
            </w:r>
          </w:p>
        </w:tc>
        <w:tc>
          <w:tcPr>
            <w:tcW w:type="dxa" w:w="9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3,27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7,62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1,93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496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200.001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250.000 </w:t>
            </w:r>
          </w:p>
        </w:tc>
        <w:tc>
          <w:tcPr>
            <w:tcW w:type="dxa" w:w="9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3,27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7,63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1,93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500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250.001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300.000 </w:t>
            </w:r>
          </w:p>
        </w:tc>
        <w:tc>
          <w:tcPr>
            <w:tcW w:type="dxa" w:w="9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3,27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7,64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1,93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292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300.000 </w:t>
            </w:r>
          </w:p>
        </w:tc>
        <w:tc>
          <w:tcPr>
            <w:tcW w:type="dxa" w:w="9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3,27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7,64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1,93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500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Carga por kg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DBO (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9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1,93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 </w:t>
            </w:r>
          </w:p>
        </w:tc>
      </w:tr>
    </w:tbl>
    <w:p>
      <w:pPr>
        <w:autoSpaceDN w:val="0"/>
        <w:tabs>
          <w:tab w:pos="9148" w:val="left"/>
        </w:tabs>
        <w:autoSpaceDE w:val="0"/>
        <w:widowControl/>
        <w:spacing w:line="197" w:lineRule="auto" w:before="3868" w:after="0"/>
        <w:ind w:left="7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68 – 11/12/2014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p>
      <w:pPr>
        <w:sectPr>
          <w:pgSz w:w="11906" w:h="16841"/>
          <w:pgMar w:top="994" w:right="1172" w:bottom="568" w:left="13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294"/>
        </w:trPr>
        <w:tc>
          <w:tcPr>
            <w:tcW w:type="dxa" w:w="9356"/>
            <w:gridSpan w:val="7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ÁGUA DE FONTES DISTINTAS </w:t>
            </w:r>
          </w:p>
        </w:tc>
      </w:tr>
      <w:tr>
        <w:trPr>
          <w:trHeight w:hRule="exact" w:val="1230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4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Consumo </w:t>
            </w:r>
          </w:p>
        </w:tc>
        <w:tc>
          <w:tcPr>
            <w:tcW w:type="dxa" w:w="9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Tratada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(Água + Coleta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Esgoto) (R$/m³)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Esgoto) (R$) </w:t>
            </w:r>
          </w:p>
        </w:tc>
      </w:tr>
      <w:tr>
        <w:trPr>
          <w:trHeight w:hRule="exact" w:val="500"/>
        </w:trPr>
        <w:tc>
          <w:tcPr>
            <w:tcW w:type="dxa" w:w="16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Residencial </w:t>
            </w:r>
          </w:p>
        </w:tc>
        <w:tc>
          <w:tcPr>
            <w:tcW w:type="dxa" w:w="9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1,98 </w:t>
            </w:r>
          </w:p>
        </w:tc>
        <w:tc>
          <w:tcPr>
            <w:tcW w:type="dxa" w:w="15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1,98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Residencial </w:t>
            </w:r>
          </w:p>
        </w:tc>
        <w:tc>
          <w:tcPr>
            <w:tcW w:type="dxa" w:w="153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96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Comercial </w:t>
            </w:r>
          </w:p>
        </w:tc>
        <w:tc>
          <w:tcPr>
            <w:tcW w:type="dxa" w:w="9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1,98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1,98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744"/>
        </w:trPr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Institucional </w:t>
            </w:r>
          </w:p>
        </w:tc>
        <w:tc>
          <w:tcPr>
            <w:tcW w:type="dxa" w:w="90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1,98 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1,98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Cat. Poder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Público /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Outros 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98"/>
        </w:trPr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Não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Hidrometrado </w:t>
            </w:r>
          </w:p>
        </w:tc>
        <w:tc>
          <w:tcPr>
            <w:tcW w:type="dxa" w:w="9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1,98 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1,98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92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Industrial </w:t>
            </w:r>
          </w:p>
        </w:tc>
        <w:tc>
          <w:tcPr>
            <w:tcW w:type="dxa" w:w="9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0,35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0,35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1,931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98"/>
        </w:trPr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Carga por kg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DBO* (3) </w:t>
            </w:r>
          </w:p>
        </w:tc>
        <w:tc>
          <w:tcPr>
            <w:tcW w:type="dxa" w:w="9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1,931 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245" w:lineRule="auto" w:before="342" w:after="0"/>
        <w:ind w:left="74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1 - Para as categorias Residencial, Poder Público / Outros, Comercial e Industrial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aplicação da tabela é feita de forma escalonada sobre o consumo medido. </w:t>
      </w:r>
    </w:p>
    <w:p>
      <w:pPr>
        <w:autoSpaceDN w:val="0"/>
        <w:autoSpaceDE w:val="0"/>
        <w:widowControl/>
        <w:spacing w:line="245" w:lineRule="auto" w:before="54" w:after="0"/>
        <w:ind w:left="74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2 - Para os contratos com demanda específica o valor de cada faixa da tabela é aplicado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sobre o consumo total medido. </w:t>
      </w:r>
    </w:p>
    <w:p>
      <w:pPr>
        <w:autoSpaceDN w:val="0"/>
        <w:autoSpaceDE w:val="0"/>
        <w:widowControl/>
        <w:spacing w:line="245" w:lineRule="auto" w:before="52" w:after="0"/>
        <w:ind w:left="74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3 - DBO = Demanda Bioquímica de Oxigênio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4 - Variação de acordo com os coeficientes de carga e esgoto, que são calculados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mensalmente </w:t>
      </w:r>
    </w:p>
    <w:p>
      <w:pPr>
        <w:autoSpaceDN w:val="0"/>
        <w:tabs>
          <w:tab w:pos="9148" w:val="left"/>
        </w:tabs>
        <w:autoSpaceDE w:val="0"/>
        <w:widowControl/>
        <w:spacing w:line="197" w:lineRule="auto" w:before="6362" w:after="0"/>
        <w:ind w:left="7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68 – 11/12/2014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5 </w:t>
      </w:r>
    </w:p>
    <w:p>
      <w:pPr>
        <w:sectPr>
          <w:pgSz w:w="11906" w:h="16841"/>
          <w:pgMar w:top="994" w:right="1176" w:bottom="568" w:left="13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tabs>
          <w:tab w:pos="3080" w:val="left"/>
        </w:tabs>
        <w:autoSpaceDE w:val="0"/>
        <w:widowControl/>
        <w:spacing w:line="329" w:lineRule="auto" w:before="0" w:after="296"/>
        <w:ind w:left="224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68, DE 11 DE DEZEMBRO DE 2014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– PREÇOS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15"/>
        <w:gridCol w:w="4615"/>
      </w:tblGrid>
      <w:tr>
        <w:trPr>
          <w:trHeight w:hRule="exact" w:val="742"/>
        </w:trPr>
        <w:tc>
          <w:tcPr>
            <w:tcW w:type="dxa" w:w="908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20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I. TARIFA DE LIGAÇÃO OU REFORMA DE LIGAÇÃO DE ÁGUA, COM DIÂMETRO 3/4” (20 MM), POR MOTIVO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 MUDANÇA DE LOCAL, MAU USO DA LIGAÇÃO E DANOS À PROPRIEDADE (COM HIDRÔMETRO INCLUSO)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Valores para pagamento em parcela única: </w:t>
            </w:r>
          </w:p>
        </w:tc>
      </w:tr>
      <w:tr>
        <w:trPr>
          <w:trHeight w:hRule="exact" w:val="252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I.a) LIGAÇÃO DE ÁGUA 3/4” (20MM) - EXTENSÃO ATÉ 6 (SEIS) METROS: </w:t>
            </w:r>
          </w:p>
        </w:tc>
        <w:tc>
          <w:tcPr>
            <w:tcW w:type="dxa" w:w="17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VALOR (R$) </w:t>
            </w:r>
          </w:p>
        </w:tc>
      </w:tr>
      <w:tr>
        <w:trPr>
          <w:trHeight w:hRule="exact" w:val="256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I.a.1) Com Pavimento Asfaltico </w:t>
            </w:r>
          </w:p>
        </w:tc>
        <w:tc>
          <w:tcPr>
            <w:tcW w:type="dxa" w:w="171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315,15 </w:t>
            </w:r>
          </w:p>
        </w:tc>
      </w:tr>
      <w:tr>
        <w:trPr>
          <w:trHeight w:hRule="exact" w:val="254"/>
        </w:trPr>
        <w:tc>
          <w:tcPr>
            <w:tcW w:type="dxa" w:w="737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I.a.2) Sem Pavimento Asfáltico </w:t>
            </w:r>
          </w:p>
        </w:tc>
        <w:tc>
          <w:tcPr>
            <w:tcW w:type="dxa" w:w="171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292,47 </w:t>
            </w:r>
          </w:p>
        </w:tc>
      </w:tr>
      <w:tr>
        <w:trPr>
          <w:trHeight w:hRule="exact" w:val="256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I.a.3) Rua de Terra </w:t>
            </w:r>
          </w:p>
        </w:tc>
        <w:tc>
          <w:tcPr>
            <w:tcW w:type="dxa" w:w="17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268,32 </w:t>
            </w:r>
          </w:p>
        </w:tc>
      </w:tr>
      <w:tr>
        <w:trPr>
          <w:trHeight w:hRule="exact" w:val="252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I.a.4) Pavimento de Concreto </w:t>
            </w:r>
          </w:p>
        </w:tc>
        <w:tc>
          <w:tcPr>
            <w:tcW w:type="dxa" w:w="17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299,87 </w:t>
            </w:r>
          </w:p>
        </w:tc>
      </w:tr>
      <w:tr>
        <w:trPr>
          <w:trHeight w:hRule="exact" w:val="254"/>
        </w:trPr>
        <w:tc>
          <w:tcPr>
            <w:tcW w:type="dxa" w:w="908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I.b) LIGAÇÃO DE ÁGUA 3/4” (20MM) - EXTENSÃO ACIMA DE 6 (SEIS) METROS: </w:t>
            </w:r>
          </w:p>
        </w:tc>
      </w:tr>
      <w:tr>
        <w:trPr>
          <w:trHeight w:hRule="exact" w:val="254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I.b.1) Com Pavimento Asfáltico </w:t>
            </w:r>
          </w:p>
        </w:tc>
        <w:tc>
          <w:tcPr>
            <w:tcW w:type="dxa" w:w="17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414,56 </w:t>
            </w:r>
          </w:p>
        </w:tc>
      </w:tr>
      <w:tr>
        <w:trPr>
          <w:trHeight w:hRule="exact" w:val="256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I.b.2) Sem Pavimento Asfáltico </w:t>
            </w:r>
          </w:p>
        </w:tc>
        <w:tc>
          <w:tcPr>
            <w:tcW w:type="dxa" w:w="17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351,67 </w:t>
            </w:r>
          </w:p>
        </w:tc>
      </w:tr>
      <w:tr>
        <w:trPr>
          <w:trHeight w:hRule="exact" w:val="254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I.b.3) Rua de Terra </w:t>
            </w:r>
          </w:p>
        </w:tc>
        <w:tc>
          <w:tcPr>
            <w:tcW w:type="dxa" w:w="17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321,11 </w:t>
            </w:r>
          </w:p>
        </w:tc>
      </w:tr>
      <w:tr>
        <w:trPr>
          <w:trHeight w:hRule="exact" w:val="254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I.b.4) Pavimento de Concreto </w:t>
            </w:r>
          </w:p>
        </w:tc>
        <w:tc>
          <w:tcPr>
            <w:tcW w:type="dxa" w:w="17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373,49 </w:t>
            </w:r>
          </w:p>
        </w:tc>
      </w:tr>
      <w:tr>
        <w:trPr>
          <w:trHeight w:hRule="exact" w:val="50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I.c) REFORMA DE LIGAÇÃO DE ÁGUA 3/4” (20MM) POR MOTIVO DE VAZAMENTO,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DESGASTE NATURAL OU ADEQUAÇÃO AO PADRÃO DAE </w:t>
            </w:r>
          </w:p>
        </w:tc>
        <w:tc>
          <w:tcPr>
            <w:tcW w:type="dxa" w:w="17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156,43 </w:t>
            </w:r>
          </w:p>
        </w:tc>
      </w:tr>
      <w:tr>
        <w:trPr>
          <w:trHeight w:hRule="exact" w:val="252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I.d) CAIXA PADRÃO DE HIDRÔMETRO 3/4” (20 MM) </w:t>
            </w:r>
          </w:p>
        </w:tc>
        <w:tc>
          <w:tcPr>
            <w:tcW w:type="dxa" w:w="17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52,13 </w:t>
            </w:r>
          </w:p>
        </w:tc>
      </w:tr>
      <w:tr>
        <w:trPr>
          <w:trHeight w:hRule="exact" w:val="254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I.e) AFERIÇÃO E/OU TROCA DE HIDRÔMETRO 3/4” (20 MM) </w:t>
            </w:r>
          </w:p>
        </w:tc>
        <w:tc>
          <w:tcPr>
            <w:tcW w:type="dxa" w:w="1716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96" w:after="0"/>
              <w:ind w:left="790" w:right="144" w:firstLine="32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Não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Cobrado </w:t>
            </w:r>
          </w:p>
        </w:tc>
      </w:tr>
      <w:tr>
        <w:trPr>
          <w:trHeight w:hRule="exact" w:val="49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2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I.e.1) Reprovado na Aferição </w:t>
            </w:r>
          </w:p>
        </w:tc>
        <w:tc>
          <w:tcPr>
            <w:tcW w:type="dxa" w:w="4615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256"/>
        </w:trPr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I.e.2) Aprovado na Aferição ou quando constatada violação </w:t>
            </w:r>
          </w:p>
        </w:tc>
        <w:tc>
          <w:tcPr>
            <w:tcW w:type="dxa" w:w="17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96,85 </w:t>
            </w:r>
          </w:p>
        </w:tc>
      </w:tr>
      <w:tr>
        <w:trPr>
          <w:trHeight w:hRule="exact" w:val="252"/>
        </w:trPr>
        <w:tc>
          <w:tcPr>
            <w:tcW w:type="dxa" w:w="908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OBSERVAÇÕES: </w:t>
            </w:r>
          </w:p>
        </w:tc>
      </w:tr>
      <w:tr>
        <w:trPr>
          <w:trHeight w:hRule="exact" w:val="254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1) Sendo o hidrômetro de princípio volumétrico, será cobrado um adicional de </w:t>
            </w:r>
          </w:p>
        </w:tc>
        <w:tc>
          <w:tcPr>
            <w:tcW w:type="dxa" w:w="17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145,64 </w:t>
            </w:r>
          </w:p>
        </w:tc>
      </w:tr>
      <w:tr>
        <w:trPr>
          <w:trHeight w:hRule="exact" w:val="50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2) Sendo o hidrômetro de princípio volumétrico e dotado de sensor de rádio, será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cobrado um adicional de </w:t>
            </w:r>
          </w:p>
        </w:tc>
        <w:tc>
          <w:tcPr>
            <w:tcW w:type="dxa" w:w="17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487,18 </w:t>
            </w:r>
          </w:p>
        </w:tc>
      </w:tr>
      <w:tr>
        <w:trPr>
          <w:trHeight w:hRule="exact" w:val="254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I.f) INSTALAÇÃO DE DATA LOGGER A PEDIDO DO CLIENTE - HD 3/4” (20 MM) </w:t>
            </w:r>
          </w:p>
        </w:tc>
        <w:tc>
          <w:tcPr>
            <w:tcW w:type="dxa" w:w="17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203,42 </w:t>
            </w:r>
          </w:p>
        </w:tc>
      </w:tr>
    </w:tbl>
    <w:p>
      <w:pPr>
        <w:autoSpaceDN w:val="0"/>
        <w:autoSpaceDE w:val="0"/>
        <w:widowControl/>
        <w:spacing w:line="9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15"/>
        <w:gridCol w:w="4615"/>
      </w:tblGrid>
      <w:tr>
        <w:trPr>
          <w:trHeight w:hRule="exact" w:val="744"/>
        </w:trPr>
        <w:tc>
          <w:tcPr>
            <w:tcW w:type="dxa" w:w="908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20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II. TARIFA DE LIGAÇÃO OU REFORMA DE LIGAÇÃO DE ÁGUA COM DIÂMETRO 1” (25 MM), POR MOTIVO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MUDANÇA DE LOCAL, MAU USO DA LIGAÇÃO E DANOS À PROPRIEDADE (HIDRÔMETRO NÃO INCLUSO)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Valores para pagamento em parcela única: </w:t>
            </w:r>
          </w:p>
        </w:tc>
      </w:tr>
      <w:tr>
        <w:trPr>
          <w:trHeight w:hRule="exact" w:val="254"/>
        </w:trPr>
        <w:tc>
          <w:tcPr>
            <w:tcW w:type="dxa" w:w="908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II.a) LIGAÇÃO DE ÁGUA 1” (25MM) - EXTENSÃO ATÉ 6 (SEIS) METROS: </w:t>
            </w:r>
          </w:p>
        </w:tc>
      </w:tr>
      <w:tr>
        <w:trPr>
          <w:trHeight w:hRule="exact" w:val="254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II.a.1) Com Pavimento Asfáltico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771,20 </w:t>
            </w:r>
          </w:p>
        </w:tc>
      </w:tr>
      <w:tr>
        <w:trPr>
          <w:trHeight w:hRule="exact" w:val="254"/>
        </w:trPr>
        <w:tc>
          <w:tcPr>
            <w:tcW w:type="dxa" w:w="738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II.a.2) Sem Pavimento Asfáltico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748,52 </w:t>
            </w:r>
          </w:p>
        </w:tc>
      </w:tr>
      <w:tr>
        <w:trPr>
          <w:trHeight w:hRule="exact" w:val="254"/>
        </w:trPr>
        <w:tc>
          <w:tcPr>
            <w:tcW w:type="dxa" w:w="73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II.a.3) Rua de Terra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724,37 </w:t>
            </w:r>
          </w:p>
        </w:tc>
      </w:tr>
      <w:tr>
        <w:trPr>
          <w:trHeight w:hRule="exact" w:val="256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II.a.4) Pavimento de Concreto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755,93 </w:t>
            </w:r>
          </w:p>
        </w:tc>
      </w:tr>
      <w:tr>
        <w:trPr>
          <w:trHeight w:hRule="exact" w:val="254"/>
        </w:trPr>
        <w:tc>
          <w:tcPr>
            <w:tcW w:type="dxa" w:w="908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II.b) LIGAÇÃO DE ÁGUA 1” (25MM) - EXTENSÃO ACIMA DE 6 (SEIS) METROS: </w:t>
            </w:r>
          </w:p>
        </w:tc>
      </w:tr>
      <w:tr>
        <w:trPr>
          <w:trHeight w:hRule="exact" w:val="254"/>
        </w:trPr>
        <w:tc>
          <w:tcPr>
            <w:tcW w:type="dxa" w:w="738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II.b.1) Com Pavimento Asfáltico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870,62 </w:t>
            </w:r>
          </w:p>
        </w:tc>
      </w:tr>
      <w:tr>
        <w:trPr>
          <w:trHeight w:hRule="exact" w:val="256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II.b.2) Sem Pavimento Asfáltico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807,72 </w:t>
            </w:r>
          </w:p>
        </w:tc>
      </w:tr>
      <w:tr>
        <w:trPr>
          <w:trHeight w:hRule="exact" w:val="252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II.b.3) Rua de Terra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777,17 </w:t>
            </w:r>
          </w:p>
        </w:tc>
      </w:tr>
      <w:tr>
        <w:trPr>
          <w:trHeight w:hRule="exact" w:val="256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II.b.4) Pavimento de Concreto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829,54 </w:t>
            </w:r>
          </w:p>
        </w:tc>
      </w:tr>
      <w:tr>
        <w:trPr>
          <w:trHeight w:hRule="exact" w:val="496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II.c) REFORMA DE LIGAÇÃO DE ÁGUA 1” (25MM) POR MOTIVO DE VAZAMENTO,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DESGASTE NATURAL OU ADEQUAÇÃO AO PADRÃO DAE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4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557,80 </w:t>
            </w:r>
          </w:p>
        </w:tc>
      </w:tr>
      <w:tr>
        <w:trPr>
          <w:trHeight w:hRule="exact" w:val="256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II.d) CAIXA PADRÃO DE HIDRÔMETRO 1” (25 MM)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177,50 </w:t>
            </w:r>
          </w:p>
        </w:tc>
      </w:tr>
      <w:tr>
        <w:trPr>
          <w:trHeight w:hRule="exact" w:val="252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II.e) AFERIÇÃO E/OU TROCA DE HIDRÔMETRO 1” (25 MM)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353,74 </w:t>
            </w:r>
          </w:p>
        </w:tc>
      </w:tr>
      <w:tr>
        <w:trPr>
          <w:trHeight w:hRule="exact" w:val="256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II.f) INSTALAÇÃO DE DATA LOGGER A PEDIDO DO CLIENTE - HD 1” (25 MM)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460,31 </w:t>
            </w:r>
          </w:p>
        </w:tc>
      </w:tr>
    </w:tbl>
    <w:p>
      <w:pPr>
        <w:autoSpaceDN w:val="0"/>
        <w:tabs>
          <w:tab w:pos="9092" w:val="left"/>
        </w:tabs>
        <w:autoSpaceDE w:val="0"/>
        <w:widowControl/>
        <w:spacing w:line="197" w:lineRule="auto" w:before="492" w:after="0"/>
        <w:ind w:left="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68 – 11/12/2014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6 </w:t>
      </w:r>
    </w:p>
    <w:p>
      <w:pPr>
        <w:sectPr>
          <w:pgSz w:w="11906" w:h="16841"/>
          <w:pgMar w:top="1020" w:right="1276" w:bottom="568" w:left="1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15"/>
        <w:gridCol w:w="4615"/>
      </w:tblGrid>
      <w:tr>
        <w:trPr>
          <w:trHeight w:hRule="exact" w:val="742"/>
        </w:trPr>
        <w:tc>
          <w:tcPr>
            <w:tcW w:type="dxa" w:w="908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20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III. TARIFA DE LIGAÇÃO OU REFORMA DE LIGAÇÃO DE ÁGUA COM DIÂMETRO 1 1/2” (38 MM),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MOTIVO DE MUDANÇA DE LOCAL, MAU USO DA LIGAÇÃO E DANOS À PROPRIEDADE (HIDRÔMETRO NÃO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INCLUSO) - Valores para pagamento em parcela única: </w:t>
            </w:r>
          </w:p>
        </w:tc>
      </w:tr>
      <w:tr>
        <w:trPr>
          <w:trHeight w:hRule="exact" w:val="254"/>
        </w:trPr>
        <w:tc>
          <w:tcPr>
            <w:tcW w:type="dxa" w:w="908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III.a) LIGAÇÃO DE ÁGUA 1 1/2” (38MM) - EXTENSÃO ATÉ 6 (SEIS) METROS: </w:t>
            </w:r>
          </w:p>
        </w:tc>
      </w:tr>
      <w:tr>
        <w:trPr>
          <w:trHeight w:hRule="exact" w:val="254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III.a.1) Com Pavimento Asfáltico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1.218,59 </w:t>
            </w:r>
          </w:p>
        </w:tc>
      </w:tr>
      <w:tr>
        <w:trPr>
          <w:trHeight w:hRule="exact" w:val="254"/>
        </w:trPr>
        <w:tc>
          <w:tcPr>
            <w:tcW w:type="dxa" w:w="73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III.a.2) Sem Pavimento Asfáltico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1.195,91 </w:t>
            </w:r>
          </w:p>
        </w:tc>
      </w:tr>
      <w:tr>
        <w:trPr>
          <w:trHeight w:hRule="exact" w:val="252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III.a.3) Rua de Terra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1.171,76 </w:t>
            </w:r>
          </w:p>
        </w:tc>
      </w:tr>
      <w:tr>
        <w:trPr>
          <w:trHeight w:hRule="exact" w:val="256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III.a.4) Pavimento de Concreto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1.203,32 </w:t>
            </w:r>
          </w:p>
        </w:tc>
      </w:tr>
      <w:tr>
        <w:trPr>
          <w:trHeight w:hRule="exact" w:val="252"/>
        </w:trPr>
        <w:tc>
          <w:tcPr>
            <w:tcW w:type="dxa" w:w="908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III.b) LIGAÇÃO DE ÁGUA 1 1/2” (38MM) - EXTENSÃO ACIMA DE 6 (SEIS) METROS: </w:t>
            </w:r>
          </w:p>
        </w:tc>
      </w:tr>
      <w:tr>
        <w:trPr>
          <w:trHeight w:hRule="exact" w:val="254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III.b.1) Com Pavimento Asfáltico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1.318,01 </w:t>
            </w:r>
          </w:p>
        </w:tc>
      </w:tr>
      <w:tr>
        <w:trPr>
          <w:trHeight w:hRule="exact" w:val="256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III.b.2) Sem Pavimento Asfáltico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1.255,11 </w:t>
            </w:r>
          </w:p>
        </w:tc>
      </w:tr>
      <w:tr>
        <w:trPr>
          <w:trHeight w:hRule="exact" w:val="254"/>
        </w:trPr>
        <w:tc>
          <w:tcPr>
            <w:tcW w:type="dxa" w:w="73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III.b.3) Rua de Terra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1.224,56 </w:t>
            </w:r>
          </w:p>
        </w:tc>
      </w:tr>
      <w:tr>
        <w:trPr>
          <w:trHeight w:hRule="exact" w:val="254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III.b.4) Pavimento de Concreto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1.276,93 </w:t>
            </w:r>
          </w:p>
        </w:tc>
      </w:tr>
      <w:tr>
        <w:trPr>
          <w:trHeight w:hRule="exact" w:val="498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III.c) REFORMA DE LIGAÇÃO DE ÁGUA 1 1/2” (38MM) POR MOTIVO DE VAZAMENTO,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DESGASTE NATURAL OU ADEQUAÇÃO AO PADRÃO DAE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964,47 </w:t>
            </w:r>
          </w:p>
        </w:tc>
      </w:tr>
      <w:tr>
        <w:trPr>
          <w:trHeight w:hRule="exact" w:val="256"/>
        </w:trPr>
        <w:tc>
          <w:tcPr>
            <w:tcW w:type="dxa" w:w="73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III.d) CAIXA PADRÃO DE HIDRÔMETRO 1 1/2” (38 MM)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350,00 </w:t>
            </w:r>
          </w:p>
        </w:tc>
      </w:tr>
      <w:tr>
        <w:trPr>
          <w:trHeight w:hRule="exact" w:val="252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III.e) AFERIÇÃO E/OU TROCA DE HIDRÔMETRO 1 1/2” (38 MM)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568,54 </w:t>
            </w:r>
          </w:p>
        </w:tc>
      </w:tr>
      <w:tr>
        <w:trPr>
          <w:trHeight w:hRule="exact" w:val="254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III.f) INSTALAÇÃO DE DATA LOGGER A PEDIDO DO CLIENTE - HD 1 1/2” (38 MM)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675,11 </w:t>
            </w:r>
          </w:p>
        </w:tc>
      </w:tr>
    </w:tbl>
    <w:p>
      <w:pPr>
        <w:autoSpaceDN w:val="0"/>
        <w:autoSpaceDE w:val="0"/>
        <w:widowControl/>
        <w:spacing w:line="9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15"/>
        <w:gridCol w:w="4615"/>
      </w:tblGrid>
      <w:tr>
        <w:trPr>
          <w:trHeight w:hRule="exact" w:val="744"/>
        </w:trPr>
        <w:tc>
          <w:tcPr>
            <w:tcW w:type="dxa" w:w="908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20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IV. TARIFA DE LIGAÇÃO OU REFORMA DE LIGAÇÃO DE ÁGUA COM DIÂMETRO 2” (50 MM), POR MOTIVO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MUDANÇA DE LOCAL, MAU USO DA LIGAÇÃO E DANOS À PROPRIEDADE (HIDRÔMETRO NÃO INCLUSO)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Valores para pagamento em parcela única: </w:t>
            </w:r>
          </w:p>
        </w:tc>
      </w:tr>
      <w:tr>
        <w:trPr>
          <w:trHeight w:hRule="exact" w:val="256"/>
        </w:trPr>
        <w:tc>
          <w:tcPr>
            <w:tcW w:type="dxa" w:w="908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IV.a) LIGAÇÃO DE ÁGUA 2” (50MM) - EXTENSÃO ATÉ 6 (SEIS) METROS: </w:t>
            </w:r>
          </w:p>
        </w:tc>
      </w:tr>
      <w:tr>
        <w:trPr>
          <w:trHeight w:hRule="exact" w:val="254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IV.a.1) Com Pavimento Asfáltico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1.349,52 </w:t>
            </w:r>
          </w:p>
        </w:tc>
      </w:tr>
      <w:tr>
        <w:trPr>
          <w:trHeight w:hRule="exact" w:val="254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IV.a.2) Sem Pavimento Asfáltico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1.326,84 </w:t>
            </w:r>
          </w:p>
        </w:tc>
      </w:tr>
      <w:tr>
        <w:trPr>
          <w:trHeight w:hRule="exact" w:val="252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IV.a.3) Rua de Terra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1.302,69 </w:t>
            </w:r>
          </w:p>
        </w:tc>
      </w:tr>
      <w:tr>
        <w:trPr>
          <w:trHeight w:hRule="exact" w:val="254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IV.a.4) Pavimento de Concreto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1.334,25 </w:t>
            </w:r>
          </w:p>
        </w:tc>
      </w:tr>
      <w:tr>
        <w:trPr>
          <w:trHeight w:hRule="exact" w:val="256"/>
        </w:trPr>
        <w:tc>
          <w:tcPr>
            <w:tcW w:type="dxa" w:w="908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IV.b) LIGAÇÃO DE ÁGUA 2” (50MM) - EXTENSÃO ACIMA DE 6 (SEIS) METROS: </w:t>
            </w:r>
          </w:p>
        </w:tc>
      </w:tr>
      <w:tr>
        <w:trPr>
          <w:trHeight w:hRule="exact" w:val="254"/>
        </w:trPr>
        <w:tc>
          <w:tcPr>
            <w:tcW w:type="dxa" w:w="73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IV.b.1) Com Pavimento Asfáltico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1.448,94 </w:t>
            </w:r>
          </w:p>
        </w:tc>
      </w:tr>
      <w:tr>
        <w:trPr>
          <w:trHeight w:hRule="exact" w:val="256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IV.b.2) Sem Pavimento Asfáltico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1.386,04 </w:t>
            </w:r>
          </w:p>
        </w:tc>
      </w:tr>
      <w:tr>
        <w:trPr>
          <w:trHeight w:hRule="exact" w:val="252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IV.b.3) Rua de Terra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1.355,49 </w:t>
            </w:r>
          </w:p>
        </w:tc>
      </w:tr>
      <w:tr>
        <w:trPr>
          <w:trHeight w:hRule="exact" w:val="252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IV.b.4) Pavimento de Concreto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1.407,86 </w:t>
            </w:r>
          </w:p>
        </w:tc>
      </w:tr>
      <w:tr>
        <w:trPr>
          <w:trHeight w:hRule="exact" w:val="500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IV.c) REFORMA DE LIGAÇÃO DE ÁGUA 2” (50MM) POR MOTIVO DE VAZAMENTO,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DESGASTE NATURAL OU ADEQUAÇÃO AO PADRÃO DAE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1.054,25 </w:t>
            </w:r>
          </w:p>
        </w:tc>
      </w:tr>
      <w:tr>
        <w:trPr>
          <w:trHeight w:hRule="exact" w:val="256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IV.d) CAIXA PADRÃO DE HIDRÔMETRO 2” (50 MM)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350,00 </w:t>
            </w:r>
          </w:p>
        </w:tc>
      </w:tr>
      <w:tr>
        <w:trPr>
          <w:trHeight w:hRule="exact" w:val="252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IV.e) AFERIÇÃO E/OU TROCA DE HIDRÔMETRO 2” (50 MM)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654,05 </w:t>
            </w:r>
          </w:p>
        </w:tc>
      </w:tr>
      <w:tr>
        <w:trPr>
          <w:trHeight w:hRule="exact" w:val="258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IV.f) INSTALAÇÃO DE DATA LOGGER A PEDIDO DO CLIENTE - HD 2” (50 MM).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760,61 </w:t>
            </w:r>
          </w:p>
        </w:tc>
      </w:tr>
    </w:tbl>
    <w:p>
      <w:pPr>
        <w:autoSpaceDN w:val="0"/>
        <w:autoSpaceDE w:val="0"/>
        <w:widowControl/>
        <w:spacing w:line="9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230"/>
      </w:tblGrid>
      <w:tr>
        <w:trPr>
          <w:trHeight w:hRule="exact" w:val="256"/>
        </w:trPr>
        <w:tc>
          <w:tcPr>
            <w:tcW w:type="dxa" w:w="9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V. EXTENSÃO DE REDE DE ÁGUA PARA USO DOMICILIAR/URBANO ATÉ 110 MM </w:t>
            </w:r>
          </w:p>
        </w:tc>
      </w:tr>
      <w:tr>
        <w:trPr>
          <w:trHeight w:hRule="exact" w:val="572"/>
        </w:trPr>
        <w:tc>
          <w:tcPr>
            <w:tcW w:type="dxa" w:w="9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Os valores serão cobrados por metro linear da fachada principal do imóvel (em caso de imóvel de esquina,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será cobrada a média das fachadas do imóvel), de acordo com os custos apurados por processo de execução. </w:t>
            </w:r>
          </w:p>
        </w:tc>
      </w:tr>
    </w:tbl>
    <w:p>
      <w:pPr>
        <w:autoSpaceDN w:val="0"/>
        <w:tabs>
          <w:tab w:pos="9092" w:val="left"/>
        </w:tabs>
        <w:autoSpaceDE w:val="0"/>
        <w:widowControl/>
        <w:spacing w:line="197" w:lineRule="auto" w:before="1170" w:after="0"/>
        <w:ind w:left="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68 – 11/12/2014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7 </w:t>
      </w:r>
    </w:p>
    <w:p>
      <w:pPr>
        <w:sectPr>
          <w:pgSz w:w="11906" w:h="16841"/>
          <w:pgMar w:top="1236" w:right="1276" w:bottom="568" w:left="1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15"/>
        <w:gridCol w:w="4615"/>
      </w:tblGrid>
      <w:tr>
        <w:trPr>
          <w:trHeight w:hRule="exact" w:val="742"/>
        </w:trPr>
        <w:tc>
          <w:tcPr>
            <w:tcW w:type="dxa" w:w="9088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24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VI. TARIFA DE LIGAÇÃO OU REFORMA DE LIGAÇÃO DE ESGOTO COM DIÂMETRO 4” (100 MM), POR MOTIVO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 MUDANÇA DE LOCAL, MAU USO DA LIGAÇÃO E DANOS À PROPRIEDADE - Valores para pagamento em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única: </w:t>
            </w:r>
          </w:p>
        </w:tc>
      </w:tr>
      <w:tr>
        <w:trPr>
          <w:trHeight w:hRule="exact" w:val="254"/>
        </w:trPr>
        <w:tc>
          <w:tcPr>
            <w:tcW w:type="dxa" w:w="908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VI.a) LIGAÇÃO DE ESGOTO 4” (100MM) - REDE NO EIXO DA RUA ATÉ 6 (SEIS) METROS: </w:t>
            </w:r>
          </w:p>
        </w:tc>
      </w:tr>
      <w:tr>
        <w:trPr>
          <w:trHeight w:hRule="exact" w:val="256"/>
        </w:trPr>
        <w:tc>
          <w:tcPr>
            <w:tcW w:type="dxa" w:w="73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VI.a.1) Rua de Terra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328,82 </w:t>
            </w:r>
          </w:p>
        </w:tc>
      </w:tr>
      <w:tr>
        <w:trPr>
          <w:trHeight w:hRule="exact" w:val="254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VI.a.2) Rua Pavimentada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332,38 </w:t>
            </w:r>
          </w:p>
        </w:tc>
      </w:tr>
      <w:tr>
        <w:trPr>
          <w:trHeight w:hRule="exact" w:val="252"/>
        </w:trPr>
        <w:tc>
          <w:tcPr>
            <w:tcW w:type="dxa" w:w="908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VI.b) LIGAÇÃO DE ESGOTO 4” (100MM) - REDE NO EIXO DA RUA ACIMA DE 6 (SEIS) METROS: </w:t>
            </w:r>
          </w:p>
        </w:tc>
      </w:tr>
      <w:tr>
        <w:trPr>
          <w:trHeight w:hRule="exact" w:val="256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VI.b.1) Rua de Terra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361,06 </w:t>
            </w:r>
          </w:p>
        </w:tc>
      </w:tr>
      <w:tr>
        <w:trPr>
          <w:trHeight w:hRule="exact" w:val="254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VI.b.2) Rua Pavimentada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371,75 </w:t>
            </w:r>
          </w:p>
        </w:tc>
      </w:tr>
      <w:tr>
        <w:trPr>
          <w:trHeight w:hRule="exact" w:val="256"/>
        </w:trPr>
        <w:tc>
          <w:tcPr>
            <w:tcW w:type="dxa" w:w="73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VI.c) LIGAÇÃO DE ESGOTO 4” (100MM) - REDE NO PASSEIO ATÉ 2 (DOIS) METROS: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287,59 </w:t>
            </w:r>
          </w:p>
        </w:tc>
      </w:tr>
      <w:tr>
        <w:trPr>
          <w:trHeight w:hRule="exact" w:val="494"/>
        </w:trPr>
        <w:tc>
          <w:tcPr>
            <w:tcW w:type="dxa" w:w="908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VI.d) REDES COM MEDIDAS, MATERIAIS E/OU SERVIÇOS NÃO ESPECIFICADOS TERÃO SEUS CUSTOS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APURADOS POR PROCESSO DE EXECUÇÃO. </w:t>
            </w:r>
          </w:p>
        </w:tc>
      </w:tr>
      <w:tr>
        <w:trPr>
          <w:trHeight w:hRule="exact" w:val="500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VI.e) REFORMAM DE LIGAÇÃO DE ESGOTO DIÂMETRO 4”(100MM) PARA CORREÇÃO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VAZAMENTO, DESGASTE NATURAL OU ADEQUAÇÃO AO PADRÃO DAE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Não cobrado </w:t>
            </w:r>
          </w:p>
        </w:tc>
      </w:tr>
    </w:tbl>
    <w:p>
      <w:pPr>
        <w:autoSpaceDN w:val="0"/>
        <w:autoSpaceDE w:val="0"/>
        <w:widowControl/>
        <w:spacing w:line="4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230"/>
      </w:tblGrid>
      <w:tr>
        <w:trPr>
          <w:trHeight w:hRule="exact" w:val="254"/>
        </w:trPr>
        <w:tc>
          <w:tcPr>
            <w:tcW w:type="dxa" w:w="9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VII. EXTENSÃO DE REDE DE ESGOTO PARA USO DOMICILIAR/URBANO ATÉ 200 MM </w:t>
            </w:r>
          </w:p>
        </w:tc>
      </w:tr>
      <w:tr>
        <w:trPr>
          <w:trHeight w:hRule="exact" w:val="500"/>
        </w:trPr>
        <w:tc>
          <w:tcPr>
            <w:tcW w:type="dxa" w:w="9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Os valores serão cobrados por metro linear da fachada principal do imóvel (em caso de imóvel de esquina,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será cobrada a média das fachadas do imóvel), de acordo com os custos apurados por processo de execução. 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15"/>
        <w:gridCol w:w="4615"/>
      </w:tblGrid>
      <w:tr>
        <w:trPr>
          <w:trHeight w:hRule="exact" w:val="256"/>
        </w:trPr>
        <w:tc>
          <w:tcPr>
            <w:tcW w:type="dxa" w:w="73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VIII. TARIFA DE RELIGAÇÃO DE ÁGUA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110,93 </w:t>
            </w:r>
          </w:p>
        </w:tc>
      </w:tr>
    </w:tbl>
    <w:p>
      <w:pPr>
        <w:autoSpaceDN w:val="0"/>
        <w:autoSpaceDE w:val="0"/>
        <w:widowControl/>
        <w:spacing w:line="4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15"/>
        <w:gridCol w:w="4615"/>
      </w:tblGrid>
      <w:tr>
        <w:trPr>
          <w:trHeight w:hRule="exact" w:val="494"/>
        </w:trPr>
        <w:tc>
          <w:tcPr>
            <w:tcW w:type="dxa" w:w="908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IX. FORNECIMENTO DE ÁGUA TRATADA EM CAMINHÃO TANQUE, PARA IMÓVEIS LOCALIZADOS NO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MUNICÍPIO DE JUNDIAÍ: </w:t>
            </w:r>
          </w:p>
        </w:tc>
      </w:tr>
      <w:tr>
        <w:trPr>
          <w:trHeight w:hRule="exact" w:val="500"/>
        </w:trPr>
        <w:tc>
          <w:tcPr>
            <w:tcW w:type="dxa" w:w="908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IX.a. COBRANCA POR METRO CÚBICO DE ÁGUA TRATADA PARA IMÓVEIS ATENDIDOS PELAS REDES PÚBLICAS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DA DAE, SEM CADASTRO PRÉVIO, COM ENTREGAS ESPORÁDICAS: </w:t>
            </w:r>
          </w:p>
        </w:tc>
      </w:tr>
      <w:tr>
        <w:trPr>
          <w:trHeight w:hRule="exact" w:val="256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IX.a.1) A RETIRAR NA DAE PELO INTERESSADO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16,99/m³ </w:t>
            </w:r>
          </w:p>
        </w:tc>
      </w:tr>
      <w:tr>
        <w:trPr>
          <w:trHeight w:hRule="exact" w:val="254"/>
        </w:trPr>
        <w:tc>
          <w:tcPr>
            <w:tcW w:type="dxa" w:w="908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IX.a.2) ENTREGAS COM O CAMINHÃO DA DAE S/A </w:t>
            </w:r>
          </w:p>
        </w:tc>
      </w:tr>
      <w:tr>
        <w:trPr>
          <w:trHeight w:hRule="exact" w:val="254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IX.a.2.1) Entrega no Perímetro Urbano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54,85/m³ </w:t>
            </w:r>
          </w:p>
        </w:tc>
      </w:tr>
      <w:tr>
        <w:trPr>
          <w:trHeight w:hRule="exact" w:val="256"/>
        </w:trPr>
        <w:tc>
          <w:tcPr>
            <w:tcW w:type="dxa" w:w="73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IX.a.2.2) Entrega no Perímetro Urbano Isolado e no Perímetro Rural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67,97/m³ </w:t>
            </w:r>
          </w:p>
        </w:tc>
      </w:tr>
      <w:tr>
        <w:trPr>
          <w:trHeight w:hRule="exact" w:val="496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IX.a.2.3) Tarifa Social para Clientes Baixa Renda, cadastrados no Cadastro Único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para Programas Sociais do Governo Federal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13,71/m³ </w:t>
            </w:r>
          </w:p>
        </w:tc>
      </w:tr>
      <w:tr>
        <w:trPr>
          <w:trHeight w:hRule="exact" w:val="498"/>
        </w:trPr>
        <w:tc>
          <w:tcPr>
            <w:tcW w:type="dxa" w:w="908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IX.b) COBRANCA POR VIAGEM DO CAMINHÃO PARA IMÓVEIS NÃO ATENDIDOS PELAS REDES PÚBLICAS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DAE, COM CADASTRO PRÉVIO, ENTREGAS PERIÓDICAS E VOLUMES MÁXIMOS DE ATÉ 5M³ POR ENTREGA: </w:t>
            </w:r>
          </w:p>
        </w:tc>
      </w:tr>
      <w:tr>
        <w:trPr>
          <w:trHeight w:hRule="exact" w:val="498"/>
        </w:trPr>
        <w:tc>
          <w:tcPr>
            <w:tcW w:type="dxa" w:w="73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IX.b.1) CATEGORIA RESIDENCIAL (tarifa por viagem do caminhão com entregas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equivalentes a até 5m³)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96,50 </w:t>
            </w:r>
          </w:p>
        </w:tc>
      </w:tr>
      <w:tr>
        <w:trPr>
          <w:trHeight w:hRule="exact" w:val="744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500" w:right="2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IX.b.2) TARIFA SOCIAL PARA CLIENTES BAIXA RENDA, CADASTRADOS NO CADASTRO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ÚNICO PARA PROGRAMAS SOCIAIS DO GOVERNO FEDERAL (tarifa por viagem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caminhão com entregas equivalentes a até 5m³)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8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24,12 </w:t>
            </w:r>
          </w:p>
        </w:tc>
      </w:tr>
    </w:tbl>
    <w:p>
      <w:pPr>
        <w:autoSpaceDN w:val="0"/>
        <w:autoSpaceDE w:val="0"/>
        <w:widowControl/>
        <w:spacing w:line="4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15"/>
        <w:gridCol w:w="4615"/>
      </w:tblGrid>
      <w:tr>
        <w:trPr>
          <w:trHeight w:hRule="exact" w:val="498"/>
        </w:trPr>
        <w:tc>
          <w:tcPr>
            <w:tcW w:type="dxa" w:w="908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X. SERVIÇO DE LIMPEZA DE FOSSA SÉPTICA, PARA IMÓVEIS LOCALIZADOS NO MUNICÍPIO DE JUNDIAÍ,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MEDIANTE CADASTRO PRÉVIO NA DAE S/A – Tarifa por viagem do caminhão: </w:t>
            </w:r>
          </w:p>
        </w:tc>
      </w:tr>
      <w:tr>
        <w:trPr>
          <w:trHeight w:hRule="exact" w:val="256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X.a) LIMPEZA DE FOSSA NO MUNICÍPIO DE JUNDIAÍ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133,31 </w:t>
            </w:r>
          </w:p>
        </w:tc>
      </w:tr>
      <w:tr>
        <w:trPr>
          <w:trHeight w:hRule="exact" w:val="500"/>
        </w:trPr>
        <w:tc>
          <w:tcPr>
            <w:tcW w:type="dxa" w:w="73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X.b) TARIFA SOCIAL PARA CLIENTES BAIXA RENDA CADASTRADOS NO CADASTRO ÚNICO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PARA PROGRAMAS SOCIAIS DO GOVERNO FEDERAL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33,33 </w:t>
            </w:r>
          </w:p>
        </w:tc>
      </w:tr>
    </w:tbl>
    <w:p>
      <w:pPr>
        <w:autoSpaceDN w:val="0"/>
        <w:autoSpaceDE w:val="0"/>
        <w:widowControl/>
        <w:spacing w:line="4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15"/>
        <w:gridCol w:w="4615"/>
      </w:tblGrid>
      <w:tr>
        <w:trPr>
          <w:trHeight w:hRule="exact" w:val="256"/>
        </w:trPr>
        <w:tc>
          <w:tcPr>
            <w:tcW w:type="dxa" w:w="73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XI. TARIFA DE EXPEDIENTE DE REQUERIMENTO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22,01 </w:t>
            </w:r>
          </w:p>
        </w:tc>
      </w:tr>
    </w:tbl>
    <w:p>
      <w:pPr>
        <w:autoSpaceDN w:val="0"/>
        <w:tabs>
          <w:tab w:pos="9092" w:val="left"/>
        </w:tabs>
        <w:autoSpaceDE w:val="0"/>
        <w:widowControl/>
        <w:spacing w:line="197" w:lineRule="auto" w:before="810" w:after="0"/>
        <w:ind w:left="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68 – 11/12/2014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8 </w:t>
      </w:r>
    </w:p>
    <w:p>
      <w:pPr>
        <w:sectPr>
          <w:pgSz w:w="11906" w:h="16841"/>
          <w:pgMar w:top="994" w:right="1276" w:bottom="568" w:left="1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15"/>
        <w:gridCol w:w="4615"/>
      </w:tblGrid>
      <w:tr>
        <w:trPr>
          <w:trHeight w:hRule="exact" w:val="254"/>
        </w:trPr>
        <w:tc>
          <w:tcPr>
            <w:tcW w:type="dxa" w:w="73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XII. EMISSÃO DE 2</w:t>
            </w:r>
            <w:r>
              <w:rPr>
                <w:rFonts w:ascii="Calibri" w:hAnsi="Calibri" w:eastAsia="Calibri"/>
                <w:b/>
                <w:i w:val="0"/>
                <w:color w:val="000000"/>
                <w:sz w:val="13"/>
              </w:rPr>
              <w:t>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. VIA DE DOCUMENTO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3,56 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15"/>
        <w:gridCol w:w="4615"/>
      </w:tblGrid>
      <w:tr>
        <w:trPr>
          <w:trHeight w:hRule="exact" w:val="254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XIII. FORNECIMENTO DE DOCUMENTOS (RELATÓRIO, CERTIDÃO OU ATESTADO)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71,26 </w:t>
            </w:r>
          </w:p>
        </w:tc>
      </w:tr>
    </w:tbl>
    <w:p>
      <w:pPr>
        <w:autoSpaceDN w:val="0"/>
        <w:autoSpaceDE w:val="0"/>
        <w:widowControl/>
        <w:spacing w:line="4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15"/>
        <w:gridCol w:w="4615"/>
      </w:tblGrid>
      <w:tr>
        <w:trPr>
          <w:trHeight w:hRule="exact" w:val="252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XIV. CÓPIA PARA USO PARTICULAR/INSTRUÇÃO DE PROCESSO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0,61 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15"/>
        <w:gridCol w:w="4615"/>
      </w:tblGrid>
      <w:tr>
        <w:trPr>
          <w:trHeight w:hRule="exact" w:val="256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XV. APROVAÇÃO DE PROJETO DE FOSSA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140,38 </w:t>
            </w:r>
          </w:p>
        </w:tc>
      </w:tr>
    </w:tbl>
    <w:p>
      <w:pPr>
        <w:autoSpaceDN w:val="0"/>
        <w:autoSpaceDE w:val="0"/>
        <w:widowControl/>
        <w:spacing w:line="4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15"/>
        <w:gridCol w:w="4615"/>
      </w:tblGrid>
      <w:tr>
        <w:trPr>
          <w:trHeight w:hRule="exact" w:val="256"/>
        </w:trPr>
        <w:tc>
          <w:tcPr>
            <w:tcW w:type="dxa" w:w="908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XVI. APROVAÇÃO DE PROJETO DE URBANIZAÇÃO - Tarifa por lote: </w:t>
            </w:r>
          </w:p>
        </w:tc>
      </w:tr>
      <w:tr>
        <w:trPr>
          <w:trHeight w:hRule="exact" w:val="254"/>
        </w:trPr>
        <w:tc>
          <w:tcPr>
            <w:tcW w:type="dxa" w:w="73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XVI.a) Lotes com área até 300 m²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11,81 </w:t>
            </w:r>
          </w:p>
        </w:tc>
      </w:tr>
      <w:tr>
        <w:trPr>
          <w:trHeight w:hRule="exact" w:val="254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XVI.b) Lotes com área de 301 m² até 500 m²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15,25 </w:t>
            </w:r>
          </w:p>
        </w:tc>
      </w:tr>
      <w:tr>
        <w:trPr>
          <w:trHeight w:hRule="exact" w:val="256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XVI.c) Lotes com área de 501 m² até 1.000 m²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21,06 </w:t>
            </w:r>
          </w:p>
        </w:tc>
      </w:tr>
      <w:tr>
        <w:trPr>
          <w:trHeight w:hRule="exact" w:val="254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XVI.d) Lotes com área de 1.001 m² até 2.000 m²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29,12 </w:t>
            </w:r>
          </w:p>
        </w:tc>
      </w:tr>
      <w:tr>
        <w:trPr>
          <w:trHeight w:hRule="exact" w:val="256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XVI.e) Lotes com área acima de 2.000 m²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37,63 </w:t>
            </w:r>
          </w:p>
        </w:tc>
      </w:tr>
    </w:tbl>
    <w:p>
      <w:pPr>
        <w:autoSpaceDN w:val="0"/>
        <w:autoSpaceDE w:val="0"/>
        <w:widowControl/>
        <w:spacing w:line="4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15"/>
        <w:gridCol w:w="4615"/>
      </w:tblGrid>
      <w:tr>
        <w:trPr>
          <w:trHeight w:hRule="exact" w:val="256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XVII. SERVIÇO DE “COMUNIQUE-SE”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19,14 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15"/>
        <w:gridCol w:w="4615"/>
      </w:tblGrid>
      <w:tr>
        <w:trPr>
          <w:trHeight w:hRule="exact" w:val="254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XVIII. SERVIÇO DE VISTORIA TÉCNICA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57,42 </w:t>
            </w:r>
          </w:p>
        </w:tc>
      </w:tr>
    </w:tbl>
    <w:p>
      <w:pPr>
        <w:autoSpaceDN w:val="0"/>
        <w:autoSpaceDE w:val="0"/>
        <w:widowControl/>
        <w:spacing w:line="4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15"/>
        <w:gridCol w:w="4615"/>
      </w:tblGrid>
      <w:tr>
        <w:trPr>
          <w:trHeight w:hRule="exact" w:val="254"/>
        </w:trPr>
        <w:tc>
          <w:tcPr>
            <w:tcW w:type="dxa" w:w="9088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XIX. TARIFAS DE FISCALIZAÇÃO E INTERLIGAÇÃO DE REDES - Tarifa por metro linear de rede instalada: </w:t>
            </w:r>
          </w:p>
        </w:tc>
      </w:tr>
      <w:tr>
        <w:trPr>
          <w:trHeight w:hRule="exact" w:val="256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XIX.a) Redes de 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9,18 </w:t>
            </w:r>
          </w:p>
        </w:tc>
      </w:tr>
      <w:tr>
        <w:trPr>
          <w:trHeight w:hRule="exact" w:val="254"/>
        </w:trPr>
        <w:tc>
          <w:tcPr>
            <w:tcW w:type="dxa" w:w="73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XIX.b) Redes de Esgoto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9,18 </w:t>
            </w:r>
          </w:p>
        </w:tc>
      </w:tr>
    </w:tbl>
    <w:p>
      <w:pPr>
        <w:autoSpaceDN w:val="0"/>
        <w:tabs>
          <w:tab w:pos="9092" w:val="left"/>
        </w:tabs>
        <w:autoSpaceDE w:val="0"/>
        <w:widowControl/>
        <w:spacing w:line="197" w:lineRule="auto" w:before="6248" w:after="0"/>
        <w:ind w:left="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68 – 11/12/2014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9 </w:t>
      </w:r>
    </w:p>
    <w:sectPr w:rsidR="00FC693F" w:rsidRPr="0006063C" w:rsidSect="00034616">
      <w:pgSz w:w="11906" w:h="16841"/>
      <w:pgMar w:top="994" w:right="1276" w:bottom="568" w:left="1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