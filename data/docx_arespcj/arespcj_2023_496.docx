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57302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730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496, DE 25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638" w:after="0"/>
        <w:ind w:left="397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Esgoto e dos Preços Públicos dos Demais Serviços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serem aplicados no Município de Monte Alegre do Sul –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SP, e dá outras providências. </w:t>
      </w:r>
    </w:p>
    <w:p>
      <w:pPr>
        <w:autoSpaceDN w:val="0"/>
        <w:autoSpaceDE w:val="0"/>
        <w:widowControl/>
        <w:spacing w:line="245" w:lineRule="auto" w:before="39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7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02/2022, de 14/06/2022,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Monte Alegre do Sul delegou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de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saneamento básico à Agência Reguladora PCJ (ARES-PCJ);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da Estância Turística de Monte Alegre do Sul,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Monte Alegre do Sul, em conformidade com a Resolução ARES-PCJ nº 115, de 17/12/2015,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apresentou as informações para o reajuste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por ele prestados;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20/2023-DFB,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Monte Alegre do Sul,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instituído pelo Decreto nº 1.764, de 02/10/2013, e seus membros nomeados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2.539, de 05/04/2023, reunido no dia 24 de maio de 2023,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20/2023-DFB, inclusive os índices propostos para o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da Estância Turística de Monte Alegre do Sul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Monte Alegre do Sul, a Diretoria Executiva da ARES-PCJ, reunida no dia 25 de maio de 2023,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496 – 25/05/2023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57302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730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da Estância Turística de Monte Alegre do Sul, em 27,28% (vinte e sete inteiros e vinte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oito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Estância Turística de Monte Alegre do Sul, a partir de julho de 2023, em todas 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Estância Turística de Monte Alegre do Sul,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da Estância Turística de Monte Alegre do Sul, em 5,60% (cinco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sessenta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Estância Turística de Monte Alegre do Sul, a partir de julho de 2023.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da Estância Turística de Monte Alegre do Sul,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Prefeitura Municipal da Estância Turística de Monte Alegre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Sul, afixará as tabelas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da Estância Turística de Monte Alegre do Sul,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Resolução, na íntegra, na imprensa oficial, ou em jornal de circulação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Monte Alegre do Sul, conforme determina o art. 39, da Lei Federal nº 11.445/2007,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Prefeitura Municipal da Estância Turística de Monte Alegre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496 – 25/05/2023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57302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730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6" w:after="296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496, DE 25 DE MAIO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08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da 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19,36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11,62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30,98 </w:t>
            </w:r>
          </w:p>
        </w:tc>
      </w:tr>
      <w:tr>
        <w:trPr>
          <w:trHeight w:hRule="exact" w:val="314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1,49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3,97 </w:t>
            </w:r>
          </w:p>
        </w:tc>
      </w:tr>
      <w:tr>
        <w:trPr>
          <w:trHeight w:hRule="exact" w:val="312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</w:tr>
      <w:tr>
        <w:trPr>
          <w:trHeight w:hRule="exact" w:val="314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6,49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10,39 </w:t>
            </w:r>
          </w:p>
        </w:tc>
      </w:tr>
      <w:tr>
        <w:trPr>
          <w:trHeight w:hRule="exact" w:val="312"/>
        </w:trPr>
        <w:tc>
          <w:tcPr>
            <w:tcW w:type="dxa" w:w="251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 acima </w:t>
            </w:r>
          </w:p>
        </w:tc>
        <w:tc>
          <w:tcPr>
            <w:tcW w:type="dxa" w:w="1738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10,32 </w:t>
            </w:r>
          </w:p>
        </w:tc>
        <w:tc>
          <w:tcPr>
            <w:tcW w:type="dxa" w:w="169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  <w:tc>
          <w:tcPr>
            <w:tcW w:type="dxa" w:w="169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16,52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0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10"/>
        </w:trPr>
        <w:tc>
          <w:tcPr>
            <w:tcW w:type="dxa" w:w="251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38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69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da 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0"/>
        </w:trPr>
        <w:tc>
          <w:tcPr>
            <w:tcW w:type="dxa" w:w="251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38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6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9,68 </w:t>
            </w:r>
          </w:p>
        </w:tc>
        <w:tc>
          <w:tcPr>
            <w:tcW w:type="dxa" w:w="1696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5,81 </w:t>
            </w:r>
          </w:p>
        </w:tc>
        <w:tc>
          <w:tcPr>
            <w:tcW w:type="dxa" w:w="1696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15,49 </w:t>
            </w:r>
          </w:p>
        </w:tc>
      </w:tr>
      <w:tr>
        <w:trPr>
          <w:trHeight w:hRule="exact" w:val="314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1,86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1,12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</w:tr>
      <w:tr>
        <w:trPr>
          <w:trHeight w:hRule="exact" w:val="312"/>
        </w:trPr>
        <w:tc>
          <w:tcPr>
            <w:tcW w:type="dxa" w:w="251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38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  <w:tc>
          <w:tcPr>
            <w:tcW w:type="dxa" w:w="1696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696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</w:tr>
      <w:tr>
        <w:trPr>
          <w:trHeight w:hRule="exact" w:val="314"/>
        </w:trPr>
        <w:tc>
          <w:tcPr>
            <w:tcW w:type="dxa" w:w="251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38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6,49 </w:t>
            </w:r>
          </w:p>
        </w:tc>
        <w:tc>
          <w:tcPr>
            <w:tcW w:type="dxa" w:w="169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69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10,39 </w:t>
            </w:r>
          </w:p>
        </w:tc>
      </w:tr>
      <w:tr>
        <w:trPr>
          <w:trHeight w:hRule="exact" w:val="314"/>
        </w:trPr>
        <w:tc>
          <w:tcPr>
            <w:tcW w:type="dxa" w:w="251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 acima </w:t>
            </w:r>
          </w:p>
        </w:tc>
        <w:tc>
          <w:tcPr>
            <w:tcW w:type="dxa" w:w="1738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10,32 </w:t>
            </w:r>
          </w:p>
        </w:tc>
        <w:tc>
          <w:tcPr>
            <w:tcW w:type="dxa" w:w="1696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  <w:tc>
          <w:tcPr>
            <w:tcW w:type="dxa" w:w="1696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16,52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4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04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da 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6"/>
        </w:trPr>
        <w:tc>
          <w:tcPr>
            <w:tcW w:type="dxa" w:w="251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38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6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23,22 </w:t>
            </w:r>
          </w:p>
        </w:tc>
        <w:tc>
          <w:tcPr>
            <w:tcW w:type="dxa" w:w="1696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13,92 </w:t>
            </w:r>
          </w:p>
        </w:tc>
        <w:tc>
          <w:tcPr>
            <w:tcW w:type="dxa" w:w="1696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37,14 </w:t>
            </w:r>
          </w:p>
        </w:tc>
      </w:tr>
      <w:tr>
        <w:trPr>
          <w:trHeight w:hRule="exact" w:val="312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1,79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</w:tr>
      <w:tr>
        <w:trPr>
          <w:trHeight w:hRule="exact" w:val="310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8,29 </w:t>
            </w:r>
          </w:p>
        </w:tc>
      </w:tr>
      <w:tr>
        <w:trPr>
          <w:trHeight w:hRule="exact" w:val="316"/>
        </w:trPr>
        <w:tc>
          <w:tcPr>
            <w:tcW w:type="dxa" w:w="251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38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7,78 </w:t>
            </w:r>
          </w:p>
        </w:tc>
        <w:tc>
          <w:tcPr>
            <w:tcW w:type="dxa" w:w="169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4,67 </w:t>
            </w:r>
          </w:p>
        </w:tc>
        <w:tc>
          <w:tcPr>
            <w:tcW w:type="dxa" w:w="169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12,45 </w:t>
            </w:r>
          </w:p>
        </w:tc>
      </w:tr>
      <w:tr>
        <w:trPr>
          <w:trHeight w:hRule="exact" w:val="312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 acima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12,40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7,43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19,83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06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da 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4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29,02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17,41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46,43 </w:t>
            </w:r>
          </w:p>
        </w:tc>
      </w:tr>
      <w:tr>
        <w:trPr>
          <w:trHeight w:hRule="exact" w:val="312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</w:tr>
      <w:tr>
        <w:trPr>
          <w:trHeight w:hRule="exact" w:val="314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10,36 </w:t>
            </w:r>
          </w:p>
        </w:tc>
      </w:tr>
      <w:tr>
        <w:trPr>
          <w:trHeight w:hRule="exact" w:val="312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9,72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15,55 </w:t>
            </w:r>
          </w:p>
        </w:tc>
      </w:tr>
      <w:tr>
        <w:trPr>
          <w:trHeight w:hRule="exact" w:val="314"/>
        </w:trPr>
        <w:tc>
          <w:tcPr>
            <w:tcW w:type="dxa" w:w="2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 acima </w:t>
            </w:r>
          </w:p>
        </w:tc>
        <w:tc>
          <w:tcPr>
            <w:tcW w:type="dxa" w:w="173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15,49 </w:t>
            </w:r>
          </w:p>
        </w:tc>
        <w:tc>
          <w:tcPr>
            <w:tcW w:type="dxa" w:w="169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9,29 </w:t>
            </w:r>
          </w:p>
        </w:tc>
        <w:tc>
          <w:tcPr>
            <w:tcW w:type="dxa" w:w="169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24,78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3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496 – 25/05/2023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1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57302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730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20 m³: </w:t>
      </w:r>
    </w:p>
    <w:p>
      <w:pPr>
        <w:autoSpaceDN w:val="0"/>
        <w:autoSpaceDE w:val="0"/>
        <w:widowControl/>
        <w:spacing w:line="245" w:lineRule="auto" w:before="346" w:after="0"/>
        <w:ind w:left="568" w:right="316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(1° faixa = de 0 a 10 m³) = R$ 19,36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R$ 19,35 </w:t>
      </w:r>
    </w:p>
    <w:p>
      <w:pPr>
        <w:autoSpaceDN w:val="0"/>
        <w:autoSpaceDE w:val="0"/>
        <w:widowControl/>
        <w:spacing w:line="245" w:lineRule="auto" w:before="348" w:after="0"/>
        <w:ind w:left="284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(1° Faixa = R$ 19,36) + (10 m³ x R$ 2,48 = R$ 24,80)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R$ 19,36 + R$ 24,80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R$ 44,16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568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Consumo Mínimo até 10 m³ = R$ 11,62)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R$ 11,62 </w:t>
      </w:r>
    </w:p>
    <w:p>
      <w:pPr>
        <w:autoSpaceDN w:val="0"/>
        <w:autoSpaceDE w:val="0"/>
        <w:widowControl/>
        <w:spacing w:line="245" w:lineRule="auto" w:before="346" w:after="0"/>
        <w:ind w:left="568" w:right="201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(1° Faixa = R$ 11,62) + (10 m³ x R$ 1,49 = R$ 14,90)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R$ 11,62 + R$ 14,90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R$ 26,52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1008" w:hanging="20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R$ 19,36) + (Tarifa de Esgoto = R$ 11,62) </w:t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R$ 30,98</w:t>
      </w:r>
    </w:p>
    <w:p>
      <w:pPr>
        <w:autoSpaceDN w:val="0"/>
        <w:autoSpaceDE w:val="0"/>
        <w:widowControl/>
        <w:spacing w:line="245" w:lineRule="auto" w:before="346" w:after="0"/>
        <w:ind w:left="568" w:right="1728" w:hanging="20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R$ 44,16) + (Tarifa de Esgoto = R$ 26,52)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R$ 70,68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1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496 – 25/05/2023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57302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730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298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496, DE 25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88"/>
        <w:gridCol w:w="4688"/>
      </w:tblGrid>
      <w:tr>
        <w:trPr>
          <w:trHeight w:hRule="exact" w:val="334"/>
        </w:trPr>
        <w:tc>
          <w:tcPr>
            <w:tcW w:type="dxa" w:w="729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204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em R$ </w:t>
            </w:r>
          </w:p>
        </w:tc>
      </w:tr>
      <w:tr>
        <w:trPr>
          <w:trHeight w:hRule="exact" w:val="336"/>
        </w:trPr>
        <w:tc>
          <w:tcPr>
            <w:tcW w:type="dxa" w:w="72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334,42 </w:t>
            </w:r>
          </w:p>
        </w:tc>
      </w:tr>
      <w:tr>
        <w:trPr>
          <w:trHeight w:hRule="exact" w:val="334"/>
        </w:trPr>
        <w:tc>
          <w:tcPr>
            <w:tcW w:type="dxa" w:w="72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</w:t>
            </w:r>
          </w:p>
        </w:tc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80,26 </w:t>
            </w:r>
          </w:p>
        </w:tc>
      </w:tr>
      <w:tr>
        <w:trPr>
          <w:trHeight w:hRule="exact" w:val="336"/>
        </w:trPr>
        <w:tc>
          <w:tcPr>
            <w:tcW w:type="dxa" w:w="72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160,53 </w:t>
            </w:r>
          </w:p>
        </w:tc>
      </w:tr>
      <w:tr>
        <w:trPr>
          <w:trHeight w:hRule="exact" w:val="334"/>
        </w:trPr>
        <w:tc>
          <w:tcPr>
            <w:tcW w:type="dxa" w:w="72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local de hidrômetro </w:t>
            </w:r>
          </w:p>
        </w:tc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120,39 </w:t>
            </w:r>
          </w:p>
        </w:tc>
      </w:tr>
      <w:tr>
        <w:trPr>
          <w:trHeight w:hRule="exact" w:val="336"/>
        </w:trPr>
        <w:tc>
          <w:tcPr>
            <w:tcW w:type="dxa" w:w="72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Guia </w:t>
            </w:r>
          </w:p>
        </w:tc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93,65 </w:t>
            </w:r>
          </w:p>
        </w:tc>
      </w:tr>
      <w:tr>
        <w:trPr>
          <w:trHeight w:hRule="exact" w:val="336"/>
        </w:trPr>
        <w:tc>
          <w:tcPr>
            <w:tcW w:type="dxa" w:w="72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em caminhão pipa p/ m³ </w:t>
            </w:r>
          </w:p>
        </w:tc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26,76 </w:t>
            </w:r>
          </w:p>
        </w:tc>
      </w:tr>
      <w:tr>
        <w:trPr>
          <w:trHeight w:hRule="exact" w:val="334"/>
        </w:trPr>
        <w:tc>
          <w:tcPr>
            <w:tcW w:type="dxa" w:w="72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21,66 </w:t>
            </w:r>
          </w:p>
        </w:tc>
      </w:tr>
      <w:tr>
        <w:trPr>
          <w:trHeight w:hRule="exact" w:val="336"/>
        </w:trPr>
        <w:tc>
          <w:tcPr>
            <w:tcW w:type="dxa" w:w="72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de Cavalete </w:t>
            </w:r>
          </w:p>
        </w:tc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32,48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90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496 – 25/05/2023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sectPr w:rsidR="00FC693F" w:rsidRPr="0006063C" w:rsidSect="00034616">
      <w:pgSz w:w="11906" w:h="16838"/>
      <w:pgMar w:top="282" w:right="1112" w:bottom="52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