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55, DE 28 DE MAIO DE 2014 </w:t>
      </w:r>
    </w:p>
    <w:p>
      <w:pPr>
        <w:autoSpaceDN w:val="0"/>
        <w:autoSpaceDE w:val="0"/>
        <w:widowControl/>
        <w:spacing w:line="245" w:lineRule="auto" w:before="64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Prestados a serem aplicadas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Tietê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IV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3.437, de 24/02/2014,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Tietê assinou Convênio de Cooperação e delegou o exercício das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dos serviços públicos de saneamento básico à ARES-PCJ -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dos Serviços de Saneamento das Bacias dos Rios Piracicaba, Capivari e Jundiaí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(Agência Reguladora 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Municipal de Água e Esgoto de Tietê - SAMAE, em atendimento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20, encaminhou à Agência Reguladora PCJ, através do Ofício nº 323,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22/04/2014, documentos relativos à solicitação de reajuste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ordem de 7% (sete por cento), e dos Preços Públicos dos Serviços Prestados, na ordem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5,62% (cinco vírgula sessenta e dois por cento).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08/2014, concluiu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de reajuste das Tarifas de Água para o Município de Tietê deveria ser de 5,62% (cinco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vírgula sessenta e dois por cento), contemplando somente as perdas inflacionárias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abril de 2013 a março de 2014 e o montante para a amortização das contrapartidas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 previstos para 2014.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de Tietê, reunidos em 21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 de 2014, conforme Ata de Reunião da 1ª Reunião Ordinária, analisaram e aprovaram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nº 08/2014,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26 de maio de 2014, decidiu pela emissão de resolução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55 – 28/05/2014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1 </w:t>
      </w:r>
    </w:p>
    <w:p>
      <w:pPr>
        <w:sectPr>
          <w:pgSz w:w="11906" w:h="16841"/>
          <w:pgMar w:top="1020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específica, visando fixar o reajuste dos valores das Tarifas de Água e Esgoto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Tietê.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Art.1º - Fixar o reajuste das Tarifas de Água Tratada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Tietê, em 5,62% (cinco vírgula sessenta e dois por cento), a partir do mês de julho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em todas as faixas e categorias de consumo, conforme Tabela 1, do Anexo I.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Fixar reajuste dos Preços Públicos dos Serviços Prestados, em 5,62% (cinco vírgula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sessenta e dois por cento), a partir do mês de julho de 2014, conforme Tabela 2, do Anexo I.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 à população, o Serviço Autônomo Municipal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Tietê - SAMAE, fixará a tabela com os novos valores das Tarifas de Água Tratada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por categoria e por faixas de consumo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por item material ou serviço, em local de fácil acesso para conhecimento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público em geral e em sítio eletrônico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 Serviço Autônomo Municipal de Água e Esgoto de Tietê - SAMAE, dará publicidade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as novas Tarifas de Água e Esgoto e dos Preços Públicos dos serviços prestados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usuários e consumidores, através de mensagem em suas Contas/Faturas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nos portais da Prefeitura Municipal de Tietê e do SAMAE, informando o percentual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data de início dos reajustes tarifários fixados pela Agência Reguladora PCJ (ARES-PCJ).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das Tarifas de Água e Esgoto e dos Preços Públicos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prestados, estabelecidos nesta Resolução, somente poderão ser praticados pelo SAMAE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Tietê, após 30 (trinta) dias da publicação desta Resolução na imprensa oficial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Tietê, conforme determina o art. 39, da Lei Federal nº 11.445/2007 e serão aplicados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Contas/Faturas, referentes às leituras e medições realizadas a partir de 1º de julho de 2014.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8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55 – 28/05/2014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2 </w:t>
      </w:r>
    </w:p>
    <w:p>
      <w:pPr>
        <w:sectPr>
          <w:pgSz w:w="11906" w:h="16841"/>
          <w:pgMar w:top="1018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55, DE 28 DE MAIO DE 2014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Tratada e Esgotamento Sanitário - Julho/2014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1.9999999999999" w:type="dxa"/>
      </w:tblPr>
      <w:tblGrid>
        <w:gridCol w:w="1817"/>
        <w:gridCol w:w="1817"/>
        <w:gridCol w:w="1817"/>
        <w:gridCol w:w="1817"/>
        <w:gridCol w:w="1817"/>
      </w:tblGrid>
      <w:tr>
        <w:trPr>
          <w:trHeight w:hRule="exact" w:val="350"/>
        </w:trPr>
        <w:tc>
          <w:tcPr>
            <w:tcW w:type="dxa" w:w="708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4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24,10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3,82 </w:t>
            </w:r>
          </w:p>
        </w:tc>
      </w:tr>
      <w:tr>
        <w:trPr>
          <w:trHeight w:hRule="exact" w:val="352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</w:tr>
      <w:tr>
        <w:trPr>
          <w:trHeight w:hRule="exact" w:val="348"/>
        </w:trPr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4,01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3,21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7,22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10,76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16,16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1.9999999999999" w:type="dxa"/>
      </w:tblPr>
      <w:tblGrid>
        <w:gridCol w:w="1817"/>
        <w:gridCol w:w="1817"/>
        <w:gridCol w:w="1817"/>
        <w:gridCol w:w="1817"/>
        <w:gridCol w:w="1817"/>
      </w:tblGrid>
      <w:tr>
        <w:trPr>
          <w:trHeight w:hRule="exact" w:val="350"/>
        </w:trPr>
        <w:tc>
          <w:tcPr>
            <w:tcW w:type="dxa" w:w="708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17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36,20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4,36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3,49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50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10,82 </w:t>
            </w:r>
          </w:p>
        </w:tc>
      </w:tr>
      <w:tr>
        <w:trPr>
          <w:trHeight w:hRule="exact" w:val="352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15,97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23,99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1.9999999999999" w:type="dxa"/>
      </w:tblPr>
      <w:tblGrid>
        <w:gridCol w:w="1817"/>
        <w:gridCol w:w="1817"/>
        <w:gridCol w:w="1817"/>
        <w:gridCol w:w="1817"/>
        <w:gridCol w:w="1817"/>
      </w:tblGrid>
      <w:tr>
        <w:trPr>
          <w:trHeight w:hRule="exact" w:val="350"/>
        </w:trPr>
        <w:tc>
          <w:tcPr>
            <w:tcW w:type="dxa" w:w="7088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53,10 </w:t>
            </w:r>
          </w:p>
        </w:tc>
      </w:tr>
      <w:tr>
        <w:trPr>
          <w:trHeight w:hRule="exact" w:val="352"/>
        </w:trPr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4,58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3,67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8,25 </w:t>
            </w:r>
          </w:p>
        </w:tc>
      </w:tr>
      <w:tr>
        <w:trPr>
          <w:trHeight w:hRule="exact" w:val="348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11,27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50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15,70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22,99 </w:t>
            </w:r>
          </w:p>
        </w:tc>
      </w:tr>
      <w:tr>
        <w:trPr>
          <w:trHeight w:hRule="exact" w:val="352"/>
        </w:trPr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19,38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15,51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34,89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 As Tarifas de Esgoto representam 80% das Tarifas de Água Tratada.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8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55 – 28/05/2014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3 </w:t>
      </w:r>
    </w:p>
    <w:p>
      <w:pPr>
        <w:sectPr>
          <w:pgSz w:w="11906" w:h="16841"/>
          <w:pgMar w:top="1020" w:right="1404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55, DE 28 DE MAIO DE 2014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540" w:after="25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Tabela de Valores de Prestação de Serviços - Julho de 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033"/>
        <w:gridCol w:w="3033"/>
        <w:gridCol w:w="3033"/>
      </w:tblGrid>
      <w:tr>
        <w:trPr>
          <w:trHeight w:hRule="exact" w:val="578"/>
        </w:trPr>
        <w:tc>
          <w:tcPr>
            <w:tcW w:type="dxa" w:w="765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</w:p>
        </w:tc>
      </w:tr>
      <w:tr>
        <w:trPr>
          <w:trHeight w:hRule="exact" w:val="29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Fornecimento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água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Padrão para medição de 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R$ 227,08 </w:t>
            </w:r>
          </w:p>
        </w:tc>
      </w:tr>
      <w:tr>
        <w:trPr>
          <w:trHeight w:hRule="exact" w:val="298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Água em ruas pavimentadas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R$ 475,29 </w:t>
            </w:r>
          </w:p>
        </w:tc>
      </w:tr>
      <w:tr>
        <w:trPr>
          <w:trHeight w:hRule="exact" w:val="290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Água em ruas não pavimentadas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R$ 311,58 </w:t>
            </w:r>
          </w:p>
        </w:tc>
      </w:tr>
      <w:tr>
        <w:trPr>
          <w:trHeight w:hRule="exact" w:val="296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deslocamento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R$ 21,12 </w:t>
            </w:r>
          </w:p>
        </w:tc>
      </w:tr>
      <w:tr>
        <w:trPr>
          <w:trHeight w:hRule="exact" w:val="29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esgoto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ruas pavimentadas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R$ 442,02 </w:t>
            </w:r>
          </w:p>
        </w:tc>
      </w:tr>
      <w:tr>
        <w:trPr>
          <w:trHeight w:hRule="exact" w:val="294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ruas não pavimentadas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R$ 300,49 </w:t>
            </w:r>
          </w:p>
        </w:tc>
      </w:tr>
      <w:tr>
        <w:trPr>
          <w:trHeight w:hRule="exact" w:val="292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na calçada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R$ 107,73 </w:t>
            </w:r>
          </w:p>
        </w:tc>
      </w:tr>
      <w:tr>
        <w:trPr>
          <w:trHeight w:hRule="exact" w:val="548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Extravasamento de esgotos em ramal, por culpa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R$ 68,65 </w:t>
            </w:r>
          </w:p>
        </w:tc>
      </w:tr>
      <w:tr>
        <w:trPr>
          <w:trHeight w:hRule="exact" w:val="29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R$ 95,06 </w:t>
            </w:r>
          </w:p>
        </w:tc>
      </w:tr>
      <w:tr>
        <w:trPr>
          <w:trHeight w:hRule="exact" w:val="294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R$ 102,45 </w:t>
            </w:r>
          </w:p>
        </w:tc>
      </w:tr>
      <w:tr>
        <w:trPr>
          <w:trHeight w:hRule="exact" w:val="294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do cavalete (COM fornecimento de registro)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R$ 35,38 </w:t>
            </w:r>
          </w:p>
        </w:tc>
      </w:tr>
      <w:tr>
        <w:trPr>
          <w:trHeight w:hRule="exact" w:val="290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do cavalete (SEM fornecimento de registro)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R$ 19,54 </w:t>
            </w:r>
          </w:p>
        </w:tc>
      </w:tr>
      <w:tr>
        <w:trPr>
          <w:trHeight w:hRule="exact" w:val="296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R$ 46,47 </w:t>
            </w:r>
          </w:p>
        </w:tc>
      </w:tr>
      <w:tr>
        <w:trPr>
          <w:trHeight w:hRule="exact" w:val="29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Abertura ou fechamento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água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no cavalete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R$ 22,71 </w:t>
            </w:r>
          </w:p>
        </w:tc>
      </w:tr>
      <w:tr>
        <w:trPr>
          <w:trHeight w:hRule="exact" w:val="294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na rua/calçada (acrescido do custo dos materiais)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R$ 100,87 </w:t>
            </w:r>
          </w:p>
        </w:tc>
      </w:tr>
      <w:tr>
        <w:trPr>
          <w:trHeight w:hRule="exact" w:val="296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cavalete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(mudança de local)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SAMAE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94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proprietário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R$ 50,70 </w:t>
            </w:r>
          </w:p>
        </w:tc>
      </w:tr>
      <w:tr>
        <w:trPr>
          <w:trHeight w:hRule="exact" w:val="29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ou sem constatação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variação metrológica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SAMAE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24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proprietário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R$ 39,08 </w:t>
            </w:r>
          </w:p>
        </w:tc>
      </w:tr>
      <w:tr>
        <w:trPr>
          <w:trHeight w:hRule="exact" w:val="29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de visita improdutiva </w:t>
            </w:r>
          </w:p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proprietário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R$ 21,12 </w:t>
            </w:r>
          </w:p>
        </w:tc>
      </w:tr>
      <w:tr>
        <w:trPr>
          <w:trHeight w:hRule="exact" w:val="546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segunda via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aviso de recibo de água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culpa do prestador de serviço, retirada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R$ 4,75 </w:t>
            </w:r>
          </w:p>
        </w:tc>
      </w:tr>
      <w:tr>
        <w:trPr>
          <w:trHeight w:hRule="exact" w:val="546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Emitida pelo usuário por meio do sitio do prestador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(internet)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96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Solicitada no atendimento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R$ 4,75 </w:t>
            </w:r>
          </w:p>
        </w:tc>
      </w:tr>
      <w:tr>
        <w:trPr>
          <w:trHeight w:hRule="exact" w:val="546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administrativos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ou requerimento que implique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pesquisa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R$ 3,80 </w:t>
            </w:r>
          </w:p>
        </w:tc>
      </w:tr>
      <w:tr>
        <w:trPr>
          <w:trHeight w:hRule="exact" w:val="294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Cadastro físico e condições de água e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R$ 26,41 </w:t>
            </w:r>
          </w:p>
        </w:tc>
      </w:tr>
      <w:tr>
        <w:trPr>
          <w:trHeight w:hRule="exact" w:val="292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Laudo de viabilidade (por lote)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R$ 31,69 </w:t>
            </w:r>
          </w:p>
        </w:tc>
      </w:tr>
      <w:tr>
        <w:trPr>
          <w:trHeight w:hRule="exact" w:val="292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de edital de licitação (por folha)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R$ 2,11 </w:t>
            </w:r>
          </w:p>
        </w:tc>
      </w:tr>
      <w:tr>
        <w:trPr>
          <w:trHeight w:hRule="exact" w:val="292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Atestado/Declaração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R$ 7,39 </w:t>
            </w:r>
          </w:p>
        </w:tc>
      </w:tr>
      <w:tr>
        <w:trPr>
          <w:trHeight w:hRule="exact" w:val="294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conta via correio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R$ 4,75 </w:t>
            </w:r>
          </w:p>
        </w:tc>
      </w:tr>
      <w:tr>
        <w:trPr>
          <w:trHeight w:hRule="exact" w:val="292"/>
        </w:trPr>
        <w:tc>
          <w:tcPr>
            <w:tcW w:type="dxa" w:w="255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potável </w:t>
            </w:r>
          </w:p>
        </w:tc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do SAMAE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R$ 158,43 </w:t>
            </w:r>
          </w:p>
        </w:tc>
      </w:tr>
      <w:tr>
        <w:trPr>
          <w:trHeight w:hRule="exact" w:val="292"/>
        </w:trPr>
        <w:tc>
          <w:tcPr>
            <w:tcW w:type="dxa" w:w="3033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de terceiros (por m³)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R$ 15,84 </w:t>
            </w:r>
          </w:p>
        </w:tc>
      </w:tr>
    </w:tbl>
    <w:p>
      <w:pPr>
        <w:autoSpaceDN w:val="0"/>
        <w:tabs>
          <w:tab w:pos="8936" w:val="left"/>
        </w:tabs>
        <w:autoSpaceDE w:val="0"/>
        <w:widowControl/>
        <w:spacing w:line="197" w:lineRule="auto" w:before="37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55 – 28/05/2014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4 </w:t>
      </w:r>
    </w:p>
    <w:p>
      <w:pPr>
        <w:sectPr>
          <w:pgSz w:w="11906" w:h="16841"/>
          <w:pgMar w:top="1020" w:right="1392" w:bottom="56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3033"/>
        <w:gridCol w:w="3033"/>
        <w:gridCol w:w="3033"/>
      </w:tblGrid>
      <w:tr>
        <w:trPr>
          <w:trHeight w:hRule="exact" w:val="28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não </w:t>
            </w:r>
          </w:p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de terceiros (por m³)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R$ 1,58 </w:t>
            </w:r>
          </w:p>
        </w:tc>
      </w:tr>
      <w:tr>
        <w:trPr>
          <w:trHeight w:hRule="exact" w:val="30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potável </w:t>
            </w:r>
          </w:p>
        </w:tc>
        <w:tc>
          <w:tcPr>
            <w:tcW w:type="dxa" w:w="3033"/>
            <w:vMerge/>
            <w:tcBorders/>
          </w:tcPr>
          <w:p/>
        </w:tc>
        <w:tc>
          <w:tcPr>
            <w:tcW w:type="dxa" w:w="30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033"/>
        <w:gridCol w:w="3033"/>
        <w:gridCol w:w="3033"/>
      </w:tblGrid>
      <w:tr>
        <w:trPr>
          <w:trHeight w:hRule="exact" w:val="29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laudo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Físico-químico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R$ 52,81 </w:t>
            </w:r>
          </w:p>
        </w:tc>
      </w:tr>
      <w:tr>
        <w:trPr>
          <w:trHeight w:hRule="exact" w:val="294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R$ 52,81 </w:t>
            </w:r>
          </w:p>
        </w:tc>
      </w:tr>
      <w:tr>
        <w:trPr>
          <w:trHeight w:hRule="exact" w:val="29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Cópias reprográficas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Simples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R$ 0,37 </w:t>
            </w:r>
          </w:p>
        </w:tc>
      </w:tr>
      <w:tr>
        <w:trPr>
          <w:trHeight w:hRule="exact" w:val="294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Autenticada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R$ 1,06 </w:t>
            </w:r>
          </w:p>
        </w:tc>
      </w:tr>
      <w:tr>
        <w:trPr>
          <w:trHeight w:hRule="exact" w:val="294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Suporte para loteamentos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condomínios horizontais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água - por m²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R$ 2,01 </w:t>
            </w:r>
          </w:p>
        </w:tc>
      </w:tr>
      <w:tr>
        <w:trPr>
          <w:trHeight w:hRule="exact" w:val="294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esgoto - por m²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R$ 2,01 </w:t>
            </w:r>
          </w:p>
        </w:tc>
      </w:tr>
      <w:tr>
        <w:trPr>
          <w:trHeight w:hRule="exact" w:val="29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Suporte para condomínios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verticais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água - por m²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R$ 3,70 </w:t>
            </w:r>
          </w:p>
        </w:tc>
      </w:tr>
      <w:tr>
        <w:trPr>
          <w:trHeight w:hRule="exact" w:val="296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esgoto - por m²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R$ 3,70 </w:t>
            </w:r>
          </w:p>
        </w:tc>
      </w:tr>
      <w:tr>
        <w:trPr>
          <w:trHeight w:hRule="exact" w:val="29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Destinação final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resíduos </w:t>
            </w:r>
          </w:p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ETE do SAMAE, transportado pelo usuário (por m³)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R$ 26,41 </w:t>
            </w:r>
          </w:p>
        </w:tc>
      </w:tr>
      <w:tr>
        <w:trPr>
          <w:trHeight w:hRule="exact" w:val="550"/>
        </w:trPr>
        <w:tc>
          <w:tcPr>
            <w:tcW w:type="dxa" w:w="303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ETE do SAMAE, transportado pelo SAMAE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perímetro urbano - Tarifa Social (por m³)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R$ 24,29 </w:t>
            </w:r>
          </w:p>
        </w:tc>
      </w:tr>
    </w:tbl>
    <w:p>
      <w:pPr>
        <w:autoSpaceDN w:val="0"/>
        <w:tabs>
          <w:tab w:pos="8936" w:val="left"/>
        </w:tabs>
        <w:autoSpaceDE w:val="0"/>
        <w:widowControl/>
        <w:spacing w:line="197" w:lineRule="auto" w:before="975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55 – 28/05/2014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5 </w:t>
      </w:r>
    </w:p>
    <w:sectPr w:rsidR="00FC693F" w:rsidRPr="0006063C" w:rsidSect="00034616">
      <w:pgSz w:w="11906" w:h="16841"/>
      <w:pgMar w:top="994" w:right="1392" w:bottom="568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