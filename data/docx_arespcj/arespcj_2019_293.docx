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88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293, DE 24 DE MAIO DE 2019. </w:t>
      </w:r>
    </w:p>
    <w:p>
      <w:pPr>
        <w:autoSpaceDN w:val="0"/>
        <w:autoSpaceDE w:val="0"/>
        <w:widowControl/>
        <w:spacing w:line="245" w:lineRule="auto" w:before="594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inclusão e alteração de redação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artigos, parágrafos e incisos da Resolução ARES-PCJ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nº 48, de 28/02/2014, e de itens das tabelas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constantes em seu Anexo I,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9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Anexo XX da Portaria de Consolidação nº 05/2017, do Ministério da Saúde, dispõe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procedimentos de controle e de vigilância da qualidade da água para consumo humano e seu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padrão de potabilidade e a Lei federal nº 8.078/1990 dispõe sobre a proteção do consumidor;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Portaria nº 717/1996, do Departamento de Águas e Energia Elétrica – DAEE, aprova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Norma e os Anexos de I a XVIII que disciplinam o uso dos recursos hídricos;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Resolução ARES-PCJ nº 71, de 11/12/2014, dispõe sobre o procedimento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prestação dos serviços públicos de saneamento básico, sobre a aplicação de penalidades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infração administrativa e dá outras providências;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analisar, deliberar e expedir regulamentos sobre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prestação e fiscalização dos serviços de saneamento básico no âmbito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(consorciados e conveniados); </w:t>
      </w:r>
    </w:p>
    <w:p>
      <w:pPr>
        <w:autoSpaceDN w:val="0"/>
        <w:autoSpaceDE w:val="0"/>
        <w:widowControl/>
        <w:spacing w:line="245" w:lineRule="auto" w:before="346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Diretoria Executiva da ARES-PCJ emitiu, em 28 de fevereiro de 2014, a Resolução nº 48,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dispondo sobre a definição de Não Conformidades a serem verificadas na fiscalização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de água e esgoto, no âmbito dos municípios regulados pela ARES-PCJ; </w:t>
      </w:r>
    </w:p>
    <w:p>
      <w:pPr>
        <w:autoSpaceDN w:val="0"/>
        <w:autoSpaceDE w:val="0"/>
        <w:widowControl/>
        <w:spacing w:line="245" w:lineRule="auto" w:before="34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aplicação da Resolução ARES-PCJ nº 48, de 28/02/2014, em inúmeras inspeções de campo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permitiu identificar exigências novas e adequações em seu texto para os padrões atuais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de serviços de saneamento no âmbito dos municípios associados, dentro do rol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textos normativos e de referência apresentados;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293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da necessidade de aprimoramento do procedimento de fiscalização,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em 24 de maio de 2019,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e alterar a redação de artigos, parágrafos e incisos da Resolução ARES-PCJ nº 48,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28 de fevereiro de 2014, e de itens das tabelas constantes em seu Anexo I.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Incluir o Art. 5º, da Resolução ARES-PCJ nº 48,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1984" w:right="165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5º - Os prazos estabelecidos para solução das Não Conformidades apontadas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poderão ser dilatados uma única vez, a critério do Analista de Fiscalização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Regulação, mediante solicitação formal e justificada por parte do Prestador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Incluir o Art. 6º, da Resolução ARES-PCJ nº 48,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1984" w:right="165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6º - Em atendimento ao Art. 22 da Resolução ARES-PCJ nº 71, de 11/12/2014,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ausência de solução das Não Conformidades relacionadas enseja penalidades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enquadradas conforme a natureza: </w:t>
      </w:r>
    </w:p>
    <w:p>
      <w:pPr>
        <w:autoSpaceDN w:val="0"/>
        <w:autoSpaceDE w:val="0"/>
        <w:widowControl/>
        <w:spacing w:line="245" w:lineRule="auto" w:before="344" w:after="0"/>
        <w:ind w:left="1984" w:right="165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– Grupo 1 – Infração Leve: Não Conformidades nº 1.1, 1.2, 2.1, 2.4, 2.5, 2.8, 2.9,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2.10, 2.11, 3.1, 3.5, 3.7, 3.8, 3.9, 3.12, 3.13, 4.1, 4.5, 4.7, 5.1, 5.6, 5.9, 5.18, 5.20, 6.1,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6.2, 6.7, 6.11, 6.12, 6.13, 7.1, 7.3, 7.5, 7.6, 7.11, 8.1, 8.10, 8.25, 8.26, 8.27, 9.2, 9.5,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9.6, 9.13, 9.15, 9.30, 9.32, 9.33, 9.34 e 9.35. </w:t>
      </w:r>
    </w:p>
    <w:p>
      <w:pPr>
        <w:autoSpaceDN w:val="0"/>
        <w:autoSpaceDE w:val="0"/>
        <w:widowControl/>
        <w:spacing w:line="245" w:lineRule="auto" w:before="348" w:after="0"/>
        <w:ind w:left="1984" w:right="158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– Grupo 2 – Infração Média: Não Conformidades nº 2.6, 5.7, 8.28, 9.7, 9.17, 9.18,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9.19, 9.20, 9.21, 9.22 e 9.31. </w:t>
      </w:r>
    </w:p>
    <w:p>
      <w:pPr>
        <w:autoSpaceDN w:val="0"/>
        <w:autoSpaceDE w:val="0"/>
        <w:widowControl/>
        <w:spacing w:line="245" w:lineRule="auto" w:before="344" w:after="0"/>
        <w:ind w:left="1984" w:right="164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III – Grupo 3 – Infração Grave: Não Conformidades nº 1.3, 2.2, 2.3, 2.12, 2.13, 2.14,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2.15, 2.16, 2.17, 3.2, 3.3, 3.4, 3.10, 3.11, 3.14, 4.2, 4.3, 4.4, 4.8, 4.9, 4.10, 5.2, 5.3, 5.4,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5.5, 5.8, 5.10, 5.11, 5.12, 5.13, 5.14, 5.15, 5.16, 5.17, 5.19, 5.21, 5.22, 6.3, 6.4, 6.9,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6.10, 6.14, 7.2, 7.4, 7.9, 7.10, 7.12, 8.2, 8.3, 8.4, 8.5, 8.6, 8.9, 8.11, 8.12, 8.13, 8.14,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8.15, 8.16, 8.17, 8.20, 8.23, 8.24, 8.29, 9.1, 9.3, 9.4, 9.8, 9.9, 9.10, 9.11, 9.12, 9.14,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9.16, 9.23, 9.24, 9.25, 9.26, 9.27, 9.28, 9.29, 9.36, 9.37 e 9.38.” (NR) </w:t>
      </w:r>
    </w:p>
    <w:p>
      <w:pPr>
        <w:autoSpaceDN w:val="0"/>
        <w:autoSpaceDE w:val="0"/>
        <w:widowControl/>
        <w:spacing w:line="245" w:lineRule="auto" w:before="35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Alterar o Art. 5º, da Resolução ARES-PCJ nº 48 de 28 de fevereiro de 2014, que passa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197" w:lineRule="auto" w:before="350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7º - Esta Resolução entrará em vigor na data da sua publicação.” (NR) 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293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Alterar as redações dos itens 2.8, 5.3, 5.7, 5.11, 5.15, 5.16, 5.19, 8.3 e 8.4 e acrescentar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itens 1.3, 2.14, 2.15, 2.16, 2.17, 3.12, 3.13, 3.14, 4.10, 5.20, 5.21, 5.22, 6.14, 7.12, 8.23, 8.24,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8.25, 8.26, 8.27, 8.28, 8.29, 9.2, 9.3, 9.4, 9.5, 9.6, 9.7, 9.8, 9.9, 9.10, 9.11, 9.12, 9.13, 9.14, 9.15,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9.16, 9.17, 9.18, 9.19, 9.20, 9.21, 9.22, 9.23, 9.24, 9.25, 9.26, 9.27, 9.28, 9.29, 9.30, 9.31, 9.32,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9.33, 9.34, 9.35, 9.36, 9.37 e 9.38 das tabelas constantes no Anexo I da Resolução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48, de 28 de fevereiro de 2014, conforme Tabela 1 e Tabela 2, respectivamente, que passam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vigorar com a seguinte redação: </w:t>
      </w:r>
    </w:p>
    <w:p>
      <w:pPr>
        <w:autoSpaceDN w:val="0"/>
        <w:autoSpaceDE w:val="0"/>
        <w:widowControl/>
        <w:spacing w:line="197" w:lineRule="auto" w:before="344" w:after="4"/>
        <w:ind w:left="222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NÃO CONFORMIDADES QUE SOFRERAM ALTERAÇÃO DE REDAÇÃO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0.0" w:type="dxa"/>
      </w:tblPr>
      <w:tblGrid>
        <w:gridCol w:w="2257"/>
        <w:gridCol w:w="2257"/>
        <w:gridCol w:w="2257"/>
        <w:gridCol w:w="2257"/>
      </w:tblGrid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2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18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818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2.8 </w:t>
            </w:r>
          </w:p>
        </w:tc>
        <w:tc>
          <w:tcPr>
            <w:tcW w:type="dxa" w:w="3682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68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tomada de água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coleta de água bruta </w:t>
            </w:r>
          </w:p>
        </w:tc>
        <w:tc>
          <w:tcPr>
            <w:tcW w:type="dxa" w:w="3118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4.2 da NBR 12212/1992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3.4 da IT DPO nº 006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DAEE </w:t>
            </w:r>
          </w:p>
        </w:tc>
        <w:tc>
          <w:tcPr>
            <w:tcW w:type="dxa" w:w="169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368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chuveiros de emergência </w:t>
            </w:r>
          </w:p>
        </w:tc>
        <w:tc>
          <w:tcPr>
            <w:tcW w:type="dxa" w:w="31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5.21.4 da NBR 12216/1992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5.18.3 da NBR 13035/1993 </w:t>
            </w:r>
          </w:p>
        </w:tc>
        <w:tc>
          <w:tcPr>
            <w:tcW w:type="dxa" w:w="169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5.7 </w:t>
            </w:r>
          </w:p>
        </w:tc>
        <w:tc>
          <w:tcPr>
            <w:tcW w:type="dxa" w:w="368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Macromedidor com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indicação direta de vazão ou volume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nas entradas e saídas da ETA </w:t>
            </w:r>
          </w:p>
        </w:tc>
        <w:tc>
          <w:tcPr>
            <w:tcW w:type="dxa" w:w="31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5.6.6 da NBR 12215/1992 </w:t>
            </w:r>
          </w:p>
        </w:tc>
        <w:tc>
          <w:tcPr>
            <w:tcW w:type="dxa" w:w="169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5.11 </w:t>
            </w:r>
          </w:p>
        </w:tc>
        <w:tc>
          <w:tcPr>
            <w:tcW w:type="dxa" w:w="368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Estocagem inadequada de produtos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químicos </w:t>
            </w:r>
          </w:p>
        </w:tc>
        <w:tc>
          <w:tcPr>
            <w:tcW w:type="dxa" w:w="31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108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5.15 </w:t>
            </w:r>
          </w:p>
        </w:tc>
        <w:tc>
          <w:tcPr>
            <w:tcW w:type="dxa" w:w="368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aplicação de Flúor à água tratada </w:t>
            </w:r>
          </w:p>
        </w:tc>
        <w:tc>
          <w:tcPr>
            <w:tcW w:type="dxa" w:w="31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e Art. 12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da Resolução Estadual SS-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65/2005 </w:t>
            </w:r>
          </w:p>
        </w:tc>
        <w:tc>
          <w:tcPr>
            <w:tcW w:type="dxa" w:w="169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5.16 </w:t>
            </w:r>
          </w:p>
        </w:tc>
        <w:tc>
          <w:tcPr>
            <w:tcW w:type="dxa" w:w="368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realização de desinfecção na água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tratada </w:t>
            </w:r>
          </w:p>
        </w:tc>
        <w:tc>
          <w:tcPr>
            <w:tcW w:type="dxa" w:w="31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</w:p>
        </w:tc>
        <w:tc>
          <w:tcPr>
            <w:tcW w:type="dxa" w:w="169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5.19 </w:t>
            </w:r>
          </w:p>
        </w:tc>
        <w:tc>
          <w:tcPr>
            <w:tcW w:type="dxa" w:w="368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atender aos padrões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potabilidade </w:t>
            </w:r>
          </w:p>
        </w:tc>
        <w:tc>
          <w:tcPr>
            <w:tcW w:type="dxa" w:w="31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2.000000000000455" w:type="dxa"/>
            </w:tblPr>
            <w:tblGrid>
              <w:gridCol w:w="624"/>
              <w:gridCol w:w="624"/>
              <w:gridCol w:w="624"/>
              <w:gridCol w:w="624"/>
              <w:gridCol w:w="624"/>
            </w:tblGrid>
            <w:tr>
              <w:trPr>
                <w:trHeight w:hRule="exact" w:val="268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Anexo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XX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da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Portaria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</w:p>
        </w:tc>
        <w:tc>
          <w:tcPr>
            <w:tcW w:type="dxa" w:w="169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8.3 </w:t>
            </w:r>
          </w:p>
        </w:tc>
        <w:tc>
          <w:tcPr>
            <w:tcW w:type="dxa" w:w="3682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CADRI para transporte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lodo ou CADRI vencido </w:t>
            </w:r>
          </w:p>
        </w:tc>
        <w:tc>
          <w:tcPr>
            <w:tcW w:type="dxa" w:w="3118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Est. nº 8.468/1976 </w:t>
            </w:r>
          </w:p>
        </w:tc>
        <w:tc>
          <w:tcPr>
            <w:tcW w:type="dxa" w:w="169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4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8.4 </w:t>
            </w:r>
          </w:p>
        </w:tc>
        <w:tc>
          <w:tcPr>
            <w:tcW w:type="dxa" w:w="3682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chuveiros de emergência </w:t>
            </w:r>
          </w:p>
        </w:tc>
        <w:tc>
          <w:tcPr>
            <w:tcW w:type="dxa" w:w="3118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5.21.4 da NBR 12216/1992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5.18.3 da NBR 13035/1993 </w:t>
            </w:r>
          </w:p>
        </w:tc>
        <w:tc>
          <w:tcPr>
            <w:tcW w:type="dxa" w:w="169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197" w:lineRule="auto" w:before="350" w:after="4"/>
        <w:ind w:left="28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NÃO CONFORMIDADES QUE FORAM ACRESCENTADAS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548"/>
        </w:trPr>
        <w:tc>
          <w:tcPr>
            <w:tcW w:type="dxa" w:w="8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NÃO CONFORMIDADE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LEGAL </w:t>
            </w:r>
          </w:p>
        </w:tc>
        <w:tc>
          <w:tcPr>
            <w:tcW w:type="dxa" w:w="169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PRAZO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ADEQUAÇÃO </w:t>
            </w:r>
          </w:p>
        </w:tc>
      </w:tr>
      <w:tr>
        <w:trPr>
          <w:trHeight w:hRule="exact" w:val="546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2.14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auto monitoramento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parâmetros de qualidade da água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814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2.15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cloração e/ou fluoretação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Resolução Estadual SS-250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294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2.16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Produtos químicos vencidos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Federal nº 8.078/1990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6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2.17 </w:t>
            </w:r>
          </w:p>
        </w:tc>
        <w:tc>
          <w:tcPr>
            <w:tcW w:type="dxa" w:w="368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tabs>
          <w:tab w:pos="10350" w:val="left"/>
        </w:tabs>
        <w:autoSpaceDE w:val="0"/>
        <w:widowControl/>
        <w:spacing w:line="197" w:lineRule="auto" w:before="42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293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816"/>
        </w:trPr>
        <w:tc>
          <w:tcPr>
            <w:tcW w:type="dxa" w:w="864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3.12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locais sem guarda-corpos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 escadas ou em situação inadequada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3.13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auto monitoramento 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parâmetros de qualidade da água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Anexo XX da Portaria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Consolidação nº 5/2017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3.14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4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4.10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segurança.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5.20 </w:t>
            </w:r>
          </w:p>
        </w:tc>
        <w:tc>
          <w:tcPr>
            <w:tcW w:type="dxa" w:w="3682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8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licença de operação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licença de operação vencida </w:t>
            </w:r>
          </w:p>
        </w:tc>
        <w:tc>
          <w:tcPr>
            <w:tcW w:type="dxa" w:w="3126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8.678/1976 </w:t>
            </w:r>
          </w:p>
        </w:tc>
        <w:tc>
          <w:tcPr>
            <w:tcW w:type="dxa" w:w="1692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286"/>
        </w:trPr>
        <w:tc>
          <w:tcPr>
            <w:tcW w:type="dxa" w:w="86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5.21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Produtos químicos vencidos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Federal nº 8.078/1990 </w:t>
            </w:r>
          </w:p>
        </w:tc>
        <w:tc>
          <w:tcPr>
            <w:tcW w:type="dxa" w:w="169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5.22 </w:t>
            </w:r>
          </w:p>
        </w:tc>
        <w:tc>
          <w:tcPr>
            <w:tcW w:type="dxa" w:w="3682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6.14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4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7.12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8.23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Estocagem inadequada de produtos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químicos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8.24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Produtos químicos vencidos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Lei Federal nº 8.078/1990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8.25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licença de operação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licença de operação vencida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8.468/1976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64"/>
        </w:trPr>
        <w:tc>
          <w:tcPr>
            <w:tcW w:type="dxa" w:w="86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8.26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outorga de lançamento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efluente ou outorga vencida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Portaria DAEE nº 717/1996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8.27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tratamento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destinação correta do lodo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Decreto Estadual nº 8.468/1976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8.28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macromedidor de entrada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e/ou saída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até 180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8.29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Ausência de manutenção, limpeza,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conservação e segurança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Normas e procedimentos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técnicos pertinentes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64"/>
        </w:trPr>
        <w:tc>
          <w:tcPr>
            <w:tcW w:type="dxa" w:w="864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 </w:t>
            </w:r>
          </w:p>
        </w:tc>
        <w:tc>
          <w:tcPr>
            <w:tcW w:type="dxa" w:w="3682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o cadastro mínimo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unidades usuárias </w:t>
            </w:r>
          </w:p>
        </w:tc>
        <w:tc>
          <w:tcPr>
            <w:tcW w:type="dxa" w:w="3126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responder a reclamações em até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dias úteis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70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9.4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fornecer número do protocolo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ordem de serviço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9.5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manter o registro atualizado das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reclamações e solicitações do usuário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64"/>
        </w:trPr>
        <w:tc>
          <w:tcPr>
            <w:tcW w:type="dxa" w:w="864"/>
            <w:tcBorders>
              <w:start w:sz="3.2000000000000455" w:val="single" w:color="#000000"/>
              <w:top w:sz="2.4000000000005457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9.6 </w:t>
            </w:r>
          </w:p>
        </w:tc>
        <w:tc>
          <w:tcPr>
            <w:tcW w:type="dxa" w:w="3682"/>
            <w:tcBorders>
              <w:start w:sz="3.2000000000000455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fornecer ao usuário a declaração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anual de débitos </w:t>
            </w:r>
          </w:p>
        </w:tc>
        <w:tc>
          <w:tcPr>
            <w:tcW w:type="dxa" w:w="3126"/>
            <w:tcBorders>
              <w:start w:sz="3.200000000000273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49 -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68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9.7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atender ao conteúdo mínimo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fatura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90 -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64"/>
        </w:trPr>
        <w:tc>
          <w:tcPr>
            <w:tcW w:type="dxa" w:w="86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9.8 </w:t>
            </w:r>
          </w:p>
        </w:tc>
        <w:tc>
          <w:tcPr>
            <w:tcW w:type="dxa" w:w="3682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prestar informações ao SNIS e CVS  </w:t>
            </w:r>
          </w:p>
        </w:tc>
        <w:tc>
          <w:tcPr>
            <w:tcW w:type="dxa" w:w="3126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127 -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</w:tbl>
    <w:p>
      <w:pPr>
        <w:autoSpaceDN w:val="0"/>
        <w:tabs>
          <w:tab w:pos="10350" w:val="left"/>
        </w:tabs>
        <w:autoSpaceDE w:val="0"/>
        <w:widowControl/>
        <w:spacing w:line="197" w:lineRule="auto" w:before="51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293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9.9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932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estrutura adequada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aos usuários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40 -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9.10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4" w:right="100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atendimento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preferencial </w:t>
            </w:r>
          </w:p>
        </w:tc>
        <w:tc>
          <w:tcPr>
            <w:tcW w:type="dxa" w:w="3120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40 §1º da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4"/>
        </w:trPr>
        <w:tc>
          <w:tcPr>
            <w:tcW w:type="dxa" w:w="854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9.11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atendimento telefônico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aos usuários, durante 24 (vinte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quatro) horas por dia, 7 (sete) dias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semana </w:t>
            </w:r>
          </w:p>
        </w:tc>
        <w:tc>
          <w:tcPr>
            <w:tcW w:type="dxa" w:w="3120"/>
            <w:tcBorders>
              <w:start w:sz="3.200000000000273" w:val="single" w:color="#000000"/>
              <w:top w:sz="3.2000000000000455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42-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816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9.12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manual ou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regulamento de prestação dos serviços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atendimento ao usuário </w:t>
            </w:r>
          </w:p>
        </w:tc>
        <w:tc>
          <w:tcPr>
            <w:tcW w:type="dxa" w:w="312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8" w:after="0"/>
              <w:ind w:left="7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45 a 46 -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9.13 </w:t>
            </w:r>
          </w:p>
        </w:tc>
        <w:tc>
          <w:tcPr>
            <w:tcW w:type="dxa" w:w="368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576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dar publicidade da tabela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preços públicos </w:t>
            </w:r>
          </w:p>
        </w:tc>
        <w:tc>
          <w:tcPr>
            <w:tcW w:type="dxa" w:w="3120"/>
            <w:tcBorders>
              <w:start w:sz="3.200000000000273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51 -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4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9.14 </w:t>
            </w:r>
          </w:p>
        </w:tc>
        <w:tc>
          <w:tcPr>
            <w:tcW w:type="dxa" w:w="368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obedecer aos prazos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dos serviços </w:t>
            </w:r>
          </w:p>
        </w:tc>
        <w:tc>
          <w:tcPr>
            <w:tcW w:type="dxa" w:w="3120"/>
            <w:tcBorders>
              <w:start w:sz="3.200000000000273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52 a 54 -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9.15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notificação/comunicação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mudança de categoria </w:t>
            </w:r>
          </w:p>
        </w:tc>
        <w:tc>
          <w:tcPr>
            <w:tcW w:type="dxa" w:w="3120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10 e 79 -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9.16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instruir o interessado na ocasião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pedido de ligação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32 -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9.17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 formalização (entrega)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Contrato de Prestação ao usuário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27, 55 e 58 - Resolução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ARES-PCJ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4"/>
        </w:trPr>
        <w:tc>
          <w:tcPr>
            <w:tcW w:type="dxa" w:w="8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9.18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aferição de hidrômetros </w:t>
            </w:r>
          </w:p>
        </w:tc>
        <w:tc>
          <w:tcPr>
            <w:tcW w:type="dxa" w:w="3120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50/2014)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816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9.19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Realizar leitura com período não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regular (inferior a 27 dias ou superior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dias)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2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87 §1 -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9.20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288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Cobrança pela 2a via ao usuário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problemas no envio ou incorreções </w:t>
            </w:r>
          </w:p>
        </w:tc>
        <w:tc>
          <w:tcPr>
            <w:tcW w:type="dxa" w:w="3120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87 §3 -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9.21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oferecer 6 datas de vencimento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fatura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87 §4 -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816"/>
        </w:trPr>
        <w:tc>
          <w:tcPr>
            <w:tcW w:type="dxa" w:w="854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9.22 </w:t>
            </w:r>
          </w:p>
        </w:tc>
        <w:tc>
          <w:tcPr>
            <w:tcW w:type="dxa" w:w="368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4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possuir dispositivos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identificação de duplicidade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pagamentos </w:t>
            </w:r>
          </w:p>
        </w:tc>
        <w:tc>
          <w:tcPr>
            <w:tcW w:type="dxa" w:w="3120"/>
            <w:tcBorders>
              <w:start w:sz="3.200000000000273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101 -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9.23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dar publicidade sobre interrupções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programadas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105 -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816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9.24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dispor de condições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em situações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emergência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814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9.25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74" w:right="112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 comunicação ao usuário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dos motivos do corte do fornecimento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 condições para religação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9.26 </w:t>
            </w:r>
          </w:p>
        </w:tc>
        <w:tc>
          <w:tcPr>
            <w:tcW w:type="dxa" w:w="368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4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realizar a comunicação de corte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aviso de recebimento </w:t>
            </w:r>
          </w:p>
        </w:tc>
        <w:tc>
          <w:tcPr>
            <w:tcW w:type="dxa" w:w="3120"/>
            <w:tcBorders>
              <w:start w:sz="3.200000000000273" w:val="single" w:color="#000000"/>
              <w:top w:sz="3.199999999999818" w:val="single" w:color="#000000"/>
              <w:end w:sz="2.39999999999963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7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108 -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546"/>
        </w:trPr>
        <w:tc>
          <w:tcPr>
            <w:tcW w:type="dxa" w:w="854"/>
            <w:tcBorders>
              <w:start w:sz="3.2000000000000455" w:val="single" w:color="#000000"/>
              <w:top w:sz="2.4000000000005457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9.27 </w:t>
            </w:r>
          </w:p>
        </w:tc>
        <w:tc>
          <w:tcPr>
            <w:tcW w:type="dxa" w:w="3686"/>
            <w:tcBorders>
              <w:start w:sz="3.199999999999932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Realizar corte após 12h00 de sextas-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feiras e vésperas de feriados </w:t>
            </w:r>
          </w:p>
        </w:tc>
        <w:tc>
          <w:tcPr>
            <w:tcW w:type="dxa" w:w="3120"/>
            <w:tcBorders>
              <w:start w:sz="3.199999999999818" w:val="single" w:color="#000000"/>
              <w:top w:sz="2.4000000000005457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112 -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50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9.28 </w:t>
            </w:r>
          </w:p>
        </w:tc>
        <w:tc>
          <w:tcPr>
            <w:tcW w:type="dxa" w:w="368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comunicar à ARES interrupções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</w:t>
            </w:r>
          </w:p>
        </w:tc>
        <w:tc>
          <w:tcPr>
            <w:tcW w:type="dxa" w:w="312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113 -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4"/>
        </w:trPr>
        <w:tc>
          <w:tcPr>
            <w:tcW w:type="dxa" w:w="854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9.29 </w:t>
            </w:r>
          </w:p>
        </w:tc>
        <w:tc>
          <w:tcPr>
            <w:tcW w:type="dxa" w:w="368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obedecer aos prazos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em caso de corte </w:t>
            </w:r>
          </w:p>
        </w:tc>
        <w:tc>
          <w:tcPr>
            <w:tcW w:type="dxa" w:w="3120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115 -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</w:tbl>
    <w:p>
      <w:pPr>
        <w:autoSpaceDN w:val="0"/>
        <w:tabs>
          <w:tab w:pos="10350" w:val="left"/>
        </w:tabs>
        <w:autoSpaceDE w:val="0"/>
        <w:widowControl/>
        <w:spacing w:line="197" w:lineRule="auto" w:before="1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293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6.0" w:type="dxa"/>
      </w:tblPr>
      <w:tblGrid>
        <w:gridCol w:w="2257"/>
        <w:gridCol w:w="2257"/>
        <w:gridCol w:w="2257"/>
        <w:gridCol w:w="2257"/>
      </w:tblGrid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199999999999932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9.30 </w:t>
            </w:r>
          </w:p>
        </w:tc>
        <w:tc>
          <w:tcPr>
            <w:tcW w:type="dxa" w:w="3686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comunicar ao usuário da troca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3122"/>
            <w:tcBorders>
              <w:start w:sz="3.199999999999818" w:val="single" w:color="#000000"/>
              <w:top w:sz="3.199999999999932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83 - § 4 da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9.31 </w:t>
            </w:r>
          </w:p>
        </w:tc>
        <w:tc>
          <w:tcPr>
            <w:tcW w:type="dxa" w:w="3686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Realizar cobrança pela substituição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por desgaste natural </w:t>
            </w:r>
          </w:p>
        </w:tc>
        <w:tc>
          <w:tcPr>
            <w:tcW w:type="dxa" w:w="31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Art. 83 §5 da Resolução ARES-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PCJ nº 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816"/>
        </w:trPr>
        <w:tc>
          <w:tcPr>
            <w:tcW w:type="dxa" w:w="852"/>
            <w:tcBorders>
              <w:start w:sz="3.2000000000000455" w:val="single" w:color="#000000"/>
              <w:top w:sz="3.2000000000000455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9.32 </w:t>
            </w:r>
          </w:p>
        </w:tc>
        <w:tc>
          <w:tcPr>
            <w:tcW w:type="dxa" w:w="3686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Código de Defesa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Consumidor dos serviços no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ao usuário </w:t>
            </w:r>
          </w:p>
        </w:tc>
        <w:tc>
          <w:tcPr>
            <w:tcW w:type="dxa" w:w="3122"/>
            <w:tcBorders>
              <w:start w:sz="3.199999999999818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0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9.33 </w:t>
            </w:r>
          </w:p>
        </w:tc>
        <w:tc>
          <w:tcPr>
            <w:tcW w:type="dxa" w:w="368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Portaria do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Ministério da Saúde que dispõe sobre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padrões de potabilidade da água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atendimento ao usuário </w:t>
            </w:r>
          </w:p>
        </w:tc>
        <w:tc>
          <w:tcPr>
            <w:tcW w:type="dxa" w:w="31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8"/>
        </w:trPr>
        <w:tc>
          <w:tcPr>
            <w:tcW w:type="dxa" w:w="852"/>
            <w:tcBorders>
              <w:start w:sz="3.2000000000000455" w:val="single" w:color="#000000"/>
              <w:top w:sz="2.400000000000091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9.34 </w:t>
            </w:r>
          </w:p>
        </w:tc>
        <w:tc>
          <w:tcPr>
            <w:tcW w:type="dxa" w:w="3686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dar publicidade sobre interrupções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emergenciais </w:t>
            </w:r>
          </w:p>
        </w:tc>
        <w:tc>
          <w:tcPr>
            <w:tcW w:type="dxa" w:w="3122"/>
            <w:tcBorders>
              <w:start w:sz="3.199999999999818" w:val="single" w:color="#000000"/>
              <w:top w:sz="2.400000000000091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105 -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2.400000000000091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546"/>
        </w:trPr>
        <w:tc>
          <w:tcPr>
            <w:tcW w:type="dxa" w:w="852"/>
            <w:tcBorders>
              <w:start w:sz="3.2000000000000455" w:val="single" w:color="#000000"/>
              <w:top w:sz="4.0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9.35 </w:t>
            </w:r>
          </w:p>
        </w:tc>
        <w:tc>
          <w:tcPr>
            <w:tcW w:type="dxa" w:w="3686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Resolução ARES-PCJ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nº 50/2014 no atendimento ao usuário </w:t>
            </w:r>
          </w:p>
        </w:tc>
        <w:tc>
          <w:tcPr>
            <w:tcW w:type="dxa" w:w="3122"/>
            <w:tcBorders>
              <w:start w:sz="3.199999999999818" w:val="single" w:color="#000000"/>
              <w:top w:sz="4.0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46 -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  <w:tr>
        <w:trPr>
          <w:trHeight w:hRule="exact" w:val="108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9.36 </w:t>
            </w:r>
          </w:p>
        </w:tc>
        <w:tc>
          <w:tcPr>
            <w:tcW w:type="dxa" w:w="3686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Não disponibilizar à ARES-PCJ relatório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contendo informações sobre o número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reclamações, agrupadas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mensalmente por motivo </w:t>
            </w:r>
          </w:p>
        </w:tc>
        <w:tc>
          <w:tcPr>
            <w:tcW w:type="dxa" w:w="31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47 -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4"/>
        </w:trPr>
        <w:tc>
          <w:tcPr>
            <w:tcW w:type="dxa" w:w="852"/>
            <w:tcBorders>
              <w:start w:sz="3.2000000000000455" w:val="single" w:color="#000000"/>
              <w:top w:sz="3.200000000000273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9.37 </w:t>
            </w:r>
          </w:p>
        </w:tc>
        <w:tc>
          <w:tcPr>
            <w:tcW w:type="dxa" w:w="3686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Pressão no ponto de fornecimento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em desacordo com os limites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mínimo dinâmico (10 mca) e máximo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estático (50 mca) </w:t>
            </w:r>
          </w:p>
        </w:tc>
        <w:tc>
          <w:tcPr>
            <w:tcW w:type="dxa" w:w="3122"/>
            <w:tcBorders>
              <w:start w:sz="3.199999999999818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17 -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90 dias </w:t>
            </w:r>
          </w:p>
        </w:tc>
      </w:tr>
      <w:tr>
        <w:trPr>
          <w:trHeight w:hRule="exact" w:val="1084"/>
        </w:trPr>
        <w:tc>
          <w:tcPr>
            <w:tcW w:type="dxa" w:w="852"/>
            <w:tcBorders>
              <w:start w:sz="3.2000000000000455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9.38 </w:t>
            </w:r>
          </w:p>
        </w:tc>
        <w:tc>
          <w:tcPr>
            <w:tcW w:type="dxa" w:w="3686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Fornecer água potável fora dos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padrões estabelecidos pelo Ministério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Saúde e pela Secretaria de Saúde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Estado de São Paulo </w:t>
            </w:r>
          </w:p>
        </w:tc>
        <w:tc>
          <w:tcPr>
            <w:tcW w:type="dxa" w:w="3122"/>
            <w:tcBorders>
              <w:start w:sz="3.199999999999818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4" w:after="0"/>
              <w:ind w:left="68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Art. 18 - Resolução ARES-PCJ nº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50/2014 </w:t>
            </w:r>
          </w:p>
        </w:tc>
        <w:tc>
          <w:tcPr>
            <w:tcW w:type="dxa" w:w="1704"/>
            <w:tcBorders>
              <w:start w:sz="2.399999999999636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Imediato </w:t>
            </w:r>
          </w:p>
        </w:tc>
      </w:tr>
    </w:tbl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8" w:after="0"/>
        <w:ind w:left="4896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50" w:val="left"/>
        </w:tabs>
        <w:autoSpaceDE w:val="0"/>
        <w:widowControl/>
        <w:spacing w:line="197" w:lineRule="auto" w:before="352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293 – 24/05/2019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