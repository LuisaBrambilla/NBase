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609, DE 18 DE FEVEREIRO DE 2025 </w:t>
      </w:r>
    </w:p>
    <w:p>
      <w:pPr>
        <w:autoSpaceDN w:val="0"/>
        <w:autoSpaceDE w:val="0"/>
        <w:widowControl/>
        <w:spacing w:line="245" w:lineRule="auto" w:before="34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São José do Rio Pardo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6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07/2023, pelo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São José do Rio Pardo delegou o exercício das competências municipais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 e fiscalização da qualidade da prestação dos serviços públicos de saneamento básico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SAERP - Superintendência de Água e Esgoto de São José do Rio Pardo, autarquia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de água e esgoto do Município de São José do Rio Pardo,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conformidade com a Resolução ARES-PCJ nº 435, de 01/06/2022, manifestou favoravelmente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quanto à sequência do Processo Administrativo ARES-PCJ nº 296/2024, referente à Revisão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Reajuste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prestados pela SAERP no Município de São José do Rio Pardo;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05/2025 -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CRBG, emitiu parecer favorável ao processo de revisão tarifária, por vislumbrar plena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regularidade do pleito em sua composição documental, base jurídico-legal e atendimento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prazos e 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de São José do Rio Pardo, instituído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Municipal nº 6.500, de 21/11/2024, composto por membros nomeados através da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7.815 de 06/02/2025, reunido no dia 17 de fevereiro de 2025, analisou e aprovou o conteúdo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Parecer Consolidado nº 05/2025 - CRBG, inclusive os índices propostos de revisão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reajuste dos valores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 e praticados pela SAERP  - São José do Rio Pardo;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da SAERP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São José do Rio Pardo, a Diretoria Colegiada da ARES-PCJ, reunida no dia 18 de fevereiro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SAERP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 de São José do Rio Pardo, em 23,06% (vinte e três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cento). </w:t>
      </w:r>
    </w:p>
    <w:p>
      <w:pPr>
        <w:autoSpaceDN w:val="0"/>
        <w:autoSpaceDE w:val="0"/>
        <w:widowControl/>
        <w:spacing w:line="245" w:lineRule="auto" w:before="29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SAERP – São José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Pardo, a partir do mês de março de 2025, em todas as categorias e faixas de consumo. </w:t>
      </w:r>
    </w:p>
    <w:p>
      <w:pPr>
        <w:autoSpaceDN w:val="0"/>
        <w:autoSpaceDE w:val="0"/>
        <w:widowControl/>
        <w:spacing w:line="245" w:lineRule="auto" w:before="296" w:after="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SAERP –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José do Rio Pardo, conforme apresentado no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SAERP – São José do Rio Pardo, em 4,83% (quatro inteiros e oitenta e três centésimos por cento)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SAERP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São José do Rio Pardo, a partir do mês de março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pela SAERP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São José do Rio Pardo, conforme apresentado no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SAERP – São José do Rio Pardo afixará as tabelas com os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Públicos dos Demais Serviços, estabelecidos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nesta Resolução,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SAERP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São José do Rio Pardo, após 30 (trinta) dias da publicação, na íntegra, desta Resolução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imprensa oficial, ou em jornal de circulação no Município de São José do Rio Pardo,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da última alteração tarifária.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único: A SAERP – São José do Rio Pardo somente realizará as leituras/medições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emissões 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1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5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9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609, DE 18 DE FEVEREIRO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9" w:lineRule="auto" w:before="52" w:after="254"/>
        <w:ind w:left="19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2806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587"/>
              <w:gridCol w:w="1587"/>
              <w:gridCol w:w="1587"/>
              <w:gridCol w:w="1587"/>
              <w:gridCol w:w="1587"/>
              <w:gridCol w:w="1587"/>
            </w:tblGrid>
            <w:tr>
              <w:trPr>
                <w:trHeight w:hRule="exact" w:val="296"/>
              </w:trPr>
              <w:tc>
                <w:tcPr>
                  <w:tcW w:type="dxa" w:w="9346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18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29,08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23,26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3,56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2,85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4,33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6,59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67,80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5,27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54,30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8,12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129,00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6,50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103,50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10,65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255,50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8,52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204,50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288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587"/>
              <w:gridCol w:w="1587"/>
              <w:gridCol w:w="1587"/>
              <w:gridCol w:w="1587"/>
              <w:gridCol w:w="1587"/>
              <w:gridCol w:w="1587"/>
            </w:tblGrid>
            <w:tr>
              <w:trPr>
                <w:trHeight w:hRule="exact" w:val="292"/>
              </w:trPr>
              <w:tc>
                <w:tcPr>
                  <w:tcW w:type="dxa" w:w="9346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COMERCIAL, INDUSTRIAL E PÚBLICA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45,06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36,05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5,32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4,26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8,94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7,15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17,96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270,60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14,37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216,60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20,58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375,40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16,46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300,20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22,38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465,40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17,90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372,20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587"/>
              <w:gridCol w:w="1587"/>
              <w:gridCol w:w="1587"/>
              <w:gridCol w:w="1587"/>
              <w:gridCol w:w="1587"/>
              <w:gridCol w:w="1587"/>
            </w:tblGrid>
            <w:tr>
              <w:trPr>
                <w:trHeight w:hRule="exact" w:val="296"/>
              </w:trPr>
              <w:tc>
                <w:tcPr>
                  <w:tcW w:type="dxa" w:w="9346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PUBLICA MUNICIPAL E ASSISTENCIAL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9,20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7,36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1,02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0,82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1,45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1,16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2,20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22,50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1,76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18,00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2,71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42,90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2,17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34,40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3,56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85,40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2,85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68,40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0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587"/>
              <w:gridCol w:w="1587"/>
              <w:gridCol w:w="1587"/>
              <w:gridCol w:w="1587"/>
              <w:gridCol w:w="1587"/>
              <w:gridCol w:w="1587"/>
            </w:tblGrid>
            <w:tr>
              <w:trPr>
                <w:trHeight w:hRule="exact" w:val="294"/>
              </w:trPr>
              <w:tc>
                <w:tcPr>
                  <w:tcW w:type="dxa" w:w="9346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CONSUMO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PARCELA 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DEDUZIR (R$)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10 (mínimo)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8,72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 -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6,98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                         -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11 a 20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1,07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1,96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0,86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1,57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18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30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4,33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67,20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3,46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53,67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31 a 40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6,59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135,00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5,27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107,97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41 a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8,12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196,20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6,50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157,17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18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50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10,65 </w:t>
                  </w:r>
                </w:p>
              </w:tc>
              <w:tc>
                <w:tcPr>
                  <w:tcW w:type="dxa" w:w="15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322,70 </w:t>
                  </w:r>
                </w:p>
              </w:tc>
              <w:tc>
                <w:tcPr>
                  <w:tcW w:type="dxa" w:w="15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8,52 </w:t>
                  </w:r>
                </w:p>
              </w:tc>
              <w:tc>
                <w:tcPr>
                  <w:tcW w:type="dxa" w:w="15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258,17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294"/>
              </w:trPr>
              <w:tc>
                <w:tcPr>
                  <w:tcW w:type="dxa" w:w="9324"/>
                  <w:gridSpan w:val="5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APLICADAS A IMOVEIS SEM MEDIÇÃO (PROVISÓRIA)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45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818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CATEGORIAS </w:t>
                  </w:r>
                </w:p>
              </w:tc>
              <w:tc>
                <w:tcPr>
                  <w:tcW w:type="dxa" w:w="108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(R$)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Residencial Luxo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227,22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181,77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408,99 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Residencial Boa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113,56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90,85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204,41 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Residencial Média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56,78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45,42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102,20 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Residencial Popular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37,80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30,24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68,05 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437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Construção Luxo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136,33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109,06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245,39 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Construção Boa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68,14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54,51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122,65 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Construção Média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34,08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27,26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61,34 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Construção Popular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22,68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18,14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40,82 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437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Comercial /Industrial / Pública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151,50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121,20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272,70 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437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Residencial Social/Assistencial/Pública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Municipal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35,87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28,70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64,57 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37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Clube/Postos de Serviços </w:t>
                  </w:r>
                </w:p>
              </w:tc>
              <w:tc>
                <w:tcPr>
                  <w:tcW w:type="dxa" w:w="1904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254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378,72 </w:t>
                  </w:r>
                </w:p>
              </w:tc>
              <w:tc>
                <w:tcPr>
                  <w:tcW w:type="dxa" w:w="121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302,97 </w:t>
                  </w:r>
                </w:p>
              </w:tc>
              <w:tc>
                <w:tcPr>
                  <w:tcW w:type="dxa" w:w="139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681,69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18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310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GRANDES CONSUMIDORES (COMERCIO E INDÚSTRIAS) </w:t>
                  </w:r>
                </w:p>
              </w:tc>
            </w:tr>
            <w:tr>
              <w:trPr>
                <w:trHeight w:hRule="exact" w:val="910"/>
              </w:trPr>
              <w:tc>
                <w:tcPr>
                  <w:tcW w:type="dxa" w:w="4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 DE CONSUMO </w:t>
                  </w:r>
                </w:p>
              </w:tc>
              <w:tc>
                <w:tcPr>
                  <w:tcW w:type="dxa" w:w="15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ÁGUA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(R$) </w:t>
                  </w:r>
                </w:p>
              </w:tc>
              <w:tc>
                <w:tcPr>
                  <w:tcW w:type="dxa" w:w="1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8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(R$)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1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Igual ou superior a 500 m³ </w:t>
                  </w:r>
                </w:p>
              </w:tc>
              <w:tc>
                <w:tcPr>
                  <w:tcW w:type="dxa" w:w="15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14,16 </w:t>
                  </w:r>
                </w:p>
              </w:tc>
              <w:tc>
                <w:tcPr>
                  <w:tcW w:type="dxa" w:w="17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11,33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4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1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Os valores das Tarifas de Esgoto correspondem a 80% dos valores das Tarifas de Água.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1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55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9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8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374" w:lineRule="auto" w:before="638" w:after="4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de forma direta para consumo de até 30 m³. Para consumo acima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m³ a forma de cálculo é a escalonada, conforme demonstrado a seguir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Consumo de até 10 m³ e 25 m³ (cobrança direta)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(Consumo Mínimo - até 10 m³ = R$ 29,08)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R$ 29,08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25 m³ x R$4,33 = R$108,25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R$ 108,25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acima de 30 m³ (cobrança escalonada)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35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m³ x R$6,59 = R$230,65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R$230,65 – R$67,80 (parcela a deduzir)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R$ 162,85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de forma direta para consumo de até 30 m³.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acima de 30 m³ a forma de cálculo é a escalonada, conforme demonstrado a seguir.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Ademais, a cobrança do esgoto corresponde a 80% do valor das Tarifas de Água,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 de até 10 m³ e 25 m³ (cobrança direta)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(Consumo Mínimo - até 10 m³) = R$ 23,26)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R$ 23,26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25 m³ x R$3,46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R$ 86,50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acima de 30 m³ (cobrança escalonada)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6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35 m³ x R$5,27 = R$184,45 </w:t>
      </w:r>
    </w:p>
    <w:p>
      <w:pPr>
        <w:autoSpaceDN w:val="0"/>
        <w:autoSpaceDE w:val="0"/>
        <w:widowControl/>
        <w:spacing w:line="262" w:lineRule="auto" w:before="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R$184,45 – R$54,30 </w:t>
      </w:r>
    </w:p>
    <w:p>
      <w:pPr>
        <w:autoSpaceDN w:val="0"/>
        <w:autoSpaceDE w:val="0"/>
        <w:widowControl/>
        <w:spacing w:line="199" w:lineRule="auto" w:before="20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R$ 130,15 </w:t>
      </w:r>
    </w:p>
    <w:p>
      <w:pPr>
        <w:autoSpaceDN w:val="0"/>
        <w:autoSpaceDE w:val="0"/>
        <w:widowControl/>
        <w:spacing w:line="197" w:lineRule="auto" w:before="9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</w:p>
    <w:p>
      <w:pPr>
        <w:autoSpaceDN w:val="0"/>
        <w:autoSpaceDE w:val="0"/>
        <w:widowControl/>
        <w:spacing w:line="197" w:lineRule="auto" w:before="52" w:after="24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16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39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44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R$ 29,08) + (Tarifa de Esgoto = R$ 23,26)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R$ 29,08 + R$ 23,26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R$ 52,34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R$ 108,25) + (Tarifa de Esgoto = R$ 86,50)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R$ 108,25 + R$ 86,50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R$ 194,75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35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R$162,85) + (Tarifa de Esgoto = R$130,15)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R$162,85 + R$130,15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20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R$ 293,00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34"/>
        </w:trPr>
        <w:tc>
          <w:tcPr>
            <w:tcW w:type="dxa" w:w="8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76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609, DE 18 DE FEVEREIRO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9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223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31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Características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Prazo 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2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4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Beneficiários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da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tarifa 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social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assistencial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R$ 72,19 </w:t>
                  </w:r>
                </w:p>
              </w:tc>
              <w:tc>
                <w:tcPr>
                  <w:tcW w:type="dxa" w:w="14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R$ 293,09 </w:t>
                  </w:r>
                </w:p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</w:tcPr>
                <w:p/>
              </w:tc>
            </w:tr>
            <w:tr>
              <w:trPr>
                <w:trHeight w:hRule="exact" w:val="820"/>
              </w:trPr>
              <w:tc>
                <w:tcPr>
                  <w:tcW w:type="dxa" w:w="284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710"/>
                    <w:gridCol w:w="710"/>
                    <w:gridCol w:w="710"/>
                    <w:gridCol w:w="710"/>
                  </w:tblGrid>
                  <w:tr>
                    <w:trPr>
                      <w:trHeight w:hRule="exact" w:val="264"/>
                    </w:trPr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Inclusão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ligação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em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múltiplo e instalação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hidrômetro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com capacidade de até 3/4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polegada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R$ 157,25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R$ 404,27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do fornecimento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ou na calçada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por inadimplência do pagamento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das </w:t>
                        </w:r>
                      </w:p>
                    </w:tc>
                    <w:tc>
                      <w:tcPr>
                        <w:tcW w:type="dxa" w:w="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tarifas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outro </w:t>
                        </w:r>
                      </w:p>
                    </w:tc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14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motivo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regulamentado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dia útil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Supressão do serviço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calçada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a pedido do proprietário que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desativa o ramal de água do imóvel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R$ 127,54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dias úteis </w:t>
                  </w:r>
                </w:p>
              </w:tc>
            </w:tr>
            <w:tr>
              <w:trPr>
                <w:trHeight w:hRule="exact" w:val="824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947"/>
                    <w:gridCol w:w="947"/>
                    <w:gridCol w:w="947"/>
                  </w:tblGrid>
                  <w:tr>
                    <w:trPr>
                      <w:trHeight w:hRule="exact" w:val="306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5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Religação 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(referente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à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supressão no cavalete)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66" w:right="2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Referente à supressão por solicitação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usuário, imóvel vago ou por débito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tarifas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R$ 57,75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horas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2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Registro de cavalete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Troca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registro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cavalete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(quebrado/vazando)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R$ 64,96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2"/>
                    </w:trPr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Troca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registro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8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cavalete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(quebrado/vazando) com o registro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incluso se disponível no estoque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R$ 98,94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ramal de água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ramal de água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R$ 304,64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55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ramal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ramal de esgoto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R$ 411,48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109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48" w:val="left"/>
                      <w:tab w:pos="2020" w:val="left"/>
                    </w:tabs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Regularização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cavalete </w:t>
                  </w:r>
                </w:p>
                <w:p>
                  <w:pPr>
                    <w:autoSpaceDN w:val="0"/>
                    <w:tabs>
                      <w:tab w:pos="1310" w:val="left"/>
                      <w:tab w:pos="2364" w:val="left"/>
                    </w:tabs>
                    <w:autoSpaceDE w:val="0"/>
                    <w:widowControl/>
                    <w:spacing w:line="197" w:lineRule="auto" w:before="4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(avanço,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recuo,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giro,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levantamento, rebaixamento,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adaptação e troca)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Adaptação de troca para ligações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diâmetro de 32mm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3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R$ 108,26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2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pipa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pedido do proprietário, tanque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8m³, com transporte, no âmbito rural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município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R$ 360,94 </w:t>
                  </w:r>
                </w:p>
              </w:tc>
              <w:tc>
                <w:tcPr>
                  <w:tcW w:type="dxa" w:w="14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dias úteis 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pedido do proprietário, tanque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8m³, sem o transporte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R$ 98,63 </w:t>
                  </w:r>
                </w:p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82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pedido do proprietário, tanque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8m³, com o transporte, no âmbito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urbano do município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R$ 288,75 </w:t>
                  </w:r>
                </w:p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820"/>
              </w:trPr>
              <w:tc>
                <w:tcPr>
                  <w:tcW w:type="dxa" w:w="2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5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Fornecimento de água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caminhão pipa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pedido do proprietário, tanque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15m³, com transporte, no âmbito rural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município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R$ 676,78 </w:t>
                  </w:r>
                </w:p>
              </w:tc>
              <w:tc>
                <w:tcPr>
                  <w:tcW w:type="dxa" w:w="14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dias úteis </w:t>
                  </w:r>
                </w:p>
              </w:tc>
            </w:tr>
            <w:tr>
              <w:trPr>
                <w:trHeight w:hRule="exact" w:val="55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pedido do proprietário, tanque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15m³, sem o transporte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R$ 184,93 </w:t>
                  </w:r>
                </w:p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  <w:tr>
              <w:trPr>
                <w:trHeight w:hRule="exact" w:val="80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 pedido do proprietário, tanque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15m³, com o transporte, no âmbito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urbano do município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R$ 541,42 </w:t>
                  </w:r>
                </w:p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41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9851390</wp:posOffset>
            </wp:positionV>
            <wp:extent cx="7738109" cy="86412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06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506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83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de certidões diversas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2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Emissão de Certidão de Diretrizes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Urbanísticas de Água e Esgoto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empreendimentos imobiliários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R$ 37,64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dias </w:t>
                  </w:r>
                </w:p>
              </w:tc>
            </w:tr>
            <w:tr>
              <w:trPr>
                <w:trHeight w:hRule="exact" w:val="562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Vistoria de leitura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Vistoria de leitura de Integridade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hidrômetro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R$ 12,99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dia útil 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2842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82" w:val="left"/>
                      <w:tab w:pos="2382" w:val="left"/>
                    </w:tabs>
                    <w:autoSpaceDE w:val="0"/>
                    <w:widowControl/>
                    <w:spacing w:line="197" w:lineRule="auto" w:before="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Vistoria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residencial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com </w:t>
                  </w:r>
                </w:p>
                <w:p>
                  <w:pPr>
                    <w:autoSpaceDN w:val="0"/>
                    <w:tabs>
                      <w:tab w:pos="1342" w:val="left"/>
                      <w:tab w:pos="1992" w:val="left"/>
                    </w:tabs>
                    <w:autoSpaceDE w:val="0"/>
                    <w:widowControl/>
                    <w:spacing w:line="197" w:lineRule="auto" w:before="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geofone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relatório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fotográfico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737"/>
                    <w:gridCol w:w="737"/>
                    <w:gridCol w:w="737"/>
                    <w:gridCol w:w="737"/>
                    <w:gridCol w:w="737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Beneficiários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da </w:t>
                        </w:r>
                      </w:p>
                    </w:tc>
                    <w:tc>
                      <w:tcPr>
                        <w:tcW w:type="dxa" w:w="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tarifa </w:t>
                        </w:r>
                      </w:p>
                    </w:tc>
                    <w:tc>
                      <w:tcPr>
                        <w:tcW w:type="dxa" w:w="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social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ou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assistencial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Gratuito </w:t>
                  </w:r>
                </w:p>
              </w:tc>
              <w:tc>
                <w:tcPr>
                  <w:tcW w:type="dxa" w:w="14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dias úteis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R$ 64,01 </w:t>
                  </w:r>
                </w:p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</w:tr>
            <w:tr>
              <w:trPr>
                <w:trHeight w:hRule="exact" w:val="832"/>
              </w:trPr>
              <w:tc>
                <w:tcPr>
                  <w:tcW w:type="dxa" w:w="284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2" w:after="0"/>
                    <w:ind w:left="64" w:right="2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Limpeza de Fossa em Imóveis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não providos da rede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Padrão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29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R$320,07/h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dias úteis </w:t>
                  </w:r>
                </w:p>
              </w:tc>
            </w:tr>
            <w:tr>
              <w:trPr>
                <w:trHeight w:hRule="exact" w:val="56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de água a pedido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a pedido do usuário no cavalete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do imóvel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R$ 57,75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horas </w:t>
                  </w:r>
                </w:p>
              </w:tc>
            </w:tr>
            <w:tr>
              <w:trPr>
                <w:trHeight w:hRule="exact" w:val="830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947"/>
                    <w:gridCol w:w="947"/>
                    <w:gridCol w:w="947"/>
                  </w:tblGrid>
                  <w:tr>
                    <w:trPr>
                      <w:trHeight w:hRule="exact" w:val="304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5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Religação </w:t>
                        </w:r>
                      </w:p>
                    </w:tc>
                    <w:tc>
                      <w:tcPr>
                        <w:tcW w:type="dxa" w:w="1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(referente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à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supressão na calçada)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" w:after="0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referente à supressão por solicitação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usuário, imóvel vago ou por débito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tarifas realizado na calçada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R$ 127,54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48 horas </w:t>
                  </w:r>
                </w:p>
              </w:tc>
            </w:tr>
            <w:tr>
              <w:trPr>
                <w:trHeight w:hRule="exact" w:val="478"/>
              </w:trPr>
              <w:tc>
                <w:tcPr>
                  <w:tcW w:type="dxa" w:w="284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86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 análises laboratoriais são realizadas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 meio de ensaio como os parâmetros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https://stip-arespcj.1doc.com.br/verificacao/33A8-64BF-0B21-A1FA e informe o código 33A8-64BF-0B21-A1FA</w:t>
            </w:r>
          </w:p>
        </w:tc>
      </w:tr>
      <w:tr>
        <w:trPr>
          <w:trHeight w:hRule="exact" w:val="562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2440"/>
              </w:trPr>
              <w:tc>
                <w:tcPr>
                  <w:tcW w:type="dxa" w:w="2842"/>
                  <w:tcBorders>
                    <w:start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947"/>
                    <w:gridCol w:w="947"/>
                    <w:gridCol w:w="947"/>
                  </w:tblGrid>
                  <w:tr>
                    <w:trPr>
                      <w:trHeight w:hRule="exact" w:val="304"/>
                    </w:trPr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Análises </w:t>
                        </w:r>
                      </w:p>
                    </w:tc>
                    <w:tc>
                      <w:tcPr>
                        <w:tcW w:type="dxa" w:w="1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físico-química </w:t>
                        </w: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microbiológica para verificar 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.0" w:type="dxa"/>
                  </w:tblPr>
                  <w:tblGrid>
                    <w:gridCol w:w="568"/>
                    <w:gridCol w:w="568"/>
                    <w:gridCol w:w="568"/>
                    <w:gridCol w:w="568"/>
                    <w:gridCol w:w="568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14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5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potabilidade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da </w:t>
                        </w:r>
                      </w:p>
                    </w:tc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água 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 </w:t>
                        </w:r>
                      </w:p>
                    </w:tc>
                  </w:tr>
                  <w:tr>
                    <w:trPr>
                      <w:trHeight w:hRule="exact" w:val="282"/>
                    </w:trPr>
                    <w:tc>
                      <w:tcPr>
                        <w:tcW w:type="dxa" w:w="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acordo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8" w:after="0"/>
                          <w:ind w:left="12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com </w:t>
                        </w:r>
                      </w:p>
                    </w:tc>
                    <w:tc>
                      <w:tcPr>
                        <w:tcW w:type="dxa" w:w="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8" w:after="0"/>
                          <w:ind w:left="0" w:right="2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 </w:t>
                        </w:r>
                      </w:p>
                    </w:tc>
                    <w:tc>
                      <w:tcPr>
                        <w:tcW w:type="dxa" w:w="9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38" w:after="0"/>
                          <w:ind w:left="2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Portaria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888/2021 do Ministério da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Saúde </w:t>
                  </w:r>
                </w:p>
              </w:tc>
              <w:tc>
                <w:tcPr>
                  <w:tcW w:type="dxa" w:w="3686"/>
                  <w:tcBorders>
                    <w:start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24"/>
                    <w:ind w:left="66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físico-químico de teor de cloro residual,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fluoreto, pH, cor aparente, turbidez. Já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as análises microbiológicas são as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Coliformes Totais e Escherichia Coli,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indicando a ausência ou presença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3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destes </w:t>
                        </w:r>
                      </w:p>
                    </w:tc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contaminantes. 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Após 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conclusão das análises, será emitido um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21"/>
                    <w:gridCol w:w="921"/>
                    <w:gridCol w:w="921"/>
                    <w:gridCol w:w="921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relatório </w:t>
                        </w:r>
                      </w:p>
                    </w:tc>
                    <w:tc>
                      <w:tcPr>
                        <w:tcW w:type="dxa" w:w="11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contendo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os 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4" w:after="0"/>
                          <w:ind w:left="10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2"/>
                          </w:rPr>
                          <w:t xml:space="preserve">resultados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encontrados.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7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R$ 125,80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dias úteis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534"/>
        </w:trPr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76" w:after="0"/>
              <w:ind w:left="1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RESOLUÇÃO ARES-PCJ Nº 609 – 18/02/2025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1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33A8-64BF-0B21-A1FA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21/02/2025 09:08:24 (GMT-03:00)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https://stip-arespcj.1doc.com.br/verificacao/33A8-64BF-0B21-A1FA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33A8-64BF-0B21-A1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