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473,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59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Campinas e dá outras providências. </w:t>
      </w:r>
    </w:p>
    <w:p>
      <w:pPr>
        <w:autoSpaceDN w:val="0"/>
        <w:autoSpaceDE w:val="0"/>
        <w:widowControl/>
        <w:spacing w:line="245" w:lineRule="auto" w:before="58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8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de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Sociedade de Abastecimento de Água e Saneamento S/A –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empresa responsável pelos serviços públicos de abastecimento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Campinas;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052/2022-DFB,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17.775, de 22/11/2012, e seus membros nomeados pela Portaria nº 95.839/2021,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28 de dezembro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052/2022-DFB, inclusive os índices propostos para a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reajuste dos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 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Executiva da ARES-PCJ, reunida no dia 29 de dezembro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- SANASA Campinas, em 9,04% (nove inteiros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a partir de fevereiro de 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em 7,17% (sete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dezessete centésimos por cento).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a partir de fevereiro de 2023.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conforme determina o art. 39, da Lei Federal nº 11.445/2007, respeitando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Sociedade de Abastecimento de Água e Saneamento S/A – SANASA Campinas,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realizará as leituras/medições e as emissões das respectivas Contas/Faturas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473,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2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45,94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36,75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19,76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70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18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39,36 </w:t>
            </w:r>
          </w:p>
        </w:tc>
        <w:tc>
          <w:tcPr>
            <w:tcW w:type="dxa" w:w="116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18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31,55 </w:t>
            </w:r>
          </w:p>
        </w:tc>
        <w:tc>
          <w:tcPr>
            <w:tcW w:type="dxa" w:w="1166"/>
            <w:tcBorders>
              <w:start w:sz="3.199999999999818" w:val="single" w:color="#000000"/>
              <w:top w:sz="2.39999999999963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3,65 </w:t>
            </w:r>
          </w:p>
        </w:tc>
        <w:tc>
          <w:tcPr>
            <w:tcW w:type="dxa" w:w="1188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16,74 </w:t>
            </w:r>
          </w:p>
        </w:tc>
      </w:tr>
      <w:tr>
        <w:trPr>
          <w:trHeight w:hRule="exact" w:val="354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42,21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33,80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8,94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46,61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36,60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3,86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20,44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97,61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41,69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11,68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118,61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9,34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94,95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51,29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17,93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431,11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14,30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342,95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184,79 </w:t>
            </w:r>
          </w:p>
        </w:tc>
      </w:tr>
    </w:tbl>
    <w:p>
      <w:pPr>
        <w:autoSpaceDN w:val="0"/>
        <w:autoSpaceDE w:val="0"/>
        <w:widowControl/>
        <w:spacing w:line="5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4,67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0,59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23,59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13,03 </w:t>
            </w:r>
          </w:p>
        </w:tc>
      </w:tr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Ligação Coletiva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10,87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4,67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0,59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23,59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13,03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135,53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109,59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58,03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4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52,03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41,63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22,38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35,17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28,17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15,12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13,75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135,77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11,02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108,97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58,92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16,29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211,97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13,03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169,27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7,01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91,02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18,92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317,17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15,11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252,47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135,42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24,08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575,17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19,28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460,97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10,33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245,92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94,61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75,66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40,66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15,78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63,19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12,63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50,64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27,14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25,12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249,99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20,09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199,84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107,94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29,54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382,59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23,65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306,64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12,72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164,94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34,43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578,19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27,52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461,44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14,80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248,14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41,48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930,69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33,20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745,44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17,85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400,64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em Núcleos Urbanizados </w:t>
            </w: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4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39,20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31,36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16,84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26,10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11,36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10,40 </w:t>
            </w:r>
          </w:p>
        </w:tc>
        <w:tc>
          <w:tcPr>
            <w:tcW w:type="dxa" w:w="118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103,50 </w:t>
            </w:r>
          </w:p>
        </w:tc>
        <w:tc>
          <w:tcPr>
            <w:tcW w:type="dxa" w:w="11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  <w:tc>
          <w:tcPr>
            <w:tcW w:type="dxa" w:w="118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82,74 </w:t>
            </w:r>
          </w:p>
        </w:tc>
        <w:tc>
          <w:tcPr>
            <w:tcW w:type="dxa" w:w="1166"/>
            <w:tcBorders>
              <w:start w:sz="3.199999999999818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1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157,50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9,76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126,24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68,36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18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239,10 </w:t>
            </w:r>
          </w:p>
        </w:tc>
        <w:tc>
          <w:tcPr>
            <w:tcW w:type="dxa" w:w="11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118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190,64 </w:t>
            </w:r>
          </w:p>
        </w:tc>
        <w:tc>
          <w:tcPr>
            <w:tcW w:type="dxa" w:w="1166"/>
            <w:tcBorders>
              <w:start w:sz="3.199999999999818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6,12 </w:t>
            </w:r>
          </w:p>
        </w:tc>
        <w:tc>
          <w:tcPr>
            <w:tcW w:type="dxa" w:w="11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102,36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17,20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387,10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13,75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309,64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166,36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4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4"/>
        </w:trPr>
        <w:tc>
          <w:tcPr>
            <w:tcW w:type="dxa" w:w="1320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55,89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44,75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24,03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15,78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101,91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12,63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81,55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43,77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26,27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311,71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249,15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134,17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31,53 </w:t>
            </w:r>
          </w:p>
        </w:tc>
        <w:tc>
          <w:tcPr>
            <w:tcW w:type="dxa" w:w="11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522,11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25,22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417,55 </w:t>
            </w:r>
          </w:p>
        </w:tc>
        <w:tc>
          <w:tcPr>
            <w:tcW w:type="dxa" w:w="116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13,58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225,37 </w:t>
            </w:r>
          </w:p>
        </w:tc>
      </w:tr>
      <w:tr>
        <w:trPr>
          <w:trHeight w:hRule="exact" w:val="346"/>
        </w:trPr>
        <w:tc>
          <w:tcPr>
            <w:tcW w:type="dxa" w:w="20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41,11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1.001,11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32,90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801,55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17,69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430,87 </w:t>
            </w:r>
          </w:p>
        </w:tc>
      </w:tr>
    </w:tbl>
    <w:p>
      <w:pPr>
        <w:autoSpaceDN w:val="0"/>
        <w:autoSpaceDE w:val="0"/>
        <w:widowControl/>
        <w:spacing w:line="5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8"/>
            <w:gridSpan w:val="7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00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2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86,36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69,10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37,14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9,34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7,48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18,92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198,64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15,11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158,30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8,12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85,06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21,90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288,04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230,00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123,16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25,41 </w:t>
            </w:r>
          </w:p>
        </w:tc>
        <w:tc>
          <w:tcPr>
            <w:tcW w:type="dxa" w:w="11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428,44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20,35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344,00 </w:t>
            </w:r>
          </w:p>
        </w:tc>
        <w:tc>
          <w:tcPr>
            <w:tcW w:type="dxa" w:w="11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183,16 </w:t>
            </w:r>
          </w:p>
        </w:tc>
      </w:tr>
      <w:tr>
        <w:trPr>
          <w:trHeight w:hRule="exact" w:val="348"/>
        </w:trPr>
        <w:tc>
          <w:tcPr>
            <w:tcW w:type="dxa" w:w="20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44,37 </w:t>
            </w:r>
          </w:p>
        </w:tc>
        <w:tc>
          <w:tcPr>
            <w:tcW w:type="dxa" w:w="118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1.376,44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35,48 </w:t>
            </w:r>
          </w:p>
        </w:tc>
        <w:tc>
          <w:tcPr>
            <w:tcW w:type="dxa" w:w="1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1.100,50 </w:t>
            </w:r>
          </w:p>
        </w:tc>
        <w:tc>
          <w:tcPr>
            <w:tcW w:type="dxa" w:w="11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19,06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591,66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85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R$ 8,53 = R$ 127,95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R$ 127,95 – R$ 39,36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R$ 88,59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85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R$ 6,83 = R$ 102,45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R$ 102,45 – R$ 31,55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R$ 70,90</w:t>
      </w:r>
    </w:p>
    <w:p>
      <w:pPr>
        <w:autoSpaceDN w:val="0"/>
        <w:autoSpaceDE w:val="0"/>
        <w:widowControl/>
        <w:spacing w:line="245" w:lineRule="auto" w:before="348" w:after="0"/>
        <w:ind w:left="852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R$ 3,65 = R$ 54,75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R$ 54,75 – R$ 16,74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R$ 38,01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R$ 88,59 + R$ 70,90 + R$ 38,01 = R$ 197,50 </w:t>
      </w:r>
    </w:p>
    <w:p>
      <w:pPr>
        <w:autoSpaceDN w:val="0"/>
        <w:autoSpaceDE w:val="0"/>
        <w:widowControl/>
        <w:spacing w:line="245" w:lineRule="auto" w:before="636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das tarifas da Categoria Residencial Padrão (observada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de 10 m³) e, após, multiplicado pela quantidade de economias/domicílios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prédio ou condomínio residencial.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 SANASA Campinas, a cobrança dos serviços de coleta e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terá como base o volume total de água utilizado na respectiva categoria.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10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4" w:right="107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473, DE 29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0"/>
        </w:trPr>
        <w:tc>
          <w:tcPr>
            <w:tcW w:type="dxa" w:w="1568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/TROCA HIDRO ELTRO (LAB SANASA)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1.017,60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 (LAB MOVEL)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499,68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999,36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3/4(C/IDM)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446,94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124,94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 (LAB MOVEL)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3/4"(RENEGOCIACAO)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 (LAB SANASA)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391,40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728,21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3.220,82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5.873,47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(PARA RETIRADA)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438,35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438,35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681,13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681,13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7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484,76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15 M)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689,51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17M³ (SOMENTE TRANSPORTE)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564,75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8M³ (SOMENTE TRANSPORTE)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416,72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(CAMINHAO 15 M)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689,51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- 251 A 500M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1.963,43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- 501 A 1000M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3.926,86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ATÉ 250M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981,72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TECNICO-ACIMA 5000M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26.295,98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TECNICO-1001 A 2000M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7.853,73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TECNICO-2001 A 5000M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19.634,35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PREVIA SERV.ADM.CANC.F.V.S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736,98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5.576,02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5.576,02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COMERCIAL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4.766,50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6.797,87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RESIDENCIAL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3.341,94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PROJETOS CONCESSIONARIAS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9.146,35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703,13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347,88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VIABIL.ATEND.CETESB/GRAPROHAB/CEF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699,51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DE FAIXA DE VIELA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(CONSUMO E REDES)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162,53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211,35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ATÉ 150 M2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156,71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FASE PLUG (CAVALETE)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48,02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RAMAL CX PASSEIO/MURO(OB)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138,53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ÁGUA RAMAL/FERRULE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589,71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589,71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202,55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589,71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86.980,47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ATÉ 8M³)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542,11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ATÉ 6M³)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516,62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673,18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673,18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501,80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2.509,14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1.003,66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4.461,51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ACIMA DE 5,91M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10.346,75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ATÉ 2,60M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5.175,22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6.889,43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8.840,98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ATÉ 100M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1.658,40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458,18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246,63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493,24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364,61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5.873,47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 QN10M3/H CL C)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2.077,78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ÁGUA QUENTE 3/4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243,24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568,98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5.873,47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728,21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728,21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1.514,59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799,76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1.514,59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728,21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728,21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3.220,82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1.514,59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ÁGUA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49.149,66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745,70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745,70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473,63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473,63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256,00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528,06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256,00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2.555,67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2.555,67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2.166,67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2.166,67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646,93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646,93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1.122,41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1.122,41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1.377,10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1.377,10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599,07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599,07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256,00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256,00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647,66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647,66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1.379,65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1.379,65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1.235,45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1.235,45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453,64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453,64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1.073,80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1.073,80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2.137,14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2.137,14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1.749,13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1.749,13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569,53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569,53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958,52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958,52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C/REPOSICAO)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6.478,43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S/REPOSICAO)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2.044,44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C/REPOSICAO)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4.524,13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S/REPOSICAO)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COLETIVA NUCLEO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S/HIDROMETRO MONTE BELO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302,35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 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6.185,81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1"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6.185,81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2" VELOCIMETRICO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9.923,64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17.334,13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239,66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5.022,66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5.022,66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528,06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1.536,44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708,59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1.562,17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524,99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524,99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1.757,10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3.514,23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7.028,52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465,98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931,98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1.863,96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93,23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186,40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559,17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351,44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702,83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2.108,52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542,11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1.562,17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1.562,17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ÁGUA E ESGOTO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760,04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223,15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1.148,68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1.148,68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1.148,68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1.148,68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1.698,29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1.223,98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1.250,31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5.941,43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5.941,43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5.941,43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7.639,73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7.639,73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7.639,73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3.308,26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3.308,26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3.308,26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5.006,54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5.006,54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223,15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FASE PLUG (CAVALETE)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CX PASSEIO/MURO(0B)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133,19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223,15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850,34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992,06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1.133,78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1.275,44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1.417,11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180,60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850,34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992,06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1.133,78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1.275,44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1.417,11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605,75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2.367,45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2.367,45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4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4.827,37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6.633,77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162,53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334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44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22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162,53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56,09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ÁGUA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736,94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1568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736,94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33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4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190,98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REGULARIZACAO(F.V.S.)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190,98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238,81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438,26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33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4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69,42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1.229,05 </w:t>
            </w:r>
          </w:p>
        </w:tc>
      </w:tr>
      <w:tr>
        <w:trPr>
          <w:trHeight w:hRule="exact" w:val="326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1.037,02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ACIMA DE 80 M3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21,41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10 A 20 M3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563,56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20 A 30 M3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30 A 40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40 A 50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15,95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50 A 80 M3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17,59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1.310,87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276,77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276,77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276,77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276,77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112,20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24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126,67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172,68 </w:t>
            </w:r>
          </w:p>
        </w:tc>
      </w:tr>
      <w:tr>
        <w:trPr>
          <w:trHeight w:hRule="exact" w:val="320"/>
        </w:trPr>
        <w:tc>
          <w:tcPr>
            <w:tcW w:type="dxa" w:w="49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270,90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9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473 – 29/12/2022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8" w:h="16836"/>
      <w:pgMar w:top="282" w:right="1116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