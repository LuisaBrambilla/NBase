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98, DE 31 DE JULHO DE 2015 </w:t>
      </w:r>
    </w:p>
    <w:p>
      <w:pPr>
        <w:autoSpaceDN w:val="0"/>
        <w:autoSpaceDE w:val="0"/>
        <w:widowControl/>
        <w:spacing w:line="245" w:lineRule="auto" w:before="642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do SAEP,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Pirassununga/SP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4.594, de 22/04/2014,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Executivo de Pirassununga foi autorizado a firmar o Convênio de Cooperação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04/2014 com a Agência Reguladora PCJ e delegou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SAEP - Serviço de Água e Esgoto de Pirassununga,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20, encaminhou à Agência Reguladora ARES-PCJ, através do Ofício nº 071/2015,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documentação relativa à revisão dos valores das Tarifas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34/2015 -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concluiu ser necessária a revisão extraordinária,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autarquia municipal;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revisão tarifária extraordinária encontra autorização legal no art. 38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11.445/07, definindo que “As revisões tarifárias compreenderão a reavaliação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e das tarifas praticadas e poderão ser: I - periódicas, objetivando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dos ganhos de produtividade com os usuários e a reavaliação das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mercado; II - extraordinárias, quando se verificar a ocorrência de fatos não previstos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fora do controle do prestador dos serviços, que alterem o seu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econômico-financeiro”; 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8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98 – 31/07/2015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40" w:right="1338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Audiência Pública nº 11/2015 para exposição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34/2015 – CRO, no dia 29 de julho de 2015, às 19 horas, no Plenário da Câmara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Vereadores;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Pirassununga,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30 de julho de 2015, analisou e aprovou o Parecer Consolidado nº 34/2015 -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 índice de reajuste de 9,34% (nove inteiros e trinta e quatro centésimos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Tarifas de Água e Esgoto praticadas pelo SAEP - Serviço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31 de julho de 2015,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SAEP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Pirassununga, em 9,34% (nove inteiros e trinta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setembro de 2015,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pelo SAEP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a estrutura tarifária praticada pelo SAEP - Serviço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reduzindo o valor mínimo cobrado de 15m³ (quinze metros cúbicos)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10m³ (dez metros cúbicos), nas Categorias Residencial, Comercial e Mista, como 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indução ao uso consciente e racional da água, preservando-se, assim,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em razão do novo cenário de estresse hídrico.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pelo SAEP - Serviço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Pirassununga, entrarão em vigor 30 (trinta) dias após a publicação desta Resolução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Ato Administrativo específico, na imprensa oficial do Município de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pelo SAEP - Serviço de Água e Esgoto de Pirassununga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pelo SAEP - Serviço de Água e Esgoto de Pirassununga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98 – 31/07/2015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40" w:right="1338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foram revistos extraordinariamente pela Agência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e informará, também, o início da vigência desses novos valores.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122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10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98 – 31/07/2015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40" w:right="1340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98, DE 31 DE JULHO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TABAELA 1 - TARIFAS DE ÁGUA E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4"/>
        </w:trPr>
        <w:tc>
          <w:tcPr>
            <w:tcW w:type="dxa" w:w="737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0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6"/>
        </w:trPr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17,25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34,50 </w:t>
            </w:r>
          </w:p>
        </w:tc>
      </w:tr>
      <w:tr>
        <w:trPr>
          <w:trHeight w:hRule="exact" w:val="29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1,73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3,46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De21 a 25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5,64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3,52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36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4"/>
        </w:trPr>
        <w:tc>
          <w:tcPr>
            <w:tcW w:type="dxa" w:w="737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92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22,80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45,60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3,23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6,46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De21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7,68 </w:t>
            </w:r>
          </w:p>
        </w:tc>
      </w:tr>
      <w:tr>
        <w:trPr>
          <w:trHeight w:hRule="exact" w:val="29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4,60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9,20 </w:t>
            </w:r>
          </w:p>
        </w:tc>
      </w:tr>
      <w:tr>
        <w:trPr>
          <w:trHeight w:hRule="exact" w:val="29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10,60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36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6,48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2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4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40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33,85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67,70 </w:t>
            </w:r>
          </w:p>
        </w:tc>
      </w:tr>
      <w:tr>
        <w:trPr>
          <w:trHeight w:hRule="exact" w:val="29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6,10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12,20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6,64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13,28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8,38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8,38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16,76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1.000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9,70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19,40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1.001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24,60 </w:t>
            </w:r>
          </w:p>
        </w:tc>
      </w:tr>
    </w:tbl>
    <w:p>
      <w:pPr>
        <w:autoSpaceDN w:val="0"/>
        <w:tabs>
          <w:tab w:pos="8934" w:val="left"/>
        </w:tabs>
        <w:autoSpaceDE w:val="0"/>
        <w:widowControl/>
        <w:spacing w:line="197" w:lineRule="auto" w:before="18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98 – 31/07/2015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42" w:right="1416" w:bottom="5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1.9999999999999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92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</w:t>
            </w:r>
          </w:p>
        </w:tc>
      </w:tr>
      <w:tr>
        <w:trPr>
          <w:trHeight w:hRule="exact" w:val="292"/>
        </w:trPr>
        <w:tc>
          <w:tcPr>
            <w:tcW w:type="dxa" w:w="283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340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1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22,80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45,60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1,73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3,46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De21 a 25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5,64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3,52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7,04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36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</w:tr>
    </w:tbl>
    <w:p>
      <w:pPr>
        <w:autoSpaceDN w:val="0"/>
        <w:tabs>
          <w:tab w:pos="8934" w:val="left"/>
        </w:tabs>
        <w:autoSpaceDE w:val="0"/>
        <w:widowControl/>
        <w:spacing w:line="197" w:lineRule="auto" w:before="10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98 – 31/07/2015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6" w:h="16841"/>
      <w:pgMar w:top="142" w:right="1416" w:bottom="58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