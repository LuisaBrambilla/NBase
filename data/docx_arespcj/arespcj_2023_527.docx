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9820910</wp:posOffset>
            </wp:positionV>
            <wp:extent cx="7740650" cy="98630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0650" cy="986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341630</wp:posOffset>
            </wp:positionV>
            <wp:extent cx="2340610" cy="4686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2" w:after="0"/>
        <w:ind w:left="11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527, DE 07 DE NOVEMBRO DE 2023</w:t>
      </w:r>
    </w:p>
    <w:p>
      <w:pPr>
        <w:autoSpaceDN w:val="0"/>
        <w:autoSpaceDE w:val="0"/>
        <w:widowControl/>
        <w:spacing w:line="245" w:lineRule="auto" w:before="932" w:after="0"/>
        <w:ind w:left="4246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Altera a redação do parágrafo único, que passa a ser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§ 1º, e inclui o § 2º do art. 19 da Resolução ARES-PCJ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nº 435, de 01/06/2022, que estabelece condições,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procedimentos e metodologia de cálculo aplicáveis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aos processos de reajustes e revisões tarifários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prestadores de serviços públicos de abastecimento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esgotamento sanitário nos municípios </w:t>
      </w:r>
      <w:r>
        <w:rPr>
          <w:rFonts w:ascii="Calibri" w:hAnsi="Calibri" w:eastAsia="Calibri"/>
          <w:b w:val="0"/>
          <w:i/>
          <w:color w:val="000000"/>
          <w:sz w:val="24"/>
        </w:rPr>
        <w:t>associados à ARES-PCJ e dá outras providências.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2007, alterada pela Lei federal nº 14.026, de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julho de 2020, estabelece diretrizes nacionais para o saneamento básico, e o Decreto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7.217/2010 a regulamenta.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I, IV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padrões de qualidade na prestação dos serviços e no atendimento ao público.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Agência Reguladora PCJ (ARES-PCJ),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nos termos da Cláusula 13ª, § único, incisos I, III e IV, dispõe sobre a gestão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associada, transferência e delegação das competências municipais para o exercício das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fiscalização, fixação, reajuste e revisão das tarifas, taxas ou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relativos à prestação dos serviços públicos de saneamento básico à Agência Reguladora PCJ.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tendo em vista a experiência adquirida na regulação econômica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tarifas, apurou a necessidade de aprimoramento e aperfeiçoamentos da Resolução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435/2022.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necessidade de adequações no texto da Resolução ARES-PCJ nº 435/2022,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06 de novembro de 2023;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527 – 07/11/2023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68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9820910</wp:posOffset>
            </wp:positionV>
            <wp:extent cx="7740650" cy="98630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0650" cy="986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341630</wp:posOffset>
            </wp:positionV>
            <wp:extent cx="2340610" cy="4686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Alterar a redação do parágrafo único, que passa a ser § 1º, e incluir o § 2º do art. 19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435, de 01/06/2022, que passam a vigorar com a seguinte redação: </w:t>
      </w:r>
    </w:p>
    <w:p>
      <w:pPr>
        <w:autoSpaceDN w:val="0"/>
        <w:autoSpaceDE w:val="0"/>
        <w:widowControl/>
        <w:spacing w:line="197" w:lineRule="auto" w:before="344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19..................................................................................................................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6" w:after="0"/>
        <w:ind w:left="1702" w:right="2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1º. Ao final da análise do pleito será emitido, pelo Diretor designado, Parecer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Consolidado, com base na fórmula paramétrica definida no Item 1.3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“Metodologia de Cálculo do Índice de Reajuste das Tarifas de Água e Esgoto”,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constante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70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2º. Quando da aplicação da fórmula paramétrica, caso haja impacto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significativo na modicidade tarifária, poderá o Diretor designado, de forma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fundamentada, deliberar pela aplicação de correção inflacionária do período,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utilizando o índice acumulado do IPCA/IBGE – Índice de Preço ao Consumidor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Amplo.”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Esta Resolução entrará em vigor na data de sua publicação. </w:t>
      </w:r>
    </w:p>
    <w:p>
      <w:pPr>
        <w:autoSpaceDN w:val="0"/>
        <w:autoSpaceDE w:val="0"/>
        <w:widowControl/>
        <w:spacing w:line="245" w:lineRule="auto" w:before="1520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59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527 – 07/11/2023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sectPr w:rsidR="00FC693F" w:rsidRPr="0006063C" w:rsidSect="00034616">
      <w:pgSz w:w="11906" w:h="16838"/>
      <w:pgMar w:top="268" w:right="1056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