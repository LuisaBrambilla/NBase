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408, DE 28 DE DEZEMBRO DE 2021 </w:t>
      </w:r>
    </w:p>
    <w:p>
      <w:pPr>
        <w:autoSpaceDN w:val="0"/>
        <w:autoSpaceDE w:val="0"/>
        <w:widowControl/>
        <w:spacing w:line="245" w:lineRule="auto" w:before="35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Luiz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Antonio - SP,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001/2018, o Município de Luiz Antonio firmou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com a concessionária Saneamento de Luiz Antonio S/A – SANEL, para a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 esgotamento sanitário no Município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Antonio;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05/2018,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Luiz Antonio e a Agência Reguladora PCJ (ARES-PCJ), delegou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SANEL - Saneamento de Luiz Antonio S/A,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Antonio, solicitou reajuste ordinário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36/2021-DM,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Luiz Antonio,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1.737/2021, e seus membros nomeados pelo Decreto nº 2.246/2021,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28 de dezembro de 2021, apreciou 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36/2021-DM, contendo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pela empresa concessionária SANEL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Saneamento de Luiz Antonio S/A, e;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3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408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418" w:right="106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Luiz Antonio, a Diretoria Executiva da ARES-PCJ, reunida no dia 28 de dezembro de 2021.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Água, praticados pela SANEL - Saneamento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Antonio S/A, em 15,48% (quinze inteiros e quarenta e oito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1º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2022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Antonio S/A – SANEL,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praticados pela SANEL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Antonio S/A, em 15,48% (quinze inteiros e quarenta e oito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1º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2022.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SANEL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Antonio S/A,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SANEL - Saneamento de Luiz Antonio S/A,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Saneamento de Luiz Antonio S/A – SANEL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Luiz Antonio,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SANEL - Saneamento de Luiz Antonio S/A,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408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418" w:right="106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11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408, DE 28 DE DEZEMBRO DE 2021 </w:t>
      </w:r>
    </w:p>
    <w:p>
      <w:pPr>
        <w:autoSpaceDN w:val="0"/>
        <w:autoSpaceDE w:val="0"/>
        <w:widowControl/>
        <w:spacing w:line="197" w:lineRule="auto" w:before="350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4"/>
        </w:trPr>
        <w:tc>
          <w:tcPr>
            <w:tcW w:type="dxa" w:w="8864"/>
            <w:gridSpan w:val="4"/>
            <w:tcBorders>
              <w:start w:sz="3.2000000000000455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10"/>
        </w:trPr>
        <w:tc>
          <w:tcPr>
            <w:tcW w:type="dxa" w:w="3346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796"/>
        </w:trPr>
        <w:tc>
          <w:tcPr>
            <w:tcW w:type="dxa" w:w="2310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2310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6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91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14"/>
        </w:trPr>
        <w:tc>
          <w:tcPr>
            <w:tcW w:type="dxa" w:w="3346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4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10,77 </w:t>
            </w:r>
          </w:p>
        </w:tc>
        <w:tc>
          <w:tcPr>
            <w:tcW w:type="dxa" w:w="1918"/>
            <w:tcBorders>
              <w:start w:sz="3.200000000000273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10,77 </w:t>
            </w:r>
          </w:p>
        </w:tc>
      </w:tr>
      <w:tr>
        <w:trPr>
          <w:trHeight w:hRule="exact" w:val="310"/>
        </w:trPr>
        <w:tc>
          <w:tcPr>
            <w:tcW w:type="dxa" w:w="33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95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  <w:tc>
          <w:tcPr>
            <w:tcW w:type="dxa" w:w="191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2"/>
        </w:trPr>
        <w:tc>
          <w:tcPr>
            <w:tcW w:type="dxa" w:w="8864"/>
            <w:gridSpan w:val="4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12"/>
        </w:trPr>
        <w:tc>
          <w:tcPr>
            <w:tcW w:type="dxa" w:w="334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21,53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21,53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191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91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2"/>
        </w:trPr>
        <w:tc>
          <w:tcPr>
            <w:tcW w:type="dxa" w:w="8864"/>
            <w:gridSpan w:val="4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 </w:t>
            </w:r>
          </w:p>
        </w:tc>
      </w:tr>
      <w:tr>
        <w:trPr>
          <w:trHeight w:hRule="exact" w:val="312"/>
        </w:trPr>
        <w:tc>
          <w:tcPr>
            <w:tcW w:type="dxa" w:w="3346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27,99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27,99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8,18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8,18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2"/>
        </w:trPr>
        <w:tc>
          <w:tcPr>
            <w:tcW w:type="dxa" w:w="8864"/>
            <w:gridSpan w:val="4"/>
            <w:tcBorders>
              <w:start w:sz="3.2000000000000455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14"/>
        </w:trPr>
        <w:tc>
          <w:tcPr>
            <w:tcW w:type="dxa" w:w="3346"/>
            <w:vMerge w:val="restart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</w:tcPr>
          <w:p/>
        </w:tc>
        <w:tc>
          <w:tcPr>
            <w:tcW w:type="dxa" w:w="2310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</w:tcPr>
          <w:p/>
        </w:tc>
        <w:tc>
          <w:tcPr>
            <w:tcW w:type="dxa" w:w="1648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38,75 </w:t>
            </w:r>
          </w:p>
        </w:tc>
        <w:tc>
          <w:tcPr>
            <w:tcW w:type="dxa" w:w="1918"/>
            <w:tcBorders>
              <w:start w:sz="3.200000000000273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38,75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</w:tr>
      <w:tr>
        <w:trPr>
          <w:trHeight w:hRule="exact" w:val="310"/>
        </w:trPr>
        <w:tc>
          <w:tcPr>
            <w:tcW w:type="dxa" w:w="33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8,61 </w:t>
            </w:r>
          </w:p>
        </w:tc>
        <w:tc>
          <w:tcPr>
            <w:tcW w:type="dxa" w:w="191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8,61 </w:t>
            </w:r>
          </w:p>
        </w:tc>
      </w:tr>
    </w:tbl>
    <w:p>
      <w:pPr>
        <w:autoSpaceDN w:val="0"/>
        <w:autoSpaceDE w:val="0"/>
        <w:widowControl/>
        <w:spacing w:line="3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080"/>
        <w:gridCol w:w="3080"/>
        <w:gridCol w:w="3080"/>
      </w:tblGrid>
      <w:tr>
        <w:trPr>
          <w:trHeight w:hRule="exact" w:val="312"/>
        </w:trPr>
        <w:tc>
          <w:tcPr>
            <w:tcW w:type="dxa" w:w="8864"/>
            <w:gridSpan w:val="3"/>
            <w:tcBorders>
              <w:start w:sz="3.2000000000000455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- PRIMEIROS 15 ANOS </w:t>
            </w:r>
          </w:p>
        </w:tc>
      </w:tr>
      <w:tr>
        <w:trPr>
          <w:trHeight w:hRule="exact" w:val="316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56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4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408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418" w:right="1252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2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699"/>
        <w:gridCol w:w="4699"/>
      </w:tblGrid>
      <w:tr>
        <w:trPr>
          <w:trHeight w:hRule="exact" w:val="616"/>
        </w:trPr>
        <w:tc>
          <w:tcPr>
            <w:tcW w:type="dxa" w:w="6956"/>
            <w:tcBorders/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49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896"/>
            <w:tcBorders/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9"/>
        <w:gridCol w:w="2349"/>
        <w:gridCol w:w="2349"/>
        <w:gridCol w:w="2349"/>
      </w:tblGrid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19,59 </w:t>
            </w:r>
          </w:p>
        </w:tc>
        <w:tc>
          <w:tcPr>
            <w:tcW w:type="dxa" w:w="191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19,59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  <w:tc>
          <w:tcPr>
            <w:tcW w:type="dxa" w:w="191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91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49"/>
        <w:gridCol w:w="2349"/>
        <w:gridCol w:w="2349"/>
        <w:gridCol w:w="2349"/>
      </w:tblGrid>
      <w:tr>
        <w:trPr>
          <w:trHeight w:hRule="exact" w:val="314"/>
        </w:trPr>
        <w:tc>
          <w:tcPr>
            <w:tcW w:type="dxa" w:w="8864"/>
            <w:gridSpan w:val="4"/>
            <w:tcBorders>
              <w:start w:sz="3.2000000000000455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- ÚLTIMOS 20 ANOS </w:t>
            </w:r>
          </w:p>
        </w:tc>
      </w:tr>
      <w:tr>
        <w:trPr>
          <w:trHeight w:hRule="exact" w:val="310"/>
        </w:trPr>
        <w:tc>
          <w:tcPr>
            <w:tcW w:type="dxa" w:w="3346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2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2349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349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64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21,53 </w:t>
            </w:r>
          </w:p>
        </w:tc>
        <w:tc>
          <w:tcPr>
            <w:tcW w:type="dxa" w:w="191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21,53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91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</w:tr>
      <w:tr>
        <w:trPr>
          <w:trHeight w:hRule="exact" w:val="312"/>
        </w:trPr>
        <w:tc>
          <w:tcPr>
            <w:tcW w:type="dxa" w:w="33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4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91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</w:tr>
    </w:tbl>
    <w:p>
      <w:pPr>
        <w:autoSpaceDN w:val="0"/>
        <w:autoSpaceDE w:val="0"/>
        <w:widowControl/>
        <w:spacing w:line="197" w:lineRule="auto" w:before="292" w:after="0"/>
        <w:ind w:left="14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408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418" w:right="1094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m³, considerando as Tarifas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(TRA) e Referencial de Esgoto (TRE) no valor R$ 2,153 (dois reais e cento e cinquenta e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milésimos de real).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R$ 21,53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6" w:after="0"/>
        <w:ind w:left="56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Água = (Tarifa Mínima = R$ 21,53) + (10 m³ x R$ 2,80 = R$ 28,00)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(5 m³ x R$ 3,23 = R$ 16,15) 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R$ 21,53 + R$ 28,00 + R$ 16,15 = R$ 65,68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Água = R$ 65,68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R$ 21,53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4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Esgoto = (Tarifa Mínima = R$ 21,53) + (10 m³ x R$ 2,80 = R$ 28,00)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(5 m³ x R$ 3,23 = R$ 16,15) 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R$ 21,53 + R$ 28,00 + R$ 16,15 = R$ 65,68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Esgoto = R$ 65,68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R$ 21,53) + (Tarifa de Esgoto = R$ 21,53)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R$ 21,53 + R$ 21,53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R$ 43,06 </w:t>
      </w:r>
    </w:p>
    <w:p>
      <w:pPr>
        <w:autoSpaceDN w:val="0"/>
        <w:autoSpaceDE w:val="0"/>
        <w:widowControl/>
        <w:spacing w:line="245" w:lineRule="auto" w:before="350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R$ 65,08) + (Tarifa de Esgoto = R$ 65,08)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R$ 65,68 + R$ 65,68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R$ 131,36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408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418" w:right="1062" w:bottom="49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11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408, DE 28 DE DEZEMBRO DE 2021</w:t>
      </w:r>
    </w:p>
    <w:p>
      <w:pPr>
        <w:autoSpaceDN w:val="0"/>
        <w:autoSpaceDE w:val="0"/>
        <w:widowControl/>
        <w:spacing w:line="197" w:lineRule="auto" w:before="534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12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3080"/>
        <w:gridCol w:w="3080"/>
        <w:gridCol w:w="3080"/>
      </w:tblGrid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6238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7654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ÁGUA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hidrômetro - 3/4" ou 1"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129,18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 </w:t>
            </w:r>
          </w:p>
        </w:tc>
        <w:tc>
          <w:tcPr>
            <w:tcW w:type="dxa" w:w="6238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hidrômetro - 1.1/2" ou 2"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129,18 </w:t>
            </w:r>
          </w:p>
        </w:tc>
      </w:tr>
      <w:tr>
        <w:trPr>
          <w:trHeight w:hRule="exact" w:val="310"/>
        </w:trPr>
        <w:tc>
          <w:tcPr>
            <w:tcW w:type="dxa" w:w="11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A3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- ¾"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10,77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A4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– 1"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21,53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A5 </w:t>
            </w:r>
          </w:p>
        </w:tc>
        <w:tc>
          <w:tcPr>
            <w:tcW w:type="dxa" w:w="6238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- 1.1/2"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30,14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A6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– 2"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53,83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A7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no cavalete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30,14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A8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no ramal – 20 mm (Passeio s/ pavimento)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66,74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A9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de ramal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73,20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A10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e ramal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73,20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A11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do cavalete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30,14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A12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ramal (à pedido) s/ reposição de pavimento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107,65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A13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no local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45,21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A14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com remessa ao fabricante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109,80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A15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por solicitação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62,44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A16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ramal por solicitação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92,58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A17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Venda de caminhão pipa para terceiros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32,30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A18 </w:t>
            </w:r>
          </w:p>
        </w:tc>
        <w:tc>
          <w:tcPr>
            <w:tcW w:type="dxa" w:w="6238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emissão de 2a. Via de conta </w:t>
            </w:r>
          </w:p>
        </w:tc>
        <w:tc>
          <w:tcPr>
            <w:tcW w:type="dxa" w:w="1416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A19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eventual de hidrômetro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A20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domiciliar (até duas economias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32,30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A21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cadastral (no escritório)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A22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cadastral (com visita)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8,61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A23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Água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279,89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7654"/>
            <w:gridSpan w:val="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ESGOTO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E1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ramal de 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129,18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E2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de ramal de 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129,18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E3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ramal de 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129,18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E4 </w:t>
            </w:r>
          </w:p>
        </w:tc>
        <w:tc>
          <w:tcPr>
            <w:tcW w:type="dxa" w:w="6238"/>
            <w:tcBorders>
              <w:start w:sz="3.2000000000000455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4" – Residencial </w:t>
            </w:r>
          </w:p>
        </w:tc>
        <w:tc>
          <w:tcPr>
            <w:tcW w:type="dxa" w:w="1416"/>
            <w:tcBorders>
              <w:start w:sz="2.399999999999636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129,18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E5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4" – Comercial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129,18 </w:t>
            </w:r>
          </w:p>
        </w:tc>
      </w:tr>
      <w:tr>
        <w:trPr>
          <w:trHeight w:hRule="exact" w:val="312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E6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6" – Residencial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129,18 </w:t>
            </w:r>
          </w:p>
        </w:tc>
      </w:tr>
      <w:tr>
        <w:trPr>
          <w:trHeight w:hRule="exact" w:val="310"/>
        </w:trPr>
        <w:tc>
          <w:tcPr>
            <w:tcW w:type="dxa" w:w="11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E7 </w:t>
            </w:r>
          </w:p>
        </w:tc>
        <w:tc>
          <w:tcPr>
            <w:tcW w:type="dxa" w:w="6238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6" – Comercial </w:t>
            </w:r>
          </w:p>
        </w:tc>
        <w:tc>
          <w:tcPr>
            <w:tcW w:type="dxa" w:w="1416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129,18 </w:t>
            </w:r>
          </w:p>
        </w:tc>
      </w:tr>
      <w:tr>
        <w:trPr>
          <w:trHeight w:hRule="exact" w:val="314"/>
        </w:trPr>
        <w:tc>
          <w:tcPr>
            <w:tcW w:type="dxa" w:w="11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E8 </w:t>
            </w:r>
          </w:p>
        </w:tc>
        <w:tc>
          <w:tcPr>
            <w:tcW w:type="dxa" w:w="6238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Esgoto </w:t>
            </w:r>
          </w:p>
        </w:tc>
        <w:tc>
          <w:tcPr>
            <w:tcW w:type="dxa" w:w="1416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279,89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3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408 – 28/12/2021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418" w:right="1252" w:bottom="496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