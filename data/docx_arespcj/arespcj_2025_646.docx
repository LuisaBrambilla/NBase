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3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-111760</wp:posOffset>
            </wp:positionH>
            <wp:positionV relativeFrom="page">
              <wp:posOffset>39370</wp:posOffset>
            </wp:positionV>
            <wp:extent cx="7802880" cy="1063117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802880" cy="106311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32" w:right="0" w:bottom="1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-111760</wp:posOffset>
            </wp:positionH>
            <wp:positionV relativeFrom="page">
              <wp:posOffset>39370</wp:posOffset>
            </wp:positionV>
            <wp:extent cx="7802880" cy="1063117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802880" cy="106311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32" w:right="0" w:bottom="1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-111760</wp:posOffset>
            </wp:positionH>
            <wp:positionV relativeFrom="page">
              <wp:posOffset>39370</wp:posOffset>
            </wp:positionV>
            <wp:extent cx="7802880" cy="1063117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802880" cy="106311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32" w:right="0" w:bottom="1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-111760</wp:posOffset>
            </wp:positionH>
            <wp:positionV relativeFrom="page">
              <wp:posOffset>39370</wp:posOffset>
            </wp:positionV>
            <wp:extent cx="7802880" cy="1063117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802880" cy="106311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32" w:right="0" w:bottom="1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-111760</wp:posOffset>
            </wp:positionH>
            <wp:positionV relativeFrom="page">
              <wp:posOffset>39370</wp:posOffset>
            </wp:positionV>
            <wp:extent cx="7802880" cy="1063117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802880" cy="106311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32" w:right="0" w:bottom="1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-111760</wp:posOffset>
            </wp:positionH>
            <wp:positionV relativeFrom="page">
              <wp:posOffset>39370</wp:posOffset>
            </wp:positionV>
            <wp:extent cx="7802880" cy="1063117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802880" cy="106311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32" w:right="0" w:bottom="1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-111760</wp:posOffset>
            </wp:positionH>
            <wp:positionV relativeFrom="page">
              <wp:posOffset>39370</wp:posOffset>
            </wp:positionV>
            <wp:extent cx="7802880" cy="1063117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802880" cy="1063117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32" w:right="0" w:bottom="18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