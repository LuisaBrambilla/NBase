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86, DE 22 DE MAIO DE 2015 </w:t>
      </w:r>
    </w:p>
    <w:p>
      <w:pPr>
        <w:autoSpaceDN w:val="0"/>
        <w:autoSpaceDE w:val="0"/>
        <w:widowControl/>
        <w:spacing w:line="245" w:lineRule="auto" w:before="640" w:after="0"/>
        <w:ind w:left="5672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prestados pelo SAMAE, a serem aplicadas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Tietê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3.437, de 24/02/2014,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Tietê assinou Convênio de Cooperação e delegou o exercício das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dos serviços públicos de saneamento básico à ARES-PCJ -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dos Serviços de Saneamento das Bacias dos Rios Piracicaba, Capivari 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(Agência Reguladora PCJ);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Municipal de Água e Esgoto de Tietê - SAMAE, em atendimento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encaminhou à Agência Reguladora PCJ, através do Ofício nº 1187,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12/12/2014, documentos relativos à solicitação de reajuste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Serviços prestados pelo SAMAE, aguardando estudos da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para definição dos valores.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21/2015, concluiu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reajuste das Tarifas de Água e de Esgoto para o Município de Tietê deveria ser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24,75% (vinte e quatro inteiros e setenta e cinco centésimos), bem como autorizou 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estrutura da cobrança das tarifas de esgotamento sanitário dos atuais 80% (oitenta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para 100% (cem por cento), dando-se, assim a equiparação dos valores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água e esgoto, nas ligações em que haja coleta, afastamento e tratamento.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Parecer Consolidado nº 21/2015 foi apresentado em Audiência Pública na manhã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21 de maio de 2015, no Plenário da Câmara Municipal de Tietê e submetido,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do Conselho de Regulação e Controle Social do Município de Tietê, reunidos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tarde do dia 21 de maio de 2015, em sua 2ª Reunião Ordinária, tendo seu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analisado e aprovado.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86 – 22/05/2015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1 </w:t>
      </w: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0309" cy="6896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22 de maio de 2015, decidiu pela emissão de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visando fixar o reajuste dos valores das Tarifas de Água e Esgoto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Tietê.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Art.1º - Reajustar os atuais valores das Tarifas de Água praticadas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Tietê - SAMAE, em 24,75% (vinte e quatro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centésimos).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Revisar a estrutura da cobrança das Tarifas de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Tietê, passando dos atuais 80% (oitenta por cento) para 100% (cem por cento), dando-se,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a equiparação dos valores praticados entre água e esgoto, nas ligações em que haja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 e tratamento, a partir do mês de julho de 2015.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Tietê - SAMAE, conforme apresentado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1, do Anexo I desta Resolução, a vigorar a partir de julho de 2015, em todas as faixas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Serviços Prestados, em 20% (vinte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a partir do mês de julho de 2015, conforme Tabela 2, do Anexo I.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à população, o Serviço Autônomo Municipal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Tietê - SAMAE, fixará a tabela com os novos valores das Tarifas de Água Tratada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por categoria e por faixas de consumo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por item material ou serviço, em local de fácil acesso para conhecimento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público em geral e em sítio eletrônico na Internet.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 Serviço Autônomo Municipal de Água e Esgoto de Tietê - SAMAE, dará publicidade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novas Tarifas de Água e Esgoto e dos Preços Públicos dos serviços prestados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usuários e consumidores, através de mensagem em suas Contas/Faturas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nos portais da Prefeitura Municipal de Tietê e do SAMAE, informando o percentual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data de início dos reajustes tarifários fixados pela Agência Reguladora PCJ (ARES-PCJ).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das Tarifas de Água e Esgoto e dos Preços Públicos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prestados, estabelecidos nesta Resolução, somente serão praticados pelo SAMAE – Tietê,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 desta Resolução na imprensa oficial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Tietê,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3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86 – 22/05/2015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2 </w:t>
      </w: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0309" cy="6896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Esta Resolução entrará em vigor na data da sua publicação. </w:t>
      </w:r>
    </w:p>
    <w:p>
      <w:pPr>
        <w:autoSpaceDN w:val="0"/>
        <w:autoSpaceDE w:val="0"/>
        <w:widowControl/>
        <w:spacing w:line="197" w:lineRule="auto" w:before="15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109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86 – 22/05/2015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3 </w:t>
      </w: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0309" cy="6896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612" w:after="14"/>
        <w:ind w:left="1728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86, DE 22 DE MAIO DE 2015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Tratada e Esgotamento Sanitário - Julho/2015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89"/>
        </w:trPr>
        <w:tc>
          <w:tcPr>
            <w:tcW w:type="dxa" w:w="890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83" w:type="dxa"/>
            </w:tblPr>
            <w:tblGrid>
              <w:gridCol w:w="8904"/>
            </w:tblGrid>
            <w:tr>
              <w:trPr>
                <w:trHeight w:hRule="exact" w:val="248"/>
              </w:trPr>
              <w:tc>
                <w:tcPr>
                  <w:tcW w:type="dxa" w:w="87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3"/>
        </w:trPr>
        <w:tc>
          <w:tcPr>
            <w:tcW w:type="dxa" w:w="2266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4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0"/>
            <w:tcBorders>
              <w:end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00"/>
            <w:gridSpan w:val="3"/>
            <w:tcBorders>
              <w:start w:sz="25.600000000000136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5500"/>
            </w:tblGrid>
            <w:tr>
              <w:trPr>
                <w:trHeight w:hRule="exact" w:val="248"/>
              </w:trPr>
              <w:tc>
                <w:tcPr>
                  <w:tcW w:type="dxa" w:w="536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69"/>
        </w:trPr>
        <w:tc>
          <w:tcPr>
            <w:tcW w:type="dxa" w:w="1289"/>
            <w:vMerge/>
            <w:tcBorders>
              <w:bottom w:sz="4.0" w:val="single" w:color="#000000"/>
            </w:tcBorders>
          </w:tcPr>
          <w:p/>
        </w:tc>
        <w:tc>
          <w:tcPr>
            <w:tcW w:type="dxa" w:w="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414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1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(Coleta e Afastamento) </w:t>
            </w:r>
          </w:p>
        </w:tc>
        <w:tc>
          <w:tcPr>
            <w:tcW w:type="dxa" w:w="198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 Tratamento) 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4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0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16,72 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4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9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</w:tbl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86, DE 22 DE MAIO DE 2015 </w:t>
      </w:r>
    </w:p>
    <w:p>
      <w:pPr>
        <w:autoSpaceDN w:val="0"/>
        <w:autoSpaceDE w:val="0"/>
        <w:widowControl/>
        <w:spacing w:line="317" w:lineRule="auto" w:before="348" w:after="6"/>
        <w:ind w:left="2448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Tabela de Valores de Prestação de Serviços - Julho de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9154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TABELA DE VALORES DE PRESTAÇÃO DE SERVIÇOS </w:t>
            </w:r>
          </w:p>
        </w:tc>
      </w:tr>
      <w:tr>
        <w:trPr>
          <w:trHeight w:hRule="exact" w:val="294"/>
        </w:trPr>
        <w:tc>
          <w:tcPr>
            <w:tcW w:type="dxa" w:w="74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(R$) </w:t>
            </w:r>
          </w:p>
        </w:tc>
      </w:tr>
      <w:tr>
        <w:trPr>
          <w:trHeight w:hRule="exact" w:val="294"/>
        </w:trPr>
        <w:tc>
          <w:tcPr>
            <w:tcW w:type="dxa" w:w="198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54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Padrão para medição de água </w:t>
            </w:r>
          </w:p>
        </w:tc>
        <w:tc>
          <w:tcPr>
            <w:tcW w:type="dxa" w:w="17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272,50 </w:t>
            </w:r>
          </w:p>
        </w:tc>
      </w:tr>
      <w:tr>
        <w:trPr>
          <w:trHeight w:hRule="exact" w:val="290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em ruas pavimentadas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570,35 </w:t>
            </w:r>
          </w:p>
        </w:tc>
      </w:tr>
      <w:tr>
        <w:trPr>
          <w:trHeight w:hRule="exact" w:val="296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Água em ruas não pavimentadas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373,90 </w:t>
            </w:r>
          </w:p>
        </w:tc>
      </w:tr>
      <w:tr>
        <w:trPr>
          <w:trHeight w:hRule="exact" w:val="290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Tarifa de deslocamento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25,34 </w:t>
            </w:r>
          </w:p>
        </w:tc>
      </w:tr>
      <w:tr>
        <w:trPr>
          <w:trHeight w:hRule="exact" w:val="296"/>
        </w:trPr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 DE ESGOTO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em ruas pavimentadas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530,42 </w:t>
            </w:r>
          </w:p>
        </w:tc>
      </w:tr>
      <w:tr>
        <w:trPr>
          <w:trHeight w:hRule="exact" w:val="29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em ruas não pavimentadas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360,59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na calçada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129,28 </w:t>
            </w:r>
          </w:p>
        </w:tc>
      </w:tr>
      <w:tr>
        <w:trPr>
          <w:trHeight w:hRule="exact" w:val="29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Extravasamento de esgoto em ramal, por culpa do usuário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82,38 </w:t>
            </w:r>
          </w:p>
        </w:tc>
      </w:tr>
      <w:tr>
        <w:trPr>
          <w:trHeight w:hRule="exact" w:val="294"/>
        </w:trPr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E ESGOTO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e Esgoto em ruas pavimentadas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1.080,00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e Esgoto em ruas não pavimentadas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800,00 </w:t>
            </w:r>
          </w:p>
        </w:tc>
      </w:tr>
      <w:tr>
        <w:trPr>
          <w:trHeight w:hRule="exact" w:val="294"/>
        </w:trPr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RECOMPOSIÇÃO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Corte e Recomposição de camada asfaltica de obras p/m²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70,43 </w:t>
            </w:r>
          </w:p>
        </w:tc>
      </w:tr>
      <w:tr>
        <w:trPr>
          <w:trHeight w:hRule="exact" w:val="29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Calçadas de concreto por m² </w:t>
            </w:r>
          </w:p>
        </w:tc>
        <w:tc>
          <w:tcPr>
            <w:tcW w:type="dxa" w:w="17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42,10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Calçadas de pedra portuguesa, miracema, mineira por m²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61,20 </w:t>
            </w:r>
          </w:p>
        </w:tc>
      </w:tr>
      <w:tr>
        <w:trPr>
          <w:trHeight w:hRule="exact" w:val="292"/>
        </w:trPr>
        <w:tc>
          <w:tcPr>
            <w:tcW w:type="dxa" w:w="198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SUBSTITUIÇÃO </w:t>
            </w:r>
          </w:p>
        </w:tc>
        <w:tc>
          <w:tcPr>
            <w:tcW w:type="dxa" w:w="54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Cavalete 3/4 </w:t>
            </w:r>
          </w:p>
        </w:tc>
        <w:tc>
          <w:tcPr>
            <w:tcW w:type="dxa" w:w="17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114,07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Hidrômetro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122,94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Registro do Cavalete (com fornecimento do registro)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42,46 </w:t>
            </w:r>
          </w:p>
        </w:tc>
      </w:tr>
      <w:tr>
        <w:trPr>
          <w:trHeight w:hRule="exact" w:val="290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Registro do Cavalete (sem fornecimento do registro)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23,45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Violação de dispositivo de lacre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55,76 </w:t>
            </w:r>
          </w:p>
        </w:tc>
      </w:tr>
      <w:tr>
        <w:trPr>
          <w:trHeight w:hRule="exact" w:val="292"/>
        </w:trPr>
        <w:tc>
          <w:tcPr>
            <w:tcW w:type="dxa" w:w="198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ABERTURA OU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FECHAMENTO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54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no cavalete </w:t>
            </w:r>
          </w:p>
        </w:tc>
        <w:tc>
          <w:tcPr>
            <w:tcW w:type="dxa" w:w="17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27,25 </w:t>
            </w:r>
          </w:p>
        </w:tc>
      </w:tr>
      <w:tr>
        <w:trPr>
          <w:trHeight w:hRule="exact" w:val="450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na rua/ calçada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121,04 </w:t>
            </w:r>
          </w:p>
        </w:tc>
      </w:tr>
      <w:tr>
        <w:trPr>
          <w:trHeight w:hRule="exact" w:val="50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REGULARIZAÇÃO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CAVALETE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Mudança de local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60,84 </w:t>
            </w:r>
          </w:p>
        </w:tc>
      </w:tr>
      <w:tr>
        <w:trPr>
          <w:trHeight w:hRule="exact" w:val="292"/>
        </w:trPr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TESTE OU AFERIÇÃO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HIDRÔMETRO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 OU SEM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CONSTATAÇÃO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VARIAÇÃO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METROLÓGICA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Teste de hidrômetro 1,5 a 5 m³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46,90 </w:t>
            </w:r>
          </w:p>
        </w:tc>
      </w:tr>
      <w:tr>
        <w:trPr>
          <w:trHeight w:hRule="exact" w:val="118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Aferição de hidrômetro 1,5 a 5 m³ com laudo </w:t>
            </w:r>
          </w:p>
        </w:tc>
        <w:tc>
          <w:tcPr>
            <w:tcW w:type="dxa" w:w="17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Conf. orçamento </w:t>
            </w:r>
          </w:p>
        </w:tc>
      </w:tr>
      <w:tr>
        <w:trPr>
          <w:trHeight w:hRule="exact" w:val="498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TAXA DE VISITA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IMPRODUTIVA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solicitação do proprietário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25,34 </w:t>
            </w:r>
          </w:p>
        </w:tc>
      </w:tr>
      <w:tr>
        <w:trPr>
          <w:trHeight w:hRule="exact" w:val="292"/>
        </w:trPr>
        <w:tc>
          <w:tcPr>
            <w:tcW w:type="dxa" w:w="1986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EMISSÃO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SEGUNDA VIA DO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AVISO DE RECIBO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54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Emitida pelo usuário por meio do sitio do prestador (internet) </w:t>
            </w:r>
          </w:p>
        </w:tc>
        <w:tc>
          <w:tcPr>
            <w:tcW w:type="dxa" w:w="17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696"/>
        </w:trPr>
        <w:tc>
          <w:tcPr>
            <w:tcW w:type="dxa" w:w="3009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Solicitada no atendimento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</w:tr>
      <w:tr>
        <w:trPr>
          <w:trHeight w:hRule="exact" w:val="292"/>
        </w:trPr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7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ADMINISTRATIVOS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Expediente ou requerimento que implique em pesquisa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4,56 </w:t>
            </w:r>
          </w:p>
        </w:tc>
      </w:tr>
      <w:tr>
        <w:trPr>
          <w:trHeight w:hRule="exact" w:val="29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Cadastro físico e condições de água e esgoto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31,69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Laudo de viabilidade (por lote)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38,03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Retirada de edital de licitação (por folha)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2,53 </w:t>
            </w:r>
          </w:p>
        </w:tc>
      </w:tr>
      <w:tr>
        <w:trPr>
          <w:trHeight w:hRule="exact" w:val="29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Atestado/Declaração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8,87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Entrega de conta via correio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</w:tr>
    </w:tbl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48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86 – 22/05/2015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0309" cy="68960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.0" w:type="dxa"/>
      </w:tblPr>
      <w:tblGrid>
        <w:gridCol w:w="3009"/>
        <w:gridCol w:w="3009"/>
        <w:gridCol w:w="3009"/>
      </w:tblGrid>
      <w:tr>
        <w:trPr>
          <w:trHeight w:hRule="exact" w:val="500"/>
        </w:trPr>
        <w:tc>
          <w:tcPr>
            <w:tcW w:type="dxa" w:w="198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3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POTÁVEL </w:t>
            </w:r>
          </w:p>
        </w:tc>
        <w:tc>
          <w:tcPr>
            <w:tcW w:type="dxa" w:w="54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 veículo do SAMAE urbano (até 20 km ida/volta) dia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horário normal </w:t>
            </w:r>
          </w:p>
        </w:tc>
        <w:tc>
          <w:tcPr>
            <w:tcW w:type="dxa" w:w="17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190,12 </w:t>
            </w:r>
          </w:p>
        </w:tc>
      </w:tr>
      <w:tr>
        <w:trPr>
          <w:trHeight w:hRule="exact" w:val="496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 veículo do SAMAE urbano (até 20 km ida/volta) expediente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plantão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400,00 </w:t>
            </w:r>
          </w:p>
        </w:tc>
      </w:tr>
      <w:tr>
        <w:trPr>
          <w:trHeight w:hRule="exact" w:val="498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 veículo do SAMAE por rodovia ou área rural dia e horário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7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262,00 </w:t>
            </w:r>
          </w:p>
        </w:tc>
      </w:tr>
      <w:tr>
        <w:trPr>
          <w:trHeight w:hRule="exact" w:val="500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 veículo do SAMAE por rodovia ou área rural expediente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plantão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432,00 </w:t>
            </w:r>
          </w:p>
        </w:tc>
      </w:tr>
      <w:tr>
        <w:trPr>
          <w:trHeight w:hRule="exact" w:val="292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 veículo de terceiros (por m³)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19,01 </w:t>
            </w:r>
          </w:p>
        </w:tc>
      </w:tr>
      <w:tr>
        <w:trPr>
          <w:trHeight w:hRule="exact" w:val="50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NÃO POTÁVEL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 veículo de terceiros (por m³)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1,90 </w:t>
            </w:r>
          </w:p>
        </w:tc>
      </w:tr>
      <w:tr>
        <w:trPr>
          <w:trHeight w:hRule="exact" w:val="290"/>
        </w:trPr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 EMISSÃO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LAUDO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Físico-químico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63,37 </w:t>
            </w:r>
          </w:p>
        </w:tc>
      </w:tr>
      <w:tr>
        <w:trPr>
          <w:trHeight w:hRule="exact" w:val="4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Bacteriológico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63,37 </w:t>
            </w:r>
          </w:p>
        </w:tc>
      </w:tr>
      <w:tr>
        <w:trPr>
          <w:trHeight w:hRule="exact" w:val="498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CÓPIAS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REPROGRÁFICAS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Simples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</w:tr>
      <w:tr>
        <w:trPr>
          <w:trHeight w:hRule="exact" w:val="292"/>
        </w:trPr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SUPORTE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LOTEAMENTO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CONDOMÍNIOS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HORIZONTAIS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uso do sistema de água - por m² dos lotes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2,41 </w:t>
            </w:r>
          </w:p>
        </w:tc>
      </w:tr>
      <w:tr>
        <w:trPr>
          <w:trHeight w:hRule="exact" w:val="6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uso do sistema de esgoto - por m² dos lotes </w:t>
            </w:r>
          </w:p>
        </w:tc>
        <w:tc>
          <w:tcPr>
            <w:tcW w:type="dxa" w:w="171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2,41 </w:t>
            </w:r>
          </w:p>
        </w:tc>
      </w:tr>
      <w:tr>
        <w:trPr>
          <w:trHeight w:hRule="exact" w:val="294"/>
        </w:trPr>
        <w:tc>
          <w:tcPr>
            <w:tcW w:type="dxa" w:w="198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SUPORTE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CONDOMÍNIOS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VERTICAIS </w:t>
            </w:r>
          </w:p>
        </w:tc>
        <w:tc>
          <w:tcPr>
            <w:tcW w:type="dxa" w:w="54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uso do sistema de água - por m² de construção </w:t>
            </w:r>
          </w:p>
        </w:tc>
        <w:tc>
          <w:tcPr>
            <w:tcW w:type="dxa" w:w="17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</w:tr>
      <w:tr>
        <w:trPr>
          <w:trHeight w:hRule="exact" w:val="452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uso do sistema de esgoto - por m² de construção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</w:tr>
      <w:tr>
        <w:trPr>
          <w:trHeight w:hRule="exact" w:val="494"/>
        </w:trPr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DESTINAÇÃO FINAL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RESÍDUOS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 ETE do SAMAE, com autorização, transportado pelo usuário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(por m³)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31,69 </w:t>
            </w:r>
          </w:p>
        </w:tc>
      </w:tr>
      <w:tr>
        <w:trPr>
          <w:trHeight w:hRule="exact" w:val="50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 ETE do SAMAE, com autorização, transportado pelo SAMAE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perímetro urbano - Tarifa Social (por m³)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29,15 </w:t>
            </w:r>
          </w:p>
        </w:tc>
      </w:tr>
      <w:tr>
        <w:trPr>
          <w:trHeight w:hRule="exact" w:val="29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VISTORIA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Inspeção das instalações prediais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24,74 </w:t>
            </w:r>
          </w:p>
        </w:tc>
      </w:tr>
      <w:tr>
        <w:trPr>
          <w:trHeight w:hRule="exact" w:val="292"/>
        </w:trPr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PROJETOS </w:t>
            </w:r>
          </w:p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Certidão de diretrizes para projetos das redes de água e esgoto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764,80 </w:t>
            </w:r>
          </w:p>
        </w:tc>
      </w:tr>
      <w:tr>
        <w:trPr>
          <w:trHeight w:hRule="exact" w:val="74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4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3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de projetos de sistema de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sistema de coleta de esgoto sanitário e emissão de termo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compromisso por projeto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764,80 </w:t>
            </w:r>
          </w:p>
        </w:tc>
      </w:tr>
    </w:tbl>
    <w:p>
      <w:pPr>
        <w:autoSpaceDN w:val="0"/>
        <w:autoSpaceDE w:val="0"/>
        <w:widowControl/>
        <w:spacing w:line="54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48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86 – 22/05/2015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0309" cy="68960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