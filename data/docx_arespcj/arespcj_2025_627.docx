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18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627, DE 12 DE MAIO DE 2025</w:t>
      </w:r>
    </w:p>
    <w:p>
      <w:pPr>
        <w:autoSpaceDN w:val="0"/>
        <w:autoSpaceDE w:val="0"/>
        <w:widowControl/>
        <w:spacing w:line="245" w:lineRule="auto" w:before="638" w:after="28"/>
        <w:ind w:left="4246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inclusão e alteração da redação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artigos, parágrafos e incisos da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48, de 28 de fevereiro de 2014, visando à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294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adequação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normativa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ao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aprimoramento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149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regulatório,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inc.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Artigo 28, inc. III,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§ único, incisos I, III e IV,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associada, transferência e delegação das competências municipais para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fiscalização, relativos à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tendo em vista a experiência adquirida nos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fiscalizatório e sancionatório, apurou a necessidade de aprimoramento e aperfeiçoamentos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48, de 28 de fevereiro de 2014.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elaborado o Relatório de Análise de Impacto Regulatório nº 02/2025, esclarecendo o teor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alterações propostas na Resolução ARES-PCJ nº 48/2014, bem como suas motivações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impacto regulatório associado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foram realizadas a Consulta Pública nº 02/2025 e Audiência Pública nº 02/2025,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submeter as alterações propostas ao processo de participação social, visando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sugestões e críticas de entes regulados e demais interessados.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627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68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48,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a Diretoria Colegiada da ARES-PCJ, reunida em 09 de maio de 2025;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1º, da Resolução ARES-PCJ nº 48, de 28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170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1º - Definir a relação de Não Conformidades a serem identificadas 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 da prestação dos serviços de água e esgoto no âmbito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associados e respectivos prazos de adequação conforme Anexo 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desta Resolução.”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Alterar a redação </w:t>
      </w:r>
      <w:r>
        <w:rPr>
          <w:rFonts w:ascii="Calibri" w:hAnsi="Calibri" w:eastAsia="Calibri"/>
          <w:b w:val="0"/>
          <w:i/>
          <w:color w:val="000000"/>
          <w:sz w:val="24"/>
        </w:rPr>
        <w:t>do caput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Art. 2º, da Resolução ARES-PCJ nº 48, de 28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170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2º - Quando identificadas, as Não Conformidades serão apontadas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Auto de Notificação, conforme procedimentos apresentados na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71, de 11/12/2014.”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Alterar a redação </w:t>
      </w:r>
      <w:r>
        <w:rPr>
          <w:rFonts w:ascii="Calibri" w:hAnsi="Calibri" w:eastAsia="Calibri"/>
          <w:b w:val="0"/>
          <w:i/>
          <w:color w:val="000000"/>
          <w:sz w:val="24"/>
        </w:rPr>
        <w:t>do caput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Art. 4º, da Resolução ARES-PCJ nº 48, de 28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4º - A não solução das Não Conformidades notificadas, sem justificativa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formal à ARES-PCJ dentro do prazo estipulado, ensejará em penalidades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previstas na Resolução ARES-PCJ nº 71, de 11/12/2014.”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5º, da Resolução ARES-PCJ nº 48, de 28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170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5º - Os prazos estabelecidos para solução das Não Conformidades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apontadas poderão ser dilatados a critério do Analista de Fiscalização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Regulação, mediante solicitação formal e justificada por parte do Prestador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Saneamento.”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Alterar a redação dos incisos I, II e III do Art. 6º, da Resolução ARES-PCJ nº 48,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que passam a vigorar com as seguintes redações: </w:t>
      </w:r>
    </w:p>
    <w:p>
      <w:pPr>
        <w:autoSpaceDN w:val="0"/>
        <w:autoSpaceDE w:val="0"/>
        <w:widowControl/>
        <w:spacing w:line="197" w:lineRule="auto" w:before="348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6º 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70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– Grupo 1 – infração leve: Não Conformidades nº 2.1, 2.4, 2.5, 2.8, 2.9, 2.10,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2.11, 3.1, 3.5, 3.7, 3.8, 3.9, 3.12, 3.13, 4.1, 4.5, 4.7, 5.1, 5.6, 5.9, 5.18, 5.20, 6.1,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6.2, 6.7, 6.11, 6.12, 6.13, 7.1, 7.3, 7.5, 7.6, 7.11, 8.1, 8.10, 8.25, 8.26, 8.27, 9.2,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9.5, 9.6, 9.13, 9.15, 9.30, 9.32, 9.33, 9.34, 9.35 e 11.12.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627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68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 – Grupo 2 – infração média: Não Conformidades nº 2.6, 5.7, 8.28, 9.7, 9.17,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9.18, 9.19, 9.20, 9.21, 9.22, 9.31, 11.4, 11.8, 12.1, 12.2, 12.3. </w:t>
      </w:r>
    </w:p>
    <w:p>
      <w:pPr>
        <w:autoSpaceDN w:val="0"/>
        <w:tabs>
          <w:tab w:pos="1702" w:val="left"/>
        </w:tabs>
        <w:autoSpaceDE w:val="0"/>
        <w:widowControl/>
        <w:spacing w:line="283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 – Grupo 3 – infração grave: Não Conformidades nº 2.2, 2.3, 2.12, 2.13, 2.14,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2.15, 2.16, 2.17, 3.2, 3.3, 3.4, 3.10, 3.11, 3.14, 4.2, 4.3, 4.4, 4.8, 4.9, 4.10, 5.2,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5.3, 5.4, 5.5, 5.8, 5.10, 5.11, 5.12, 5.13, 5.14, 5.15, 5.16, 5.17, 5.19, 5.21, 5.22,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6.3, 6.4, 6.9, 6.10, 6.14, 7.2, 7.4, 7.9, 7.10, 7.12, 8.2, 8.3, 8.4, 8.5, 8.6, 8.9, 8.11,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8.12, 8.13, 8.14, 8.15, 8.16, 8.17, 8.20, 8.23, 8.24, 8.29, 9.1, 9.3, 9.4, 9.8, 9.9,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9.10, 9.11, 9.12, 9.14, 9.16, 9.23, 9.24, 9.25, 9.26, 9.27, 9.28, 9.29, 9.36, 9.37,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9.38, 9.39, 9.40, 10.1, 10.2, 11.1, 11.2, 11.3, 11.5, 11.6, 11.7, 11.9, 11.10, 11.11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Fica integralmente revogado o Anexo I, Tabela 1, da Resolução ARES-PCJ nº 48,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relativo às Não-Conformidades em Adutoras. </w:t>
      </w:r>
    </w:p>
    <w:p>
      <w:pPr>
        <w:autoSpaceDN w:val="0"/>
        <w:tabs>
          <w:tab w:pos="1702" w:val="left"/>
        </w:tabs>
        <w:autoSpaceDE w:val="0"/>
        <w:widowControl/>
        <w:spacing w:line="288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Alterar a redação dos itens 9.8, 9.27, 9.32, 9.33 e 9.35 do Anexo I, Tabela 9 –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Conformidades nas Condições Gerais de Prestação dos Serviços, da Resolução ARES-PCJ nº 48,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28 de fevereiro de 2014, que passam a vigorar com as seguintes redações: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“9.8 Não prestar informações ao SINISA. </w:t>
      </w:r>
    </w:p>
    <w:p>
      <w:pPr>
        <w:autoSpaceDN w:val="0"/>
        <w:autoSpaceDE w:val="0"/>
        <w:widowControl/>
        <w:spacing w:line="30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9.27 Realizar cortes às sextas-feiras, sábados ou aos domingos, bem como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feriados nacionais, estaduais ou municipais, ou, ainda, no dia anterior a feriado. </w:t>
      </w:r>
    </w:p>
    <w:p>
      <w:pPr>
        <w:autoSpaceDN w:val="0"/>
        <w:autoSpaceDE w:val="0"/>
        <w:widowControl/>
        <w:spacing w:line="30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9.32. Não disponibilizar Código de Defesa do Consumidor dos serviços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atendimento ao usuário e em sítio eletrônico próprio. </w:t>
      </w:r>
    </w:p>
    <w:p>
      <w:pPr>
        <w:autoSpaceDN w:val="0"/>
        <w:autoSpaceDE w:val="0"/>
        <w:widowControl/>
        <w:spacing w:line="288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9.33. Não disponibilizar Portaria do Ministério da Saúde que dispõe sobre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padrões de potabilidade da água no atendimento ao usuário e em sítio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eletrônico próprio. </w:t>
      </w:r>
    </w:p>
    <w:p>
      <w:pPr>
        <w:autoSpaceDN w:val="0"/>
        <w:autoSpaceDE w:val="0"/>
        <w:widowControl/>
        <w:spacing w:line="30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9.35. Não disponibilizar a Resolução ARES-PCJ nº 50/2014 no atendimento ao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 e em sítio eletrônico próprio. </w:t>
      </w:r>
    </w:p>
    <w:p>
      <w:pPr>
        <w:autoSpaceDN w:val="0"/>
        <w:autoSpaceDE w:val="0"/>
        <w:widowControl/>
        <w:spacing w:line="197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627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68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Ficam criados os itens 9.39 e 9.40 da Tabela 9 do Anexo I, da Resolução ARES-PCJ nº 48,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28 de fevereiro de 2014, com as seguintes redações: </w:t>
      </w:r>
    </w:p>
    <w:p>
      <w:pPr>
        <w:autoSpaceDN w:val="0"/>
        <w:autoSpaceDE w:val="0"/>
        <w:widowControl/>
        <w:spacing w:line="245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“9.39. Não responder a comunicações emitidas pela Ouvidoria da ARES-PCJ.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Prazo para adequação: Imediato. </w:t>
      </w:r>
    </w:p>
    <w:p>
      <w:pPr>
        <w:autoSpaceDN w:val="0"/>
        <w:autoSpaceDE w:val="0"/>
        <w:widowControl/>
        <w:spacing w:line="245" w:lineRule="auto" w:before="344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9.40. Não enviar dados ou informações exigidos pela ARES-PCJ no prazo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determinado. Prazo para adequação: Imediato.”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Fica criada a Tabela 12 do Anexo I, da Resolução ARES-PCJ nº 48, de 28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intitulada “Não Conformidades Decorrentes de Informações Regulatórias”, incluindo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itens 12.1, 12.2 e 12.3, conforme Anexo I desta resolução.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Esta Resolução entrará em vigor na data de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9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627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68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14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627, DE 12 DE MAIO DE 2025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12 - NÃO CONFORMIDADES DECORRENTES DE INFORMAÇÕES REGULATÓRIAS </w:t>
      </w:r>
    </w:p>
    <w:p>
      <w:pPr>
        <w:autoSpaceDN w:val="0"/>
        <w:autoSpaceDE w:val="0"/>
        <w:widowControl/>
        <w:spacing w:line="197" w:lineRule="auto" w:before="52" w:after="6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(Resolução ARES-PCJ nº 48/2014)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45af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36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45af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NÃO CONFORMIDADE </w:t>
            </w:r>
          </w:p>
        </w:tc>
        <w:tc>
          <w:tcPr>
            <w:tcW w:type="dxa" w:w="31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45af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LEGAL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45af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ADEQUAÇÃO </w:t>
            </w:r>
          </w:p>
        </w:tc>
      </w:tr>
      <w:tr>
        <w:trPr>
          <w:trHeight w:hRule="exact" w:val="118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disponibilização de informações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 e econômico-contábeis,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mensalmente, através do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gestão regulatória. </w:t>
            </w:r>
          </w:p>
        </w:tc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1039"/>
              <w:gridCol w:w="1039"/>
              <w:gridCol w:w="1039"/>
            </w:tblGrid>
            <w:tr>
              <w:trPr>
                <w:trHeight w:hRule="exact" w:val="328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Resolução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ARES-PCJ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303/2019 (Art. 74) e 435/2022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(Art. 33)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</w:tr>
      <w:tr>
        <w:trPr>
          <w:trHeight w:hRule="exact" w:val="118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12.2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atendimento ao envio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Relatórios de Acompanhamento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Contratos de Concessão ou Parceria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Público-Privada. </w:t>
            </w:r>
          </w:p>
        </w:tc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1039"/>
              <w:gridCol w:w="1039"/>
              <w:gridCol w:w="1039"/>
            </w:tblGrid>
            <w:tr>
              <w:trPr>
                <w:trHeight w:hRule="exact" w:val="326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Resolução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ARES-PCJ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303/2019 (Seção I do Capítulo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V).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</w:tr>
      <w:tr>
        <w:trPr>
          <w:trHeight w:hRule="exact" w:val="890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12.3 </w:t>
            </w:r>
          </w:p>
        </w:tc>
        <w:tc>
          <w:tcPr>
            <w:tcW w:type="dxa" w:w="36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apresentação de documentos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previstos no Anexo II da Resolução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435/2022. </w:t>
            </w:r>
          </w:p>
        </w:tc>
        <w:tc>
          <w:tcPr>
            <w:tcW w:type="dxa" w:w="31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1039"/>
              <w:gridCol w:w="1039"/>
              <w:gridCol w:w="1039"/>
            </w:tblGrid>
            <w:tr>
              <w:trPr>
                <w:trHeight w:hRule="exact" w:val="328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Resolução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ARES-PCJ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435/2022 - Anexo II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627 – 12/05/2025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268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