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276,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348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Lei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– Serviço Municipal de Água e Esgoto de Piracicaba,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Piracicaba;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do Parecer Consolidado ARES-PCJ nº 06/2019-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Piracicaba,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8.147/2015, e com seus membros nomeados pelo Decreto nº 17.010/2017, reunido nos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 e 28  de janeiro de 2019,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06/2019-DFB, inclusive os índices propostos de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praticados pelo SEMAE – Serviço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Piracicaba; e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29 de janeiro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em 4,95% (quatro inteiros e noventa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março de 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Serviço Municipal de Água e Esgoto de Piracicaba, em 3,75% (três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Públicos dos Demais Serviços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março de 2019.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– Serviço Municipal de Água e Esgoto de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Piracicaba,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276,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26,66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4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5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87,66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11,65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37,34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43,48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4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96,64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13,46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37,72 </w:t>
            </w:r>
          </w:p>
        </w:tc>
      </w:tr>
      <w:tr>
        <w:trPr>
          <w:trHeight w:hRule="exact" w:val="3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42,98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45,18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4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5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3,93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Horta, na qual não incide a cobrança das Tarifas de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6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17 m³ da Categoria Residencial: </w:t>
      </w:r>
    </w:p>
    <w:p>
      <w:pPr>
        <w:autoSpaceDN w:val="0"/>
        <w:autoSpaceDE w:val="0"/>
        <w:widowControl/>
        <w:spacing w:line="245" w:lineRule="auto" w:before="348" w:after="0"/>
        <w:ind w:left="1986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(até 10 m³) = R$ 18,90)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R$ 18,90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(10 m³) = R$ 18,90)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3,24 = R$ 16,20) + (3ª Faixa = 2 m³ x R$ 4,66 = R$ 9,32)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R$ 18,90 + R$ 16,20 + R$ 9,32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R$ 44,42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(até 10 m³) = R$ 18,90)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R$ 18,90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(10 m³) = R$ 18,90)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3,24 = R$ 16,20) + (3ª Faixa = 2 m³ x R$ 4,66 = R$ 9,32)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R$ 18,90 + R$ 16,20 + R$ 9,32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R$ 44,42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R$ 18,90) + (Tarifa de Esgoto = R$ 18,90)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R$ 18,90 + R$ 18,90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R$ 37,80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R$ 44,42) + (Tarifa de Esgoto = R$ 44,42)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R$ 44,42 + R$ 44,42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R$ 88,84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276,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>DE 2019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hidrômetro, a pedido do usuário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57,53 </w:t>
            </w:r>
          </w:p>
        </w:tc>
      </w:tr>
      <w:tr>
        <w:trPr>
          <w:trHeight w:hRule="exact" w:val="348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Excluído </w:t>
            </w:r>
          </w:p>
        </w:tc>
        <w:tc>
          <w:tcPr>
            <w:tcW w:type="dxa" w:w="12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esgotamento sanitário e emissão de termo de compromisso </w:t>
            </w:r>
          </w:p>
        </w:tc>
        <w:tc>
          <w:tcPr>
            <w:tcW w:type="dxa" w:w="12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projeto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983,53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100,15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fonte alternativa de água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495,03 </w:t>
            </w:r>
          </w:p>
        </w:tc>
      </w:tr>
      <w:tr>
        <w:trPr>
          <w:trHeight w:hRule="exact" w:val="34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983,53 </w:t>
            </w:r>
          </w:p>
        </w:tc>
      </w:tr>
      <w:tr>
        <w:trPr>
          <w:trHeight w:hRule="exact" w:val="54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camada asfáltica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90,58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15,53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Excluído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do abastecimento de água, a pedido do usuário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28,50 </w:t>
            </w:r>
          </w:p>
        </w:tc>
      </w:tr>
      <w:tr>
        <w:trPr>
          <w:trHeight w:hRule="exact" w:val="548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por Solicitação de Serviço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</w:tr>
      <w:tr>
        <w:trPr>
          <w:trHeight w:hRule="exact" w:val="346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do SEMAE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a.1) Água categoria residencial e horta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6,34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a.2) Água categoria comercial, público e construção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13,85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a.3) Água categoria industrial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14,32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Transporte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14,32 </w:t>
            </w:r>
          </w:p>
        </w:tc>
      </w:tr>
      <w:tr>
        <w:trPr>
          <w:trHeight w:hRule="exact" w:val="3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1,5 m³ x 3/4” unijato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71,00 </w:t>
            </w:r>
          </w:p>
        </w:tc>
      </w:tr>
      <w:tr>
        <w:trPr>
          <w:trHeight w:hRule="exact" w:val="35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multijato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105,31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ultrassônico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544,26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ultrassônico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615,69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multijato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121,52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12 m³ x 1” ultrassônico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907,36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20 m³ x 1.1/2”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1.618,66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31,83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50,24 </w:t>
            </w:r>
          </w:p>
        </w:tc>
      </w:tr>
      <w:tr>
        <w:trPr>
          <w:trHeight w:hRule="exact" w:val="3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7,30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48,41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</w:tr>
      <w:tr>
        <w:trPr>
          <w:trHeight w:hRule="exact" w:val="54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doméstico em ETE/EEE através de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fossa, pelo usuário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</w:tr>
      <w:tr>
        <w:trPr>
          <w:trHeight w:hRule="exact" w:val="352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Atendimento a limpeza de fossa séptica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limpa fossa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3/4”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303,10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495,03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1.1/2”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689,37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3/4”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151,55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247,52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1.1/2”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344,69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em condomínios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72,32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197,89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177,04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62,44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a pedido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28,50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por não pagamento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46,45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na rede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354,08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no ramal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124,88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a pedido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57,00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por não pagamento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92,89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38" w:right="0" w:firstLine="1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38" w:right="0" w:firstLine="1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34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54,14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mineira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78,68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auxiliar de encanador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divisão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56,15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setor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51,72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encanador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encarregado de equipe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40,03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3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engenheiro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85,67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gerente unidades regionais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62,96 </w:t>
            </w:r>
          </w:p>
        </w:tc>
      </w:tr>
      <w:tr>
        <w:trPr>
          <w:trHeight w:hRule="exact" w:val="3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pitometrista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36,56 </w:t>
            </w:r>
          </w:p>
        </w:tc>
      </w:tr>
      <w:tr>
        <w:trPr>
          <w:trHeight w:hRule="exact" w:val="350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3/4”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303,10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205,90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97,20 </w:t>
            </w:r>
          </w:p>
        </w:tc>
      </w:tr>
      <w:tr>
        <w:trPr>
          <w:trHeight w:hRule="exact" w:val="350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495,03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205,90 </w:t>
            </w:r>
          </w:p>
        </w:tc>
      </w:tr>
      <w:tr>
        <w:trPr>
          <w:trHeight w:hRule="exact" w:val="34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289,13 </w:t>
            </w:r>
          </w:p>
        </w:tc>
      </w:tr>
      <w:tr>
        <w:trPr>
          <w:trHeight w:hRule="exact" w:val="352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1.1/2”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689,37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205,90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483,47 </w:t>
            </w:r>
          </w:p>
        </w:tc>
      </w:tr>
      <w:tr>
        <w:trPr>
          <w:trHeight w:hRule="exact" w:val="350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4”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395,93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91,34 </w:t>
            </w:r>
          </w:p>
        </w:tc>
      </w:tr>
      <w:tr>
        <w:trPr>
          <w:trHeight w:hRule="exact" w:val="34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304,59 </w:t>
            </w:r>
          </w:p>
        </w:tc>
      </w:tr>
      <w:tr>
        <w:trPr>
          <w:trHeight w:hRule="exact" w:val="352"/>
        </w:trPr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6”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554,08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91,34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462,74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distribuição de água de loteamento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Cat.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176,31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139,49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utilitários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58,44 </w:t>
            </w:r>
          </w:p>
        </w:tc>
      </w:tr>
      <w:tr>
        <w:trPr>
          <w:trHeight w:hRule="exact" w:val="5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interno, a pedido do usuário –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n.º 6941/2010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54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para alteração de categoria/economia,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31,83 </w:t>
            </w:r>
          </w:p>
        </w:tc>
      </w:tr>
      <w:tr>
        <w:trPr>
          <w:trHeight w:hRule="exact" w:val="54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Instalação de hidrômetro novo (1ª hidrômetro)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28,29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32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