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676, DE 19 DE DEZEMBRO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Santa Rita do Passa Quatro e dá outras providências. </w:t>
      </w:r>
    </w:p>
    <w:p>
      <w:pPr>
        <w:autoSpaceDN w:val="0"/>
        <w:autoSpaceDE w:val="0"/>
        <w:widowControl/>
        <w:spacing w:line="292" w:lineRule="exact" w:before="586" w:after="1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https://stip-arespcj.1doc.com.br/verificacao/70A6-9A68-653F-12FE e informe o código 70A6-9A68-653F-12FE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07/2020,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Santa Rita do Passa Quatro e a Agência Reguladora PCJ, foi delegada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 fiscalização dos serviços públicos de saneamento básico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003/2015, o Município de Santa Rita do Passa Quatro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firmou Contrato de Concessão com a concessionária COMASA - Companhia Águas de Santa Rita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S/A, para a concessão dos serviços públicos de abastecimento de água e esgotamento sanitário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Município de Santa Rita do Passa Quatro;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COMASA - Companhia Águas de Santa Rita S/A, responsável pelos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abastecimento de água tratada e esgotamento sanitário do Município de Santa Rita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Passa Quatro, solicitou reajuste ordinário dos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 por ela prestados, nos termos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60/2025-CRO,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Municipal de Meio Ambiente – COMDEMA, instância de controle social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âmbito do Município de Santa Rita do Passa Quatro, reunido no dia 18 de dezembro de 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apreciou o Parecer Consolidado nº 60/2025-CRO, contendo os índices propostos para 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e dos Preços Públicos dos Demais Serviços praticados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COMASA - Companhia Águas de Santa Rita S/A.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reajuste tarifário do Município de Santa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Rita do Passa Quatro, a Diretoria Colegiada da ARES-PCJ, reunida em 19 de dezembro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676 – 19/12/2025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29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- Companhia Águas de Santa Rita S/A, em 5,17% (cinco inteiros e dezessete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78" w:lineRule="exact" w:before="34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- Companhia Águas de Santa Rita S/A, a partir do mês de fevereiro de 2026,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294" w:lineRule="exact" w:before="292" w:after="3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COMASA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Santa Rita S/A, conforme apresentados nas tabelas do Anexo I,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6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https://stip-arespcj.1doc.com.br/verificacao/70A6-9A68-653F-12FE e informe o código 70A6-9A68-653F-12FE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COMASA - Companhia Águas de Santa Rita S/A, em 5,17% (cinco inteiros e dezessete centésimos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COMASA - Companhia Águas de Santa Rita S/A, a partir do mês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COMASA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Companhia Águas de Santa Rita S/A, conforme apresentado na tabela do Anexo II,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COMASA - Companhia Águas de Santa Rita S/A,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COMASA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Companhia Águas de Santa Rita S/A,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Santa Rita do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Quatro,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– A COMASA - Companhia Águas de Santa Rita S/A.,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676 – 19/12/2025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2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676, DE 19 DE DEZEMBRO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19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0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19,95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19,95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39,90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2,04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2,04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3,11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3,11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6,22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9,12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5,48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5,48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10,96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6,57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6,57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13,14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8,53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8,53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https://stip-arespcj.1doc.com.br/verificacao/70A6-9A68-653F-12FE e informe o código 70A6-9A68-653F-12FE</w:t>
            </w:r>
          </w:p>
        </w:tc>
      </w:tr>
      <w:tr>
        <w:trPr>
          <w:trHeight w:hRule="exact" w:val="33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0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   0 a 10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39,90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39,90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79,80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4,07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4,07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8,14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8,30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9,12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46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5,48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5,48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10,96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6,57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6,57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13,14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8,53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8,53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0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0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   0 a 10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45,76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45,76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91,52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4,70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4,70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9,40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9,72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5,15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5,15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10,30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6,23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6,23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12,46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7,54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7,54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15,08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4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9,86 </w:t>
                  </w:r>
                </w:p>
              </w:tc>
              <w:tc>
                <w:tcPr>
                  <w:tcW w:type="dxa" w:w="17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9,86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19,72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5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676 – 19/12/2025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72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58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2017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55,88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55,88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111,76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11,40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5,82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6,39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7,67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9,19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18,38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11,04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11,04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22,08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328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92"/>
              <w:gridCol w:w="1892"/>
              <w:gridCol w:w="1892"/>
              <w:gridCol w:w="1892"/>
              <w:gridCol w:w="1892"/>
            </w:tblGrid>
            <w:tr>
              <w:trPr>
                <w:trHeight w:hRule="exact" w:val="31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8"/>
                  <w:vMerge w:val="restart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1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94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892"/>
                  <w:vMerge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2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42,81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42,81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85,62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4,42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4,42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8,84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4,53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4,53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9,06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5,00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5,00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10,00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11,98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7,19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7,19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14,38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8,64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8,64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https://stip-arespcj.1doc.com.br/verificacao/70A6-9A68-653F-12FE e informe o código 70A6-9A68-653F-12FE</w:t>
            </w:r>
          </w:p>
        </w:tc>
      </w:tr>
      <w:tr>
        <w:trPr>
          <w:trHeight w:hRule="exact" w:val="330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92"/>
              <w:gridCol w:w="1892"/>
              <w:gridCol w:w="1892"/>
              <w:gridCol w:w="1892"/>
              <w:gridCol w:w="1892"/>
            </w:tblGrid>
            <w:tr>
              <w:trPr>
                <w:trHeight w:hRule="exact" w:val="31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Filantrópica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8"/>
                  <w:vMerge w:val="restart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1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94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92"/>
                  <w:vMerge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2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42,81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42,81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85,62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3.200000000000273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0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71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4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4,49 </w:t>
                  </w:r>
                </w:p>
              </w:tc>
              <w:tc>
                <w:tcPr>
                  <w:tcW w:type="dxa" w:w="14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0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676 – 19/12/2025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72" w:after="0"/>
              <w:ind w:left="0" w:right="3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3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94" w:lineRule="exact" w:before="292" w:after="0"/>
        <w:ind w:left="284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R$ 39,90 </w:t>
      </w:r>
    </w:p>
    <w:p>
      <w:pPr>
        <w:autoSpaceDN w:val="0"/>
        <w:tabs>
          <w:tab w:pos="568" w:val="left"/>
        </w:tabs>
        <w:autoSpaceDE w:val="0"/>
        <w:widowControl/>
        <w:spacing w:line="294" w:lineRule="exact" w:before="292" w:after="26"/>
        <w:ind w:left="28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R$ 39,90) + (2ª Faixa = 5 m³ x R$ 4,07 = R$ 20,35) +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R$ 4,15 = R$ 20,75) + (4ª Faixa = 5 m³ x R$ 4,56 = R$ 22,80)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https://stip-arespcj.1doc.com.br/verificacao/70A6-9A68-653F-12FE e informe o código 70A6-9A68-653F-12FE</w:t>
            </w:r>
          </w:p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(R$ 39,90 + R$ 20,35 + R$ 20,75 + R$ 22,80)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R$ 103,80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R$ 39,90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R$ 39,90) + (2ª Faixa = 5 m³ x R$ 4,07 = R$ 20,35)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R$ 4,15 = R$ 20,75) + (4ª Faixa = 5 m³ x R$ 4,56 = R$ 22,80)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(R$ 39,90 + R$ 20,35 + R$ 20,75 + R$ 22,80)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R$ 103,80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R$ 36,33) + (Tarifa de Esgoto = R$ 36,33)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(R$ 39,90 + R$ 39,90)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R$ 79,90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R$ 103,80) + (Tarifa de Esgoto = R$ 103,80)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(R$ 103,80 + R$ 103,80)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R$ 207,60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676 – 19/12/2025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72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-102870</wp:posOffset>
            </wp:positionH>
            <wp:positionV relativeFrom="page">
              <wp:posOffset>9781540</wp:posOffset>
            </wp:positionV>
            <wp:extent cx="7738110" cy="92259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676, DE 19 DE DEZEMBRO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2" w:lineRule="exact" w:before="52" w:after="254"/>
        <w:ind w:left="12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826"/>
        </w:trPr>
        <w:tc>
          <w:tcPr>
            <w:tcW w:type="dxa" w:w="9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681"/>
              <w:gridCol w:w="4681"/>
            </w:tblGrid>
            <w:tr>
              <w:trPr>
                <w:trHeight w:hRule="exact" w:val="294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SERVIÇOS COMPLEMENTARES </w:t>
                  </w:r>
                </w:p>
              </w:tc>
              <w:tc>
                <w:tcPr>
                  <w:tcW w:type="dxa" w:w="11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(R$)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 – SERVIÇOS DE LIGAÇÕES DE ÁGUA OU ESGOTO </w:t>
                  </w:r>
                </w:p>
              </w:tc>
              <w:tc>
                <w:tcPr>
                  <w:tcW w:type="dxa" w:w="468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79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parada na calçada (com reparos)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145,76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Ligações em ruas, sem qualquer melhoramento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191,25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Ligações com calçada e paralelepípedos (com reparos)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287,77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Ligações com calçada e asfalto (com reparos)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652,19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2 – CORTE NO PAVIMENTO (ÁGUA OU ESGOTO)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calçada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145,76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rua sem melhoramentos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95,88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068"/>
                  <w:gridSpan w:val="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rua com melhoramentos 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50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266,64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MENTO OU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9068"/>
                  <w:gridSpan w:val="2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3 – CORTE OU REDUÇÃO DO FORNECIMENTO DE ÁGUA POR FALTA DE PAGAMENTO OU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ADULTERAÇÃO DO HIDRÔMETRO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calçada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145,76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No Cavalete/padrão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86,33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4 – SERVIÇOS DE ÁGUA E ESGOTO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Religação (com lacre).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109,31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Lacre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47,81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Troca de Hidrômetro (com lacre)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72,88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Troca de Registro do Cavalete (com lacre)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109,31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Troca de Registro na Calçada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157,24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5 – TROCA DE RAMAL DE ÁGUA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79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a) da rede mestra até o registro da calçada, com reparo na calçada e asfalto e colar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tomada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7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652,18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b) da rede mestra até o registro da calçada, com reparo na calçada e paralelepípedo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 colar de tomada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289,64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6 – TROCA DE RAMAL DE ESGOTO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a) da rede mestra até a calçada com reparo na calçada e asfalto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652,18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b) da rede mestra até a calçada com reparo na calçada e paralelepípedos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289,64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7 – ANÁLISE DE ÁGUA PARA PARTICULAR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Análise Físico-Química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157,24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Análise Bacteriológica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132,33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8 – CASO EXCEPCIONAL (RUAS QUE VÃO RECEBER PAVIMENTAÇÃO)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Ligações de Esgoto (custo dos materiais)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191,25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Ligações de Água (custo dos materiais)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120,88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191,25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06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9 – TRANSPORTE DE ÁGUA E RETIRADA DE ÁGUA NA ETA/REPRESAS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viagem (caminhão-pipa)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230,01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Valor do metro cúbico de Água Tratada (p/consumo)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6,31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79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Valor do metro cúbico de Água Tratada (p/piscina)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15,70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https://stip-arespcj.1doc.com.br/verificacao/70A6-9A68-653F-12FE e informe o código 70A6-9A68-653F-12FE</w:t>
            </w:r>
          </w:p>
        </w:tc>
      </w:tr>
      <w:tr>
        <w:trPr>
          <w:trHeight w:hRule="exact" w:val="8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676 – 19/12/2025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2" w:after="0"/>
              <w:ind w:left="0" w:right="2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9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70A6-9A68-653F-12FE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19/12/2025 15:05:13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https://stip-arespcj.1doc.com.br/verificacao/70A6-9A68-653F-12FE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0A6-9A68-653F-12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