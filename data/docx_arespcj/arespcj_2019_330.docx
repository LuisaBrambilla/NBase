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7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330, DE 19 DE DEZEMBRO DE 2019 </w:t>
      </w:r>
    </w:p>
    <w:p>
      <w:pPr>
        <w:autoSpaceDN w:val="0"/>
        <w:autoSpaceDE w:val="0"/>
        <w:widowControl/>
        <w:spacing w:line="245" w:lineRule="auto" w:before="640" w:after="0"/>
        <w:ind w:left="5672" w:right="136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Pirassununga e dá outras providências. </w:t>
      </w:r>
    </w:p>
    <w:p>
      <w:pPr>
        <w:autoSpaceDN w:val="0"/>
        <w:autoSpaceDE w:val="0"/>
        <w:widowControl/>
        <w:spacing w:line="245" w:lineRule="auto" w:before="63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30,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42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4.594 de 22/04/2014,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Pirassununga estabeleceu Convênio de Cooperação, e delegou as competências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municipais de regulação e fiscalização da prestação dos serviços públicos de saneamento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básico à Agência Reguladora PCJ (ARES-PCJ); </w:t>
      </w:r>
    </w:p>
    <w:p>
      <w:pPr>
        <w:autoSpaceDN w:val="0"/>
        <w:autoSpaceDE w:val="0"/>
        <w:widowControl/>
        <w:spacing w:line="245" w:lineRule="auto" w:before="344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SAEP - Serviço de Água e Esgoto de Pirassununga, responsável pelos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público e esgotamento sanitário do Município de Pirassununga, solicitou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 dos valores das Tarifas de Água e Esgoto e dos Preços Públicos dos Demais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praticados; </w:t>
      </w:r>
    </w:p>
    <w:p>
      <w:pPr>
        <w:autoSpaceDN w:val="0"/>
        <w:autoSpaceDE w:val="0"/>
        <w:widowControl/>
        <w:spacing w:line="245" w:lineRule="auto" w:before="348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do Parecer Consolidado nº 47/2019-CRBG, a ARES-PCJ emitiu parecer favorável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reajuste, por vislumbrar plena regularidade do pleito em sua composição documental, base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jurídico-legal e atendimento aos prazos e premissas definidas pela Agência;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de Pirassununga, instituído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Decreto Municipal nº 5.648/2014 e com membros nomeados pelo Decreto Municipal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7.431/2019, reunido em 18 de dezembro de 2019, analisou e aprovou o conteúdo do Parecer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Consolidado nº 47/2019-CRBG, inclusive os índices propostos de reajuste dos valores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 e Esgoto e dos Preços Públicos dos Demais Serviços prestados e praticados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SAEP - Serviço de Água e Esgoto de Pirassununga; e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Pirassununga, a Diretoria Executiva da ARES-PCJ, reunida em 19 de dezembro de 2019,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86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330 – 19/12/2019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6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praticadas pelo SAEP -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 de Pirassununga em 3,27% (três inteiros e vinte e sete centésimos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cento).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fevereiro de 2020, em todas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faixas e categorias de consumo.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praticadas pelo SAEP - Serviço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de Pirassununga, conforme apresentado nas Tabela 1, do Anexo I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SAEP - Serviço de Água e Esgoto de Pirassununga em 3,27% (três inteiros e vinte e sete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fevereiro de 2020.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pelo SAEP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Serviço de Água e Esgoto de Pirassununga, conforme apresentado na Tabela 1, do Anexo II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o SAEP - Serviço de Água e Esgoto de Pirassununga, afixará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tabelas com os novos valores das Tarifas de Água e Esgoto e dos Preços Públicos dos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Serviços, estabelecidos nesta Resolução, em local de fácil acesso, em seu sítio na Internet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através de mensagens em suas Contas/Faturas.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valores, estabelecidos nesta Resolução, somente serão praticados pelo SAEP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Serviço de Água e Esgoto de Pirassununga, após 30 (trinta) dias da publicação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na imprensa oficial, ou em jornal de circulação no Município de Pirassununga,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determina o art. 39, da Lei Federal nº 11.445/2007.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Contas/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4" w:after="0"/>
        <w:ind w:left="4608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330 – 19/12/2019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7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330, DE 19 DE DEZEMBRO DE 2019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4" w:after="274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0"/>
        </w:trPr>
        <w:tc>
          <w:tcPr>
            <w:tcW w:type="dxa" w:w="9082"/>
            <w:gridSpan w:val="5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</w:t>
            </w:r>
          </w:p>
        </w:tc>
      </w:tr>
      <w:tr>
        <w:trPr>
          <w:trHeight w:hRule="exact" w:val="664"/>
        </w:trPr>
        <w:tc>
          <w:tcPr>
            <w:tcW w:type="dxa" w:w="2948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300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620"/>
            <w:tcBorders>
              <w:start w:sz="8.0" w:val="single" w:color="#000000"/>
              <w:top w:sz="8.0" w:val="single" w:color="#000000"/>
              <w:end w:sz="7.200000000000273" w:val="single" w:color="#000000"/>
              <w:bottom w:sz="7.2000000000000455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696"/>
            <w:tcBorders>
              <w:start w:sz="7.200000000000273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518"/>
            <w:tcBorders>
              <w:start w:sz="8.0" w:val="single" w:color="#000000"/>
              <w:top w:sz="8.0" w:val="single" w:color="#000000"/>
              <w:end w:sz="7.199999999999818" w:val="single" w:color="#000000"/>
              <w:bottom w:sz="7.2000000000000455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50"/>
        </w:trPr>
        <w:tc>
          <w:tcPr>
            <w:tcW w:type="dxa" w:w="2948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300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620"/>
            <w:tcBorders>
              <w:start w:sz="8.0" w:val="single" w:color="#000000"/>
              <w:top w:sz="7.2000000000000455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20,77 </w:t>
            </w:r>
          </w:p>
        </w:tc>
        <w:tc>
          <w:tcPr>
            <w:tcW w:type="dxa" w:w="1696"/>
            <w:tcBorders>
              <w:start w:sz="7.200000000000273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20,77 </w:t>
            </w:r>
          </w:p>
        </w:tc>
        <w:tc>
          <w:tcPr>
            <w:tcW w:type="dxa" w:w="1518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41,54 </w:t>
            </w:r>
          </w:p>
        </w:tc>
      </w:tr>
      <w:tr>
        <w:trPr>
          <w:trHeight w:hRule="exact" w:val="350"/>
        </w:trPr>
        <w:tc>
          <w:tcPr>
            <w:tcW w:type="dxa" w:w="29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20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2,09 </w:t>
            </w:r>
          </w:p>
        </w:tc>
        <w:tc>
          <w:tcPr>
            <w:tcW w:type="dxa" w:w="1696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2,09 </w:t>
            </w:r>
          </w:p>
        </w:tc>
        <w:tc>
          <w:tcPr>
            <w:tcW w:type="dxa" w:w="151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4,18 </w:t>
            </w:r>
          </w:p>
        </w:tc>
      </w:tr>
      <w:tr>
        <w:trPr>
          <w:trHeight w:hRule="exact" w:val="350"/>
        </w:trPr>
        <w:tc>
          <w:tcPr>
            <w:tcW w:type="dxa" w:w="29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20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2,86 </w:t>
            </w:r>
          </w:p>
        </w:tc>
        <w:tc>
          <w:tcPr>
            <w:tcW w:type="dxa" w:w="1696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2,86 </w:t>
            </w:r>
          </w:p>
        </w:tc>
        <w:tc>
          <w:tcPr>
            <w:tcW w:type="dxa" w:w="151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5,72 </w:t>
            </w:r>
          </w:p>
        </w:tc>
      </w:tr>
      <w:tr>
        <w:trPr>
          <w:trHeight w:hRule="exact" w:val="350"/>
        </w:trPr>
        <w:tc>
          <w:tcPr>
            <w:tcW w:type="dxa" w:w="2948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300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20"/>
            <w:tcBorders>
              <w:start w:sz="8.0" w:val="single" w:color="#000000"/>
              <w:top w:sz="8.0" w:val="single" w:color="#000000"/>
              <w:end w:sz="7.200000000000273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3,40 </w:t>
            </w:r>
          </w:p>
        </w:tc>
        <w:tc>
          <w:tcPr>
            <w:tcW w:type="dxa" w:w="1696"/>
            <w:tcBorders>
              <w:start w:sz="7.200000000000273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3,40 </w:t>
            </w:r>
          </w:p>
        </w:tc>
        <w:tc>
          <w:tcPr>
            <w:tcW w:type="dxa" w:w="1518"/>
            <w:tcBorders>
              <w:start w:sz="8.0" w:val="single" w:color="#000000"/>
              <w:top w:sz="8.0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6,80 </w:t>
            </w:r>
          </w:p>
        </w:tc>
      </w:tr>
      <w:tr>
        <w:trPr>
          <w:trHeight w:hRule="exact" w:val="350"/>
        </w:trPr>
        <w:tc>
          <w:tcPr>
            <w:tcW w:type="dxa" w:w="2948"/>
            <w:tcBorders>
              <w:start w:sz="8.0" w:val="single" w:color="#000000"/>
              <w:top w:sz="7.200000000000273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300"/>
            <w:tcBorders>
              <w:start w:sz="8.0" w:val="single" w:color="#000000"/>
              <w:top w:sz="7.200000000000273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20"/>
            <w:tcBorders>
              <w:start w:sz="8.0" w:val="single" w:color="#000000"/>
              <w:top w:sz="7.200000000000273" w:val="single" w:color="#000000"/>
              <w:end w:sz="7.200000000000273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4,23 </w:t>
            </w:r>
          </w:p>
        </w:tc>
        <w:tc>
          <w:tcPr>
            <w:tcW w:type="dxa" w:w="1696"/>
            <w:tcBorders>
              <w:start w:sz="7.200000000000273" w:val="single" w:color="#000000"/>
              <w:top w:sz="7.200000000000273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4,23 </w:t>
            </w:r>
          </w:p>
        </w:tc>
        <w:tc>
          <w:tcPr>
            <w:tcW w:type="dxa" w:w="1518"/>
            <w:tcBorders>
              <w:start w:sz="8.0" w:val="single" w:color="#000000"/>
              <w:top w:sz="7.200000000000273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8,46 </w:t>
            </w:r>
          </w:p>
        </w:tc>
      </w:tr>
      <w:tr>
        <w:trPr>
          <w:trHeight w:hRule="exact" w:val="352"/>
        </w:trPr>
        <w:tc>
          <w:tcPr>
            <w:tcW w:type="dxa" w:w="2948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35 </w:t>
            </w:r>
          </w:p>
        </w:tc>
        <w:tc>
          <w:tcPr>
            <w:tcW w:type="dxa" w:w="1300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20"/>
            <w:tcBorders>
              <w:start w:sz="8.0" w:val="single" w:color="#000000"/>
              <w:top w:sz="7.200000000000273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4,96 </w:t>
            </w:r>
          </w:p>
        </w:tc>
        <w:tc>
          <w:tcPr>
            <w:tcW w:type="dxa" w:w="1696"/>
            <w:tcBorders>
              <w:start w:sz="7.200000000000273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4,96 </w:t>
            </w:r>
          </w:p>
        </w:tc>
        <w:tc>
          <w:tcPr>
            <w:tcW w:type="dxa" w:w="1518"/>
            <w:tcBorders>
              <w:start w:sz="8.0" w:val="single" w:color="#000000"/>
              <w:top w:sz="7.200000000000273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9,92 </w:t>
            </w:r>
          </w:p>
        </w:tc>
      </w:tr>
      <w:tr>
        <w:trPr>
          <w:trHeight w:hRule="exact" w:val="348"/>
        </w:trPr>
        <w:tc>
          <w:tcPr>
            <w:tcW w:type="dxa" w:w="29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36 </w:t>
            </w:r>
          </w:p>
        </w:tc>
        <w:tc>
          <w:tcPr>
            <w:tcW w:type="dxa" w:w="1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20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5,73 </w:t>
            </w:r>
          </w:p>
        </w:tc>
        <w:tc>
          <w:tcPr>
            <w:tcW w:type="dxa" w:w="1696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5,73 </w:t>
            </w:r>
          </w:p>
        </w:tc>
        <w:tc>
          <w:tcPr>
            <w:tcW w:type="dxa" w:w="151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11,46 </w:t>
            </w:r>
          </w:p>
        </w:tc>
      </w:tr>
    </w:tbl>
    <w:p>
      <w:pPr>
        <w:autoSpaceDN w:val="0"/>
        <w:autoSpaceDE w:val="0"/>
        <w:widowControl/>
        <w:spacing w:line="3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0"/>
        </w:trPr>
        <w:tc>
          <w:tcPr>
            <w:tcW w:type="dxa" w:w="9082"/>
            <w:gridSpan w:val="5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664"/>
        </w:trPr>
        <w:tc>
          <w:tcPr>
            <w:tcW w:type="dxa" w:w="2948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300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620"/>
            <w:tcBorders>
              <w:start w:sz="8.0" w:val="single" w:color="#000000"/>
              <w:top w:sz="8.0" w:val="single" w:color="#000000"/>
              <w:end w:sz="7.200000000000273" w:val="single" w:color="#000000"/>
              <w:bottom w:sz="7.200000000000273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696"/>
            <w:tcBorders>
              <w:start w:sz="7.200000000000273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518"/>
            <w:tcBorders>
              <w:start w:sz="8.0" w:val="single" w:color="#000000"/>
              <w:top w:sz="8.0" w:val="single" w:color="#000000"/>
              <w:end w:sz="7.199999999999818" w:val="single" w:color="#000000"/>
              <w:bottom w:sz="7.200000000000273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52"/>
        </w:trPr>
        <w:tc>
          <w:tcPr>
            <w:tcW w:type="dxa" w:w="2948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300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620"/>
            <w:tcBorders>
              <w:start w:sz="8.0" w:val="single" w:color="#000000"/>
              <w:top w:sz="7.200000000000273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10,39 </w:t>
            </w:r>
          </w:p>
        </w:tc>
        <w:tc>
          <w:tcPr>
            <w:tcW w:type="dxa" w:w="1696"/>
            <w:tcBorders>
              <w:start w:sz="7.200000000000273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10,39 </w:t>
            </w:r>
          </w:p>
        </w:tc>
        <w:tc>
          <w:tcPr>
            <w:tcW w:type="dxa" w:w="1518"/>
            <w:tcBorders>
              <w:start w:sz="8.0" w:val="single" w:color="#000000"/>
              <w:top w:sz="7.200000000000273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20,78 </w:t>
            </w:r>
          </w:p>
        </w:tc>
      </w:tr>
      <w:tr>
        <w:trPr>
          <w:trHeight w:hRule="exact" w:val="350"/>
        </w:trPr>
        <w:tc>
          <w:tcPr>
            <w:tcW w:type="dxa" w:w="29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20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1,57 </w:t>
            </w:r>
          </w:p>
        </w:tc>
        <w:tc>
          <w:tcPr>
            <w:tcW w:type="dxa" w:w="1696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1,57 </w:t>
            </w:r>
          </w:p>
        </w:tc>
        <w:tc>
          <w:tcPr>
            <w:tcW w:type="dxa" w:w="151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3,14 </w:t>
            </w:r>
          </w:p>
        </w:tc>
      </w:tr>
      <w:tr>
        <w:trPr>
          <w:trHeight w:hRule="exact" w:val="348"/>
        </w:trPr>
        <w:tc>
          <w:tcPr>
            <w:tcW w:type="dxa" w:w="29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20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2,15 </w:t>
            </w:r>
          </w:p>
        </w:tc>
        <w:tc>
          <w:tcPr>
            <w:tcW w:type="dxa" w:w="1696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2,15 </w:t>
            </w:r>
          </w:p>
        </w:tc>
        <w:tc>
          <w:tcPr>
            <w:tcW w:type="dxa" w:w="151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4,30 </w:t>
            </w:r>
          </w:p>
        </w:tc>
      </w:tr>
      <w:tr>
        <w:trPr>
          <w:trHeight w:hRule="exact" w:val="350"/>
        </w:trPr>
        <w:tc>
          <w:tcPr>
            <w:tcW w:type="dxa" w:w="29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20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3,40 </w:t>
            </w:r>
          </w:p>
        </w:tc>
        <w:tc>
          <w:tcPr>
            <w:tcW w:type="dxa" w:w="1696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3,40 </w:t>
            </w:r>
          </w:p>
        </w:tc>
        <w:tc>
          <w:tcPr>
            <w:tcW w:type="dxa" w:w="151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6,80 </w:t>
            </w:r>
          </w:p>
        </w:tc>
      </w:tr>
      <w:tr>
        <w:trPr>
          <w:trHeight w:hRule="exact" w:val="352"/>
        </w:trPr>
        <w:tc>
          <w:tcPr>
            <w:tcW w:type="dxa" w:w="294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300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20"/>
            <w:tcBorders>
              <w:start w:sz="8.0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4,23 </w:t>
            </w:r>
          </w:p>
        </w:tc>
        <w:tc>
          <w:tcPr>
            <w:tcW w:type="dxa" w:w="1696"/>
            <w:tcBorders>
              <w:start w:sz="7.200000000000273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4,23 </w:t>
            </w:r>
          </w:p>
        </w:tc>
        <w:tc>
          <w:tcPr>
            <w:tcW w:type="dxa" w:w="1518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8,46 </w:t>
            </w:r>
          </w:p>
        </w:tc>
      </w:tr>
      <w:tr>
        <w:trPr>
          <w:trHeight w:hRule="exact" w:val="350"/>
        </w:trPr>
        <w:tc>
          <w:tcPr>
            <w:tcW w:type="dxa" w:w="294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35 </w:t>
            </w:r>
          </w:p>
        </w:tc>
        <w:tc>
          <w:tcPr>
            <w:tcW w:type="dxa" w:w="1300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20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4,96 </w:t>
            </w:r>
          </w:p>
        </w:tc>
        <w:tc>
          <w:tcPr>
            <w:tcW w:type="dxa" w:w="1696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4,96 </w:t>
            </w:r>
          </w:p>
        </w:tc>
        <w:tc>
          <w:tcPr>
            <w:tcW w:type="dxa" w:w="1518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9,92 </w:t>
            </w:r>
          </w:p>
        </w:tc>
      </w:tr>
      <w:tr>
        <w:trPr>
          <w:trHeight w:hRule="exact" w:val="350"/>
        </w:trPr>
        <w:tc>
          <w:tcPr>
            <w:tcW w:type="dxa" w:w="294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36 </w:t>
            </w:r>
          </w:p>
        </w:tc>
        <w:tc>
          <w:tcPr>
            <w:tcW w:type="dxa" w:w="1300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20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5,73 </w:t>
            </w:r>
          </w:p>
        </w:tc>
        <w:tc>
          <w:tcPr>
            <w:tcW w:type="dxa" w:w="1696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5,73 </w:t>
            </w:r>
          </w:p>
        </w:tc>
        <w:tc>
          <w:tcPr>
            <w:tcW w:type="dxa" w:w="1518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11,46 </w:t>
            </w:r>
          </w:p>
        </w:tc>
      </w:tr>
    </w:tbl>
    <w:p>
      <w:pPr>
        <w:autoSpaceDN w:val="0"/>
        <w:autoSpaceDE w:val="0"/>
        <w:widowControl/>
        <w:spacing w:line="31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0"/>
        </w:trPr>
        <w:tc>
          <w:tcPr>
            <w:tcW w:type="dxa" w:w="9082"/>
            <w:gridSpan w:val="5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666"/>
        </w:trPr>
        <w:tc>
          <w:tcPr>
            <w:tcW w:type="dxa" w:w="294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300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620"/>
            <w:tcBorders>
              <w:start w:sz="8.0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696"/>
            <w:tcBorders>
              <w:start w:sz="7.200000000000273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518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50"/>
        </w:trPr>
        <w:tc>
          <w:tcPr>
            <w:tcW w:type="dxa" w:w="294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300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620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27,44 </w:t>
            </w:r>
          </w:p>
        </w:tc>
        <w:tc>
          <w:tcPr>
            <w:tcW w:type="dxa" w:w="1696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27,44 </w:t>
            </w:r>
          </w:p>
        </w:tc>
        <w:tc>
          <w:tcPr>
            <w:tcW w:type="dxa" w:w="1518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54,88 </w:t>
            </w:r>
          </w:p>
        </w:tc>
      </w:tr>
      <w:tr>
        <w:trPr>
          <w:trHeight w:hRule="exact" w:val="350"/>
        </w:trPr>
        <w:tc>
          <w:tcPr>
            <w:tcW w:type="dxa" w:w="29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20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3,02 </w:t>
            </w:r>
          </w:p>
        </w:tc>
        <w:tc>
          <w:tcPr>
            <w:tcW w:type="dxa" w:w="1696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3,02 </w:t>
            </w:r>
          </w:p>
        </w:tc>
        <w:tc>
          <w:tcPr>
            <w:tcW w:type="dxa" w:w="151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6,04 </w:t>
            </w:r>
          </w:p>
        </w:tc>
      </w:tr>
      <w:tr>
        <w:trPr>
          <w:trHeight w:hRule="exact" w:val="350"/>
        </w:trPr>
        <w:tc>
          <w:tcPr>
            <w:tcW w:type="dxa" w:w="29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20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3,89 </w:t>
            </w:r>
          </w:p>
        </w:tc>
        <w:tc>
          <w:tcPr>
            <w:tcW w:type="dxa" w:w="1696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3,89 </w:t>
            </w:r>
          </w:p>
        </w:tc>
        <w:tc>
          <w:tcPr>
            <w:tcW w:type="dxa" w:w="151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7,78 </w:t>
            </w:r>
          </w:p>
        </w:tc>
      </w:tr>
      <w:tr>
        <w:trPr>
          <w:trHeight w:hRule="exact" w:val="352"/>
        </w:trPr>
        <w:tc>
          <w:tcPr>
            <w:tcW w:type="dxa" w:w="2948"/>
            <w:tcBorders>
              <w:start w:sz="8.0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300"/>
            <w:tcBorders>
              <w:start w:sz="8.0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20"/>
            <w:tcBorders>
              <w:start w:sz="8.0" w:val="single" w:color="#000000"/>
              <w:top w:sz="8.0" w:val="single" w:color="#000000"/>
              <w:end w:sz="7.200000000000273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4,62 </w:t>
            </w:r>
          </w:p>
        </w:tc>
        <w:tc>
          <w:tcPr>
            <w:tcW w:type="dxa" w:w="1696"/>
            <w:tcBorders>
              <w:start w:sz="7.200000000000273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4,62 </w:t>
            </w:r>
          </w:p>
        </w:tc>
        <w:tc>
          <w:tcPr>
            <w:tcW w:type="dxa" w:w="1518"/>
            <w:tcBorders>
              <w:start w:sz="8.0" w:val="single" w:color="#000000"/>
              <w:top w:sz="8.0" w:val="single" w:color="#000000"/>
              <w:end w:sz="7.199999999999818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9,24 </w:t>
            </w:r>
          </w:p>
        </w:tc>
      </w:tr>
      <w:tr>
        <w:trPr>
          <w:trHeight w:hRule="exact" w:val="348"/>
        </w:trPr>
        <w:tc>
          <w:tcPr>
            <w:tcW w:type="dxa" w:w="2948"/>
            <w:tcBorders>
              <w:start w:sz="8.0" w:val="single" w:color="#000000"/>
              <w:top w:sz="7.20000000000072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300"/>
            <w:tcBorders>
              <w:start w:sz="8.0" w:val="single" w:color="#000000"/>
              <w:top w:sz="7.20000000000072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20"/>
            <w:tcBorders>
              <w:start w:sz="8.0" w:val="single" w:color="#000000"/>
              <w:top w:sz="7.200000000000728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5,55 </w:t>
            </w:r>
          </w:p>
        </w:tc>
        <w:tc>
          <w:tcPr>
            <w:tcW w:type="dxa" w:w="1696"/>
            <w:tcBorders>
              <w:start w:sz="7.200000000000273" w:val="single" w:color="#000000"/>
              <w:top w:sz="7.20000000000072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5,55 </w:t>
            </w:r>
          </w:p>
        </w:tc>
        <w:tc>
          <w:tcPr>
            <w:tcW w:type="dxa" w:w="1518"/>
            <w:tcBorders>
              <w:start w:sz="8.0" w:val="single" w:color="#000000"/>
              <w:top w:sz="7.20000000000072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11,10 </w:t>
            </w:r>
          </w:p>
        </w:tc>
      </w:tr>
      <w:tr>
        <w:trPr>
          <w:trHeight w:hRule="exact" w:val="350"/>
        </w:trPr>
        <w:tc>
          <w:tcPr>
            <w:tcW w:type="dxa" w:w="294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35 </w:t>
            </w:r>
          </w:p>
        </w:tc>
        <w:tc>
          <w:tcPr>
            <w:tcW w:type="dxa" w:w="1300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20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6,38 </w:t>
            </w:r>
          </w:p>
        </w:tc>
        <w:tc>
          <w:tcPr>
            <w:tcW w:type="dxa" w:w="1696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6,38 </w:t>
            </w:r>
          </w:p>
        </w:tc>
        <w:tc>
          <w:tcPr>
            <w:tcW w:type="dxa" w:w="1518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12,76 </w:t>
            </w:r>
          </w:p>
        </w:tc>
      </w:tr>
      <w:tr>
        <w:trPr>
          <w:trHeight w:hRule="exact" w:val="350"/>
        </w:trPr>
        <w:tc>
          <w:tcPr>
            <w:tcW w:type="dxa" w:w="294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36 </w:t>
            </w:r>
          </w:p>
        </w:tc>
        <w:tc>
          <w:tcPr>
            <w:tcW w:type="dxa" w:w="1300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20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7,80 </w:t>
            </w:r>
          </w:p>
        </w:tc>
        <w:tc>
          <w:tcPr>
            <w:tcW w:type="dxa" w:w="1696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7,80 </w:t>
            </w:r>
          </w:p>
        </w:tc>
        <w:tc>
          <w:tcPr>
            <w:tcW w:type="dxa" w:w="1518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15,60 </w:t>
            </w:r>
          </w:p>
        </w:tc>
      </w:tr>
    </w:tbl>
    <w:p>
      <w:pPr>
        <w:autoSpaceDN w:val="0"/>
        <w:autoSpaceDE w:val="0"/>
        <w:widowControl/>
        <w:spacing w:line="5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330 – 19/12/2019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22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48"/>
        </w:trPr>
        <w:tc>
          <w:tcPr>
            <w:tcW w:type="dxa" w:w="9082"/>
            <w:gridSpan w:val="5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7.2000000000000455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666"/>
        </w:trPr>
        <w:tc>
          <w:tcPr>
            <w:tcW w:type="dxa" w:w="2948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300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620"/>
            <w:tcBorders>
              <w:start w:sz="8.0" w:val="single" w:color="#000000"/>
              <w:top w:sz="7.2000000000000455" w:val="single" w:color="#000000"/>
              <w:end w:sz="7.200000000000273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696"/>
            <w:tcBorders>
              <w:start w:sz="7.200000000000273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518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50"/>
        </w:trPr>
        <w:tc>
          <w:tcPr>
            <w:tcW w:type="dxa" w:w="29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40 (mínimo) </w:t>
            </w:r>
          </w:p>
        </w:tc>
        <w:tc>
          <w:tcPr>
            <w:tcW w:type="dxa" w:w="1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620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40,75 </w:t>
            </w:r>
          </w:p>
        </w:tc>
        <w:tc>
          <w:tcPr>
            <w:tcW w:type="dxa" w:w="1696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40,75 </w:t>
            </w:r>
          </w:p>
        </w:tc>
        <w:tc>
          <w:tcPr>
            <w:tcW w:type="dxa" w:w="151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81,5 </w:t>
            </w:r>
          </w:p>
        </w:tc>
      </w:tr>
      <w:tr>
        <w:trPr>
          <w:trHeight w:hRule="exact" w:val="352"/>
        </w:trPr>
        <w:tc>
          <w:tcPr>
            <w:tcW w:type="dxa" w:w="2948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300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20"/>
            <w:tcBorders>
              <w:start w:sz="8.0" w:val="single" w:color="#000000"/>
              <w:top w:sz="8.0" w:val="single" w:color="#000000"/>
              <w:end w:sz="7.200000000000273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7,34 </w:t>
            </w:r>
          </w:p>
        </w:tc>
        <w:tc>
          <w:tcPr>
            <w:tcW w:type="dxa" w:w="1696"/>
            <w:tcBorders>
              <w:start w:sz="7.200000000000273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7,34 </w:t>
            </w:r>
          </w:p>
        </w:tc>
        <w:tc>
          <w:tcPr>
            <w:tcW w:type="dxa" w:w="1518"/>
            <w:tcBorders>
              <w:start w:sz="8.0" w:val="single" w:color="#000000"/>
              <w:top w:sz="8.0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14,68 </w:t>
            </w:r>
          </w:p>
        </w:tc>
      </w:tr>
      <w:tr>
        <w:trPr>
          <w:trHeight w:hRule="exact" w:val="350"/>
        </w:trPr>
        <w:tc>
          <w:tcPr>
            <w:tcW w:type="dxa" w:w="2948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</w:t>
            </w:r>
          </w:p>
        </w:tc>
        <w:tc>
          <w:tcPr>
            <w:tcW w:type="dxa" w:w="1300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20"/>
            <w:tcBorders>
              <w:start w:sz="8.0" w:val="single" w:color="#000000"/>
              <w:top w:sz="7.2000000000000455" w:val="single" w:color="#000000"/>
              <w:end w:sz="7.200000000000273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7,99 </w:t>
            </w:r>
          </w:p>
        </w:tc>
        <w:tc>
          <w:tcPr>
            <w:tcW w:type="dxa" w:w="1696"/>
            <w:tcBorders>
              <w:start w:sz="7.200000000000273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7,99 </w:t>
            </w:r>
          </w:p>
        </w:tc>
        <w:tc>
          <w:tcPr>
            <w:tcW w:type="dxa" w:w="1518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15,98 </w:t>
            </w:r>
          </w:p>
        </w:tc>
      </w:tr>
      <w:tr>
        <w:trPr>
          <w:trHeight w:hRule="exact" w:val="346"/>
        </w:trPr>
        <w:tc>
          <w:tcPr>
            <w:tcW w:type="dxa" w:w="2948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101 a 500 </w:t>
            </w:r>
          </w:p>
        </w:tc>
        <w:tc>
          <w:tcPr>
            <w:tcW w:type="dxa" w:w="1300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20"/>
            <w:tcBorders>
              <w:start w:sz="8.0" w:val="single" w:color="#000000"/>
              <w:top w:sz="7.2000000000000455" w:val="single" w:color="#000000"/>
              <w:end w:sz="7.200000000000273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10,09 </w:t>
            </w:r>
          </w:p>
        </w:tc>
        <w:tc>
          <w:tcPr>
            <w:tcW w:type="dxa" w:w="1696"/>
            <w:tcBorders>
              <w:start w:sz="7.200000000000273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10,09 </w:t>
            </w:r>
          </w:p>
        </w:tc>
        <w:tc>
          <w:tcPr>
            <w:tcW w:type="dxa" w:w="1518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20,18 </w:t>
            </w:r>
          </w:p>
        </w:tc>
      </w:tr>
      <w:tr>
        <w:trPr>
          <w:trHeight w:hRule="exact" w:val="352"/>
        </w:trPr>
        <w:tc>
          <w:tcPr>
            <w:tcW w:type="dxa" w:w="2948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501 a 1.000 </w:t>
            </w:r>
          </w:p>
        </w:tc>
        <w:tc>
          <w:tcPr>
            <w:tcW w:type="dxa" w:w="1300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20"/>
            <w:tcBorders>
              <w:start w:sz="8.0" w:val="single" w:color="#000000"/>
              <w:top w:sz="7.2000000000000455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11,68 </w:t>
            </w:r>
          </w:p>
        </w:tc>
        <w:tc>
          <w:tcPr>
            <w:tcW w:type="dxa" w:w="1696"/>
            <w:tcBorders>
              <w:start w:sz="7.200000000000273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11,68 </w:t>
            </w:r>
          </w:p>
        </w:tc>
        <w:tc>
          <w:tcPr>
            <w:tcW w:type="dxa" w:w="1518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23,36 </w:t>
            </w:r>
          </w:p>
        </w:tc>
      </w:tr>
      <w:tr>
        <w:trPr>
          <w:trHeight w:hRule="exact" w:val="352"/>
        </w:trPr>
        <w:tc>
          <w:tcPr>
            <w:tcW w:type="dxa" w:w="2948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1.001 </w:t>
            </w:r>
          </w:p>
        </w:tc>
        <w:tc>
          <w:tcPr>
            <w:tcW w:type="dxa" w:w="1300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20"/>
            <w:tcBorders>
              <w:start w:sz="8.0" w:val="single" w:color="#000000"/>
              <w:top w:sz="8.0" w:val="single" w:color="#000000"/>
              <w:end w:sz="7.200000000000273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14,81 </w:t>
            </w:r>
          </w:p>
        </w:tc>
        <w:tc>
          <w:tcPr>
            <w:tcW w:type="dxa" w:w="1696"/>
            <w:tcBorders>
              <w:start w:sz="7.200000000000273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14,81 </w:t>
            </w:r>
          </w:p>
        </w:tc>
        <w:tc>
          <w:tcPr>
            <w:tcW w:type="dxa" w:w="1518"/>
            <w:tcBorders>
              <w:start w:sz="8.0" w:val="single" w:color="#000000"/>
              <w:top w:sz="8.0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29,62 </w:t>
            </w:r>
          </w:p>
        </w:tc>
      </w:tr>
    </w:tbl>
    <w:p>
      <w:pPr>
        <w:autoSpaceDN w:val="0"/>
        <w:autoSpaceDE w:val="0"/>
        <w:widowControl/>
        <w:spacing w:line="3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46"/>
        </w:trPr>
        <w:tc>
          <w:tcPr>
            <w:tcW w:type="dxa" w:w="9082"/>
            <w:gridSpan w:val="5"/>
            <w:tcBorders>
              <w:start w:sz="8.0" w:val="single" w:color="#000000"/>
              <w:top w:sz="7.200000000000273" w:val="single" w:color="#000000"/>
              <w:end w:sz="7.199999999999818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MISTA </w:t>
            </w:r>
          </w:p>
        </w:tc>
      </w:tr>
      <w:tr>
        <w:trPr>
          <w:trHeight w:hRule="exact" w:val="668"/>
        </w:trPr>
        <w:tc>
          <w:tcPr>
            <w:tcW w:type="dxa" w:w="29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620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696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51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48"/>
        </w:trPr>
        <w:tc>
          <w:tcPr>
            <w:tcW w:type="dxa" w:w="29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620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27,44 </w:t>
            </w:r>
          </w:p>
        </w:tc>
        <w:tc>
          <w:tcPr>
            <w:tcW w:type="dxa" w:w="1696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27,44 </w:t>
            </w:r>
          </w:p>
        </w:tc>
        <w:tc>
          <w:tcPr>
            <w:tcW w:type="dxa" w:w="151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54,88 </w:t>
            </w:r>
          </w:p>
        </w:tc>
      </w:tr>
      <w:tr>
        <w:trPr>
          <w:trHeight w:hRule="exact" w:val="350"/>
        </w:trPr>
        <w:tc>
          <w:tcPr>
            <w:tcW w:type="dxa" w:w="29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20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2,09 </w:t>
            </w:r>
          </w:p>
        </w:tc>
        <w:tc>
          <w:tcPr>
            <w:tcW w:type="dxa" w:w="1696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2,09 </w:t>
            </w:r>
          </w:p>
        </w:tc>
        <w:tc>
          <w:tcPr>
            <w:tcW w:type="dxa" w:w="151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4,18 </w:t>
            </w:r>
          </w:p>
        </w:tc>
      </w:tr>
      <w:tr>
        <w:trPr>
          <w:trHeight w:hRule="exact" w:val="352"/>
        </w:trPr>
        <w:tc>
          <w:tcPr>
            <w:tcW w:type="dxa" w:w="294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300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20"/>
            <w:tcBorders>
              <w:start w:sz="8.0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2,86 </w:t>
            </w:r>
          </w:p>
        </w:tc>
        <w:tc>
          <w:tcPr>
            <w:tcW w:type="dxa" w:w="1696"/>
            <w:tcBorders>
              <w:start w:sz="7.200000000000273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2,86 </w:t>
            </w:r>
          </w:p>
        </w:tc>
        <w:tc>
          <w:tcPr>
            <w:tcW w:type="dxa" w:w="1518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5,72 </w:t>
            </w:r>
          </w:p>
        </w:tc>
      </w:tr>
      <w:tr>
        <w:trPr>
          <w:trHeight w:hRule="exact" w:val="350"/>
        </w:trPr>
        <w:tc>
          <w:tcPr>
            <w:tcW w:type="dxa" w:w="294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300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20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 </w:t>
            </w:r>
          </w:p>
        </w:tc>
        <w:tc>
          <w:tcPr>
            <w:tcW w:type="dxa" w:w="1696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 </w:t>
            </w:r>
          </w:p>
        </w:tc>
        <w:tc>
          <w:tcPr>
            <w:tcW w:type="dxa" w:w="1518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6,80 </w:t>
            </w:r>
          </w:p>
        </w:tc>
      </w:tr>
      <w:tr>
        <w:trPr>
          <w:trHeight w:hRule="exact" w:val="350"/>
        </w:trPr>
        <w:tc>
          <w:tcPr>
            <w:tcW w:type="dxa" w:w="294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300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20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4,23 </w:t>
            </w:r>
          </w:p>
        </w:tc>
        <w:tc>
          <w:tcPr>
            <w:tcW w:type="dxa" w:w="1696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4,23 </w:t>
            </w:r>
          </w:p>
        </w:tc>
        <w:tc>
          <w:tcPr>
            <w:tcW w:type="dxa" w:w="1518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8,46 </w:t>
            </w:r>
          </w:p>
        </w:tc>
      </w:tr>
      <w:tr>
        <w:trPr>
          <w:trHeight w:hRule="exact" w:val="350"/>
        </w:trPr>
        <w:tc>
          <w:tcPr>
            <w:tcW w:type="dxa" w:w="29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35 </w:t>
            </w:r>
          </w:p>
        </w:tc>
        <w:tc>
          <w:tcPr>
            <w:tcW w:type="dxa" w:w="1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20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4,96 </w:t>
            </w:r>
          </w:p>
        </w:tc>
        <w:tc>
          <w:tcPr>
            <w:tcW w:type="dxa" w:w="1696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4,96 </w:t>
            </w:r>
          </w:p>
        </w:tc>
        <w:tc>
          <w:tcPr>
            <w:tcW w:type="dxa" w:w="151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9,92 </w:t>
            </w:r>
          </w:p>
        </w:tc>
      </w:tr>
      <w:tr>
        <w:trPr>
          <w:trHeight w:hRule="exact" w:val="350"/>
        </w:trPr>
        <w:tc>
          <w:tcPr>
            <w:tcW w:type="dxa" w:w="29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36 </w:t>
            </w:r>
          </w:p>
        </w:tc>
        <w:tc>
          <w:tcPr>
            <w:tcW w:type="dxa" w:w="1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20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5,73 </w:t>
            </w:r>
          </w:p>
        </w:tc>
        <w:tc>
          <w:tcPr>
            <w:tcW w:type="dxa" w:w="1696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5,73 </w:t>
            </w:r>
          </w:p>
        </w:tc>
        <w:tc>
          <w:tcPr>
            <w:tcW w:type="dxa" w:w="151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11,46 </w:t>
            </w:r>
          </w:p>
        </w:tc>
      </w:tr>
    </w:tbl>
    <w:p>
      <w:pPr>
        <w:autoSpaceDN w:val="0"/>
        <w:autoSpaceDE w:val="0"/>
        <w:widowControl/>
        <w:spacing w:line="197" w:lineRule="auto" w:before="31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Obs.: Os valores das Tarifas de Esgoto correspondem a 100% dos valores das Tarifas de Água.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01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330 – 19/12/2019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6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reais, como nos exemplos abaixo, com consumos de até 10 m³ e de 15 m³: </w:t>
      </w:r>
    </w:p>
    <w:p>
      <w:pPr>
        <w:autoSpaceDN w:val="0"/>
        <w:tabs>
          <w:tab w:pos="2270" w:val="left"/>
        </w:tabs>
        <w:autoSpaceDE w:val="0"/>
        <w:widowControl/>
        <w:spacing w:line="245" w:lineRule="auto" w:before="348" w:after="0"/>
        <w:ind w:left="1986" w:right="518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Mínima = R$ 20,77 </w:t>
      </w:r>
    </w:p>
    <w:p>
      <w:pPr>
        <w:autoSpaceDN w:val="0"/>
        <w:autoSpaceDE w:val="0"/>
        <w:widowControl/>
        <w:spacing w:line="245" w:lineRule="auto" w:before="344" w:after="0"/>
        <w:ind w:left="2270" w:right="2448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(Tarifa Mínima = R$ 20,77) + (5 m³ x R$ 2,09 = R$ 10,45)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R$ 20,77 + R$ 10,45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R$ 31,22 </w:t>
      </w:r>
    </w:p>
    <w:p>
      <w:pPr>
        <w:autoSpaceDN w:val="0"/>
        <w:autoSpaceDE w:val="0"/>
        <w:widowControl/>
        <w:spacing w:line="245" w:lineRule="auto" w:before="638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também são cobradas em forma de cascata e são equivalentes 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100%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Tarifas de Água, observadas as mesmas categorias e faixas de consumo. </w:t>
      </w:r>
    </w:p>
    <w:p>
      <w:pPr>
        <w:autoSpaceDN w:val="0"/>
        <w:tabs>
          <w:tab w:pos="2270" w:val="left"/>
        </w:tabs>
        <w:autoSpaceDE w:val="0"/>
        <w:widowControl/>
        <w:spacing w:line="245" w:lineRule="auto" w:before="346" w:after="0"/>
        <w:ind w:left="1986" w:right="518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Mínima = R$ 20,77 </w:t>
      </w:r>
    </w:p>
    <w:p>
      <w:pPr>
        <w:autoSpaceDN w:val="0"/>
        <w:autoSpaceDE w:val="0"/>
        <w:widowControl/>
        <w:spacing w:line="245" w:lineRule="auto" w:before="348" w:after="0"/>
        <w:ind w:left="2270" w:right="2304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(Tarifa Mínima = R$ 20,77) + (5 m³ x R$ 2,09 = R$ 10,45)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R$ 20,77 + R$ 10,45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R$ 31,22 </w:t>
      </w:r>
    </w:p>
    <w:p>
      <w:pPr>
        <w:autoSpaceDN w:val="0"/>
        <w:autoSpaceDE w:val="0"/>
        <w:widowControl/>
        <w:spacing w:line="245" w:lineRule="auto" w:before="640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da Tarifa de Esgoto, observadas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mesmas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1986" w:right="201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Mínima = (Tarifa de Água = R$ 20,77) + (Tarifa de Esgoto = R$ 20,77)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Mínima = R$ 20,77 + R$ 20,77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Tarifa Total Mínima = R$ 41,54</w:t>
      </w:r>
    </w:p>
    <w:p>
      <w:pPr>
        <w:autoSpaceDN w:val="0"/>
        <w:autoSpaceDE w:val="0"/>
        <w:widowControl/>
        <w:spacing w:line="245" w:lineRule="auto" w:before="346" w:after="0"/>
        <w:ind w:left="1986" w:right="273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R$ 31,22) + (Tarifa de Esgoto = R$ 31,22)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R$ 31,22 + R$ 31,22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Tarifa Total = R$ 62,44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50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330 – 19/12/2019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7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330, DE 19 DE DEZEMBRO DE 2019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4" w:after="4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76.0" w:type="dxa"/>
      </w:tblPr>
      <w:tblGrid>
        <w:gridCol w:w="3009"/>
        <w:gridCol w:w="3009"/>
        <w:gridCol w:w="3009"/>
      </w:tblGrid>
      <w:tr>
        <w:trPr>
          <w:trHeight w:hRule="exact" w:val="394"/>
        </w:trPr>
        <w:tc>
          <w:tcPr>
            <w:tcW w:type="dxa" w:w="848"/>
            <w:tcBorders>
              <w:start w:sz="7.199999999999989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ITEM </w:t>
            </w:r>
          </w:p>
        </w:tc>
        <w:tc>
          <w:tcPr>
            <w:tcW w:type="dxa" w:w="7088"/>
            <w:tcBorders>
              <w:start w:sz="8.0" w:val="single" w:color="#000000"/>
              <w:top w:sz="7.2000000000000455" w:val="single" w:color="#000000"/>
              <w:end w:sz="7.200000000000273" w:val="single" w:color="#000000"/>
              <w:bottom w:sz="7.2000000000000455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</w:t>
            </w:r>
          </w:p>
        </w:tc>
        <w:tc>
          <w:tcPr>
            <w:tcW w:type="dxa" w:w="1420"/>
            <w:tcBorders>
              <w:start w:sz="7.200000000000273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50"/>
        </w:trPr>
        <w:tc>
          <w:tcPr>
            <w:tcW w:type="dxa" w:w="848"/>
            <w:tcBorders>
              <w:start w:sz="7.199999999999989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7088"/>
            <w:tcBorders>
              <w:start w:sz="8.0" w:val="single" w:color="#000000"/>
              <w:top w:sz="7.2000000000000455" w:val="single" w:color="#000000"/>
              <w:end w:sz="7.200000000000273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ou substituição – Rua de asfalto ou calçamento </w:t>
            </w:r>
          </w:p>
        </w:tc>
        <w:tc>
          <w:tcPr>
            <w:tcW w:type="dxa" w:w="1420"/>
            <w:tcBorders>
              <w:start w:sz="7.200000000000273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344,37 </w:t>
            </w:r>
          </w:p>
        </w:tc>
      </w:tr>
      <w:tr>
        <w:trPr>
          <w:trHeight w:hRule="exact" w:val="350"/>
        </w:trPr>
        <w:tc>
          <w:tcPr>
            <w:tcW w:type="dxa" w:w="848"/>
            <w:tcBorders>
              <w:start w:sz="7.199999999999989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7088"/>
            <w:tcBorders>
              <w:start w:sz="8.0" w:val="single" w:color="#000000"/>
              <w:top w:sz="7.2000000000000455" w:val="single" w:color="#000000"/>
              <w:end w:sz="7.200000000000273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ou substituição – Rua de asfalto ou calçamento </w:t>
            </w:r>
          </w:p>
        </w:tc>
        <w:tc>
          <w:tcPr>
            <w:tcW w:type="dxa" w:w="1420"/>
            <w:tcBorders>
              <w:start w:sz="7.200000000000273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169,98 </w:t>
            </w:r>
          </w:p>
        </w:tc>
      </w:tr>
      <w:tr>
        <w:trPr>
          <w:trHeight w:hRule="exact" w:val="350"/>
        </w:trPr>
        <w:tc>
          <w:tcPr>
            <w:tcW w:type="dxa" w:w="848"/>
            <w:tcBorders>
              <w:start w:sz="7.199999999999989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7088"/>
            <w:tcBorders>
              <w:start w:sz="8.0" w:val="single" w:color="#000000"/>
              <w:top w:sz="7.2000000000000455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ou substituição – Rua de asfalto ou calçamento </w:t>
            </w:r>
          </w:p>
        </w:tc>
        <w:tc>
          <w:tcPr>
            <w:tcW w:type="dxa" w:w="1420"/>
            <w:tcBorders>
              <w:start w:sz="7.200000000000273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249,59 </w:t>
            </w:r>
          </w:p>
        </w:tc>
      </w:tr>
      <w:tr>
        <w:trPr>
          <w:trHeight w:hRule="exact" w:val="350"/>
        </w:trPr>
        <w:tc>
          <w:tcPr>
            <w:tcW w:type="dxa" w:w="848"/>
            <w:tcBorders>
              <w:start w:sz="7.199999999999989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7088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– na Calçada </w:t>
            </w:r>
          </w:p>
        </w:tc>
        <w:tc>
          <w:tcPr>
            <w:tcW w:type="dxa" w:w="1420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142,32 </w:t>
            </w:r>
          </w:p>
        </w:tc>
      </w:tr>
      <w:tr>
        <w:trPr>
          <w:trHeight w:hRule="exact" w:val="350"/>
        </w:trPr>
        <w:tc>
          <w:tcPr>
            <w:tcW w:type="dxa" w:w="848"/>
            <w:tcBorders>
              <w:start w:sz="7.199999999999989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</w:t>
            </w:r>
          </w:p>
        </w:tc>
        <w:tc>
          <w:tcPr>
            <w:tcW w:type="dxa" w:w="7088"/>
            <w:tcBorders>
              <w:start w:sz="8.0" w:val="single" w:color="#000000"/>
              <w:top w:sz="8.0" w:val="single" w:color="#000000"/>
              <w:end w:sz="7.200000000000273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- na Calçada </w:t>
            </w:r>
          </w:p>
        </w:tc>
        <w:tc>
          <w:tcPr>
            <w:tcW w:type="dxa" w:w="1420"/>
            <w:tcBorders>
              <w:start w:sz="7.200000000000273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91,33 </w:t>
            </w:r>
          </w:p>
        </w:tc>
      </w:tr>
      <w:tr>
        <w:trPr>
          <w:trHeight w:hRule="exact" w:val="350"/>
        </w:trPr>
        <w:tc>
          <w:tcPr>
            <w:tcW w:type="dxa" w:w="848"/>
            <w:tcBorders>
              <w:start w:sz="7.199999999999989" w:val="single" w:color="#000000"/>
              <w:top w:sz="7.200000000000273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 </w:t>
            </w:r>
          </w:p>
        </w:tc>
        <w:tc>
          <w:tcPr>
            <w:tcW w:type="dxa" w:w="7088"/>
            <w:tcBorders>
              <w:start w:sz="8.0" w:val="single" w:color="#000000"/>
              <w:top w:sz="7.200000000000273" w:val="single" w:color="#000000"/>
              <w:end w:sz="7.200000000000273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- na Calçada </w:t>
            </w:r>
          </w:p>
        </w:tc>
        <w:tc>
          <w:tcPr>
            <w:tcW w:type="dxa" w:w="1420"/>
            <w:tcBorders>
              <w:start w:sz="7.200000000000273" w:val="single" w:color="#000000"/>
              <w:top w:sz="7.200000000000273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99,09 </w:t>
            </w:r>
          </w:p>
        </w:tc>
      </w:tr>
      <w:tr>
        <w:trPr>
          <w:trHeight w:hRule="exact" w:val="350"/>
        </w:trPr>
        <w:tc>
          <w:tcPr>
            <w:tcW w:type="dxa" w:w="848"/>
            <w:tcBorders>
              <w:start w:sz="7.199999999999989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 </w:t>
            </w:r>
          </w:p>
        </w:tc>
        <w:tc>
          <w:tcPr>
            <w:tcW w:type="dxa" w:w="7088"/>
            <w:tcBorders>
              <w:start w:sz="8.0" w:val="single" w:color="#000000"/>
              <w:top w:sz="7.200000000000273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Mais uma ligação de água e esgoto ou substituição - calçada </w:t>
            </w:r>
          </w:p>
        </w:tc>
        <w:tc>
          <w:tcPr>
            <w:tcW w:type="dxa" w:w="1420"/>
            <w:tcBorders>
              <w:start w:sz="7.200000000000273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208,38 </w:t>
            </w:r>
          </w:p>
        </w:tc>
      </w:tr>
      <w:tr>
        <w:trPr>
          <w:trHeight w:hRule="exact" w:val="350"/>
        </w:trPr>
        <w:tc>
          <w:tcPr>
            <w:tcW w:type="dxa" w:w="848"/>
            <w:tcBorders>
              <w:start w:sz="7.199999999999989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 </w:t>
            </w:r>
          </w:p>
        </w:tc>
        <w:tc>
          <w:tcPr>
            <w:tcW w:type="dxa" w:w="7088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Mais uma ligação de água - ou substituição - calçada </w:t>
            </w:r>
          </w:p>
        </w:tc>
        <w:tc>
          <w:tcPr>
            <w:tcW w:type="dxa" w:w="1420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191,86 </w:t>
            </w:r>
          </w:p>
        </w:tc>
      </w:tr>
      <w:tr>
        <w:trPr>
          <w:trHeight w:hRule="exact" w:val="350"/>
        </w:trPr>
        <w:tc>
          <w:tcPr>
            <w:tcW w:type="dxa" w:w="848"/>
            <w:tcBorders>
              <w:start w:sz="7.199999999999989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 </w:t>
            </w:r>
          </w:p>
        </w:tc>
        <w:tc>
          <w:tcPr>
            <w:tcW w:type="dxa" w:w="7088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Mais uma ligação de esgoto - ou substituição - calçada </w:t>
            </w:r>
          </w:p>
        </w:tc>
        <w:tc>
          <w:tcPr>
            <w:tcW w:type="dxa" w:w="1420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169,98 </w:t>
            </w:r>
          </w:p>
        </w:tc>
      </w:tr>
      <w:tr>
        <w:trPr>
          <w:trHeight w:hRule="exact" w:val="350"/>
        </w:trPr>
        <w:tc>
          <w:tcPr>
            <w:tcW w:type="dxa" w:w="848"/>
            <w:tcBorders>
              <w:start w:sz="7.199999999999989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7088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Supressão da Ligação de Água no Cavalete </w:t>
            </w:r>
          </w:p>
        </w:tc>
        <w:tc>
          <w:tcPr>
            <w:tcW w:type="dxa" w:w="1420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38,81 </w:t>
            </w:r>
          </w:p>
        </w:tc>
      </w:tr>
      <w:tr>
        <w:trPr>
          <w:trHeight w:hRule="exact" w:val="350"/>
        </w:trPr>
        <w:tc>
          <w:tcPr>
            <w:tcW w:type="dxa" w:w="848"/>
            <w:tcBorders>
              <w:start w:sz="7.199999999999989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</w:t>
            </w:r>
          </w:p>
        </w:tc>
        <w:tc>
          <w:tcPr>
            <w:tcW w:type="dxa" w:w="7088"/>
            <w:tcBorders>
              <w:start w:sz="8.0" w:val="single" w:color="#000000"/>
              <w:top w:sz="8.0" w:val="single" w:color="#000000"/>
              <w:end w:sz="7.200000000000273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Supressão da Ligação de Água na Calçada </w:t>
            </w:r>
          </w:p>
        </w:tc>
        <w:tc>
          <w:tcPr>
            <w:tcW w:type="dxa" w:w="1420"/>
            <w:tcBorders>
              <w:start w:sz="7.200000000000273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44,31 </w:t>
            </w:r>
          </w:p>
        </w:tc>
      </w:tr>
      <w:tr>
        <w:trPr>
          <w:trHeight w:hRule="exact" w:val="350"/>
        </w:trPr>
        <w:tc>
          <w:tcPr>
            <w:tcW w:type="dxa" w:w="848"/>
            <w:tcBorders>
              <w:start w:sz="7.199999999999989" w:val="single" w:color="#000000"/>
              <w:top w:sz="7.200000000000273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 </w:t>
            </w:r>
          </w:p>
        </w:tc>
        <w:tc>
          <w:tcPr>
            <w:tcW w:type="dxa" w:w="7088"/>
            <w:tcBorders>
              <w:start w:sz="8.0" w:val="single" w:color="#000000"/>
              <w:top w:sz="7.200000000000273" w:val="single" w:color="#000000"/>
              <w:end w:sz="7.200000000000273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de Hidrômetro em ramal existente </w:t>
            </w:r>
          </w:p>
        </w:tc>
        <w:tc>
          <w:tcPr>
            <w:tcW w:type="dxa" w:w="1420"/>
            <w:tcBorders>
              <w:start w:sz="7.200000000000273" w:val="single" w:color="#000000"/>
              <w:top w:sz="7.200000000000273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55,68 </w:t>
            </w:r>
          </w:p>
        </w:tc>
      </w:tr>
      <w:tr>
        <w:trPr>
          <w:trHeight w:hRule="exact" w:val="350"/>
        </w:trPr>
        <w:tc>
          <w:tcPr>
            <w:tcW w:type="dxa" w:w="848"/>
            <w:tcBorders>
              <w:start w:sz="7.199999999999989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 </w:t>
            </w:r>
          </w:p>
        </w:tc>
        <w:tc>
          <w:tcPr>
            <w:tcW w:type="dxa" w:w="7088"/>
            <w:tcBorders>
              <w:start w:sz="8.0" w:val="single" w:color="#000000"/>
              <w:top w:sz="7.200000000000273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da Ligação de Água no Cavalete </w:t>
            </w:r>
          </w:p>
        </w:tc>
        <w:tc>
          <w:tcPr>
            <w:tcW w:type="dxa" w:w="1420"/>
            <w:tcBorders>
              <w:start w:sz="7.200000000000273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38,81 </w:t>
            </w:r>
          </w:p>
        </w:tc>
      </w:tr>
      <w:tr>
        <w:trPr>
          <w:trHeight w:hRule="exact" w:val="350"/>
        </w:trPr>
        <w:tc>
          <w:tcPr>
            <w:tcW w:type="dxa" w:w="848"/>
            <w:tcBorders>
              <w:start w:sz="7.199999999999989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 </w:t>
            </w:r>
          </w:p>
        </w:tc>
        <w:tc>
          <w:tcPr>
            <w:tcW w:type="dxa" w:w="7088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da Ligação de Água na Calçada </w:t>
            </w:r>
          </w:p>
        </w:tc>
        <w:tc>
          <w:tcPr>
            <w:tcW w:type="dxa" w:w="1420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44,31 </w:t>
            </w:r>
          </w:p>
        </w:tc>
      </w:tr>
      <w:tr>
        <w:trPr>
          <w:trHeight w:hRule="exact" w:val="350"/>
        </w:trPr>
        <w:tc>
          <w:tcPr>
            <w:tcW w:type="dxa" w:w="848"/>
            <w:tcBorders>
              <w:start w:sz="7.199999999999989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 </w:t>
            </w:r>
          </w:p>
        </w:tc>
        <w:tc>
          <w:tcPr>
            <w:tcW w:type="dxa" w:w="7088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Cavalete normal </w:t>
            </w:r>
          </w:p>
        </w:tc>
        <w:tc>
          <w:tcPr>
            <w:tcW w:type="dxa" w:w="1420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122,5 </w:t>
            </w:r>
          </w:p>
        </w:tc>
      </w:tr>
      <w:tr>
        <w:trPr>
          <w:trHeight w:hRule="exact" w:val="666"/>
        </w:trPr>
        <w:tc>
          <w:tcPr>
            <w:tcW w:type="dxa" w:w="848"/>
            <w:tcBorders>
              <w:start w:sz="7.199999999999989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</w:t>
            </w:r>
          </w:p>
        </w:tc>
        <w:tc>
          <w:tcPr>
            <w:tcW w:type="dxa" w:w="7088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Cavalete com distância superior a 1 (um) metro, será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acrescido o valor por metro linear </w:t>
            </w:r>
          </w:p>
        </w:tc>
        <w:tc>
          <w:tcPr>
            <w:tcW w:type="dxa" w:w="1420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6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11,02 </w:t>
            </w:r>
          </w:p>
        </w:tc>
      </w:tr>
      <w:tr>
        <w:trPr>
          <w:trHeight w:hRule="exact" w:val="350"/>
        </w:trPr>
        <w:tc>
          <w:tcPr>
            <w:tcW w:type="dxa" w:w="848"/>
            <w:tcBorders>
              <w:start w:sz="7.199999999999989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 </w:t>
            </w:r>
          </w:p>
        </w:tc>
        <w:tc>
          <w:tcPr>
            <w:tcW w:type="dxa" w:w="7088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Suspensão de Cavalete ou Rebaixamento </w:t>
            </w:r>
          </w:p>
        </w:tc>
        <w:tc>
          <w:tcPr>
            <w:tcW w:type="dxa" w:w="1420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97,86 </w:t>
            </w:r>
          </w:p>
        </w:tc>
      </w:tr>
      <w:tr>
        <w:trPr>
          <w:trHeight w:hRule="exact" w:val="350"/>
        </w:trPr>
        <w:tc>
          <w:tcPr>
            <w:tcW w:type="dxa" w:w="848"/>
            <w:tcBorders>
              <w:start w:sz="7.199999999999989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 </w:t>
            </w:r>
          </w:p>
        </w:tc>
        <w:tc>
          <w:tcPr>
            <w:tcW w:type="dxa" w:w="7088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Troca de Registro do Cavalete </w:t>
            </w:r>
          </w:p>
        </w:tc>
        <w:tc>
          <w:tcPr>
            <w:tcW w:type="dxa" w:w="1420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41,29 </w:t>
            </w:r>
          </w:p>
        </w:tc>
      </w:tr>
      <w:tr>
        <w:trPr>
          <w:trHeight w:hRule="exact" w:val="352"/>
        </w:trPr>
        <w:tc>
          <w:tcPr>
            <w:tcW w:type="dxa" w:w="848"/>
            <w:tcBorders>
              <w:start w:sz="7.199999999999989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 </w:t>
            </w:r>
          </w:p>
        </w:tc>
        <w:tc>
          <w:tcPr>
            <w:tcW w:type="dxa" w:w="7088"/>
            <w:tcBorders>
              <w:start w:sz="8.0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Troca de Registro da Calçada </w:t>
            </w:r>
          </w:p>
        </w:tc>
        <w:tc>
          <w:tcPr>
            <w:tcW w:type="dxa" w:w="1420"/>
            <w:tcBorders>
              <w:start w:sz="7.200000000000273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112,85 </w:t>
            </w:r>
          </w:p>
        </w:tc>
      </w:tr>
      <w:tr>
        <w:trPr>
          <w:trHeight w:hRule="exact" w:val="346"/>
        </w:trPr>
        <w:tc>
          <w:tcPr>
            <w:tcW w:type="dxa" w:w="848"/>
            <w:tcBorders>
              <w:start w:sz="7.199999999999989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 </w:t>
            </w:r>
          </w:p>
        </w:tc>
        <w:tc>
          <w:tcPr>
            <w:tcW w:type="dxa" w:w="7088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Lacração de hidrômetro </w:t>
            </w:r>
          </w:p>
        </w:tc>
        <w:tc>
          <w:tcPr>
            <w:tcW w:type="dxa" w:w="1420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7,43 </w:t>
            </w:r>
          </w:p>
        </w:tc>
      </w:tr>
      <w:tr>
        <w:trPr>
          <w:trHeight w:hRule="exact" w:val="352"/>
        </w:trPr>
        <w:tc>
          <w:tcPr>
            <w:tcW w:type="dxa" w:w="848"/>
            <w:tcBorders>
              <w:start w:sz="7.199999999999989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</w:t>
            </w:r>
          </w:p>
        </w:tc>
        <w:tc>
          <w:tcPr>
            <w:tcW w:type="dxa" w:w="7088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Conserto de Cavalete </w:t>
            </w:r>
          </w:p>
        </w:tc>
        <w:tc>
          <w:tcPr>
            <w:tcW w:type="dxa" w:w="1420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41,29 </w:t>
            </w:r>
          </w:p>
        </w:tc>
      </w:tr>
      <w:tr>
        <w:trPr>
          <w:trHeight w:hRule="exact" w:val="350"/>
        </w:trPr>
        <w:tc>
          <w:tcPr>
            <w:tcW w:type="dxa" w:w="848"/>
            <w:tcBorders>
              <w:start w:sz="7.199999999999989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 </w:t>
            </w:r>
          </w:p>
        </w:tc>
        <w:tc>
          <w:tcPr>
            <w:tcW w:type="dxa" w:w="7088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Colocação de pé de torneira </w:t>
            </w:r>
          </w:p>
        </w:tc>
        <w:tc>
          <w:tcPr>
            <w:tcW w:type="dxa" w:w="1420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44,31 </w:t>
            </w:r>
          </w:p>
        </w:tc>
      </w:tr>
      <w:tr>
        <w:trPr>
          <w:trHeight w:hRule="exact" w:val="350"/>
        </w:trPr>
        <w:tc>
          <w:tcPr>
            <w:tcW w:type="dxa" w:w="848"/>
            <w:tcBorders>
              <w:start w:sz="7.199999999999989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 </w:t>
            </w:r>
          </w:p>
        </w:tc>
        <w:tc>
          <w:tcPr>
            <w:tcW w:type="dxa" w:w="7088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Conserto de ligação de água </w:t>
            </w:r>
          </w:p>
        </w:tc>
        <w:tc>
          <w:tcPr>
            <w:tcW w:type="dxa" w:w="1420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117,12 </w:t>
            </w:r>
          </w:p>
        </w:tc>
      </w:tr>
      <w:tr>
        <w:trPr>
          <w:trHeight w:hRule="exact" w:val="352"/>
        </w:trPr>
        <w:tc>
          <w:tcPr>
            <w:tcW w:type="dxa" w:w="848"/>
            <w:tcBorders>
              <w:start w:sz="7.199999999999989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 </w:t>
            </w:r>
          </w:p>
        </w:tc>
        <w:tc>
          <w:tcPr>
            <w:tcW w:type="dxa" w:w="7088"/>
            <w:tcBorders>
              <w:start w:sz="8.0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Aferição de hidrômetro </w:t>
            </w:r>
          </w:p>
        </w:tc>
        <w:tc>
          <w:tcPr>
            <w:tcW w:type="dxa" w:w="1420"/>
            <w:tcBorders>
              <w:start w:sz="7.200000000000273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34,42 </w:t>
            </w:r>
          </w:p>
        </w:tc>
      </w:tr>
      <w:tr>
        <w:trPr>
          <w:trHeight w:hRule="exact" w:val="392"/>
        </w:trPr>
        <w:tc>
          <w:tcPr>
            <w:tcW w:type="dxa" w:w="848"/>
            <w:tcBorders>
              <w:start w:sz="7.199999999999989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 </w:t>
            </w:r>
          </w:p>
        </w:tc>
        <w:tc>
          <w:tcPr>
            <w:tcW w:type="dxa" w:w="7088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Recape de asfalto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420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104,6 </w:t>
            </w:r>
          </w:p>
        </w:tc>
      </w:tr>
      <w:tr>
        <w:trPr>
          <w:trHeight w:hRule="exact" w:val="352"/>
        </w:trPr>
        <w:tc>
          <w:tcPr>
            <w:tcW w:type="dxa" w:w="848"/>
            <w:tcBorders>
              <w:start w:sz="7.199999999999989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 </w:t>
            </w:r>
          </w:p>
        </w:tc>
        <w:tc>
          <w:tcPr>
            <w:tcW w:type="dxa" w:w="7088"/>
            <w:tcBorders>
              <w:start w:sz="8.0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de vazamento interno por geofonamento </w:t>
            </w:r>
          </w:p>
        </w:tc>
        <w:tc>
          <w:tcPr>
            <w:tcW w:type="dxa" w:w="1420"/>
            <w:tcBorders>
              <w:start w:sz="7.200000000000273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44,17 </w:t>
            </w:r>
          </w:p>
        </w:tc>
      </w:tr>
      <w:tr>
        <w:trPr>
          <w:trHeight w:hRule="exact" w:val="350"/>
        </w:trPr>
        <w:tc>
          <w:tcPr>
            <w:tcW w:type="dxa" w:w="848"/>
            <w:tcBorders>
              <w:start w:sz="7.199999999999989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 </w:t>
            </w:r>
          </w:p>
        </w:tc>
        <w:tc>
          <w:tcPr>
            <w:tcW w:type="dxa" w:w="7088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cavalete por caixa padrão </w:t>
            </w:r>
          </w:p>
        </w:tc>
        <w:tc>
          <w:tcPr>
            <w:tcW w:type="dxa" w:w="1420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82,57 </w:t>
            </w:r>
          </w:p>
        </w:tc>
      </w:tr>
      <w:tr>
        <w:trPr>
          <w:trHeight w:hRule="exact" w:val="350"/>
        </w:trPr>
        <w:tc>
          <w:tcPr>
            <w:tcW w:type="dxa" w:w="848"/>
            <w:tcBorders>
              <w:start w:sz="7.199999999999989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 </w:t>
            </w:r>
          </w:p>
        </w:tc>
        <w:tc>
          <w:tcPr>
            <w:tcW w:type="dxa" w:w="7088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caixa padrão </w:t>
            </w:r>
          </w:p>
        </w:tc>
        <w:tc>
          <w:tcPr>
            <w:tcW w:type="dxa" w:w="1420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70,19 </w:t>
            </w:r>
          </w:p>
        </w:tc>
      </w:tr>
      <w:tr>
        <w:trPr>
          <w:trHeight w:hRule="exact" w:val="350"/>
        </w:trPr>
        <w:tc>
          <w:tcPr>
            <w:tcW w:type="dxa" w:w="848"/>
            <w:tcBorders>
              <w:start w:sz="7.199999999999989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 </w:t>
            </w:r>
          </w:p>
        </w:tc>
        <w:tc>
          <w:tcPr>
            <w:tcW w:type="dxa" w:w="7088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Desentupimento de ligação de esgoto </w:t>
            </w:r>
          </w:p>
        </w:tc>
        <w:tc>
          <w:tcPr>
            <w:tcW w:type="dxa" w:w="1420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75,84 </w:t>
            </w:r>
          </w:p>
        </w:tc>
      </w:tr>
      <w:tr>
        <w:trPr>
          <w:trHeight w:hRule="exact" w:val="350"/>
        </w:trPr>
        <w:tc>
          <w:tcPr>
            <w:tcW w:type="dxa" w:w="848"/>
            <w:tcBorders>
              <w:start w:sz="7.199999999999989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 </w:t>
            </w:r>
          </w:p>
        </w:tc>
        <w:tc>
          <w:tcPr>
            <w:tcW w:type="dxa" w:w="7088"/>
            <w:tcBorders>
              <w:start w:sz="8.0" w:val="single" w:color="#000000"/>
              <w:top w:sz="8.0" w:val="single" w:color="#000000"/>
              <w:end w:sz="7.200000000000273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água tratada caminhão SAEP </w:t>
            </w:r>
          </w:p>
        </w:tc>
        <w:tc>
          <w:tcPr>
            <w:tcW w:type="dxa" w:w="1420"/>
            <w:tcBorders>
              <w:start w:sz="7.200000000000273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38,81 </w:t>
            </w:r>
          </w:p>
        </w:tc>
      </w:tr>
      <w:tr>
        <w:trPr>
          <w:trHeight w:hRule="exact" w:val="352"/>
        </w:trPr>
        <w:tc>
          <w:tcPr>
            <w:tcW w:type="dxa" w:w="848"/>
            <w:tcBorders>
              <w:start w:sz="7.199999999999989" w:val="single" w:color="#000000"/>
              <w:top w:sz="7.200000000000728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</w:t>
            </w:r>
          </w:p>
        </w:tc>
        <w:tc>
          <w:tcPr>
            <w:tcW w:type="dxa" w:w="7088"/>
            <w:tcBorders>
              <w:start w:sz="8.0" w:val="single" w:color="#000000"/>
              <w:top w:sz="7.200000000000728" w:val="single" w:color="#000000"/>
              <w:end w:sz="7.200000000000273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água tratada retirada p/ caminhão terceiros </w:t>
            </w:r>
          </w:p>
        </w:tc>
        <w:tc>
          <w:tcPr>
            <w:tcW w:type="dxa" w:w="1420"/>
            <w:tcBorders>
              <w:start w:sz="7.200000000000273" w:val="single" w:color="#000000"/>
              <w:top w:sz="7.200000000000728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19,39 </w:t>
            </w:r>
          </w:p>
        </w:tc>
      </w:tr>
    </w:tbl>
    <w:p>
      <w:pPr>
        <w:autoSpaceDN w:val="0"/>
        <w:autoSpaceDE w:val="0"/>
        <w:widowControl/>
        <w:spacing w:line="31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330 – 19/12/2019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22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76.0" w:type="dxa"/>
      </w:tblPr>
      <w:tblGrid>
        <w:gridCol w:w="3009"/>
        <w:gridCol w:w="3009"/>
        <w:gridCol w:w="3009"/>
      </w:tblGrid>
      <w:tr>
        <w:trPr>
          <w:trHeight w:hRule="exact" w:val="348"/>
        </w:trPr>
        <w:tc>
          <w:tcPr>
            <w:tcW w:type="dxa" w:w="848"/>
            <w:tcBorders>
              <w:start w:sz="7.199999999999989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 </w:t>
            </w:r>
          </w:p>
        </w:tc>
        <w:tc>
          <w:tcPr>
            <w:tcW w:type="dxa" w:w="7088"/>
            <w:tcBorders>
              <w:start w:sz="8.0" w:val="single" w:color="#000000"/>
              <w:top w:sz="7.2000000000000455" w:val="single" w:color="#000000"/>
              <w:end w:sz="7.200000000000273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Limpeza de fossa 12 m³ </w:t>
            </w:r>
          </w:p>
        </w:tc>
        <w:tc>
          <w:tcPr>
            <w:tcW w:type="dxa" w:w="1420"/>
            <w:tcBorders>
              <w:start w:sz="7.200000000000273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220,48 </w:t>
            </w:r>
          </w:p>
        </w:tc>
      </w:tr>
      <w:tr>
        <w:trPr>
          <w:trHeight w:hRule="exact" w:val="352"/>
        </w:trPr>
        <w:tc>
          <w:tcPr>
            <w:tcW w:type="dxa" w:w="848"/>
            <w:tcBorders>
              <w:start w:sz="7.199999999999989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 </w:t>
            </w:r>
          </w:p>
        </w:tc>
        <w:tc>
          <w:tcPr>
            <w:tcW w:type="dxa" w:w="7088"/>
            <w:tcBorders>
              <w:start w:sz="8.0" w:val="single" w:color="#000000"/>
              <w:top w:sz="7.2000000000000455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Coleta de esgoto de fossas para tratamento por m³ </w:t>
            </w:r>
          </w:p>
        </w:tc>
        <w:tc>
          <w:tcPr>
            <w:tcW w:type="dxa" w:w="1420"/>
            <w:tcBorders>
              <w:start w:sz="7.200000000000273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13,8 </w:t>
            </w:r>
          </w:p>
        </w:tc>
      </w:tr>
      <w:tr>
        <w:trPr>
          <w:trHeight w:hRule="exact" w:val="350"/>
        </w:trPr>
        <w:tc>
          <w:tcPr>
            <w:tcW w:type="dxa" w:w="848"/>
            <w:tcBorders>
              <w:start w:sz="7.199999999999989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 </w:t>
            </w:r>
          </w:p>
        </w:tc>
        <w:tc>
          <w:tcPr>
            <w:tcW w:type="dxa" w:w="7088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Deslocamento por km rodado (fora do perímetro urbano) </w:t>
            </w:r>
          </w:p>
        </w:tc>
        <w:tc>
          <w:tcPr>
            <w:tcW w:type="dxa" w:w="1420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3,76 </w:t>
            </w:r>
          </w:p>
        </w:tc>
      </w:tr>
      <w:tr>
        <w:trPr>
          <w:trHeight w:hRule="exact" w:val="348"/>
        </w:trPr>
        <w:tc>
          <w:tcPr>
            <w:tcW w:type="dxa" w:w="848"/>
            <w:tcBorders>
              <w:start w:sz="7.199999999999989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 </w:t>
            </w:r>
          </w:p>
        </w:tc>
        <w:tc>
          <w:tcPr>
            <w:tcW w:type="dxa" w:w="7088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Expedição de 2ª via recibo de água </w:t>
            </w:r>
          </w:p>
        </w:tc>
        <w:tc>
          <w:tcPr>
            <w:tcW w:type="dxa" w:w="1420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3,57 </w:t>
            </w:r>
          </w:p>
        </w:tc>
      </w:tr>
      <w:tr>
        <w:trPr>
          <w:trHeight w:hRule="exact" w:val="350"/>
        </w:trPr>
        <w:tc>
          <w:tcPr>
            <w:tcW w:type="dxa" w:w="848"/>
            <w:tcBorders>
              <w:start w:sz="7.199999999999989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 </w:t>
            </w:r>
          </w:p>
        </w:tc>
        <w:tc>
          <w:tcPr>
            <w:tcW w:type="dxa" w:w="7088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Certidões de abastecimento </w:t>
            </w:r>
          </w:p>
        </w:tc>
        <w:tc>
          <w:tcPr>
            <w:tcW w:type="dxa" w:w="1420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24,77 </w:t>
            </w:r>
          </w:p>
        </w:tc>
      </w:tr>
      <w:tr>
        <w:trPr>
          <w:trHeight w:hRule="exact" w:val="352"/>
        </w:trPr>
        <w:tc>
          <w:tcPr>
            <w:tcW w:type="dxa" w:w="848"/>
            <w:tcBorders>
              <w:start w:sz="7.199999999999989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 </w:t>
            </w:r>
          </w:p>
        </w:tc>
        <w:tc>
          <w:tcPr>
            <w:tcW w:type="dxa" w:w="7088"/>
            <w:tcBorders>
              <w:start w:sz="8.0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Outras Certidões </w:t>
            </w:r>
          </w:p>
        </w:tc>
        <w:tc>
          <w:tcPr>
            <w:tcW w:type="dxa" w:w="1420"/>
            <w:tcBorders>
              <w:start w:sz="7.200000000000273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14,45 </w:t>
            </w:r>
          </w:p>
        </w:tc>
      </w:tr>
      <w:tr>
        <w:trPr>
          <w:trHeight w:hRule="exact" w:val="348"/>
        </w:trPr>
        <w:tc>
          <w:tcPr>
            <w:tcW w:type="dxa" w:w="848"/>
            <w:tcBorders>
              <w:start w:sz="7.199999999999989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 </w:t>
            </w:r>
          </w:p>
        </w:tc>
        <w:tc>
          <w:tcPr>
            <w:tcW w:type="dxa" w:w="7088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temporária de água por até 10 dias </w:t>
            </w:r>
          </w:p>
        </w:tc>
        <w:tc>
          <w:tcPr>
            <w:tcW w:type="dxa" w:w="1420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228,4 </w:t>
            </w:r>
          </w:p>
        </w:tc>
      </w:tr>
      <w:tr>
        <w:trPr>
          <w:trHeight w:hRule="exact" w:val="352"/>
        </w:trPr>
        <w:tc>
          <w:tcPr>
            <w:tcW w:type="dxa" w:w="848"/>
            <w:tcBorders>
              <w:start w:sz="7.199999999999989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38.1 </w:t>
            </w:r>
          </w:p>
        </w:tc>
        <w:tc>
          <w:tcPr>
            <w:tcW w:type="dxa" w:w="7088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temporária de água por dia, a partir do 10º dia </w:t>
            </w:r>
          </w:p>
        </w:tc>
        <w:tc>
          <w:tcPr>
            <w:tcW w:type="dxa" w:w="1420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18,27 </w:t>
            </w:r>
          </w:p>
        </w:tc>
      </w:tr>
      <w:tr>
        <w:trPr>
          <w:trHeight w:hRule="exact" w:val="352"/>
        </w:trPr>
        <w:tc>
          <w:tcPr>
            <w:tcW w:type="dxa" w:w="848"/>
            <w:tcBorders>
              <w:start w:sz="7.199999999999989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39 </w:t>
            </w:r>
          </w:p>
        </w:tc>
        <w:tc>
          <w:tcPr>
            <w:tcW w:type="dxa" w:w="8508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Análise de Projetos e Melhorias de Infraestrutura </w:t>
            </w:r>
          </w:p>
        </w:tc>
      </w:tr>
      <w:tr>
        <w:trPr>
          <w:trHeight w:hRule="exact" w:val="346"/>
        </w:trPr>
        <w:tc>
          <w:tcPr>
            <w:tcW w:type="dxa" w:w="848"/>
            <w:tcBorders>
              <w:start w:sz="7.199999999999989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39.1 </w:t>
            </w:r>
          </w:p>
        </w:tc>
        <w:tc>
          <w:tcPr>
            <w:tcW w:type="dxa" w:w="7088"/>
            <w:tcBorders>
              <w:start w:sz="8.0" w:val="single" w:color="#000000"/>
              <w:top w:sz="7.200000000000273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diretrizes para implantação de loteamentos </w:t>
            </w:r>
          </w:p>
        </w:tc>
        <w:tc>
          <w:tcPr>
            <w:tcW w:type="dxa" w:w="1420"/>
            <w:tcBorders>
              <w:start w:sz="7.200000000000273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772,48 </w:t>
            </w:r>
          </w:p>
        </w:tc>
      </w:tr>
      <w:tr>
        <w:trPr>
          <w:trHeight w:hRule="exact" w:val="608"/>
        </w:trPr>
        <w:tc>
          <w:tcPr>
            <w:tcW w:type="dxa" w:w="848"/>
            <w:tcBorders>
              <w:start w:sz="7.199999999999989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39.2 </w:t>
            </w:r>
          </w:p>
        </w:tc>
        <w:tc>
          <w:tcPr>
            <w:tcW w:type="dxa" w:w="7088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diretrizes para implantação de unidades residenciais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multifamiliares </w:t>
            </w:r>
          </w:p>
        </w:tc>
        <w:tc>
          <w:tcPr>
            <w:tcW w:type="dxa" w:w="1420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129,34 </w:t>
            </w:r>
          </w:p>
        </w:tc>
      </w:tr>
      <w:tr>
        <w:trPr>
          <w:trHeight w:hRule="exact" w:val="666"/>
        </w:trPr>
        <w:tc>
          <w:tcPr>
            <w:tcW w:type="dxa" w:w="848"/>
            <w:tcBorders>
              <w:start w:sz="7.199999999999989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39.3 </w:t>
            </w:r>
          </w:p>
        </w:tc>
        <w:tc>
          <w:tcPr>
            <w:tcW w:type="dxa" w:w="7088"/>
            <w:tcBorders>
              <w:start w:sz="8.0" w:val="single" w:color="#000000"/>
              <w:top w:sz="8.0" w:val="single" w:color="#000000"/>
              <w:end w:sz="7.200000000000273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na implantação das redes de água, esgoto e águas pluviais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loteamento ou desdobro por lote </w:t>
            </w:r>
          </w:p>
        </w:tc>
        <w:tc>
          <w:tcPr>
            <w:tcW w:type="dxa" w:w="1420"/>
            <w:tcBorders>
              <w:start w:sz="7.200000000000273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4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75,05 </w:t>
            </w:r>
          </w:p>
        </w:tc>
      </w:tr>
      <w:tr>
        <w:trPr>
          <w:trHeight w:hRule="exact" w:val="350"/>
        </w:trPr>
        <w:tc>
          <w:tcPr>
            <w:tcW w:type="dxa" w:w="848"/>
            <w:tcBorders>
              <w:start w:sz="7.199999999999989" w:val="single" w:color="#000000"/>
              <w:top w:sz="7.200000000000273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39.4 </w:t>
            </w:r>
          </w:p>
        </w:tc>
        <w:tc>
          <w:tcPr>
            <w:tcW w:type="dxa" w:w="7088"/>
            <w:tcBorders>
              <w:start w:sz="8.0" w:val="single" w:color="#000000"/>
              <w:top w:sz="7.200000000000273" w:val="single" w:color="#000000"/>
              <w:end w:sz="7.200000000000273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diretrizes para desmembramento de lotes de terreno </w:t>
            </w:r>
          </w:p>
        </w:tc>
        <w:tc>
          <w:tcPr>
            <w:tcW w:type="dxa" w:w="1420"/>
            <w:tcBorders>
              <w:start w:sz="7.200000000000273" w:val="single" w:color="#000000"/>
              <w:top w:sz="7.200000000000273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168,67 </w:t>
            </w:r>
          </w:p>
        </w:tc>
      </w:tr>
    </w:tbl>
    <w:p>
      <w:pPr>
        <w:autoSpaceDN w:val="0"/>
        <w:autoSpaceDE w:val="0"/>
        <w:widowControl/>
        <w:spacing w:line="830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330 – 19/12/2019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142" w:right="0" w:bottom="4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