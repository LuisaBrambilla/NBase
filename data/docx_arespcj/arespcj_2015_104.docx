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104, DE 26 DE AGOSTO DE 2015 </w:t>
      </w:r>
    </w:p>
    <w:p>
      <w:pPr>
        <w:autoSpaceDN w:val="0"/>
        <w:autoSpaceDE w:val="0"/>
        <w:widowControl/>
        <w:spacing w:line="245" w:lineRule="auto" w:before="346" w:after="0"/>
        <w:ind w:left="5814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ordinário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Púbicos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pelo DAE,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Santa Bárbara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d’Oeste - SP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24/04/2012,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Bárbara d’Oeste - SP delegou e transferiu o exercício das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Água e Esgoto de Santa Bárbara d’Oeste - DAE,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20, encaminhou à Agência Reguladora PCJ documentações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ao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praticados, a serem aplicados no Município de Santa Bárbara d’Oeste - SP;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38/2015 -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ser necessária a aplicação do reajuste tarifário, de forma linear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Santa Bárbara d’Oeste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26 de agosto de 2015, analisou e aprovou o Parecer Consolidado nº 38/2015 -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inclusive o índice de reajuste de 9,84% (nove inteiros e oitenta e quatro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as Tarifas de Água e Esgoto e para 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pelo Departamento de Água e Esgoto de Santa Bárbara d’Oeste – DAE;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26 de agosto de 2015,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104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 - DAE, em 9,84%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quatro centésimos por cento), a partir do mês de setembro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Usuários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 - DAE, em 9,84%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quatro centésimos por cento), a partir do mês de setembro de 2015. </w:t>
      </w:r>
    </w:p>
    <w:p>
      <w:pPr>
        <w:autoSpaceDN w:val="0"/>
        <w:autoSpaceDE w:val="0"/>
        <w:widowControl/>
        <w:spacing w:line="245" w:lineRule="auto" w:before="344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Departamento de Água e Esgoto de Santa Bárbara d’Oeste -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1 e 2, do Anexo I desta Resolução, respectivamente. </w:t>
      </w:r>
    </w:p>
    <w:p>
      <w:pPr>
        <w:autoSpaceDN w:val="0"/>
        <w:autoSpaceDE w:val="0"/>
        <w:widowControl/>
        <w:spacing w:line="245" w:lineRule="auto" w:before="346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pelo Departamento de Água e Esgoto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 - DAE, entrarão em vigor 30 (trinta) dias após 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se necessário, também Ato Administrativo específico, na imprensa oficial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 / SP, 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Departamento de Água e Esgoto de Santa Bárbara d’Oeste -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e as emissões das respectivas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de Água e Esgoto de Santa Bárbara d’Oeste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DAE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foram reajustados ordinariamente pela Agência Reguladora PCJ e o início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8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104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2" w:lineRule="auto" w:before="602" w:after="300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104, DE 26 DE AGOSTO DE 2015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2"/>
        </w:trPr>
        <w:tc>
          <w:tcPr>
            <w:tcW w:type="dxa" w:w="8790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RESIDENCIAL, ENTIDADE FILÂNTROPICA E RELIGIOSA </w:t>
            </w:r>
          </w:p>
        </w:tc>
      </w:tr>
      <w:tr>
        <w:trPr>
          <w:trHeight w:hRule="exact" w:val="81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(R$)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*C.P.U.A.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(R$)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31,26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4,23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5,69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13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13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15,87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0"/>
        </w:trPr>
        <w:tc>
          <w:tcPr>
            <w:tcW w:type="dxa" w:w="881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COMERCIAL, INDUSTRIAL, PÚBLICA E LAZER </w:t>
            </w:r>
          </w:p>
        </w:tc>
      </w:tr>
      <w:tr>
        <w:trPr>
          <w:trHeight w:hRule="exact" w:val="816"/>
        </w:trPr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*C.P.U.A.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38,28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45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8,09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100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6,07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12,19 </w:t>
            </w:r>
          </w:p>
        </w:tc>
      </w:tr>
      <w:tr>
        <w:trPr>
          <w:trHeight w:hRule="exact" w:val="346"/>
        </w:trPr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16,25 </w:t>
            </w:r>
          </w:p>
        </w:tc>
      </w:tr>
      <w:tr>
        <w:trPr>
          <w:trHeight w:hRule="exact" w:val="352"/>
        </w:trPr>
        <w:tc>
          <w:tcPr>
            <w:tcW w:type="dxa" w:w="2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1.000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8,22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16,49 </w:t>
            </w:r>
          </w:p>
        </w:tc>
      </w:tr>
      <w:tr>
        <w:trPr>
          <w:trHeight w:hRule="exact" w:val="350"/>
        </w:trPr>
        <w:tc>
          <w:tcPr>
            <w:tcW w:type="dxa" w:w="2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1.001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3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48"/>
        </w:trPr>
        <w:tc>
          <w:tcPr>
            <w:tcW w:type="dxa" w:w="8850"/>
            <w:gridSpan w:val="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NÃO MEDIDO </w:t>
            </w:r>
          </w:p>
        </w:tc>
      </w:tr>
      <w:tr>
        <w:trPr>
          <w:trHeight w:hRule="exact" w:val="816"/>
        </w:trPr>
        <w:tc>
          <w:tcPr>
            <w:tcW w:type="dxa" w:w="1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ARBITRADO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*C.P.U.A.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46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1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m³/mês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252,85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252,85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</w:t>
            </w:r>
          </w:p>
        </w:tc>
        <w:tc>
          <w:tcPr>
            <w:tcW w:type="dxa" w:w="146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508,70 </w:t>
            </w:r>
          </w:p>
        </w:tc>
      </w:tr>
    </w:tbl>
    <w:p>
      <w:pPr>
        <w:autoSpaceDN w:val="0"/>
        <w:autoSpaceDE w:val="0"/>
        <w:widowControl/>
        <w:spacing w:line="305" w:lineRule="auto" w:before="50" w:after="0"/>
        <w:ind w:left="1418" w:right="1296" w:firstLine="56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*C.P.U.A. = Cobrança pelo Uso da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Os valores das Tarifas de Esgoto correspondem a 100%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10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104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27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2.0000000000002" w:type="dxa"/>
      </w:tblPr>
      <w:tblGrid>
        <w:gridCol w:w="3488"/>
        <w:gridCol w:w="3488"/>
        <w:gridCol w:w="3488"/>
      </w:tblGrid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CÓD.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001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Residencial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63,65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008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sem Pagamento de Diretrizes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352,53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011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Ramais de Água na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672,17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012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Ramais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292,12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013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Ramais de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294,32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014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Ramais de Água 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352,53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Ramais de Esgoto na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835,83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021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Provisória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105,96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022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Pedra Portuguesa -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53,91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023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Concretada -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49,22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024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Especial -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64,45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025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Guias e Sarjetas - m²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33,98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026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Pedra Portuguesa Nova -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57,42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Ramais de Água e Esgoto na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878,72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032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com Ramal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93,25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040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de Asfalto (máquina, material e mão de obra)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48,94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060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com Montagem de Cavalete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130,76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061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070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098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Corte/Religação tipo III (com Plug)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099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Corte/Religação tipo III (Tubete Cego)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33,40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Corte/Religação tipo I (com caixa de corte)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32,41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Corte/Religação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159,59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Corte/Religação tipo II (com máquina, na rua)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195,92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Corte/Religação tipo III (com vedante)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33,40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a Pedido (com máquina)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195,92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 </w:t>
            </w:r>
          </w:p>
        </w:tc>
        <w:tc>
          <w:tcPr>
            <w:tcW w:type="dxa" w:w="7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- Setor de Fiscalização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- Departamento de Engenharia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Bacteriológica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77,66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Físico-Química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59,42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Completa (Físico-Químicas e Bacteriológicas)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137,08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Padrão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30,40 </w:t>
            </w:r>
          </w:p>
        </w:tc>
      </w:tr>
    </w:tbl>
    <w:p>
      <w:pPr>
        <w:autoSpaceDN w:val="0"/>
        <w:autoSpaceDE w:val="0"/>
        <w:widowControl/>
        <w:spacing w:line="5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8.0" w:type="dxa"/>
      </w:tblPr>
      <w:tblGrid>
        <w:gridCol w:w="5232"/>
        <w:gridCol w:w="5232"/>
      </w:tblGrid>
      <w:tr>
        <w:trPr>
          <w:trHeight w:hRule="exact" w:val="26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104 – 26/08/2015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28,50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Água por Caminhão - retirada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³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306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por Caminhão - entrega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15,93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(hora trabalhada)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Ajudante (hora trabalhada)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 </w:t>
            </w:r>
          </w:p>
        </w:tc>
        <w:tc>
          <w:tcPr>
            <w:tcW w:type="dxa" w:w="70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Retroescavadeira   (hora trabalhada)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97,98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201,95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Transportes - Veículos Leves (hora trabalhada)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80,71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Transportes - Veículos Pesados (hora trabalhada)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106,01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e Administração de Obras e Serviços  (hora)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42,12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Lacração de Hidrômetros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 </w:t>
            </w:r>
          </w:p>
        </w:tc>
        <w:tc>
          <w:tcPr>
            <w:tcW w:type="dxa" w:w="7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na Rua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431,23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a Pedido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195,92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Entrega de 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411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Simples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27,46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 </w:t>
            </w:r>
          </w:p>
        </w:tc>
        <w:tc>
          <w:tcPr>
            <w:tcW w:type="dxa" w:w="7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Contas em Endereços Diversos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Corte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138,02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Ligação Clandestina e/ou Violação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178,75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466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Reincidência Violação Corte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276,05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(cada)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0,40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511 </w:t>
            </w:r>
          </w:p>
        </w:tc>
        <w:tc>
          <w:tcPr>
            <w:tcW w:type="dxa" w:w="7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(metro)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470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Despejo de Águas Pluviais na Rede de Esgoto (UFESP) -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Lei nº 2.907/2005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474 </w:t>
            </w:r>
          </w:p>
        </w:tc>
        <w:tc>
          <w:tcPr>
            <w:tcW w:type="dxa" w:w="70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Uso do Sistema de Abastecimento e Esgotamento Industrial (m³)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1,35 </w:t>
            </w:r>
          </w:p>
        </w:tc>
      </w:tr>
    </w:tbl>
    <w:p>
      <w:pPr>
        <w:autoSpaceDN w:val="0"/>
        <w:autoSpaceDE w:val="0"/>
        <w:widowControl/>
        <w:spacing w:line="35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104 – 26/08/2015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