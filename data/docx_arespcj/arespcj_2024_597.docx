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597, DE 17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Luiz Antônio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05/2018, pelo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Luiz Antônio delegou o exercício das competências municipais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001/2018, o Município de Luiz Antônio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com a concessionária Saneamento de Luiz Antônio S/A - SANEL, para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água e esgoto no Município de Luiz Antônio;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Saneamento de Luiz Antônio S/A - SANEL, solicitou reajuste ordinário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por ela prestados,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do 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41/2024-CRO,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- CRCS, instância de controle social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Luiz Antônio, reunido no dia 16 de dezembro de 2024 apreciou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41/2024-CRO, contendo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pela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Luiz Antônio S/A - SANEL.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Antônio, a Diretoria Colegiada da ARES-PCJ, reunida em 17 de dezembro de 2024;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em 3,40% (três inteiros e quarenta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a partir do mês de fevereiro de 2025,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Saneamento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S/A - SANEL, conforme apresentados nas tabelas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em 3,40% (três inteiros e quarenta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SANE, conforme apresentado nas tabelas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a Saneamento de Luiz Antônio S/A - SANEL,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- SANEL,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Luiz Antônio,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Saneamento de Luiz Antônio S/A - SANEL,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597, DE 17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40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244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2311"/>
        <w:gridCol w:w="2311"/>
        <w:gridCol w:w="2311"/>
        <w:gridCol w:w="2311"/>
      </w:tblGrid>
      <w:tr>
        <w:trPr>
          <w:trHeight w:hRule="exact" w:val="348"/>
        </w:trPr>
        <w:tc>
          <w:tcPr>
            <w:tcW w:type="dxa" w:w="9074"/>
            <w:gridSpan w:val="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7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3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2311"/>
        <w:gridCol w:w="2311"/>
        <w:gridCol w:w="2311"/>
        <w:gridCol w:w="2311"/>
      </w:tblGrid>
      <w:tr>
        <w:trPr>
          <w:trHeight w:hRule="exact" w:val="350"/>
        </w:trPr>
        <w:tc>
          <w:tcPr>
            <w:tcW w:type="dxa" w:w="907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0"/>
        </w:trPr>
        <w:tc>
          <w:tcPr>
            <w:tcW w:type="dxa" w:w="31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7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23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3,36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1"/>
        <w:gridCol w:w="2311"/>
        <w:gridCol w:w="2311"/>
        <w:gridCol w:w="2311"/>
      </w:tblGrid>
      <w:tr>
        <w:trPr>
          <w:trHeight w:hRule="exact" w:val="350"/>
        </w:trPr>
        <w:tc>
          <w:tcPr>
            <w:tcW w:type="dxa" w:w="9078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46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311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33,61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33,61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9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1"/>
        <w:gridCol w:w="2311"/>
        <w:gridCol w:w="2311"/>
        <w:gridCol w:w="2311"/>
      </w:tblGrid>
      <w:tr>
        <w:trPr>
          <w:trHeight w:hRule="exact" w:val="352"/>
        </w:trPr>
        <w:tc>
          <w:tcPr>
            <w:tcW w:type="dxa" w:w="9072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0"/>
        </w:trPr>
        <w:tc>
          <w:tcPr>
            <w:tcW w:type="dxa" w:w="311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2311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1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986"/>
            </w:tblGrid>
            <w:tr>
              <w:trPr>
                <w:trHeight w:hRule="exact" w:val="318"/>
              </w:trPr>
              <w:tc>
                <w:tcPr>
                  <w:tcW w:type="dxa" w:w="197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9095" w:type="dxa"/>
            </w:tblPr>
            <w:tblGrid>
              <w:gridCol w:w="1982"/>
            </w:tblGrid>
            <w:tr>
              <w:trPr>
                <w:trHeight w:hRule="exact" w:val="318"/>
              </w:trPr>
              <w:tc>
                <w:tcPr>
                  <w:tcW w:type="dxa" w:w="198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46,53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46,53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5,82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5,82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16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24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27"/>
        <w:gridCol w:w="2327"/>
        <w:gridCol w:w="2327"/>
        <w:gridCol w:w="2327"/>
      </w:tblGrid>
      <w:tr>
        <w:trPr>
          <w:trHeight w:hRule="exact" w:val="350"/>
        </w:trPr>
        <w:tc>
          <w:tcPr>
            <w:tcW w:type="dxa" w:w="9072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PRIMEIROS 15 ANOS </w:t>
            </w:r>
          </w:p>
        </w:tc>
      </w:tr>
      <w:tr>
        <w:trPr>
          <w:trHeight w:hRule="exact" w:val="348"/>
        </w:trPr>
        <w:tc>
          <w:tcPr>
            <w:tcW w:type="dxa" w:w="3118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327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2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986"/>
            </w:tblGrid>
            <w:tr>
              <w:trPr>
                <w:trHeight w:hRule="exact" w:val="318"/>
              </w:trPr>
              <w:tc>
                <w:tcPr>
                  <w:tcW w:type="dxa" w:w="197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9095" w:type="dxa"/>
            </w:tblPr>
            <w:tblGrid>
              <w:gridCol w:w="1982"/>
            </w:tblGrid>
            <w:tr>
              <w:trPr>
                <w:trHeight w:hRule="exact" w:val="318"/>
              </w:trPr>
              <w:tc>
                <w:tcPr>
                  <w:tcW w:type="dxa" w:w="198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23,52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23,52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27"/>
        <w:gridCol w:w="2327"/>
        <w:gridCol w:w="2327"/>
        <w:gridCol w:w="2327"/>
      </w:tblGrid>
      <w:tr>
        <w:trPr>
          <w:trHeight w:hRule="exact" w:val="350"/>
        </w:trPr>
        <w:tc>
          <w:tcPr>
            <w:tcW w:type="dxa" w:w="9072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ÚLTIMOS 20 ANOS </w:t>
            </w:r>
          </w:p>
        </w:tc>
      </w:tr>
      <w:tr>
        <w:trPr>
          <w:trHeight w:hRule="exact" w:val="348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32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32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100% dos valores das Tarifas de Água.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8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17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1854" w:val="left"/>
          <w:tab w:pos="2684" w:val="left"/>
        </w:tabs>
        <w:autoSpaceDE w:val="0"/>
        <w:widowControl/>
        <w:spacing w:line="245" w:lineRule="auto" w:before="250" w:after="0"/>
        <w:ind w:left="284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m³, considerando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Água (TRA) e Referencial de Esgoto (TRE) no valor R$ 2,585 (dois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quinhentos e oitenta e cinco milésimos de reais).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374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R$ 25,85 </w:t>
      </w:r>
    </w:p>
    <w:p>
      <w:pPr>
        <w:autoSpaceDN w:val="0"/>
        <w:tabs>
          <w:tab w:pos="568" w:val="left"/>
          <w:tab w:pos="678" w:val="left"/>
          <w:tab w:pos="852" w:val="left"/>
        </w:tabs>
        <w:autoSpaceDE w:val="0"/>
        <w:widowControl/>
        <w:spacing w:line="245" w:lineRule="auto" w:before="348" w:after="0"/>
        <w:ind w:left="394" w:right="144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R$ 25,85) + (10 m³ x R$ 3,36 = R$ 33,60)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R$ 3,88 = R$ 19,40) 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R$ 25,85 + R$ 33,60 + R$ 19,40 = R$ 78,85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R$ 78,85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708" w:right="374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R$ 25,85 </w:t>
      </w:r>
    </w:p>
    <w:p>
      <w:pPr>
        <w:autoSpaceDN w:val="0"/>
        <w:tabs>
          <w:tab w:pos="67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008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R$ 25,85) + (10 m³ x R$ 3,36 = R$ 33,60)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R$ 3,88 = R$ 19,40) 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R$ 25,85 + R$ 33,60 + R$ 19,40 = R$ 78,85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Esgoto = R$ 78,85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1440" w:firstLine="85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R$ 25,85) + (Tarifa de Esgoto = R$ 25,85)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R$ 25,85 + R$ 25,85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R$ 51,70 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85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R$ 78,85) + (Tarifa de Esgoto = R$ 78,85)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R$ 78,85 + R$ 78,85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R$ 157,70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595, DE 13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3033"/>
        <w:gridCol w:w="3033"/>
        <w:gridCol w:w="3033"/>
      </w:tblGrid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567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680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ÁGUA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- 3/4" ou 1"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- 1.1/2" ou 2"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A3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¾"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A4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1"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A5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- 1.1/2"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36,19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A6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2"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64,63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A7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cavalete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36,19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A8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ramal – 20 mm (Passeio s/ pavimento)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80,14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A9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87,89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A10 </w:t>
            </w:r>
          </w:p>
        </w:tc>
        <w:tc>
          <w:tcPr>
            <w:tcW w:type="dxa" w:w="567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e ramal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87,89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A11 </w:t>
            </w:r>
          </w:p>
        </w:tc>
        <w:tc>
          <w:tcPr>
            <w:tcW w:type="dxa" w:w="567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do cavalete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36,19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A12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ramal (a pedido) s/ reposição de pavimento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129,25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A13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no local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54,29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A14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remessa ao fabricante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131,84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A15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por 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74,97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A16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por 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111,16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A17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Venda de caminhão pipa para terceiros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38,78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A18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emissão de 2ª via de conta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A19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eventual de hidrômetro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A20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(até duas economias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38,78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A21 </w:t>
            </w:r>
          </w:p>
        </w:tc>
        <w:tc>
          <w:tcPr>
            <w:tcW w:type="dxa" w:w="567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(no escritório)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A22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(com visita)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A23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336,05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680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ESGOTO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E1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E2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E3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ramal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E4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10,0m) – 4" – Residencial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E5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10,0m) – 4" – Comercial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E6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10,0m) – 6" – Residencial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E7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10,0m) – 6" – Comercial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155,10 </w:t>
            </w:r>
          </w:p>
        </w:tc>
      </w:tr>
      <w:tr>
        <w:trPr>
          <w:trHeight w:hRule="exact" w:val="30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E8 </w:t>
            </w:r>
          </w:p>
        </w:tc>
        <w:tc>
          <w:tcPr>
            <w:tcW w:type="dxa" w:w="56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esgoto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336,05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1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597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374" w:right="139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