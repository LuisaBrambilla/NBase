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393, DE 24 DE SETEMBRO DE 2021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Jundiaí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8.266, de 16/07/2014,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Jundiaí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e transferiu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DAE S/A – Água e Esgoto, sociedade de economia mista, é 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Jundiaí,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S/A – Água e Esgoto, no Município de Jundiaí;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22/2021-DFB, a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Jundiaí,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26.813/2017, e com seus membros nomeados pela Portaria nº 176, de 26/08/2021,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manhã do dia em 24 de setembro de 2021,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22/2021-DFB, inclusive os índices propostos de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prestados e praticados pela DAE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Água e Esgoto; e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393 – 24/09/2021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52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Jundiaí, a Diretoria Executiva da ARES-PCJ, reunida na tarde do dia 24 de setembro de 2021,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DAE S/A –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Jundiaí, em 18,13% (dezoito inteiros e treze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novembro de 2021,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DAE S/A –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Jundiaí, conforme 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 – Água e Esgoto de Jundiaí, em 9,68% (nove inteiros e sessenta e oito centésimos por cento).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novembro de 2021.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9,68% (nove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sessenta e oito centésimos por cento), conforme apresentado na Tabela 1, do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DAE S/A – Água e Esgoto de Jundiaí, afixará as tabelas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 e Esgoto e dos Preços Públicos do Demais Serviços,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DAE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Água e Esgoto de Jundiaí, após 30 (trinta) dias da publicação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Jundiaí o, conforme determina o art. 39,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393 – 24/09/2021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52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393, DE 24 DE SETEMBRO DE 2021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348"/>
        </w:trPr>
        <w:tc>
          <w:tcPr>
            <w:tcW w:type="dxa" w:w="9336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(¹) </w:t>
            </w:r>
          </w:p>
        </w:tc>
      </w:tr>
      <w:tr>
        <w:trPr>
          <w:trHeight w:hRule="exact" w:val="334"/>
        </w:trPr>
        <w:tc>
          <w:tcPr>
            <w:tcW w:type="dxa" w:w="21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05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5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6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2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4"/>
        </w:trPr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36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14,37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10,79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25,16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31,19 </w:t>
            </w:r>
          </w:p>
        </w:tc>
      </w:tr>
      <w:tr>
        <w:trPr>
          <w:trHeight w:hRule="exact" w:val="336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2,73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2,06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4,79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1,87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6,66 </w:t>
            </w:r>
          </w:p>
        </w:tc>
      </w:tr>
      <w:tr>
        <w:trPr>
          <w:trHeight w:hRule="exact" w:val="332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4,03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3,03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7,06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2,77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9,83 </w:t>
            </w:r>
          </w:p>
        </w:tc>
      </w:tr>
      <w:tr>
        <w:trPr>
          <w:trHeight w:hRule="exact" w:val="336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7,78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5,82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13,60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19,14 </w:t>
            </w:r>
          </w:p>
        </w:tc>
      </w:tr>
      <w:tr>
        <w:trPr>
          <w:trHeight w:hRule="exact" w:val="336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20,44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28,96 </w:t>
            </w:r>
          </w:p>
        </w:tc>
      </w:tr>
      <w:tr>
        <w:trPr>
          <w:trHeight w:hRule="exact" w:val="336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14,27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10,68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24,95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10,43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35,38 </w:t>
            </w:r>
          </w:p>
        </w:tc>
      </w:tr>
      <w:tr>
        <w:trPr>
          <w:trHeight w:hRule="exact" w:val="332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16,48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12,36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28,84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12,03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40,87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352"/>
        </w:trPr>
        <w:tc>
          <w:tcPr>
            <w:tcW w:type="dxa" w:w="9336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(¹) </w:t>
            </w:r>
          </w:p>
        </w:tc>
      </w:tr>
      <w:tr>
        <w:trPr>
          <w:trHeight w:hRule="exact" w:val="329"/>
        </w:trPr>
        <w:tc>
          <w:tcPr>
            <w:tcW w:type="dxa" w:w="21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99999999999954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99999999999954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05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99999999999954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5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70"/>
            <w:vMerge w:val="restart"/>
            <w:tcBorders>
              <w:start w:sz="8.0" w:val="single" w:color="#000000"/>
              <w:top w:sz="8.0" w:val="single" w:color="#000000"/>
              <w:end w:sz="3.200000000000273" w:val="single" w:color="#000000"/>
              <w:bottom w:sz="7.99999999999954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48"/>
            <w:tcBorders>
              <w:start w:sz="3.200000000000273" w:val="single" w:color="#000000"/>
              <w:top w:sz="8.0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8.0" w:val="single" w:color="#000000"/>
              <w:end w:sz="8.0" w:val="single" w:color="#000000"/>
              <w:bottom w:sz="7.99999999999954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3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4"/>
        </w:trPr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999999999999545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999999999999545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999999999999545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3.200000000000273" w:val="single" w:color="#000000"/>
              <w:bottom w:sz="7.999999999999545" w:val="single" w:color="#000000"/>
            </w:tcBorders>
          </w:tcPr>
          <w:p/>
        </w:tc>
        <w:tc>
          <w:tcPr>
            <w:tcW w:type="dxa" w:w="14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39"/>
            <w:vMerge/>
            <w:tcBorders>
              <w:start w:sz="3.199999999999818" w:val="single" w:color="#000000"/>
              <w:top w:sz="8.0" w:val="single" w:color="#000000"/>
              <w:end w:sz="8.0" w:val="single" w:color="#000000"/>
              <w:bottom w:sz="7.999999999999545" w:val="single" w:color="#000000"/>
            </w:tcBorders>
          </w:tcPr>
          <w:p/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7.99999999999954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37"/>
        </w:trPr>
        <w:tc>
          <w:tcPr>
            <w:tcW w:type="dxa" w:w="2180"/>
            <w:tcBorders>
              <w:start w:sz="8.0" w:val="single" w:color="#000000"/>
              <w:top w:sz="7.99999999999954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774"/>
            <w:tcBorders>
              <w:start w:sz="8.0" w:val="single" w:color="#000000"/>
              <w:top w:sz="7.99999999999954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052"/>
            <w:tcBorders>
              <w:start w:sz="8.0" w:val="single" w:color="#000000"/>
              <w:top w:sz="7.99999999999954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28,74 </w:t>
            </w:r>
          </w:p>
        </w:tc>
        <w:tc>
          <w:tcPr>
            <w:tcW w:type="dxa" w:w="1170"/>
            <w:tcBorders>
              <w:start w:sz="8.0" w:val="single" w:color="#000000"/>
              <w:top w:sz="7.99999999999954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21,57 </w:t>
            </w:r>
          </w:p>
        </w:tc>
        <w:tc>
          <w:tcPr>
            <w:tcW w:type="dxa" w:w="1448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50,31 </w:t>
            </w:r>
          </w:p>
        </w:tc>
        <w:tc>
          <w:tcPr>
            <w:tcW w:type="dxa" w:w="1418"/>
            <w:tcBorders>
              <w:start w:sz="8.0" w:val="single" w:color="#000000"/>
              <w:top w:sz="7.99999999999954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12,05 </w:t>
            </w:r>
          </w:p>
        </w:tc>
        <w:tc>
          <w:tcPr>
            <w:tcW w:type="dxa" w:w="1294"/>
            <w:tcBorders>
              <w:start w:sz="8.0" w:val="single" w:color="#000000"/>
              <w:top w:sz="7.99999999999954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62,36 </w:t>
            </w:r>
          </w:p>
        </w:tc>
      </w:tr>
      <w:tr>
        <w:trPr>
          <w:trHeight w:hRule="exact" w:val="336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3,64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2,49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8,87 </w:t>
            </w:r>
          </w:p>
        </w:tc>
      </w:tr>
      <w:tr>
        <w:trPr>
          <w:trHeight w:hRule="exact" w:val="336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4,04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9,41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3,69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13,10 </w:t>
            </w:r>
          </w:p>
        </w:tc>
      </w:tr>
      <w:tr>
        <w:trPr>
          <w:trHeight w:hRule="exact" w:val="332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7,78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5,82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19,14 </w:t>
            </w:r>
          </w:p>
        </w:tc>
      </w:tr>
      <w:tr>
        <w:trPr>
          <w:trHeight w:hRule="exact" w:val="336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20,44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28,96 </w:t>
            </w:r>
          </w:p>
        </w:tc>
      </w:tr>
      <w:tr>
        <w:trPr>
          <w:trHeight w:hRule="exact" w:val="336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14,27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10,68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24,95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10,43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35,38 </w:t>
            </w:r>
          </w:p>
        </w:tc>
      </w:tr>
      <w:tr>
        <w:trPr>
          <w:trHeight w:hRule="exact" w:val="338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16,48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12,36 </w:t>
            </w:r>
          </w:p>
        </w:tc>
        <w:tc>
          <w:tcPr>
            <w:tcW w:type="dxa" w:w="1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28,84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12,03 </w:t>
            </w:r>
          </w:p>
        </w:tc>
        <w:tc>
          <w:tcPr>
            <w:tcW w:type="dxa" w:w="12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40,87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9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393 – 24/09/2021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50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29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352"/>
        </w:trPr>
        <w:tc>
          <w:tcPr>
            <w:tcW w:type="dxa" w:w="9336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/ OUTROS (¹) </w:t>
            </w:r>
          </w:p>
        </w:tc>
      </w:tr>
      <w:tr>
        <w:trPr>
          <w:trHeight w:hRule="exact" w:val="336"/>
        </w:trPr>
        <w:tc>
          <w:tcPr>
            <w:tcW w:type="dxa" w:w="216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02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6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39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3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0"/>
        </w:trPr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34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33,05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24,77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57,82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13,83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71,65 </w:t>
            </w:r>
          </w:p>
        </w:tc>
      </w:tr>
      <w:tr>
        <w:trPr>
          <w:trHeight w:hRule="exact" w:val="338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4,18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3,14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10,18 </w:t>
            </w:r>
          </w:p>
        </w:tc>
      </w:tr>
      <w:tr>
        <w:trPr>
          <w:trHeight w:hRule="exact" w:val="334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10,85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4,25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15,10 </w:t>
            </w:r>
          </w:p>
        </w:tc>
      </w:tr>
      <w:tr>
        <w:trPr>
          <w:trHeight w:hRule="exact" w:val="334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8,95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6,72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15,67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6,37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22,04 </w:t>
            </w:r>
          </w:p>
        </w:tc>
      </w:tr>
      <w:tr>
        <w:trPr>
          <w:trHeight w:hRule="exact" w:val="336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13,44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23,53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9,78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33,31 </w:t>
            </w:r>
          </w:p>
        </w:tc>
      </w:tr>
      <w:tr>
        <w:trPr>
          <w:trHeight w:hRule="exact" w:val="336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16,41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12,31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28,72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11,98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40,70 </w:t>
            </w:r>
          </w:p>
        </w:tc>
      </w:tr>
      <w:tr>
        <w:trPr>
          <w:trHeight w:hRule="exact" w:val="348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18,95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14,19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33,14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13,82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46,96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352"/>
        </w:trPr>
        <w:tc>
          <w:tcPr>
            <w:tcW w:type="dxa" w:w="9336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(¹) </w:t>
            </w:r>
          </w:p>
        </w:tc>
      </w:tr>
      <w:tr>
        <w:trPr>
          <w:trHeight w:hRule="exact" w:val="332"/>
        </w:trPr>
        <w:tc>
          <w:tcPr>
            <w:tcW w:type="dxa" w:w="216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02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6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39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3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36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15 (mínimo)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75,32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56,48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131,80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44,94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176,74 </w:t>
            </w:r>
          </w:p>
        </w:tc>
      </w:tr>
      <w:tr>
        <w:trPr>
          <w:trHeight w:hRule="exact" w:val="336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25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8,19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6,13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14,32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19,59 </w:t>
            </w:r>
          </w:p>
        </w:tc>
      </w:tr>
      <w:tr>
        <w:trPr>
          <w:trHeight w:hRule="exact" w:val="336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26 a 35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9,10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6,82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15,92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22,16 </w:t>
            </w:r>
          </w:p>
        </w:tc>
      </w:tr>
      <w:tr>
        <w:trPr>
          <w:trHeight w:hRule="exact" w:val="332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36 a 45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12,39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21,68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29,88 </w:t>
            </w:r>
          </w:p>
        </w:tc>
      </w:tr>
      <w:tr>
        <w:trPr>
          <w:trHeight w:hRule="exact" w:val="336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45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17,26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12,94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30,20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11,98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42,18 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348"/>
        </w:trPr>
        <w:tc>
          <w:tcPr>
            <w:tcW w:type="dxa" w:w="9336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(¹) </w:t>
            </w:r>
          </w:p>
        </w:tc>
      </w:tr>
      <w:tr>
        <w:trPr>
          <w:trHeight w:hRule="exact" w:val="336"/>
        </w:trPr>
        <w:tc>
          <w:tcPr>
            <w:tcW w:type="dxa" w:w="216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02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6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39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39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38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 (mínimo)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507,08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380,37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887,45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332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100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15,92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11,95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27,87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4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101 a 500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18,63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13,96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32,59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8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501 a 10.000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20,83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15,62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36,45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6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10.000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22,68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17,02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39,70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2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Carga por kg de DBO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1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393 – 24/09/2021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50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29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52"/>
        </w:trPr>
        <w:tc>
          <w:tcPr>
            <w:tcW w:type="dxa" w:w="9340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CONTRATOS C/ DEMANDA ESPECÍFICA (²) </w:t>
            </w:r>
          </w:p>
        </w:tc>
      </w:tr>
      <w:tr>
        <w:trPr>
          <w:trHeight w:hRule="exact" w:val="348"/>
        </w:trPr>
        <w:tc>
          <w:tcPr>
            <w:tcW w:type="dxa" w:w="218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7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4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6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8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38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50.000 (mínimo)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404.736,72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303.505,86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708.242,58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334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50.001 a 100.000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8,10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14,17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4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100.001 a 150.000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8,12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6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150.001 a 200.000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14,25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4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200.001 a 250.000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14,26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8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250.001 a 300.000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14,27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2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300.000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14,27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6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Carga por kg de DBO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48"/>
        </w:trPr>
        <w:tc>
          <w:tcPr>
            <w:tcW w:type="dxa" w:w="9340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ÁGUA DE FONTES DISTINTAS </w:t>
            </w:r>
          </w:p>
        </w:tc>
      </w:tr>
      <w:tr>
        <w:trPr>
          <w:trHeight w:hRule="exact" w:val="336"/>
        </w:trPr>
        <w:tc>
          <w:tcPr>
            <w:tcW w:type="dxa" w:w="218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7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4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5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6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8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36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Residencial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Residencial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6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Comercial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Comercial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800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Institucional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Poder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Público /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Outros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6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Não Hidrometrado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Comercial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2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Industrial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6"/>
        </w:trPr>
        <w:tc>
          <w:tcPr>
            <w:tcW w:type="dxa" w:w="2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DBO* (3) </w:t>
            </w:r>
          </w:p>
        </w:tc>
        <w:tc>
          <w:tcPr>
            <w:tcW w:type="dxa" w:w="7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288" w:lineRule="auto" w:before="188" w:after="0"/>
        <w:ind w:left="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Observações: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1 - Para as categorias Residencial Social, Residencial, Poder Público / Outros, Comercial e Industrial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aplicação da tabela é feita de forma escalonada sobre o consumo medido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2 - Para os contratos com demanda específica o valor de cada faixa da tabela é aplicado diretamente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sobre o consumo total medido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3 - DBO = Demanda Bioquímica de Oxigênio </w:t>
      </w:r>
    </w:p>
    <w:p>
      <w:pPr>
        <w:autoSpaceDN w:val="0"/>
        <w:autoSpaceDE w:val="0"/>
        <w:widowControl/>
        <w:spacing w:line="197" w:lineRule="auto" w:before="344" w:after="0"/>
        <w:ind w:left="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4 - Variação de acordo com os coeficientes de carga e esgoto, que são calculados mensalmente </w:t>
      </w:r>
    </w:p>
    <w:p>
      <w:pPr>
        <w:autoSpaceDN w:val="0"/>
        <w:tabs>
          <w:tab w:pos="9084" w:val="left"/>
        </w:tabs>
        <w:autoSpaceDE w:val="0"/>
        <w:widowControl/>
        <w:spacing w:line="197" w:lineRule="auto" w:before="1592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393 – 24/09/2021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50" w:right="1120" w:bottom="544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8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R$ 28,74)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R$ 28,74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R$ 28,74) + (2ª Faixa = 5 m³ x R$ 3,64/m³)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R$ 5,37/m³) + (4ª Faixa = 5 m³ x R$ 7,78)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R$ 28,74 + R$ 18,20 + R$ 26,85 + R$ 38,90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R$ 112,69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 (COLETA E AFASTAMENTO)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75%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 quando abrangem os serviços de coleta e afastamento. </w:t>
      </w:r>
    </w:p>
    <w:p>
      <w:pPr>
        <w:autoSpaceDN w:val="0"/>
        <w:autoSpaceDE w:val="0"/>
        <w:widowControl/>
        <w:spacing w:line="245" w:lineRule="auto" w:before="344" w:after="0"/>
        <w:ind w:left="568" w:right="5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 e Afastamento) = (Consumo Mínimo (até 10 m³) = R$ 21,57)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(Coleta e Afastamento) = R$ 21,57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 e Afastamento) = (Consumo Mínimo (10 m³) = R$ 21,57) + (2ª Faixa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5 m³ x R$ 2,74/m³) + (3ª Faixa = 5 m³ x R$ 4,04/m³) + (4ª Faixa = 5 m³ x R$ 5,82)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R$ 21,57 + R$ 13,70 + R$ 20,20 + R$ 29,10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(Coleta e Afastamento) = R$ 84,57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DE ESGOTO (TRATAMENTO)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 quando abrangem os serviços de coleta, afastamento e tratamento. </w:t>
      </w:r>
    </w:p>
    <w:p>
      <w:pPr>
        <w:autoSpaceDN w:val="0"/>
        <w:autoSpaceDE w:val="0"/>
        <w:widowControl/>
        <w:spacing w:line="245" w:lineRule="auto" w:before="344" w:after="0"/>
        <w:ind w:left="568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(Tratamento) = (Consumo Mínimo (até 10 m³) = R$ 12,05)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(Tratamento) = R$ 12,05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2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(Coleta, Afastamento e Tratamento) = (Consumo Mínimo (10 m³) =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12,05) + (2ª Faixa = 5 m³ x R$ 2,49/m³) + (3ª Faixa = 5 m³ x R$ 3,69/m³) + (4ª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5,54)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(Tratamento) = R$ 12,05 + R$ 12,45 + R$ 18,45 + R$ 27,70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(Tratamento) = R$ 70,65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393 – 24/09/2021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50" w:right="107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4) TARIFA TOTAL (ÁGUA + ESGOTO: COLETA E AFASTAMENTO)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R$ 28,74) + (Tarifa de Esgoto: Coleta e Afastamento = R$ 21,57)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R$ 28,74 + R$ 21,57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R$ 50,31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R$ 112,69) + (Tarifa de Esgoto: Coleta e Afastamento = R$ 84,57)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R$ 112,69 + R$ 84,57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R$ 197,26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5) TARIFA TOTAL (ÁGUA + ESGOTO: COLETA, AFASTAMENTO E TRATAMENTO)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R$ 28,74) + (Tarifa de Esgoto: Coleta, Afastamento = R$ 21,57)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(Tarifa de Esgoto – Tratamento = 12,05)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R$ 28,74 + R$ 21,57 + R$ 12,05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R$ 62,36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R$ 112,69) + (Tarifa de Esgoto: Coleta, Afastamento = R$ 84,57)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(Tarifa de Esgoto – Tratamento = 70,65)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R$ 112,69 + R$ 84,57 + R$ 70,65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R$ 267,91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5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393 – 24/09/2021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350" w:right="106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12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393, DE 24 DE SETEMBRO DE 2021 </w:t>
      </w:r>
    </w:p>
    <w:p>
      <w:pPr>
        <w:autoSpaceDN w:val="0"/>
        <w:autoSpaceDE w:val="0"/>
        <w:widowControl/>
        <w:spacing w:line="197" w:lineRule="auto" w:before="350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2"/>
        <w:ind w:left="12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840"/>
        </w:trPr>
        <w:tc>
          <w:tcPr>
            <w:tcW w:type="dxa" w:w="907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I. TARIFA DE LIGAÇÃO OU REFORMA DE LIGAÇÃO DE ÁGUA, COM DIÂMETRO 3/4” (20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MOTIVO DE MUDANÇA DE LOCAL, MAU USO DA LIGAÇÃO E DANOS À PROPRIEDADE (COM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HIDRÔMETRO INCLUSO) - Valores para pagamento em parcela única: </w:t>
            </w:r>
          </w:p>
        </w:tc>
      </w:tr>
      <w:tr>
        <w:trPr>
          <w:trHeight w:hRule="exact" w:val="290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I.a) LIGAÇÃO DE ÁGUA 3/4” (20MM) - EXTENSÃO ATÉ 6 (SEIS) METROS: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 VALOR (R$) </w:t>
            </w:r>
          </w:p>
        </w:tc>
      </w:tr>
      <w:tr>
        <w:trPr>
          <w:trHeight w:hRule="exact" w:val="298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I.a.1) Rua com Pavimento Asfáltico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397,75 </w:t>
            </w:r>
          </w:p>
        </w:tc>
      </w:tr>
      <w:tr>
        <w:trPr>
          <w:trHeight w:hRule="exact" w:val="290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I.a.2) Rua sem Pavimento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369,12 </w:t>
            </w:r>
          </w:p>
        </w:tc>
      </w:tr>
      <w:tr>
        <w:trPr>
          <w:trHeight w:hRule="exact" w:val="294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I.a.3) Rede no Passeio - Rua de Terra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338,65 </w:t>
            </w:r>
          </w:p>
        </w:tc>
      </w:tr>
      <w:tr>
        <w:trPr>
          <w:trHeight w:hRule="exact" w:val="296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I.a.4) Rede no Passeio - Pavimento de Concreto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378,46 </w:t>
            </w:r>
          </w:p>
        </w:tc>
      </w:tr>
      <w:tr>
        <w:trPr>
          <w:trHeight w:hRule="exact" w:val="292"/>
        </w:trPr>
        <w:tc>
          <w:tcPr>
            <w:tcW w:type="dxa" w:w="907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I.b) LIGAÇÃO DE ÁGUA 3/4” (20MM) - EXTENSÃO ACIMA DE 6 (SEIS) METROS: </w:t>
            </w:r>
          </w:p>
        </w:tc>
      </w:tr>
      <w:tr>
        <w:trPr>
          <w:trHeight w:hRule="exact" w:val="296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I.b.1) Rua com Pavimento Asfáltico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523,22 </w:t>
            </w:r>
          </w:p>
        </w:tc>
      </w:tr>
      <w:tr>
        <w:trPr>
          <w:trHeight w:hRule="exact" w:val="292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I.b.2) Rua sem Pavimento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443,84 </w:t>
            </w:r>
          </w:p>
        </w:tc>
      </w:tr>
      <w:tr>
        <w:trPr>
          <w:trHeight w:hRule="exact" w:val="292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I.b.3) Rede no Passeio - Rua de Terra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405,28 </w:t>
            </w:r>
          </w:p>
        </w:tc>
      </w:tr>
      <w:tr>
        <w:trPr>
          <w:trHeight w:hRule="exact" w:val="296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I.b.4) Rede no Passeio - Pavimento de Concreto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471,38 </w:t>
            </w:r>
          </w:p>
        </w:tc>
      </w:tr>
      <w:tr>
        <w:trPr>
          <w:trHeight w:hRule="exact" w:val="564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I.c) REFORMA DE LIGAÇÃO DE ÁGUA 3/4” (20MM)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DESGASTE NATURAL OU ADEQUAÇÃO AO PADRÃO DAE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197,42 </w:t>
            </w:r>
          </w:p>
        </w:tc>
      </w:tr>
      <w:tr>
        <w:trPr>
          <w:trHeight w:hRule="exact" w:val="296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I.d) CAIXA PADRÃO DE HIDRÔMETRO 3/4” (20 MM)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65,79 </w:t>
            </w:r>
          </w:p>
        </w:tc>
      </w:tr>
      <w:tr>
        <w:trPr>
          <w:trHeight w:hRule="exact" w:val="292"/>
        </w:trPr>
        <w:tc>
          <w:tcPr>
            <w:tcW w:type="dxa" w:w="907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I.e) AFERIÇÃO E/OU TROCA DE HIDRÔMETRO 3/4” (20 MM) </w:t>
            </w:r>
          </w:p>
        </w:tc>
      </w:tr>
      <w:tr>
        <w:trPr>
          <w:trHeight w:hRule="exact" w:val="292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I.e.1) Reprovado na Aferição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296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I.e.2) Aprovado na Aferição ou quando constatada violação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122,24 </w:t>
            </w:r>
          </w:p>
        </w:tc>
      </w:tr>
      <w:tr>
        <w:trPr>
          <w:trHeight w:hRule="exact" w:val="292"/>
        </w:trPr>
        <w:tc>
          <w:tcPr>
            <w:tcW w:type="dxa" w:w="907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OBSERVAÇÕES: </w:t>
            </w:r>
          </w:p>
        </w:tc>
      </w:tr>
      <w:tr>
        <w:trPr>
          <w:trHeight w:hRule="exact" w:val="292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1) Sendo o hidrômetro de princípio volumétrico, será cobrado um adicional de: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183,81 </w:t>
            </w:r>
          </w:p>
        </w:tc>
      </w:tr>
      <w:tr>
        <w:trPr>
          <w:trHeight w:hRule="exact" w:val="562"/>
        </w:trPr>
        <w:tc>
          <w:tcPr>
            <w:tcW w:type="dxa" w:w="7884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2) Sendo o hidrômetro de princípio volumétrico e dotado de sensor de rádio, será cobrado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um adicional de: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614,86 </w:t>
            </w:r>
          </w:p>
        </w:tc>
      </w:tr>
      <w:tr>
        <w:trPr>
          <w:trHeight w:hRule="exact" w:val="284"/>
        </w:trPr>
        <w:tc>
          <w:tcPr>
            <w:tcW w:type="dxa" w:w="788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I.f) INSTALAÇÃO DE DATA LOGGER A PEDIDO DO CLIENTE - HD 3/4” (20 MM) </w:t>
            </w:r>
          </w:p>
        </w:tc>
        <w:tc>
          <w:tcPr>
            <w:tcW w:type="dxa" w:w="119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256,74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838"/>
        </w:trPr>
        <w:tc>
          <w:tcPr>
            <w:tcW w:type="dxa" w:w="9076"/>
            <w:gridSpan w:val="2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0" w:right="1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II. TARIFA DE LIGAÇÃO OU REFORMA DE LIGAÇÃO DE ÁGUA COM DIÂMETRO 1” (25 MM), POR MOTIVO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DE MUDANÇA DE LOCAL, MAU USO DA LIGAÇÃO E DANOS À PROPRIEDADE (HIDRÔMETRO NÃO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INCLUSO) - Valores para pagamento em parcela única: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II.a) LIGAÇÃO DE ÁGUA 1” (25MM) - EXTENSÃO ATÉ 6 (SEIS) METROS: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II.a.1) Rua com Pavimento Asfáltico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973,31 </w:t>
            </w:r>
          </w:p>
        </w:tc>
      </w:tr>
      <w:tr>
        <w:trPr>
          <w:trHeight w:hRule="exact" w:val="294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II.a.2) Rua sem Pavimento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944,67 </w:t>
            </w:r>
          </w:p>
        </w:tc>
      </w:tr>
      <w:tr>
        <w:trPr>
          <w:trHeight w:hRule="exact" w:val="294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II.a.3) Rede no Passeio - Rua de Terra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914,19 </w:t>
            </w:r>
          </w:p>
        </w:tc>
      </w:tr>
      <w:tr>
        <w:trPr>
          <w:trHeight w:hRule="exact" w:val="294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II.a.4) Rede no Passeio - Pavimento de Concreto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954,03 </w:t>
            </w:r>
          </w:p>
        </w:tc>
      </w:tr>
      <w:tr>
        <w:trPr>
          <w:trHeight w:hRule="exact" w:val="286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II.b) LIGAÇÃO DE ÁGUA 1” (25MM) - EXTENSÃO ACIMA DE 6 (SEIS) METROS: </w:t>
            </w:r>
          </w:p>
        </w:tc>
      </w:tr>
      <w:tr>
        <w:trPr>
          <w:trHeight w:hRule="exact" w:val="286"/>
        </w:trPr>
        <w:tc>
          <w:tcPr>
            <w:tcW w:type="dxa" w:w="788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II.b.1) Rua com Pavimento Asfáltico </w:t>
            </w:r>
          </w:p>
        </w:tc>
        <w:tc>
          <w:tcPr>
            <w:tcW w:type="dxa" w:w="119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1.098,79 </w:t>
            </w:r>
          </w:p>
        </w:tc>
      </w:tr>
      <w:tr>
        <w:trPr>
          <w:trHeight w:hRule="exact" w:val="288"/>
        </w:trPr>
        <w:tc>
          <w:tcPr>
            <w:tcW w:type="dxa" w:w="7882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II.b.2) Rua sem Pavimento </w:t>
            </w:r>
          </w:p>
        </w:tc>
        <w:tc>
          <w:tcPr>
            <w:tcW w:type="dxa" w:w="1194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1.019,40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II.b.3) Rede no Passeio - Rua de Terra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980,84 </w:t>
            </w:r>
          </w:p>
        </w:tc>
      </w:tr>
      <w:tr>
        <w:trPr>
          <w:trHeight w:hRule="exact" w:val="288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II.b.4) Rede no Passeio - Pavimento de Concreto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1.046,93 </w:t>
            </w:r>
          </w:p>
        </w:tc>
      </w:tr>
      <w:tr>
        <w:trPr>
          <w:trHeight w:hRule="exact" w:val="560"/>
        </w:trPr>
        <w:tc>
          <w:tcPr>
            <w:tcW w:type="dxa" w:w="7882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II.c) REFORMA DE LIGAÇÃO DE ÁGUA 1” (25MM) POR MOTIVO DE VAZAMENTO, DESGASTE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NATURAL OU ADEQUAÇÃO AO PADRÃO DAE </w:t>
            </w:r>
          </w:p>
        </w:tc>
        <w:tc>
          <w:tcPr>
            <w:tcW w:type="dxa" w:w="1194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703,98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393 – 24/09/2021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350" w:right="125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28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290"/>
        </w:trPr>
        <w:tc>
          <w:tcPr>
            <w:tcW w:type="dxa" w:w="7882"/>
            <w:tcBorders>
              <w:start w:sz="8.0" w:val="single" w:color="#000000"/>
              <w:top w:sz="3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II.d) CAIXA PADRÃO DE HIDRÔMETRO 1” (25 MM) </w:t>
            </w:r>
          </w:p>
        </w:tc>
        <w:tc>
          <w:tcPr>
            <w:tcW w:type="dxa" w:w="1194"/>
            <w:tcBorders>
              <w:start w:sz="8.0" w:val="single" w:color="#000000"/>
              <w:top w:sz="3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224,02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II.e) AFERIÇÃO E/OU TROCA DE HIDRÔMETRO 1” (25 MM)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446,44 </w:t>
            </w:r>
          </w:p>
        </w:tc>
      </w:tr>
      <w:tr>
        <w:trPr>
          <w:trHeight w:hRule="exact" w:val="296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II.f) INSTALAÇÃO DE DATA LOGGER A PEDIDO DO CLIENTE - HD 1” (25 MM)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580,94 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840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1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III. TARIFA DE LIGAÇÃO OU REFORMA DE LIGAÇÃO DE ÁGUA COM DIÂMETRO 1 1/2” (38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MOTIVO DE MUDANÇA DE LOCAL, MAU USO DA LIGAÇÃO E DANOS À PROPRIEDADE (HIDRÔMETRO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NÃO INCLUSO) - Valores para pagamento em parcela única: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III.a) LIGAÇÃO DE ÁGUA 1 1/2” (38MM) - EXTENSÃO ATÉ 6 (SEIS) METROS: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III.a.1) Rua com Pavimento Asfáltico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1.537,94 </w:t>
            </w:r>
          </w:p>
        </w:tc>
      </w:tr>
      <w:tr>
        <w:trPr>
          <w:trHeight w:hRule="exact" w:val="296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III.a.2) Rua sem Pavimento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1.509,31 </w:t>
            </w:r>
          </w:p>
        </w:tc>
      </w:tr>
      <w:tr>
        <w:trPr>
          <w:trHeight w:hRule="exact" w:val="294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III.a.3) Rede no Passeio - Rua de Terra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1.478,84 </w:t>
            </w:r>
          </w:p>
        </w:tc>
      </w:tr>
      <w:tr>
        <w:trPr>
          <w:trHeight w:hRule="exact" w:val="290"/>
        </w:trPr>
        <w:tc>
          <w:tcPr>
            <w:tcW w:type="dxa" w:w="7882"/>
            <w:tcBorders>
              <w:start w:sz="8.0" w:val="single" w:color="#000000"/>
              <w:top w:sz="8.799999999999727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III.a.4) Rede no Passeio - Pavimento de Concreto </w:t>
            </w:r>
          </w:p>
        </w:tc>
        <w:tc>
          <w:tcPr>
            <w:tcW w:type="dxa" w:w="1194"/>
            <w:tcBorders>
              <w:start w:sz="8.0" w:val="single" w:color="#000000"/>
              <w:top w:sz="8.799999999999727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1.518,66 </w:t>
            </w:r>
          </w:p>
        </w:tc>
      </w:tr>
      <w:tr>
        <w:trPr>
          <w:trHeight w:hRule="exact" w:val="298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III.b) LIGAÇÃO DE ÁGUA 1 1/2” (38MM) - EXTENSÃO ACIMA DE 6 (SEIS) METROS: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III.b.1) Rua com Pavimento Asfáltico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1.663,42 </w:t>
            </w:r>
          </w:p>
        </w:tc>
      </w:tr>
      <w:tr>
        <w:trPr>
          <w:trHeight w:hRule="exact" w:val="296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III.b.2) Rua sem Pavimento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1.584,03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III.b.3) Rede no Passeio - Rua de Terra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1.545,48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III.b.4) Rede no Passeio - Pavimento de Concreto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1.611,57 </w:t>
            </w:r>
          </w:p>
        </w:tc>
      </w:tr>
      <w:tr>
        <w:trPr>
          <w:trHeight w:hRule="exact" w:val="568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III.c) REFORMA DE LIGAÇÃO DE ÁGUA 1 1/2” (38MM)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DESGASTE NATURAL OU ADEQUAÇÃO AO PADRÃO DAE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1.217,23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III.d) CAIXA PADRÃO DE HIDRÔMETRO 1 1/2” (38 MM)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441,73 </w:t>
            </w:r>
          </w:p>
        </w:tc>
      </w:tr>
      <w:tr>
        <w:trPr>
          <w:trHeight w:hRule="exact" w:val="296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III.e) AFERIÇÃO E/OU TROCA DE HIDRÔMETRO 1 1/2” (38 MM)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717,54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III.f) INSTALAÇÃO DE DATA LOGGER A PEDIDO DO CLIENTE - HD 1 1/2” (38 MM)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852,03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840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1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IV. TARIFA DE LIGAÇÃO OU REFORMA DE LIGAÇÃO DE ÁGUA COM DIÂMETRO 2” (50 MM), POR MOTIVO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DE MUDANÇA DE LOCAL, MAU USO DA LIGAÇÃO E DANOS À PROPRIEDADE (HIDRÔMETRO NÃO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INCLUSO) - Valores para pagamento em parcela única: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IV.a) LIGAÇÃO DE ÁGUA 2” (50MM) - EXTENSÃO ATÉ 6 (SEIS) METROS: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IV.a.1) Rua com Pavimento Asfáltico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1.703,18 </w:t>
            </w:r>
          </w:p>
        </w:tc>
      </w:tr>
      <w:tr>
        <w:trPr>
          <w:trHeight w:hRule="exact" w:val="296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IV.a.2) Rua sem Pavimento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1.674,56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IV.a.3) Rede no Passeio - Rua de Terra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1.644,08 </w:t>
            </w:r>
          </w:p>
        </w:tc>
      </w:tr>
      <w:tr>
        <w:trPr>
          <w:trHeight w:hRule="exact" w:val="296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IV.a.4) Rede no Passeio - Pavimento de Concreto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1.683,91 </w:t>
            </w:r>
          </w:p>
        </w:tc>
      </w:tr>
      <w:tr>
        <w:trPr>
          <w:trHeight w:hRule="exact" w:val="292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IV.b) LIGAÇÃO DE ÁGUA 2” (50MM) - EXTENSÃO ACIMA DE 6 (SEIS) METROS: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IV.b.1) Rua com Pavimento Asfáltico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1.828,65 </w:t>
            </w:r>
          </w:p>
        </w:tc>
      </w:tr>
      <w:tr>
        <w:trPr>
          <w:trHeight w:hRule="exact" w:val="290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IV.b.2) Rua sem Pavimento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1.749,26 </w:t>
            </w:r>
          </w:p>
        </w:tc>
      </w:tr>
      <w:tr>
        <w:trPr>
          <w:trHeight w:hRule="exact" w:val="280"/>
        </w:trPr>
        <w:tc>
          <w:tcPr>
            <w:tcW w:type="dxa" w:w="788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IV.b.3) Rede no Passeio - Rua de Terra </w:t>
            </w:r>
          </w:p>
        </w:tc>
        <w:tc>
          <w:tcPr>
            <w:tcW w:type="dxa" w:w="119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1.710,71 </w:t>
            </w:r>
          </w:p>
        </w:tc>
      </w:tr>
      <w:tr>
        <w:trPr>
          <w:trHeight w:hRule="exact" w:val="290"/>
        </w:trPr>
        <w:tc>
          <w:tcPr>
            <w:tcW w:type="dxa" w:w="7882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IV.b.4) Rede no Passeio - Pavimento de Concreto </w:t>
            </w:r>
          </w:p>
        </w:tc>
        <w:tc>
          <w:tcPr>
            <w:tcW w:type="dxa" w:w="1194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1.776,81 </w:t>
            </w:r>
          </w:p>
        </w:tc>
      </w:tr>
      <w:tr>
        <w:trPr>
          <w:trHeight w:hRule="exact" w:val="56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IV.c) REFORMA DE LIGAÇÃO DE ÁGUA 2” (50MM) POR MOTIVO DE VAZAMENTO, DESGASTE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NATURAL OU ADEQUAÇÃO AO PADRÃO DAE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1.330,53 </w:t>
            </w:r>
          </w:p>
        </w:tc>
      </w:tr>
      <w:tr>
        <w:trPr>
          <w:trHeight w:hRule="exact" w:val="286"/>
        </w:trPr>
        <w:tc>
          <w:tcPr>
            <w:tcW w:type="dxa" w:w="788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IV.d) CAIXA PADRÃO DE HIDRÔMETRO 2” (50 MM) </w:t>
            </w:r>
          </w:p>
        </w:tc>
        <w:tc>
          <w:tcPr>
            <w:tcW w:type="dxa" w:w="119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441,73 </w:t>
            </w:r>
          </w:p>
        </w:tc>
      </w:tr>
      <w:tr>
        <w:trPr>
          <w:trHeight w:hRule="exact" w:val="288"/>
        </w:trPr>
        <w:tc>
          <w:tcPr>
            <w:tcW w:type="dxa" w:w="7882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IV.e) AFERIÇÃO E/OU TROCA DE HIDRÔMETRO 2” (50 MM) </w:t>
            </w:r>
          </w:p>
        </w:tc>
        <w:tc>
          <w:tcPr>
            <w:tcW w:type="dxa" w:w="1194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825,45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IV.f) INSTALAÇÃO DE DATA LOGGER A PEDIDO DO CLIENTE - HD 2” (50 MM)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959,94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240"/>
      </w:tblGrid>
      <w:tr>
        <w:trPr>
          <w:trHeight w:hRule="exact" w:val="282"/>
        </w:trPr>
        <w:tc>
          <w:tcPr>
            <w:tcW w:type="dxa" w:w="907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V. EXTENSÃO DE REDE DE ÁGUA PARA USO DOMICILIAR/URBANO ATÉ 110 MM </w:t>
            </w:r>
          </w:p>
        </w:tc>
      </w:tr>
      <w:tr>
        <w:trPr>
          <w:trHeight w:hRule="exact" w:val="836"/>
        </w:trPr>
        <w:tc>
          <w:tcPr>
            <w:tcW w:type="dxa" w:w="9078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Os valores serão cobrados por metro linear da fachada principal do imóvel (em caso de imóvel de esquina,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será cobrada a média das fachadas do imóvel), de acordo com os custos apurados por processo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execução.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393 – 24/09/2021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8" w:h="16836"/>
          <w:pgMar w:top="350" w:right="125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72"/>
        <w:gridCol w:w="4672"/>
      </w:tblGrid>
      <w:tr>
        <w:trPr>
          <w:trHeight w:hRule="exact" w:val="840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1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VI. TARIFA DE LIGAÇÃO OU REFORMA DE LIGAÇÃO DE ESGOTO COM DIÂMETRO 4” (100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MOTIVO DE MUDANÇA DE LOCAL, MAU USO DA LIGAÇÃO E DANOS À PROPRIEDADE - Valores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pagamento em parcela única: </w:t>
            </w:r>
          </w:p>
        </w:tc>
      </w:tr>
      <w:tr>
        <w:trPr>
          <w:trHeight w:hRule="exact" w:val="296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VI.a) LIGAÇÃO DE ESGOTO 4” (100 MM) - REDE NO EIXO DA RUA ATÉ 6 (SEIS) METROS: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VI.a.1) Rua de Terra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414,99 </w:t>
            </w:r>
          </w:p>
        </w:tc>
      </w:tr>
      <w:tr>
        <w:trPr>
          <w:trHeight w:hRule="exact" w:val="290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VI.a.2) Rua Pavimentada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419,48 </w:t>
            </w:r>
          </w:p>
        </w:tc>
      </w:tr>
      <w:tr>
        <w:trPr>
          <w:trHeight w:hRule="exact" w:val="298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VI.b) LIGAÇÃO DE ESGOTO 4” (100 MM) - REDE NO EIXO DA RUA ACIMA DE 6 (SEIS) METROS: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VI.b.1) Rua de Terra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455,69 </w:t>
            </w:r>
          </w:p>
        </w:tc>
      </w:tr>
      <w:tr>
        <w:trPr>
          <w:trHeight w:hRule="exact" w:val="290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VI.b.2) Rua Pavimentada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469,18 </w:t>
            </w:r>
          </w:p>
        </w:tc>
      </w:tr>
      <w:tr>
        <w:trPr>
          <w:trHeight w:hRule="exact" w:val="298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VI.c) LIGAÇÃO DE ESGOTO 4” (100 MM) - REDE NO PASSEIO ATÉ 2 (DOIS) METROS: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362,95 </w:t>
            </w:r>
          </w:p>
        </w:tc>
      </w:tr>
      <w:tr>
        <w:trPr>
          <w:trHeight w:hRule="exact" w:val="566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VI.d) REDES COM MEDIDAS, MATERIAIS E/OU SERVIÇOS NÃO ESPECIFICADOS TERÃO SEUS CUSTOS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APURADOS POR PROCESSO DE EXECUÇÃO </w:t>
            </w:r>
          </w:p>
        </w:tc>
      </w:tr>
      <w:tr>
        <w:trPr>
          <w:trHeight w:hRule="exact" w:val="566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VI.e) REFORMA DE LIGAÇÃO DE ESGOTO DIÂMETRO 4” (100 MM) PARA CORREÇÃO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VAZAMENTO, DESGASTE NATURAL OU ADEQUAÇÃO AO PADRÃO DAE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Não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cobrado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344"/>
      </w:tblGrid>
      <w:tr>
        <w:trPr>
          <w:trHeight w:hRule="exact" w:val="292"/>
        </w:trPr>
        <w:tc>
          <w:tcPr>
            <w:tcW w:type="dxa" w:w="9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VII. EXTENSÃO DE REDE DE ESGOTO PARA USO DOMICILIAR/URBANO ATÉ 200 MM </w:t>
            </w:r>
          </w:p>
        </w:tc>
      </w:tr>
      <w:tr>
        <w:trPr>
          <w:trHeight w:hRule="exact" w:val="840"/>
        </w:trPr>
        <w:tc>
          <w:tcPr>
            <w:tcW w:type="dxa" w:w="9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Os valores serão cobrados por metro linear da fachada principal do imóvel (em caso de imóvel de esquina,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será cobrada a média das fachadas do imóvel), de acordo com os custos apurados por processo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execução. 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72"/>
        <w:gridCol w:w="4672"/>
      </w:tblGrid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VIII. TARIFA DE RELIGAÇÃO DE ÁGUA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140,00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17" w:type="dxa"/>
      </w:tblPr>
      <w:tblGrid>
        <w:gridCol w:w="4672"/>
        <w:gridCol w:w="4672"/>
      </w:tblGrid>
      <w:tr>
        <w:trPr>
          <w:trHeight w:hRule="exact" w:val="568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IX. FORNECIMENTO DE ÁGUA TRATADA EM CAMINHÃO TANQUE, PARA IMÓVEIS LOCALIZADOS NO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MUNICÍPIO DE JUNDIAÍ: </w:t>
            </w:r>
          </w:p>
        </w:tc>
      </w:tr>
      <w:tr>
        <w:trPr>
          <w:trHeight w:hRule="exact" w:val="564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 COBRANÇA POR METRO CÚBICO DE ÁGUA TRATADA PARA IMÓVEIS ATENDIDOS PELAS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REDES PÚBLICAS DA DAE, SEM CADASTRO PRÉVIO, COM ENTREGAS ESPORÁDICAS: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96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IX.a.1) A RETIRAR NA DAE PELO INTERESSADO, POR M³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21,44 </w:t>
            </w:r>
          </w:p>
        </w:tc>
      </w:tr>
      <w:tr>
        <w:trPr>
          <w:trHeight w:hRule="exact" w:val="292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IX.a.2) ENTREGAS COM O CAMINHÃO DA DAE S/A </w:t>
            </w:r>
          </w:p>
        </w:tc>
      </w:tr>
      <w:tr>
        <w:trPr>
          <w:trHeight w:hRule="exact" w:val="286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IX.a.2.1) Entrega no Perímetro Urbano, por m³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69,22 </w:t>
            </w:r>
          </w:p>
        </w:tc>
      </w:tr>
      <w:tr>
        <w:trPr>
          <w:trHeight w:hRule="exact" w:val="284"/>
        </w:trPr>
        <w:tc>
          <w:tcPr>
            <w:tcW w:type="dxa" w:w="7882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IX.a.2.2) Entrega no Perímetro Urbano Isolado e no Perímetro Rural, por m³ </w:t>
            </w:r>
          </w:p>
        </w:tc>
        <w:tc>
          <w:tcPr>
            <w:tcW w:type="dxa" w:w="119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85,78 </w:t>
            </w:r>
          </w:p>
        </w:tc>
      </w:tr>
      <w:tr>
        <w:trPr>
          <w:trHeight w:hRule="exact" w:val="562"/>
        </w:trPr>
        <w:tc>
          <w:tcPr>
            <w:tcW w:type="dxa" w:w="7882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IX.a.2.3) Tarifa Social para Clientes Baixa Renda, cadastrados no Cadastro Único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Programas Sociais do Governo Federal, por m³ </w:t>
            </w:r>
          </w:p>
        </w:tc>
        <w:tc>
          <w:tcPr>
            <w:tcW w:type="dxa" w:w="1194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17,31 </w:t>
            </w:r>
          </w:p>
        </w:tc>
      </w:tr>
      <w:tr>
        <w:trPr>
          <w:trHeight w:hRule="exact" w:val="568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IX.b) COBRANÇA PARA IMÓVEIS NÃO ATENDIDOS PELAS REDES PÚBLICAS DA DAE,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CADASTRO PRÉVIO E ENTREGAS PERIÓDICAS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1,2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96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IX.b.1) CATEGORIA RESIDENCIAL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IX.b.1.1) Consumo de 1 a 10 m³ dentro do mês (valor por metro cúbico)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6,09 </w:t>
            </w:r>
          </w:p>
        </w:tc>
      </w:tr>
      <w:tr>
        <w:trPr>
          <w:trHeight w:hRule="exact" w:val="294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IX.b.1.2) Consumo a partir de 11 m³ dentro do mês (valor por metro cúbico)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24,36 </w:t>
            </w:r>
          </w:p>
        </w:tc>
      </w:tr>
      <w:tr>
        <w:trPr>
          <w:trHeight w:hRule="exact" w:val="568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IX.b.2) TARIFA SOCIAL PARA CLIENTES BAIXA RENDA, CADASTRADOS NO CADASTRO ÚNICO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PROGRAMAS SOCIAIS DO GOVERNO FEDERAL </w:t>
            </w:r>
          </w:p>
        </w:tc>
      </w:tr>
      <w:tr>
        <w:trPr>
          <w:trHeight w:hRule="exact" w:val="286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IX.b.2.1) Consumo Mensal de 1 a 10 m³ dentro do mês (valor único)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6,09 </w:t>
            </w:r>
          </w:p>
        </w:tc>
      </w:tr>
      <w:tr>
        <w:trPr>
          <w:trHeight w:hRule="exact" w:val="284"/>
        </w:trPr>
        <w:tc>
          <w:tcPr>
            <w:tcW w:type="dxa" w:w="788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IX.b.2.2) Consumo a partir de 11 m³ dentro do mês (valor por m³) </w:t>
            </w:r>
          </w:p>
        </w:tc>
        <w:tc>
          <w:tcPr>
            <w:tcW w:type="dxa" w:w="119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6,09 </w:t>
            </w:r>
          </w:p>
        </w:tc>
      </w:tr>
      <w:tr>
        <w:trPr>
          <w:trHeight w:hRule="exact" w:val="1104"/>
        </w:trPr>
        <w:tc>
          <w:tcPr>
            <w:tcW w:type="dxa" w:w="9076"/>
            <w:gridSpan w:val="2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 cobrança se dará de forma escalonada, respeitando os valores estabelecidos por faixa de consumo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 cobrança dos valores referentes a coleta, afastamento e tratamento do esgoto, para os clientes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entregas periódicas, em locais servidos com rede pública de esgoto, será conforme  os valores constantes </w:t>
            </w:r>
          </w:p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na tabela das tarifas de água e esgoto para a categoria residencial ou residencial social.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7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393 – 24/09/2021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8" w:h="16836"/>
          <w:pgMar w:top="350" w:right="1148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72"/>
        <w:gridCol w:w="4672"/>
      </w:tblGrid>
      <w:tr>
        <w:trPr>
          <w:trHeight w:hRule="exact" w:val="568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X. SERVIÇO DE LIMPEZA DE FOSSA SÉPTICA, PARA IMÓVEIS LOCALIZADOS NO MUNICÍPIO DE JUNDIAÍ,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MEDIANTE CADASTRO PRÉVIO NA DAE S/A – Tarifa por viagem do caminhão: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X.a) LIMPEZA DE FOSSA NO MUNICÍPIO DE JUNDIAÍ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168,25 </w:t>
            </w:r>
          </w:p>
        </w:tc>
      </w:tr>
      <w:tr>
        <w:trPr>
          <w:trHeight w:hRule="exact" w:val="570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X.b) TARIFA SOCIAL PARA CLIENTES BAIXA RENDA CADASTRADOS NO CADASTRO ÚNICO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PARA PROGRAMAS SOCIAIS DO GOVERNO FEDERAL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42,06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72"/>
        <w:gridCol w:w="4672"/>
      </w:tblGrid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XI. TARIFA DE EXPEDIENTE DE REQUERIMENTO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27,78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72"/>
        <w:gridCol w:w="4672"/>
      </w:tblGrid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XII. EMISSÃO DE 2</w:t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. VIA DE DOCUMENTO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4,50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72"/>
        <w:gridCol w:w="4672"/>
      </w:tblGrid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XIII. FORNECIMENTO DE DOCUMENTOS (RELATÓRIO, CERTIDÃO OU ATESTADO)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89,94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72"/>
        <w:gridCol w:w="4672"/>
      </w:tblGrid>
      <w:tr>
        <w:trPr>
          <w:trHeight w:hRule="exact" w:val="290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XIV. CÓPIA PARA USO PARTICULAR/INSTRUÇÃO DE PROCESSO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0,77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17" w:type="dxa"/>
      </w:tblPr>
      <w:tblGrid>
        <w:gridCol w:w="4672"/>
        <w:gridCol w:w="4672"/>
      </w:tblGrid>
      <w:tr>
        <w:trPr>
          <w:trHeight w:hRule="exact" w:val="284"/>
        </w:trPr>
        <w:tc>
          <w:tcPr>
            <w:tcW w:type="dxa" w:w="788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XV. APROVAÇÃO DE PROJETO DE FOSSA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177,17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17" w:type="dxa"/>
      </w:tblPr>
      <w:tblGrid>
        <w:gridCol w:w="4672"/>
        <w:gridCol w:w="4672"/>
      </w:tblGrid>
      <w:tr>
        <w:trPr>
          <w:trHeight w:hRule="exact" w:val="284"/>
        </w:trPr>
        <w:tc>
          <w:tcPr>
            <w:tcW w:type="dxa" w:w="9076"/>
            <w:gridSpan w:val="2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XVI. APROVAÇÃO DE PROJETO DE URBANIZAÇÃO - Tarifa por Lote: </w:t>
            </w:r>
          </w:p>
        </w:tc>
      </w:tr>
      <w:tr>
        <w:trPr>
          <w:trHeight w:hRule="exact" w:val="290"/>
        </w:trPr>
        <w:tc>
          <w:tcPr>
            <w:tcW w:type="dxa" w:w="7882"/>
            <w:tcBorders>
              <w:start w:sz="8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XVI.a) Lotes com área até 300 m² </w:t>
            </w:r>
          </w:p>
        </w:tc>
        <w:tc>
          <w:tcPr>
            <w:tcW w:type="dxa" w:w="1194"/>
            <w:tcBorders>
              <w:start w:sz="8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14,91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XVI.b) Lotes com área acima de 300 m² até 500 m²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19,25 </w:t>
            </w:r>
          </w:p>
        </w:tc>
      </w:tr>
      <w:tr>
        <w:trPr>
          <w:trHeight w:hRule="exact" w:val="296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XVI.c) Lotes com área acima de 500 m² até 1.000 m²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26,58 </w:t>
            </w:r>
          </w:p>
        </w:tc>
      </w:tr>
      <w:tr>
        <w:trPr>
          <w:trHeight w:hRule="exact" w:val="286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XVI.d) Lotes com área acima de 1.000 m² até 2.000 m²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36,75 </w:t>
            </w:r>
          </w:p>
        </w:tc>
      </w:tr>
      <w:tr>
        <w:trPr>
          <w:trHeight w:hRule="exact" w:val="284"/>
        </w:trPr>
        <w:tc>
          <w:tcPr>
            <w:tcW w:type="dxa" w:w="7882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XVI.e) Lotes com área acima de 2.000 m² </w:t>
            </w:r>
          </w:p>
        </w:tc>
        <w:tc>
          <w:tcPr>
            <w:tcW w:type="dxa" w:w="119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47,49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17" w:type="dxa"/>
      </w:tblPr>
      <w:tblGrid>
        <w:gridCol w:w="4672"/>
        <w:gridCol w:w="4672"/>
      </w:tblGrid>
      <w:tr>
        <w:trPr>
          <w:trHeight w:hRule="exact" w:val="284"/>
        </w:trPr>
        <w:tc>
          <w:tcPr>
            <w:tcW w:type="dxa" w:w="788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XVII. SERVIÇO DE “COMUNIQUE-SE”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24,16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72"/>
        <w:gridCol w:w="4672"/>
      </w:tblGrid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XVIII. SERVIÇO DE VISTORIA TÉCNICA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72,47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72"/>
        <w:gridCol w:w="4672"/>
      </w:tblGrid>
      <w:tr>
        <w:trPr>
          <w:trHeight w:hRule="exact" w:val="296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XIX. TARIFAS DE FISCALIZAÇÃO E INTERLIGAÇÃO DE REDES - Tarifa por metro linear de rede instalada: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XIX.a) Redes de Água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11,58 </w:t>
            </w:r>
          </w:p>
        </w:tc>
      </w:tr>
      <w:tr>
        <w:trPr>
          <w:trHeight w:hRule="exact" w:val="292"/>
        </w:trPr>
        <w:tc>
          <w:tcPr>
            <w:tcW w:type="dxa" w:w="78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XIX.b) Redes de Esgoto </w:t>
            </w:r>
          </w:p>
        </w:tc>
        <w:tc>
          <w:tcPr>
            <w:tcW w:type="dxa" w:w="11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11,58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5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393 – 24/09/2021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sectPr w:rsidR="00FC693F" w:rsidRPr="0006063C" w:rsidSect="00034616">
      <w:pgSz w:w="11908" w:h="16836"/>
      <w:pgMar w:top="350" w:right="1148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