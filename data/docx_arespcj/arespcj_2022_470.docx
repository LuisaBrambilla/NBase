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470, DE 22 DE DEZEMBRO DE 2022 </w:t>
      </w:r>
    </w:p>
    <w:p>
      <w:pPr>
        <w:autoSpaceDN w:val="0"/>
        <w:autoSpaceDE w:val="0"/>
        <w:widowControl/>
        <w:spacing w:line="245" w:lineRule="auto" w:before="35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Luiz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Antônio - SP,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001/2018, o Município de Luiz Antônio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com a concessionária Saneamento de Luiz Antônio S/A – SANEL, para 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 esgotamento sanitário no Município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05/2018,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Luiz Antônio e a Agência Reguladora PCJ (ARES-PCJ), foi delegada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SANEL - Saneamento de Luiz Antônio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Antônio, solicitou reajuste ordinário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51/2022-CRO,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Luiz Antônio,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1.737/2021, e seus membros nomeados pelo Decreto nº 2.246/2021,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22 de dezembro de 2022 apreciou 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51/2022-CRO, contendo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pela empresa concessionária SANEL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Saneamento de Luiz Antônio S/A, e;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470 – 22/12/2022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418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Luiz Antônio, a Diretoria Executiva da ARES-PCJ, reunida na tarde do dia 22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2022,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praticados pela SANEL - Saneamento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 S/A, em 11,00% (onze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 – SANEL,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SANEL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S/A, em 11,00% (onze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SANEL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SANEL - Saneamento de Luiz Antônio S/A,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Saneamento de Luiz Antônio S/A – SANEL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Luiz Antônio,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SANEL - Saneamento de Luiz Antônio S/A,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470 – 22/12/2022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418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470, DE 22 DE DEZEMBRO DE 2022 </w:t>
      </w:r>
    </w:p>
    <w:p>
      <w:pPr>
        <w:autoSpaceDN w:val="0"/>
        <w:autoSpaceDE w:val="0"/>
        <w:widowControl/>
        <w:spacing w:line="197" w:lineRule="auto" w:before="350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4"/>
        </w:trPr>
        <w:tc>
          <w:tcPr>
            <w:tcW w:type="dxa" w:w="8864"/>
            <w:gridSpan w:val="4"/>
            <w:tcBorders>
              <w:start w:sz="3.2000000000000455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10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796"/>
        </w:trPr>
        <w:tc>
          <w:tcPr>
            <w:tcW w:type="dxa" w:w="2310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14"/>
        </w:trPr>
        <w:tc>
          <w:tcPr>
            <w:tcW w:type="dxa" w:w="334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8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11,95 </w:t>
            </w:r>
          </w:p>
        </w:tc>
        <w:tc>
          <w:tcPr>
            <w:tcW w:type="dxa" w:w="1786"/>
            <w:tcBorders>
              <w:start w:sz="3.199999999999818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11,95 </w:t>
            </w:r>
          </w:p>
        </w:tc>
      </w:tr>
      <w:tr>
        <w:trPr>
          <w:trHeight w:hRule="exact" w:val="310"/>
        </w:trPr>
        <w:tc>
          <w:tcPr>
            <w:tcW w:type="dxa" w:w="33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7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4"/>
            <w:gridSpan w:val="4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12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23,90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23,90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7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7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4"/>
            <w:gridSpan w:val="4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 </w:t>
            </w:r>
          </w:p>
        </w:tc>
      </w:tr>
      <w:tr>
        <w:trPr>
          <w:trHeight w:hRule="exact" w:val="312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31,07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4"/>
            <w:gridSpan w:val="4"/>
            <w:tcBorders>
              <w:start w:sz="3.2000000000000455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14"/>
        </w:trPr>
        <w:tc>
          <w:tcPr>
            <w:tcW w:type="dxa" w:w="3346"/>
            <w:vMerge w:val="restart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</w:tcPr>
          <w:p/>
        </w:tc>
        <w:tc>
          <w:tcPr>
            <w:tcW w:type="dxa" w:w="1780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43,02 </w:t>
            </w:r>
          </w:p>
        </w:tc>
        <w:tc>
          <w:tcPr>
            <w:tcW w:type="dxa" w:w="1786"/>
            <w:tcBorders>
              <w:start w:sz="3.199999999999818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43,02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8,48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8,48 </w:t>
            </w:r>
          </w:p>
        </w:tc>
      </w:tr>
      <w:tr>
        <w:trPr>
          <w:trHeight w:hRule="exact" w:val="310"/>
        </w:trPr>
        <w:tc>
          <w:tcPr>
            <w:tcW w:type="dxa" w:w="33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  <w:tc>
          <w:tcPr>
            <w:tcW w:type="dxa" w:w="17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9,56 </w:t>
            </w:r>
          </w:p>
        </w:tc>
      </w:tr>
    </w:tbl>
    <w:p>
      <w:pPr>
        <w:autoSpaceDN w:val="0"/>
        <w:autoSpaceDE w:val="0"/>
        <w:widowControl/>
        <w:spacing w:line="1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240"/>
        </w:trPr>
        <w:tc>
          <w:tcPr>
            <w:tcW w:type="dxa" w:w="6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470 – 22/12/2022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418" w:right="125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2"/>
        <w:ind w:left="0" w:right="29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31"/>
        <w:gridCol w:w="2331"/>
        <w:gridCol w:w="2331"/>
        <w:gridCol w:w="2331"/>
      </w:tblGrid>
      <w:tr>
        <w:trPr>
          <w:trHeight w:hRule="exact" w:val="312"/>
        </w:trPr>
        <w:tc>
          <w:tcPr>
            <w:tcW w:type="dxa" w:w="8864"/>
            <w:gridSpan w:val="4"/>
            <w:tcBorders>
              <w:start w:sz="3.2000000000000455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PRIMEIROS 15 ANOS </w:t>
            </w:r>
          </w:p>
        </w:tc>
      </w:tr>
      <w:tr>
        <w:trPr>
          <w:trHeight w:hRule="exact" w:val="312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3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2331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8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21,75 </w:t>
            </w:r>
          </w:p>
        </w:tc>
        <w:tc>
          <w:tcPr>
            <w:tcW w:type="dxa" w:w="178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21,75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  <w:tc>
          <w:tcPr>
            <w:tcW w:type="dxa" w:w="178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6,36 </w:t>
            </w:r>
          </w:p>
        </w:tc>
        <w:tc>
          <w:tcPr>
            <w:tcW w:type="dxa" w:w="178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6,36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31"/>
        <w:gridCol w:w="2331"/>
        <w:gridCol w:w="2331"/>
        <w:gridCol w:w="2331"/>
      </w:tblGrid>
      <w:tr>
        <w:trPr>
          <w:trHeight w:hRule="exact" w:val="310"/>
        </w:trPr>
        <w:tc>
          <w:tcPr>
            <w:tcW w:type="dxa" w:w="8864"/>
            <w:gridSpan w:val="4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ÚLTIMOS 20 ANOS </w:t>
            </w:r>
          </w:p>
        </w:tc>
      </w:tr>
      <w:tr>
        <w:trPr>
          <w:trHeight w:hRule="exact" w:val="312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31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31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23,90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23,90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7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  <w:tc>
          <w:tcPr>
            <w:tcW w:type="dxa" w:w="178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  <w:tr>
        <w:trPr>
          <w:trHeight w:hRule="exact" w:val="316"/>
        </w:trPr>
        <w:tc>
          <w:tcPr>
            <w:tcW w:type="dxa" w:w="33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  <w:tc>
          <w:tcPr>
            <w:tcW w:type="dxa" w:w="178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6,09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0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470 – 22/12/2022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418" w:right="1166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m³, considerando as Tarifas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(TRA) e Referencial de Esgoto (TRE) no valor R$ 2,390 (dois reais e trezentos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milésimos de real).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R$ 23,90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6" w:after="0"/>
        <w:ind w:left="56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Água = (Tarifa Mínima = R$ 23,90) + (10 m³ x R$ 3,11 = R$ 31,10)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R$ 3,59 = R$ 17,95) 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R$ 23,90 + R$ 31,10 + R$ 17,95 = R$ 72,95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Água = R$ 72,95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R$ 23,90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4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(Tarifa Mínima = R$ 23,90) + (10 m³ x R$ 3,11 = R$ 31,10)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R$ 3,59 = R$ 17,95) 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R$ 23,90 + R$ 31,10 + R$ 17,95 = R$ 72,95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Esgoto = R$ 72,95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R$ 23,90) + (Tarifa de Esgoto = R$ 23,90)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R$ 23,90 + R$ 23,90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R$ 47,80 </w:t>
      </w:r>
    </w:p>
    <w:p>
      <w:pPr>
        <w:autoSpaceDN w:val="0"/>
        <w:autoSpaceDE w:val="0"/>
        <w:widowControl/>
        <w:spacing w:line="245" w:lineRule="auto" w:before="350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R$ 72,95) + (Tarifa de Esgoto = R$ 72,95)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R$ 72,95 + R$ 72,95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R$ 148,90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470 – 22/12/2022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418" w:right="106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470, DE 22 DE DEZEMBRO DE 2022</w:t>
      </w:r>
    </w:p>
    <w:p>
      <w:pPr>
        <w:autoSpaceDN w:val="0"/>
        <w:autoSpaceDE w:val="0"/>
        <w:widowControl/>
        <w:spacing w:line="197" w:lineRule="auto" w:before="534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3080"/>
        <w:gridCol w:w="3080"/>
        <w:gridCol w:w="3080"/>
      </w:tblGrid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238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765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ÁGUA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- 3/4" ou 1"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 </w:t>
            </w:r>
          </w:p>
        </w:tc>
        <w:tc>
          <w:tcPr>
            <w:tcW w:type="dxa" w:w="6238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- 1.1/2" ou 2"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0"/>
        </w:trPr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A3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¾"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11,95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A4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1"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23,90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A5 </w:t>
            </w:r>
          </w:p>
        </w:tc>
        <w:tc>
          <w:tcPr>
            <w:tcW w:type="dxa" w:w="6238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- 1.1/2"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33,46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A6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2"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59,75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A7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cavalete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33,46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A8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ramal – 20 mm (Passeio s/ pavimento)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74,09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A9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81,26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A10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e ramal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81,26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A11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do cavalete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33,46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A12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ramal (à pedido) s/ reposição de pavimento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119,50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A13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no local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50,19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A14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com remessa ao fabricante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121,89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A15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por solicitação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69,31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A16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ramal por solicitação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102,77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A17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Venda de caminhão pipa para terceiros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35,85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A18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emissão de 2a. Via de conta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2,39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A19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eventual de hidrômetro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4,78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A20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(até duas economias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35,85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A21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(no escritório)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2,39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A22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(com visita)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9,56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A23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310,70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7654"/>
            <w:gridSpan w:val="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ESGOTO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E1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ramal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E2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E3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ramal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E4 </w:t>
            </w:r>
          </w:p>
        </w:tc>
        <w:tc>
          <w:tcPr>
            <w:tcW w:type="dxa" w:w="6238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4" – Residencial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E5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4" – Comercial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E6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6" – Residencial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0"/>
        </w:trPr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E7 </w:t>
            </w:r>
          </w:p>
        </w:tc>
        <w:tc>
          <w:tcPr>
            <w:tcW w:type="dxa" w:w="6238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6" – Comercial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143,40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E8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310,70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470 – 22/12/2022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418" w:right="1252" w:bottom="49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