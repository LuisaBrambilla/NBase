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116, DE 17 DE DEZEMBRO DE 2015 </w:t>
      </w:r>
    </w:p>
    <w:p>
      <w:pPr>
        <w:autoSpaceDN w:val="0"/>
        <w:autoSpaceDE w:val="0"/>
        <w:widowControl/>
        <w:spacing w:line="245" w:lineRule="auto" w:before="346" w:after="26"/>
        <w:ind w:left="5904" w:right="1360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a serem aplicados no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2"/>
        </w:trPr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Município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Indaiatuba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dá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06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outras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4612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2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regulamentação pelo Decreto nº 7.217, de 21/06/2010 e na Lei Municipal nº 6.428,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25/03/2015, pela qual o Município de Indaiatuba ratificou o Protocolo de Intenções da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convertido em Contrato de Consórcio Público, e delegou e transferiu as competências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PCJ (ARES-PCJ) para o exercício das atividades e funções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dos serviços públicos de saneamento básico;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- Serviço Autônomo de Água e Esgotos, autarquia municipal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tratada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Indaiatuba, solicitou à Agência Reguladora PCJ estudos visando o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dos demais serviços prestados;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51/2015, concluiu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de reajuste de 18,29% (dezoito inteiros e vinte e nove centésimos por cento),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e Esgoto e de 10,48% (dez inteiros e quarenta e oito centésimos por cento),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os Demais Serviços, a fim de recuperar o equilíbrio econômico-financeiro da autarquia;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Indaiatuba, reunido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dia 17 de dezembro de 2015, analisou e aprovou o Parecer Consolidado nº 51/2015,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os índices de reajustes propostos pela Agência Reguladora PCJ a ser aplicado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nos Preços Públicos dos demais serviços prestados pelo SAAE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Indaiatuba e;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ARES-PCJ, reunida em 17 de dezembro de 2015, </w:t>
      </w:r>
    </w:p>
    <w:p>
      <w:pPr>
        <w:autoSpaceDN w:val="0"/>
        <w:tabs>
          <w:tab w:pos="10210" w:val="left"/>
        </w:tabs>
        <w:autoSpaceDE w:val="0"/>
        <w:widowControl/>
        <w:spacing w:line="199" w:lineRule="auto" w:before="6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116 – 17/12/2015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28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-12700</wp:posOffset>
            </wp:positionH>
            <wp:positionV relativeFrom="page">
              <wp:posOffset>10007600</wp:posOffset>
            </wp:positionV>
            <wp:extent cx="7561580" cy="685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de Esgoto praticadas pelo SAAE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Esgotos, no Município de Indaiatuba, em 18,29% (dezoito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inteiros e vinte e nove centésimos por cento), em todas as Categorias de Usuários e Faixas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Consumo, a partir de janeiro de 2016. </w:t>
      </w:r>
    </w:p>
    <w:p>
      <w:pPr>
        <w:autoSpaceDN w:val="0"/>
        <w:autoSpaceDE w:val="0"/>
        <w:widowControl/>
        <w:spacing w:line="245" w:lineRule="auto" w:before="34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- Serviço Autônomo de Água e Esgotos, no Município de Indaiatuba, em 10,48% (dez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inteiros e quarenta e oito centésimos por cento), a partir de janeiro de 2016.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a serem praticadas pelo SAAE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Esgotos de Indaiatuba, conforme apresentado no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novos valores das Tarifas de Água e Esgoto a serem praticados pelo SAAE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Esgotos de Indaiatuba entrarão em vigor 30 (trinta) dias após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desta Resolução e, se necessário, Ato Administrativo específico, na imprensa oficial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 de Indaiatuba, conforme determina o Art. 39, da Lei Federal nº 11.445/2007,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efetiva aplicação a partir do mês de janeiro de 2016. </w:t>
      </w:r>
    </w:p>
    <w:p>
      <w:pPr>
        <w:autoSpaceDN w:val="0"/>
        <w:autoSpaceDE w:val="0"/>
        <w:widowControl/>
        <w:spacing w:line="245" w:lineRule="auto" w:before="34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SAAE - Serviço Autônomo de Água e Esgotos de Indaiatuba obedecerá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para a realização das leituras e medições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emissões das respectivas Contas/Faturas com os valores reajustados.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 - Serviço Autônomo de Água e Esgotos de Indaiatuba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tabela com os novos valores estabelecidos nesta Resolução em local de fácil acesso,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 sítio na Internet e, através de mensagens em suas Contas/Faturas, informará que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foram reajustados e o início da vigência desses novos valores. </w:t>
      </w:r>
    </w:p>
    <w:p>
      <w:pPr>
        <w:autoSpaceDN w:val="0"/>
        <w:autoSpaceDE w:val="0"/>
        <w:widowControl/>
        <w:spacing w:line="197" w:lineRule="auto" w:before="34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20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210" w:val="left"/>
        </w:tabs>
        <w:autoSpaceDE w:val="0"/>
        <w:widowControl/>
        <w:spacing w:line="199" w:lineRule="auto" w:before="16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116 – 17/12/2015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28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-12700</wp:posOffset>
            </wp:positionH>
            <wp:positionV relativeFrom="page">
              <wp:posOffset>10007600</wp:posOffset>
            </wp:positionV>
            <wp:extent cx="7561580" cy="685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116, DE 17 DE DEZEMBRO DE 2015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890"/>
        </w:trPr>
        <w:tc>
          <w:tcPr>
            <w:tcW w:type="dxa" w:w="8790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DOMICILIAR; ÓRGÃOS PÚBLICOS; DEPARTAMENTOS DA SECRETARIA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MUNICIPAL DE SAÚDE (SESAU); E DEPARTAMENTOS, ESCOLAS E CRECHES DA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SECRETARIA MUNICIPAL DE EDUCAÇÃO (SEME) </w:t>
            </w:r>
          </w:p>
        </w:tc>
      </w:tr>
      <w:tr>
        <w:trPr>
          <w:trHeight w:hRule="exact" w:val="59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17,32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36,57 </w:t>
            </w:r>
          </w:p>
        </w:tc>
      </w:tr>
      <w:tr>
        <w:trPr>
          <w:trHeight w:hRule="exact" w:val="30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0,26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0,54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2,32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4,90 </w:t>
            </w:r>
          </w:p>
        </w:tc>
      </w:tr>
      <w:tr>
        <w:trPr>
          <w:trHeight w:hRule="exact" w:val="30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3,03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6,40 </w:t>
            </w:r>
          </w:p>
        </w:tc>
      </w:tr>
      <w:tr>
        <w:trPr>
          <w:trHeight w:hRule="exact" w:val="30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3,37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7,12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5,29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4,76 </w:t>
            </w:r>
          </w:p>
        </w:tc>
        <w:tc>
          <w:tcPr>
            <w:tcW w:type="dxa" w:w="17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10,05 </w:t>
            </w:r>
          </w:p>
        </w:tc>
      </w:tr>
      <w:tr>
        <w:trPr>
          <w:trHeight w:hRule="exact" w:val="30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5,65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11,93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11,51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24,30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8790"/>
            <w:gridSpan w:val="5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59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34,53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31,08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65,61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0,45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0,95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4,45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9,39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5,91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12,48 </w:t>
            </w:r>
          </w:p>
        </w:tc>
      </w:tr>
      <w:tr>
        <w:trPr>
          <w:trHeight w:hRule="exact" w:val="30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6,57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13,87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9,27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19,57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12,45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26,28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80,01 </w:t>
            </w:r>
          </w:p>
        </w:tc>
        <w:tc>
          <w:tcPr>
            <w:tcW w:type="dxa" w:w="14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18,44 </w:t>
            </w:r>
          </w:p>
        </w:tc>
        <w:tc>
          <w:tcPr>
            <w:tcW w:type="dxa" w:w="1700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16,60 </w:t>
            </w:r>
          </w:p>
        </w:tc>
        <w:tc>
          <w:tcPr>
            <w:tcW w:type="dxa" w:w="17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35,04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8790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5 (mínimo)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38,57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34,72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73,29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0,49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1,03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4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6,97 </w:t>
            </w:r>
          </w:p>
        </w:tc>
        <w:tc>
          <w:tcPr>
            <w:tcW w:type="dxa" w:w="1700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6,27 </w:t>
            </w:r>
          </w:p>
        </w:tc>
        <w:tc>
          <w:tcPr>
            <w:tcW w:type="dxa" w:w="1702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13,24 </w:t>
            </w:r>
          </w:p>
        </w:tc>
      </w:tr>
      <w:tr>
        <w:trPr>
          <w:trHeight w:hRule="exact" w:val="30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8,53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18,01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20,01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10,73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22,65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15,40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13,86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29,26 </w:t>
            </w:r>
          </w:p>
        </w:tc>
      </w:tr>
      <w:tr>
        <w:trPr>
          <w:trHeight w:hRule="exact" w:val="30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17,51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36,97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82"/>
        </w:trPr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116 – 17/12/2015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7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2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-12700</wp:posOffset>
            </wp:positionH>
            <wp:positionV relativeFrom="page">
              <wp:posOffset>10007600</wp:posOffset>
            </wp:positionV>
            <wp:extent cx="7561580" cy="685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888"/>
        </w:trPr>
        <w:tc>
          <w:tcPr>
            <w:tcW w:type="dxa" w:w="8790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ÓRGÃOS PÚBLICOS MUNICIPAIS, DA ESFERA DA PREFEITURA, EXCETO 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SECRETARIA MUNICIPAL DE EDUCAÇÃO – SEME E SECRETARIA MUNICIPAL DA SAÚDE –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SESAU </w:t>
            </w:r>
          </w:p>
        </w:tc>
      </w:tr>
      <w:tr>
        <w:trPr>
          <w:trHeight w:hRule="exact" w:val="59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59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até a média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últimos 6 meses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17,32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36,57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05,01 a 10,00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0,28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0,26 </w:t>
            </w:r>
          </w:p>
        </w:tc>
        <w:tc>
          <w:tcPr>
            <w:tcW w:type="dxa" w:w="170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0,54 </w:t>
            </w:r>
          </w:p>
        </w:tc>
      </w:tr>
      <w:tr>
        <w:trPr>
          <w:trHeight w:hRule="exact" w:val="302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10,01 a 20,00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2,32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4,90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20,01 a 30,00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3,03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6,40 </w:t>
            </w:r>
          </w:p>
        </w:tc>
      </w:tr>
      <w:tr>
        <w:trPr>
          <w:trHeight w:hRule="exact" w:val="30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30.01 a 40,00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3,37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7,12 </w:t>
            </w:r>
          </w:p>
        </w:tc>
      </w:tr>
      <w:tr>
        <w:trPr>
          <w:trHeight w:hRule="exact" w:val="300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40,01 a 60,00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4,76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10,05 </w:t>
            </w:r>
          </w:p>
        </w:tc>
      </w:tr>
      <w:tr>
        <w:trPr>
          <w:trHeight w:hRule="exact" w:val="304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60,01 a 80,00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5,65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11,93 </w:t>
            </w:r>
          </w:p>
        </w:tc>
      </w:tr>
      <w:tr>
        <w:trPr>
          <w:trHeight w:hRule="exact" w:val="306"/>
        </w:trPr>
        <w:tc>
          <w:tcPr>
            <w:tcW w:type="dxa" w:w="22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80,01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11,51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24,30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304"/>
        </w:trPr>
        <w:tc>
          <w:tcPr>
            <w:tcW w:type="dxa" w:w="8790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ENTIDADES </w:t>
            </w:r>
          </w:p>
        </w:tc>
      </w:tr>
      <w:tr>
        <w:trPr>
          <w:trHeight w:hRule="exact" w:val="596"/>
        </w:trPr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3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mensal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17,32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36,57 </w:t>
            </w:r>
          </w:p>
        </w:tc>
      </w:tr>
    </w:tbl>
    <w:p>
      <w:pPr>
        <w:autoSpaceDN w:val="0"/>
        <w:autoSpaceDE w:val="0"/>
        <w:widowControl/>
        <w:spacing w:line="72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82"/>
        </w:trPr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116 – 17/12/2015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7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2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-12700</wp:posOffset>
            </wp:positionH>
            <wp:positionV relativeFrom="page">
              <wp:posOffset>10007600</wp:posOffset>
            </wp:positionV>
            <wp:extent cx="7561580" cy="685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DEMAIS SERVIÇOS DO SAAE - INDAIATUBA </w:t>
      </w:r>
    </w:p>
    <w:p>
      <w:pPr>
        <w:autoSpaceDN w:val="0"/>
        <w:autoSpaceDE w:val="0"/>
        <w:widowControl/>
        <w:spacing w:line="197" w:lineRule="auto" w:before="346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“A” -  SERVIÇOS DE ÁGUA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90.0" w:type="dxa"/>
      </w:tblPr>
      <w:tblGrid>
        <w:gridCol w:w="3009"/>
        <w:gridCol w:w="3009"/>
        <w:gridCol w:w="3009"/>
      </w:tblGrid>
      <w:tr>
        <w:trPr>
          <w:trHeight w:hRule="exact" w:val="57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ESPÉCIE DE SERVIÇOS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rua não pavimentada, material e mão-de-obra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214,33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rua pavimentada, material e mão-de-obra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281,72 </w:t>
            </w:r>
          </w:p>
        </w:tc>
      </w:tr>
      <w:tr>
        <w:trPr>
          <w:trHeight w:hRule="exact" w:val="59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Ligação de água em rua pavimentada ou de terra, material e mão-de-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obra, em loteamentos aprovados a partir de 1998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28,72 </w:t>
            </w:r>
          </w:p>
        </w:tc>
      </w:tr>
      <w:tr>
        <w:trPr>
          <w:trHeight w:hRule="exact" w:val="306"/>
        </w:trPr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IV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ligação no cavalete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44,19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ligação na calçada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149,15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ligação em rua pavimentada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184,50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ligação em rua não pavimentada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139,20 </w:t>
            </w:r>
          </w:p>
        </w:tc>
      </w:tr>
      <w:tr>
        <w:trPr>
          <w:trHeight w:hRule="exact" w:val="306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no cavalete por debito ou corte provisório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28,72 </w:t>
            </w:r>
          </w:p>
        </w:tc>
      </w:tr>
      <w:tr>
        <w:trPr>
          <w:trHeight w:hRule="exact" w:val="30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IX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na calçada ou CAP por debito ou corte provisório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87,28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no cavalete e calçada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118,21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sem a autorização da autarquia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118,21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por água clandestina ou hidrômetro violado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118,21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por cancelamento no cavalete ou calçada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87,28 </w:t>
            </w:r>
          </w:p>
        </w:tc>
      </w:tr>
      <w:tr>
        <w:trPr>
          <w:trHeight w:hRule="exact" w:val="596"/>
        </w:trPr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XIV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por cancelamento no cavalete ou calçada com substituição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hidrômetro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118,21 </w:t>
            </w:r>
          </w:p>
        </w:tc>
      </w:tr>
      <w:tr>
        <w:trPr>
          <w:trHeight w:hRule="exact" w:val="30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por cancelamento em rua pavimentada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184,50 </w:t>
            </w:r>
          </w:p>
        </w:tc>
      </w:tr>
      <w:tr>
        <w:trPr>
          <w:trHeight w:hRule="exact" w:val="60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por cancelamento em rua pavimentada com substituição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hidrômetro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229,80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caixa d’água (por unidade até 1.000 litros)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132,58 </w:t>
            </w:r>
          </w:p>
        </w:tc>
      </w:tr>
      <w:tr>
        <w:trPr>
          <w:trHeight w:hRule="exact" w:val="596"/>
        </w:trPr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XVIII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caminhão de água (por viagem até o limite de 7.000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litros)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265,15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XIX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purificadas físico-química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161,30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purificadas microbiológica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118,21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purificadas físico-química e microbiológica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279,51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para consumo humano microbiológica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118,21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para consumo humano físico-química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161,30 </w:t>
            </w:r>
          </w:p>
        </w:tc>
      </w:tr>
      <w:tr>
        <w:trPr>
          <w:trHeight w:hRule="exact" w:val="59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XXIV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para consumo humano físico-química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microbiológica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279,51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XXV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para consumo humano hidrobiológica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118,21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XXVI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naturais microbiológica </w:t>
            </w:r>
          </w:p>
        </w:tc>
        <w:tc>
          <w:tcPr>
            <w:tcW w:type="dxa" w:w="14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118,21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XXVII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naturais balneabilidade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118,21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XXVIII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naturais físico-química e microbiológica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279,51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XXIX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Visita técnica com geofone digital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175,66 </w:t>
            </w:r>
          </w:p>
        </w:tc>
      </w:tr>
      <w:tr>
        <w:trPr>
          <w:trHeight w:hRule="exact" w:val="596"/>
        </w:trPr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hidrômetros de 1,5 m³/h x ¾” e de 3m³/h x ¾”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domicilio realizada por bancada portátil – Saae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82,86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de 5 m³/h x ¾”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201,07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de 7 m³/h x 1” e de 10 m³/h x 1”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286,14 </w:t>
            </w:r>
          </w:p>
        </w:tc>
      </w:tr>
    </w:tbl>
    <w:p>
      <w:pPr>
        <w:autoSpaceDN w:val="0"/>
        <w:autoSpaceDE w:val="0"/>
        <w:widowControl/>
        <w:spacing w:line="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82"/>
        </w:trPr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116 – 17/12/2015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7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2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-12700</wp:posOffset>
            </wp:positionH>
            <wp:positionV relativeFrom="page">
              <wp:posOffset>10007600</wp:posOffset>
            </wp:positionV>
            <wp:extent cx="7561580" cy="685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90.0" w:type="dxa"/>
      </w:tblPr>
      <w:tblGrid>
        <w:gridCol w:w="3009"/>
        <w:gridCol w:w="3009"/>
        <w:gridCol w:w="3009"/>
      </w:tblGrid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XXXIII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de 20 m³/h x 1.1/2”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450,76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XXXIV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de 30 m³/h x 2” e de 80 m³/h x 3”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782,20 </w:t>
            </w:r>
          </w:p>
        </w:tc>
      </w:tr>
      <w:tr>
        <w:trPr>
          <w:trHeight w:hRule="exact" w:val="306"/>
        </w:trPr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XXXV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Dimensionamento de hidrômetro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37,56 </w:t>
            </w:r>
          </w:p>
        </w:tc>
      </w:tr>
      <w:tr>
        <w:trPr>
          <w:trHeight w:hRule="exact" w:val="59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XXXVI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Registro ou substituição de hidrômetro para instalação em cavaletes,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CPUM’s, poços ou fontes alternativas, com ou sem RF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28,72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XXXVII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para relacração de hidrômetro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29,83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XXXVIII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aparelho sensor de leitura por rádio freqüência - RF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365,69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XXXIX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cavalete fornecido pelo usuário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112,69 </w:t>
            </w:r>
          </w:p>
        </w:tc>
      </w:tr>
      <w:tr>
        <w:trPr>
          <w:trHeight w:hRule="exact" w:val="596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Visita do departamento de obras ou do departamento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hidrometria por serviço não executado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28,72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Cadastramento de poço ou de fonte alternativa de água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28,72 </w:t>
            </w:r>
          </w:p>
        </w:tc>
      </w:tr>
      <w:tr>
        <w:trPr>
          <w:trHeight w:hRule="exact" w:val="306"/>
        </w:trPr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XLII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Viabilidade de ligação de água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28,72 </w:t>
            </w:r>
          </w:p>
        </w:tc>
      </w:tr>
      <w:tr>
        <w:trPr>
          <w:trHeight w:hRule="exact" w:val="30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XLIII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Localizar ponto de ligação de água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110,48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XLIV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registro de cavalete em PVC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23,20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XLV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registro de gaveta ¾ em metal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44,19 </w:t>
            </w:r>
          </w:p>
        </w:tc>
      </w:tr>
      <w:tr>
        <w:trPr>
          <w:trHeight w:hRule="exact" w:val="118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XLVI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Visita técnica do Departamento de Hidrometria incluindo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verificação do hidrômetro, visita técnica do Departamento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Perdas, ou visita técnica do Departamento de Obras para verificação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vazamento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28,72 </w:t>
            </w:r>
          </w:p>
        </w:tc>
      </w:tr>
      <w:tr>
        <w:trPr>
          <w:trHeight w:hRule="exact" w:val="596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XLVII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válvula redutora de ar (ventosa) e de válvula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retenção de agua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33,14 </w:t>
            </w:r>
          </w:p>
        </w:tc>
      </w:tr>
      <w:tr>
        <w:trPr>
          <w:trHeight w:hRule="exact" w:val="59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XLVIII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parede, incluindo ligação predial em rua não pavimentada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207,70 </w:t>
            </w:r>
          </w:p>
        </w:tc>
      </w:tr>
      <w:tr>
        <w:trPr>
          <w:trHeight w:hRule="exact" w:val="596"/>
        </w:trPr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XLIX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parede, incluindo ligação predial em rua pavimentada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317,08 </w:t>
            </w:r>
          </w:p>
        </w:tc>
      </w:tr>
      <w:tr>
        <w:trPr>
          <w:trHeight w:hRule="exact" w:val="89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parede, com hidrômetro de 1,5 m³/h classe B, incluindo ligação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predial em rua não pavimentada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349,12 </w:t>
            </w:r>
          </w:p>
        </w:tc>
      </w:tr>
      <w:tr>
        <w:trPr>
          <w:trHeight w:hRule="exact" w:val="886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parede, com hidrômetro de 1,5 m³/h classe B, incluindo ligação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predial em rua pavimentada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458,49 </w:t>
            </w:r>
          </w:p>
        </w:tc>
      </w:tr>
      <w:tr>
        <w:trPr>
          <w:trHeight w:hRule="exact" w:val="59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parede, incluindo interligação em calçada de terra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138,10 </w:t>
            </w:r>
          </w:p>
        </w:tc>
      </w:tr>
      <w:tr>
        <w:trPr>
          <w:trHeight w:hRule="exact" w:val="59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parede, incluindo interligação em calçada concretada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184,50 </w:t>
            </w:r>
          </w:p>
        </w:tc>
      </w:tr>
      <w:tr>
        <w:trPr>
          <w:trHeight w:hRule="exact" w:val="88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LIV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parede, com hidrômetro de 1,5 m³/h classe B, incluindo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interligação em calçada de terra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279,51 </w:t>
            </w:r>
          </w:p>
        </w:tc>
      </w:tr>
      <w:tr>
        <w:trPr>
          <w:trHeight w:hRule="exact" w:val="89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LV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parede, com hidrômetro de 1,5 m³/h classe B, incluindo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interligação em calçada concretada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325,92 </w:t>
            </w:r>
          </w:p>
        </w:tc>
      </w:tr>
    </w:tbl>
    <w:p>
      <w:pPr>
        <w:autoSpaceDN w:val="0"/>
        <w:autoSpaceDE w:val="0"/>
        <w:widowControl/>
        <w:spacing w:line="7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82"/>
        </w:trPr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116 – 17/12/2015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7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22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-12700</wp:posOffset>
            </wp:positionH>
            <wp:positionV relativeFrom="page">
              <wp:posOffset>10007600</wp:posOffset>
            </wp:positionV>
            <wp:extent cx="7561580" cy="685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90.0" w:type="dxa"/>
      </w:tblPr>
      <w:tblGrid>
        <w:gridCol w:w="3009"/>
        <w:gridCol w:w="3009"/>
        <w:gridCol w:w="3009"/>
      </w:tblGrid>
      <w:tr>
        <w:trPr>
          <w:trHeight w:hRule="exact" w:val="88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LVI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passeio, com hidrômetro de 1,5 m³/h classe B, incluindo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interligação em calçada de terra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349,12 </w:t>
            </w:r>
          </w:p>
        </w:tc>
      </w:tr>
      <w:tr>
        <w:trPr>
          <w:trHeight w:hRule="exact" w:val="89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LVII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passeio, com hidrômetro de 1,5 m³/h classe B, incluindo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interligação em calçada concretada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458,49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LVIII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Relocação de cavalete em calçada concretada (até 2m)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149,15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LIX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Relocação de cavalete em calçada de terra (até 2m)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138,10 </w:t>
            </w:r>
          </w:p>
        </w:tc>
      </w:tr>
      <w:tr>
        <w:trPr>
          <w:trHeight w:hRule="exact" w:val="59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em rua não pavimentada, material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mão-de-obra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214,33 </w:t>
            </w:r>
          </w:p>
        </w:tc>
      </w:tr>
      <w:tr>
        <w:trPr>
          <w:trHeight w:hRule="exact" w:val="594"/>
        </w:trPr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LXI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Substituição de ligação de água em rua pavimentada, material e mão-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de-obra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281,72 </w:t>
            </w:r>
          </w:p>
        </w:tc>
      </w:tr>
      <w:tr>
        <w:trPr>
          <w:trHeight w:hRule="exact" w:val="596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1,5 m³/h diâmetro ¾ de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com relojoaria 45 (incluindo conexões para sua instalação)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141,41 </w:t>
            </w:r>
          </w:p>
        </w:tc>
      </w:tr>
      <w:tr>
        <w:trPr>
          <w:trHeight w:hRule="exact" w:val="596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LXIII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3 m³/h diâmetro ¾ de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com relojoaria 45 (incluindo conexões para sua instalação)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153,57 </w:t>
            </w:r>
          </w:p>
        </w:tc>
      </w:tr>
      <w:tr>
        <w:trPr>
          <w:trHeight w:hRule="exact" w:val="598"/>
        </w:trPr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LXIV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5 m³/h diâmetro ¾ de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com relojoaria 45 (incluindo conexões para sua instalação)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183,40 </w:t>
            </w:r>
          </w:p>
        </w:tc>
      </w:tr>
      <w:tr>
        <w:trPr>
          <w:trHeight w:hRule="exact" w:val="88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LXV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7 m³/h diâmetro 1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com relojoaria pré-equipada para sensor de leitura por radio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freqüência (incluindo conexões para sua instalação)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353,54 </w:t>
            </w:r>
          </w:p>
        </w:tc>
      </w:tr>
      <w:tr>
        <w:trPr>
          <w:trHeight w:hRule="exact" w:val="892"/>
        </w:trPr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LXVI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10 m³/h diâmetro 1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com relojoaria pré-equipada para sensor de leitura por radio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freqüência (incluindo conexões para sua instalação)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424,24 </w:t>
            </w:r>
          </w:p>
        </w:tc>
      </w:tr>
      <w:tr>
        <w:trPr>
          <w:trHeight w:hRule="exact" w:val="886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LXVII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20 m³/h diâmetro 1,5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com relojoaria pré-equipada para sensor de leitura por radio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freqüência (incluindo conexões para sua instalação)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701,55 </w:t>
            </w:r>
          </w:p>
        </w:tc>
      </w:tr>
      <w:tr>
        <w:trPr>
          <w:trHeight w:hRule="exact" w:val="88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LXVIII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vazão1,5 m³/h diâmetro ¾ de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com relojoaria plana pré-equipada para sensor de leitura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radio freqüência (incluindo conexões para sua instalação)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141,41 </w:t>
            </w:r>
          </w:p>
        </w:tc>
      </w:tr>
      <w:tr>
        <w:trPr>
          <w:trHeight w:hRule="exact" w:val="306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LXIX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calçada terra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214,33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em calçada concretada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281,72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LXXI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em calçada terra </w:t>
            </w:r>
          </w:p>
        </w:tc>
        <w:tc>
          <w:tcPr>
            <w:tcW w:type="dxa" w:w="14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214,33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em calçada concretada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281,72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LXXIII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Subdivisão de ligação de água em calçada terra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214,33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LXXIV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Subdivisão de ligação de água em calçada concretada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281,72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LXXV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subdivisão de ligação de água em calçada terra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214,33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LXXVI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subdivisão de ligação de água em calçada concretada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281,72 </w:t>
            </w:r>
          </w:p>
        </w:tc>
      </w:tr>
      <w:tr>
        <w:trPr>
          <w:trHeight w:hRule="exact" w:val="89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LXXVII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passeio, sem hidrômetro, incluindo interligação em calçada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terra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207,70 </w:t>
            </w:r>
          </w:p>
        </w:tc>
      </w:tr>
    </w:tbl>
    <w:p>
      <w:pPr>
        <w:autoSpaceDN w:val="0"/>
        <w:autoSpaceDE w:val="0"/>
        <w:widowControl/>
        <w:spacing w:line="7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82"/>
        </w:trPr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116 – 17/12/2015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7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22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-12700</wp:posOffset>
            </wp:positionH>
            <wp:positionV relativeFrom="page">
              <wp:posOffset>10007600</wp:posOffset>
            </wp:positionV>
            <wp:extent cx="7561580" cy="6858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90.0" w:type="dxa"/>
      </w:tblPr>
      <w:tblGrid>
        <w:gridCol w:w="3009"/>
        <w:gridCol w:w="3009"/>
        <w:gridCol w:w="3009"/>
      </w:tblGrid>
      <w:tr>
        <w:trPr>
          <w:trHeight w:hRule="exact" w:val="88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LXXVIII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Caixa de Proteção da Unidade de Medição (CPUM),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tipo passeio, sem hidrômetro, incluindo interligação em calçada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concretada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317,08 </w:t>
            </w:r>
          </w:p>
        </w:tc>
      </w:tr>
      <w:tr>
        <w:trPr>
          <w:trHeight w:hRule="exact" w:val="89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LXXIX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ou substituição de Caixa de Proteção da Unidade de Medição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(CPUM), tipo passeio, sem hidrômetro, incluindo interligação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terra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207,70 </w:t>
            </w:r>
          </w:p>
        </w:tc>
      </w:tr>
      <w:tr>
        <w:trPr>
          <w:trHeight w:hRule="exact" w:val="886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ou substituição de Caixa de Proteção da Unidade de Medição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(CPUM), tipo passeio, sem hidrômetro,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incluindo interligação em calçada concretada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317,08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águas de piscina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279,51 </w:t>
            </w:r>
          </w:p>
        </w:tc>
      </w:tr>
      <w:tr>
        <w:trPr>
          <w:trHeight w:hRule="exact" w:val="306"/>
        </w:trPr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LXXXII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de poço comum – portaria DAEE nº 2292 (outorga)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279,51 </w:t>
            </w:r>
          </w:p>
        </w:tc>
      </w:tr>
      <w:tr>
        <w:trPr>
          <w:trHeight w:hRule="exact" w:val="88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LXXXIII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3 m³/h diâmetro ¾ de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com relojoaria plana pré-equipada para sensor de leitura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radio freqüência (incluindo conexões para sua instalação)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153,57 </w:t>
            </w:r>
          </w:p>
        </w:tc>
      </w:tr>
      <w:tr>
        <w:trPr>
          <w:trHeight w:hRule="exact" w:val="886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LXXXIV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3 m³/h diâmetro ¾ de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C – volumétrico com relojoaria 45 (incluindo conexões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sua instalação)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275,10 </w:t>
            </w:r>
          </w:p>
        </w:tc>
      </w:tr>
      <w:tr>
        <w:trPr>
          <w:trHeight w:hRule="exact" w:val="1186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LXXXV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5 m³/h diâmetro ¾ de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C - volumétrico com relojoaria plana pré-equipada para sensor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leitura por radio freqüência (incluindo conexões para sua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401,04 </w:t>
            </w:r>
          </w:p>
        </w:tc>
      </w:tr>
      <w:tr>
        <w:trPr>
          <w:trHeight w:hRule="exact" w:val="88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LXXXVI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30 m³/h diâmetro 2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tipo woltmann com relojoaria plana sem RF (incluindo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conexões para sua instalação)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1.848,33 </w:t>
            </w:r>
          </w:p>
        </w:tc>
      </w:tr>
      <w:tr>
        <w:trPr>
          <w:trHeight w:hRule="exact" w:val="88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LXXXVII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30 m³/h diâmetro 2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tipo woltmann com relojoaria pré-equipada para sensor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leitura por radio freqüência (incluindo conexões para sua instalação)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8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1.872,64 </w:t>
            </w:r>
          </w:p>
        </w:tc>
      </w:tr>
      <w:tr>
        <w:trPr>
          <w:trHeight w:hRule="exact" w:val="88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LXXXVIII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30 m³/h diâmetro 2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C volumétrico tipo woltmann com relojoaria plana sem RF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(incluindo conexões para sua instalação)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2.143,31 </w:t>
            </w:r>
          </w:p>
        </w:tc>
      </w:tr>
      <w:tr>
        <w:trPr>
          <w:trHeight w:hRule="exact" w:val="88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LXXXIX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80 m³/h diâmetro 3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tipo woltmann com relojoaria plana sem RF (incluindo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conexões para sua instalação)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2.355,43 </w:t>
            </w:r>
          </w:p>
        </w:tc>
      </w:tr>
      <w:tr>
        <w:trPr>
          <w:trHeight w:hRule="exact" w:val="89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XC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120 m³/h diâmetro 4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tipo woltmann com relojoaria plana sem RF (incluindo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conexões para sua instalação)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2.590,76 </w:t>
            </w:r>
          </w:p>
        </w:tc>
      </w:tr>
      <w:tr>
        <w:trPr>
          <w:trHeight w:hRule="exact" w:val="88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XCI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vazão 5 m³/h diâmetro ¾ de polegada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classe B com relojoaria plana pré-equipada para sensor de leitura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radio freqüência (incluindo conexões para sua instalação)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195,55 </w:t>
            </w:r>
          </w:p>
        </w:tc>
      </w:tr>
    </w:tbl>
    <w:p>
      <w:pPr>
        <w:autoSpaceDN w:val="0"/>
        <w:autoSpaceDE w:val="0"/>
        <w:widowControl/>
        <w:spacing w:line="14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82"/>
        </w:trPr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116 – 17/12/2015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7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240" w:lineRule="auto" w:before="22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-12700</wp:posOffset>
            </wp:positionH>
            <wp:positionV relativeFrom="page">
              <wp:posOffset>10007600</wp:posOffset>
            </wp:positionV>
            <wp:extent cx="7561580" cy="6858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2" w:after="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“B” - SERVIÇOS DE ESGOTOS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90.0" w:type="dxa"/>
      </w:tblPr>
      <w:tblGrid>
        <w:gridCol w:w="3009"/>
        <w:gridCol w:w="3009"/>
        <w:gridCol w:w="3009"/>
      </w:tblGrid>
      <w:tr>
        <w:trPr>
          <w:trHeight w:hRule="exact" w:val="576"/>
        </w:trPr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ESPÉCIE DE SERVIÇOS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rua não pavimentada, material e mão-de-obra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246,37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rua pavimentada, material e mão-de-obra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335,86 </w:t>
            </w:r>
          </w:p>
        </w:tc>
      </w:tr>
      <w:tr>
        <w:trPr>
          <w:trHeight w:hRule="exact" w:val="596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rua pavimentada e não pavimentada, com Ø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150mm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383,37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IV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Desobstrução em ligação predial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87,28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fossa por viagem, com caminhão de 8 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222,06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Descarga de caminhão de esgoto em ETE (por m³)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8,84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curva na rede de esgoto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184,50 </w:t>
            </w:r>
          </w:p>
        </w:tc>
      </w:tr>
      <w:tr>
        <w:trPr>
          <w:trHeight w:hRule="exact" w:val="30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inspeção de esgoto em calçada concretada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176,77 </w:t>
            </w:r>
          </w:p>
        </w:tc>
      </w:tr>
      <w:tr>
        <w:trPr>
          <w:trHeight w:hRule="exact" w:val="306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IX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Poço de Visita (PV) profundidade até 1,50 m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884,94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Viabilidade de ligação de esgoto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28,72 </w:t>
            </w:r>
          </w:p>
        </w:tc>
      </w:tr>
      <w:tr>
        <w:trPr>
          <w:trHeight w:hRule="exact" w:val="30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Localizar ponto de ligação de esgoto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110,48 </w:t>
            </w:r>
          </w:p>
        </w:tc>
      </w:tr>
      <w:tr>
        <w:trPr>
          <w:trHeight w:hRule="exact" w:val="596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esgoto em rua não pavimentada, material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mão-de-obra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246,37 </w:t>
            </w:r>
          </w:p>
        </w:tc>
      </w:tr>
      <w:tr>
        <w:trPr>
          <w:trHeight w:hRule="exact" w:val="598"/>
        </w:trPr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XIII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esgoto em rua pavimentada, material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mão-de-obra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335,86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XIV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Registro de hidrômetro em rede de esgoto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28,72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calçada terra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246,37 </w:t>
            </w:r>
          </w:p>
        </w:tc>
      </w:tr>
      <w:tr>
        <w:trPr>
          <w:trHeight w:hRule="exact" w:val="30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calçada concretada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335,86 </w:t>
            </w:r>
          </w:p>
        </w:tc>
      </w:tr>
      <w:tr>
        <w:trPr>
          <w:trHeight w:hRule="exact" w:val="306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esgoto em calçada terra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246,37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XVIII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esgoto em calçada concretada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335,86 </w:t>
            </w:r>
          </w:p>
        </w:tc>
      </w:tr>
      <w:tr>
        <w:trPr>
          <w:trHeight w:hRule="exact" w:val="30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XIX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Subdivisão de ligação de esgoto em calçada terra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246,37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Subdivisão de ligação de esgoto em calçada concretada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335,86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subdivisão de ligação de esgoto em calçada terra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246,37 </w:t>
            </w:r>
          </w:p>
        </w:tc>
      </w:tr>
      <w:tr>
        <w:trPr>
          <w:trHeight w:hRule="exact" w:val="594"/>
        </w:trPr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XXII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subdivisão de ligação de esgoto em calçada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concretada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335,86 </w:t>
            </w:r>
          </w:p>
        </w:tc>
      </w:tr>
      <w:tr>
        <w:trPr>
          <w:trHeight w:hRule="exact" w:val="59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Ligação de esgoto em rua pavimentada ou de terra, material e mão-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de-obra, em loteamentos aprovados a partir de 1998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28,72 </w:t>
            </w:r>
          </w:p>
        </w:tc>
      </w:tr>
      <w:tr>
        <w:trPr>
          <w:trHeight w:hRule="exact" w:val="59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XXIV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Poço de Visita (PV) profundidade entre 1,51 m até 3,00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1.157,83 </w:t>
            </w:r>
          </w:p>
        </w:tc>
      </w:tr>
      <w:tr>
        <w:trPr>
          <w:trHeight w:hRule="exact" w:val="59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XXV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Poço de Visita (PV) profundidade entre 3,01 m até 5,00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1.645,05 </w:t>
            </w:r>
          </w:p>
        </w:tc>
      </w:tr>
      <w:tr>
        <w:trPr>
          <w:trHeight w:hRule="exact" w:val="594"/>
        </w:trPr>
        <w:tc>
          <w:tcPr>
            <w:tcW w:type="dxa" w:w="1136"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XXVI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Poço de Visita (PV) profundidade entre 5,01 m até 7,00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4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2.237,22 </w:t>
            </w:r>
          </w:p>
        </w:tc>
      </w:tr>
      <w:tr>
        <w:trPr>
          <w:trHeight w:hRule="exact" w:val="59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XXVII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medidor de vazão magnético diâmetro 2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DN50 para esgoto (incluindo conexões para sua instalação)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7.299,41 </w:t>
            </w:r>
          </w:p>
        </w:tc>
      </w:tr>
      <w:tr>
        <w:trPr>
          <w:trHeight w:hRule="exact" w:val="596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XXVIII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medidor de vazão magnético diâmetro 3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DN80 para esgoto (incluindo conexões para sua instalação)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6.357,02 </w:t>
            </w:r>
          </w:p>
        </w:tc>
      </w:tr>
      <w:tr>
        <w:trPr>
          <w:trHeight w:hRule="exact" w:val="594"/>
        </w:trPr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XXIX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medidor de vazão magnético diâmetro 4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DN100 para esgoto (incluindo conexões para sua instalação)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7.005,54 </w:t>
            </w:r>
          </w:p>
        </w:tc>
      </w:tr>
    </w:tbl>
    <w:p>
      <w:pPr>
        <w:autoSpaceDN w:val="0"/>
        <w:autoSpaceDE w:val="0"/>
        <w:widowControl/>
        <w:spacing w:line="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82"/>
        </w:trPr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116 – 17/12/2015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7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9 </w:t>
            </w:r>
          </w:p>
        </w:tc>
      </w:tr>
    </w:tbl>
    <w:p>
      <w:pPr>
        <w:autoSpaceDN w:val="0"/>
        <w:autoSpaceDE w:val="0"/>
        <w:widowControl/>
        <w:spacing w:line="240" w:lineRule="auto" w:before="22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-12700</wp:posOffset>
            </wp:positionH>
            <wp:positionV relativeFrom="page">
              <wp:posOffset>10007600</wp:posOffset>
            </wp:positionV>
            <wp:extent cx="7561580" cy="6858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90.0" w:type="dxa"/>
      </w:tblPr>
      <w:tblGrid>
        <w:gridCol w:w="3009"/>
        <w:gridCol w:w="3009"/>
        <w:gridCol w:w="3009"/>
      </w:tblGrid>
      <w:tr>
        <w:trPr>
          <w:trHeight w:hRule="exact" w:val="59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medidor de vazão magnético diâmetro 6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DN150 para esgoto (incluindo conexões para sua instalação)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8.005,38 </w:t>
            </w:r>
          </w:p>
        </w:tc>
      </w:tr>
      <w:tr>
        <w:trPr>
          <w:trHeight w:hRule="exact" w:val="59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medidor de vazão magnético diâmetro 8 polegadas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DN200 para esgoto (incluindo conexões para sua instalação)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8.888,12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XXXII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fossa por viagem, com caminhão de 10 m³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277,30 </w:t>
            </w:r>
          </w:p>
        </w:tc>
      </w:tr>
      <w:tr>
        <w:trPr>
          <w:trHeight w:hRule="exact" w:val="596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XXXIII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válvula de retenção de esgoto DN 100 em calçada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concretada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257,42 </w:t>
            </w:r>
          </w:p>
        </w:tc>
      </w:tr>
    </w:tbl>
    <w:p>
      <w:pPr>
        <w:autoSpaceDN w:val="0"/>
        <w:autoSpaceDE w:val="0"/>
        <w:widowControl/>
        <w:spacing w:line="108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82"/>
        </w:trPr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116 – 17/12/2015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7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10 </w:t>
            </w:r>
          </w:p>
        </w:tc>
      </w:tr>
    </w:tbl>
    <w:p>
      <w:pPr>
        <w:autoSpaceDN w:val="0"/>
        <w:autoSpaceDE w:val="0"/>
        <w:widowControl/>
        <w:spacing w:line="240" w:lineRule="auto" w:before="22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-12700</wp:posOffset>
            </wp:positionH>
            <wp:positionV relativeFrom="page">
              <wp:posOffset>10007600</wp:posOffset>
            </wp:positionV>
            <wp:extent cx="7561580" cy="6858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2" w:after="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“C” -  SERVIÇOS DE ÁGUA E ESGOTOS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90.0" w:type="dxa"/>
      </w:tblPr>
      <w:tblGrid>
        <w:gridCol w:w="3009"/>
        <w:gridCol w:w="3009"/>
        <w:gridCol w:w="3009"/>
      </w:tblGrid>
      <w:tr>
        <w:trPr>
          <w:trHeight w:hRule="exact" w:val="576"/>
        </w:trPr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ESPÉCIE DE SERVIÇOS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596"/>
        </w:trPr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Ligação de água e esgoto em rua não pavimentada, material e mão-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de-obra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333,65 </w:t>
            </w:r>
          </w:p>
        </w:tc>
      </w:tr>
      <w:tr>
        <w:trPr>
          <w:trHeight w:hRule="exact" w:val="59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Ligação de água e esgoto em rua pavimentada, material e mão-de-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obra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441,92 </w:t>
            </w:r>
          </w:p>
        </w:tc>
      </w:tr>
      <w:tr>
        <w:trPr>
          <w:trHeight w:hRule="exact" w:val="59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em rua pavimentada ou de terra, material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mão de obra, em loteamentos aprovados à partir de 1998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28,72 </w:t>
            </w:r>
          </w:p>
        </w:tc>
      </w:tr>
      <w:tr>
        <w:trPr>
          <w:trHeight w:hRule="exact" w:val="306"/>
        </w:trPr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IV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Viabilidade de ligação de água e esgoto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28,72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Localizar ponto de ligação de água e esgoto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110,48 </w:t>
            </w:r>
          </w:p>
        </w:tc>
      </w:tr>
      <w:tr>
        <w:trPr>
          <w:trHeight w:hRule="exact" w:val="59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e esgoto em rua não pavimentada,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material e mão-de-obra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333,65 </w:t>
            </w:r>
          </w:p>
        </w:tc>
      </w:tr>
      <w:tr>
        <w:trPr>
          <w:trHeight w:hRule="exact" w:val="596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e esgoto em rua pavimentada,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material e mão-de-obra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441,92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VIII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em calçada terra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333,65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IX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em calçada concretada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441,92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e esgoto em calçada terra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333,65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e esgoto em calçada concretada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441,92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Subdivisão de ligação de água e esgoto em calçada terra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333,65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Subdivisão de ligação de água e esgoto em calçada concretada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441,92 </w:t>
            </w:r>
          </w:p>
        </w:tc>
      </w:tr>
      <w:tr>
        <w:trPr>
          <w:trHeight w:hRule="exact" w:val="59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XIV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subdivisão de ligação de água e esgoto em calçada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terra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333,65 </w:t>
            </w:r>
          </w:p>
        </w:tc>
      </w:tr>
      <w:tr>
        <w:trPr>
          <w:trHeight w:hRule="exact" w:val="60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subdivisão de ligação de água e esgoto em calçada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concretada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441,92 </w:t>
            </w:r>
          </w:p>
        </w:tc>
      </w:tr>
    </w:tbl>
    <w:p>
      <w:pPr>
        <w:autoSpaceDN w:val="0"/>
        <w:autoSpaceDE w:val="0"/>
        <w:widowControl/>
        <w:spacing w:line="55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82"/>
        </w:trPr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116 – 17/12/2015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7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11 </w:t>
            </w:r>
          </w:p>
        </w:tc>
      </w:tr>
    </w:tbl>
    <w:p>
      <w:pPr>
        <w:autoSpaceDN w:val="0"/>
        <w:autoSpaceDE w:val="0"/>
        <w:widowControl/>
        <w:spacing w:line="240" w:lineRule="auto" w:before="22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-12700</wp:posOffset>
            </wp:positionH>
            <wp:positionV relativeFrom="page">
              <wp:posOffset>10007600</wp:posOffset>
            </wp:positionV>
            <wp:extent cx="7561580" cy="6858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2" w:after="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“D” -  SERVIÇOS ADMINISTRATIVOS E DE EXPEDIENTE ATRAVÉS DO PROTOCOLO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90.0" w:type="dxa"/>
      </w:tblPr>
      <w:tblGrid>
        <w:gridCol w:w="3009"/>
        <w:gridCol w:w="3009"/>
        <w:gridCol w:w="3009"/>
      </w:tblGrid>
      <w:tr>
        <w:trPr>
          <w:trHeight w:hRule="exact" w:val="576"/>
        </w:trPr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ESPÉCIE DE SERVIÇOS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Expediente de isenção de multa e juros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13,26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Expediente de acerto de leitura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13,26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Expediente de alteração de categoria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13,26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IV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Expediente de alteração de número de economias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13,26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Expediente de alteração de endereço de entrega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13,26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Expediente de alteração ou retificação de nome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13,26 </w:t>
            </w:r>
          </w:p>
        </w:tc>
      </w:tr>
      <w:tr>
        <w:trPr>
          <w:trHeight w:hRule="exact" w:val="30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Expediente de cancelamento de conta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13,26 </w:t>
            </w:r>
          </w:p>
        </w:tc>
      </w:tr>
      <w:tr>
        <w:trPr>
          <w:trHeight w:hRule="exact" w:val="306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Expediente de devolução de taxa de esgoto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13,26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IX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Expediente de divisão de consumo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13,26 </w:t>
            </w:r>
          </w:p>
        </w:tc>
      </w:tr>
      <w:tr>
        <w:trPr>
          <w:trHeight w:hRule="exact" w:val="30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Expediente de estágio sem remuneração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13,26 </w:t>
            </w:r>
          </w:p>
        </w:tc>
      </w:tr>
      <w:tr>
        <w:trPr>
          <w:trHeight w:hRule="exact" w:val="306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Expediente de parcelamento ou reparcelamento de Dívida Ativa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13,26 </w:t>
            </w:r>
          </w:p>
        </w:tc>
      </w:tr>
      <w:tr>
        <w:trPr>
          <w:trHeight w:hRule="exact" w:val="30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Expediente para reclamação em geral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13,26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Expediente para reparo de hidrômetro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13,26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XIV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Expediente para retificar valor de Dívida Ativa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13,26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 </w:t>
            </w:r>
          </w:p>
        </w:tc>
        <w:tc>
          <w:tcPr>
            <w:tcW w:type="dxa" w:w="680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Expediente para revisão de taxa de esgoto em caso de vazamento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13,26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 </w:t>
            </w:r>
          </w:p>
        </w:tc>
        <w:tc>
          <w:tcPr>
            <w:tcW w:type="dxa" w:w="680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Expediente de corte provisório de água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13,26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Outros expedientes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13,26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XVIII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Requerimento de certidão negativa e certidões em geral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26,52 </w:t>
            </w:r>
          </w:p>
        </w:tc>
      </w:tr>
      <w:tr>
        <w:trPr>
          <w:trHeight w:hRule="exact" w:val="304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XIX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Requerimento de vistoria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59,66 </w:t>
            </w:r>
          </w:p>
        </w:tc>
      </w:tr>
      <w:tr>
        <w:trPr>
          <w:trHeight w:hRule="exact" w:val="30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(por página)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0,44 </w:t>
            </w:r>
          </w:p>
        </w:tc>
      </w:tr>
      <w:tr>
        <w:trPr>
          <w:trHeight w:hRule="exact" w:val="302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2ª via de conta com impressão simultânea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2,21 </w:t>
            </w:r>
          </w:p>
        </w:tc>
      </w:tr>
      <w:tr>
        <w:trPr>
          <w:trHeight w:hRule="exact" w:val="308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de CD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15,47 </w:t>
            </w:r>
          </w:p>
        </w:tc>
      </w:tr>
      <w:tr>
        <w:trPr>
          <w:trHeight w:hRule="exact" w:val="300"/>
        </w:trPr>
        <w:tc>
          <w:tcPr>
            <w:tcW w:type="dxa" w:w="11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XXIII </w:t>
            </w:r>
          </w:p>
        </w:tc>
        <w:tc>
          <w:tcPr>
            <w:tcW w:type="dxa" w:w="680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Expediente para solicitação de Estágio sem remuneração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13,26 </w:t>
            </w:r>
          </w:p>
        </w:tc>
      </w:tr>
    </w:tbl>
    <w:p>
      <w:pPr>
        <w:autoSpaceDN w:val="0"/>
        <w:autoSpaceDE w:val="0"/>
        <w:widowControl/>
        <w:spacing w:line="5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82"/>
        </w:trPr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116 – 17/12/2015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7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12 </w:t>
            </w:r>
          </w:p>
        </w:tc>
      </w:tr>
    </w:tbl>
    <w:p>
      <w:pPr>
        <w:autoSpaceDN w:val="0"/>
        <w:autoSpaceDE w:val="0"/>
        <w:widowControl/>
        <w:spacing w:line="240" w:lineRule="auto" w:before="22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-12700</wp:posOffset>
            </wp:positionH>
            <wp:positionV relativeFrom="page">
              <wp:posOffset>10007600</wp:posOffset>
            </wp:positionV>
            <wp:extent cx="7561580" cy="6858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