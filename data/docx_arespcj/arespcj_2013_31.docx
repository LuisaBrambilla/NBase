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31, DE 30 DE AGOSTO DE 2013 </w:t>
      </w:r>
    </w:p>
    <w:p>
      <w:pPr>
        <w:autoSpaceDN w:val="0"/>
        <w:autoSpaceDE w:val="0"/>
        <w:widowControl/>
        <w:spacing w:line="245" w:lineRule="auto" w:before="642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autorização de aditamento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para reequilíbrio econômico-financeiro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Contrato de Parceria Público-Privada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firmada entre o Município de Piracicaba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 Ambiental S/A, para a execução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limpeza pública e manejo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no âmbito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Piracicaba/SP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Cláusula 32ª, incisos I e IV e a Cláusula 34ª, incisos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dos Serviços de Saneamento das Bacias dos Rios Piracicaba, Capivari e Jundiaí;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através do Processo Administrativo nº 25.527/2011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05/2011, firmou, em 1º de agosto de 2012,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com a empresa Piracicaba Ambiental S/A, na modalidade de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 para execução de serviços de limpeza urbana e manejo dos resíduos sólidos,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 obras da Central de Tratamento de Resíduos Palmeiras,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com interveniência e anuência desta Agência Reguladora.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Cláusulas 19 e 23, do referido Contrato de PPP, preveem o permanente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do contrato, através do equacionamento de valores entre os encargos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empresa Piracicaba Ambiental S/A e as receitas da concessão administrativa.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07 de agosto de 2013, a SEDEMA - Secretaria de Defesa do Meio Ambiente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encaminhou à ARES-PCJ, através do Ofício nº 195 – NAA,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visando aditamento de valor original do contrato, na ordem de 0,722% (setecentos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vinte e dois milésimos por cento).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31 – 30/08/2013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pleito foi encaminhado à Procuradoria Jurídica da ARES-PCJ, que emitiu 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 nº 13/2013, manifestando concordância em relação ao reequilíbrio-contratual,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oportunidade em que se manifestou sobre a dispensa de oitiva do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do Município de Piracicaba.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 analisou a solicitação e documentos encaminhados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SEDEMA e, através do Parecer Técnico nº 14/2013, concluiu favoravelmente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aditamento contratual, no valor de R$ 5.272.884,75 (cinco milhões, duzentos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mil, oitocentos e oitenta e quatro reais e setenta e cinco centavos), para um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(vinte e cinco) meses, compreendido entre agosto de 2012 e agosto de 2014.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esse valor é relativo aos serviços de Transporte e Destinação Final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Domiciliares, denominados de “OUTROS”, e corresponde a 0,722% (setecentos e vinte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milésimos por cento), do Contrato de PPP, cujo valor original é de R$ 730.779.376,80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(setecentos e trinta milhões, setecentos e setenta e nove mil, trezentos e setenta e seis reais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oitenta centavos).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a Prefeitura do Município de Piracicaba, através da Secretaria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Defesa do Meio Ambiente - SEDEMA, promover aditamento de R$ 5.272.884,75 (cinco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milhões, duzentos e setenta e dois mil, oitocentos e oitenta e quatro reais e setenta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centavos) ao Contrato de Parceria Público-Privada com a empresa Piracicaba Ambiental S/A.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O valor a ser aditado é relativo aos serviços de Transporte e Destinação Final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Domiciliares, denominados de “OUTROS”, durante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compreendido entre os meses de agosto de 2012 e agosto de 2014 e corresponde a 0,722%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(setecentos e vinte e dois milésimos por cento), do valor original do Contrato da PPP,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 de R$ 730.779.376,80 (setecentos e trinta milhões, setecentos e setenta e nove mil,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trezentos e setenta e seis reais e oitenta centavos).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Prefeitura do Município de Piracicaba, através da Secretaria Municipal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 - SEDEMA, deverá expedir ato administrativo específico e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para promover este aditamento contratual.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31 – 30/08/2013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sectPr w:rsidR="00FC693F" w:rsidRPr="0006063C" w:rsidSect="00034616">
      <w:pgSz w:w="11906" w:h="16841"/>
      <w:pgMar w:top="1158" w:right="1340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