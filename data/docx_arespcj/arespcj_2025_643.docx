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643, DE 31 DE JULHO DE 2025 </w:t>
      </w:r>
    </w:p>
    <w:p>
      <w:pPr>
        <w:autoSpaceDN w:val="0"/>
        <w:autoSpaceDE w:val="0"/>
        <w:widowControl/>
        <w:spacing w:line="245" w:lineRule="auto" w:before="398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Barretos - SP, e dá outras providências. </w:t>
      </w:r>
    </w:p>
    <w:p>
      <w:pPr>
        <w:autoSpaceDN w:val="0"/>
        <w:autoSpaceDE w:val="0"/>
        <w:widowControl/>
        <w:spacing w:line="245" w:lineRule="auto" w:before="344" w:after="78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6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03/2024, firmado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Barretos e a Agência Reguladora ARES-PCJ, através do qual foram delegadas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competências municipais de regulação econômica e de fiscalização da qualidade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SAAEB - Serviço Autônomo de Água e Esgoto de Barretos,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 do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Barretos, em conformidade com a Resolução ARES-PCJ nº 435/2022, solicitou a revisão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o reajuste dos valores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SAAEB no Município de Barretos;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38/2025-RLFL,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Barretos, instituído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Municipal nº 12.355, de 15/04/2025, e seus membros nomeados pelo Decreto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35.892, de 28/05/2025, reunido em 30/07/2025, apreciou o conteúdo do Parecer Consolidado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38/2025-RLFL, inclusive a proposta de revisão dos valores das Tarifas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reajuste dos valores dos Preços Públicos dos Demais Serviços prestados e praticados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SAAEB de Barretos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Barretos, a Diretoria Colegiada da ARES-PCJ, reunida no dia 31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RESOLVE: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 - Revisar os atuais valores das Tarifas de Água e Esgoto praticados pelo SAAEB –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Barretos, com impacto médio ponderado entre as categorias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35,66% (trinta e cinco inteiros e sessenta e seis centésimos por cento), conforme metodologia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apresentada no Parecer Consolidado ARES-PCJ nº 38/2025-RLFL. </w:t>
      </w:r>
    </w:p>
    <w:p>
      <w:pPr>
        <w:autoSpaceDN w:val="0"/>
        <w:autoSpaceDE w:val="0"/>
        <w:widowControl/>
        <w:spacing w:line="245" w:lineRule="auto" w:before="29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SAAEB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Barretos, a partir de setembro de 2025, nas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consumo, considerando: </w:t>
      </w:r>
    </w:p>
    <w:p>
      <w:pPr>
        <w:autoSpaceDN w:val="0"/>
        <w:tabs>
          <w:tab w:pos="142" w:val="left"/>
        </w:tabs>
        <w:autoSpaceDE w:val="0"/>
        <w:widowControl/>
        <w:spacing w:line="245" w:lineRule="auto" w:before="332" w:after="0"/>
        <w:ind w:left="0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>Revisão da Estrutura Tarifaria, considerando diferenciação dos valores cobrados, por m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(metro cúbico) entre as diferentes categorias; </w:t>
      </w:r>
    </w:p>
    <w:p>
      <w:pPr>
        <w:autoSpaceDN w:val="0"/>
        <w:autoSpaceDE w:val="0"/>
        <w:widowControl/>
        <w:spacing w:line="199" w:lineRule="auto" w:before="344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Criação da Categoria Residencial Social, nos moldes da Resolução ARES-PCJ nº 592/2024 e com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diferenciação de valores por categoria, com desconto de 50% (cinquenta por cento), sobre 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 Categoria Residencial, para consumo de até 15 m³ e de 25% (vinte e cinco por cento),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sobre os valores da Categoria Residencial, para consumo acima de 15m³ até o limite de 20 m³.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 - Fixar os novos valores das Tarifas de Água e Esgoto praticados pelo SAAEB – Serviço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Autônomo de Água e Esgoto de Barretos, conforme apresentado nas tabelas do Anexo I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3º - Reajustar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SAAEB – Serviço Autônomo de Água e Esgoto de Barretos, em 5,35% (cinco inteiros e trinta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cinco centésimos por cento).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caput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deste artigo será aplicado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a serem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SAAEB – Serviço Autônomo de Água e Esgoto de Barretos, conforme apresentado na tabela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SAAEB – Serviço Autônomo de Água e Esgoto de Barretos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SAAEB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Serviço Autônomo de Água e Esgoto de Barretos após 30 (trinta) dias da publicação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na íntegra, na imprensa oficial ou em jornal de circulação no Município de Barretos,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8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643, DE 31 DE JULHO DE 2025 </w:t>
      </w:r>
    </w:p>
    <w:p>
      <w:pPr>
        <w:autoSpaceDN w:val="0"/>
        <w:autoSpaceDE w:val="0"/>
        <w:widowControl/>
        <w:spacing w:line="338" w:lineRule="auto" w:before="348" w:after="258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.9999999999998863" w:type="dxa"/>
      </w:tblPr>
      <w:tblGrid>
        <w:gridCol w:w="2525"/>
        <w:gridCol w:w="2525"/>
        <w:gridCol w:w="2525"/>
        <w:gridCol w:w="2525"/>
      </w:tblGrid>
      <w:tr>
        <w:trPr>
          <w:trHeight w:hRule="exact" w:val="561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40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1344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14,45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7,23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3,00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5,03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2,52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13,50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15,91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7,96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3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99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17,18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5980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406"/>
              </w:trPr>
              <w:tc>
                <w:tcPr>
                  <w:tcW w:type="dxa" w:w="9364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1342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28,90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14,45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43,35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5,99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3,00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6,71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3,35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5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4,97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5,77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17,31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13,50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15,91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7,96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35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17,18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5"/>
            <w:vMerge/>
            <w:tcBorders/>
          </w:tcPr>
          <w:p/>
        </w:tc>
        <w:tc>
          <w:tcPr>
            <w:tcW w:type="dxa" w:w="2525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5"/>
            <w:vMerge/>
            <w:tcBorders/>
          </w:tcPr>
          <w:p/>
        </w:tc>
        <w:tc>
          <w:tcPr>
            <w:tcW w:type="dxa" w:w="252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556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8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COMERCIAL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2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34,69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17,34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52,03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7,19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8,05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9,10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4,55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10,37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5,19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11,93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5,97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13,84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6,92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20,76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16,20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8,10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24,30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02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19,09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9,55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28,64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402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20,62 </w:t>
                  </w:r>
                </w:p>
              </w:tc>
              <w:tc>
                <w:tcPr>
                  <w:tcW w:type="dxa" w:w="182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10,31 </w:t>
                  </w:r>
                </w:p>
              </w:tc>
              <w:tc>
                <w:tcPr>
                  <w:tcW w:type="dxa" w:w="21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30,93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688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6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40,47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20,23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14,09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10,62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5,31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13,92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6,96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20,88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16,15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28,35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22,28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11,14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33,42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24,06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12,03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36,09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177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1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556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8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PÚBLICA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28,90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43,35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7,96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688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6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ENTIDADES (SEM DESCONTO)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28,90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14,45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43,35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8,99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9,94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13,50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20,25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7,96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23,87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17,18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177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1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556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8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ENTIDADES (COM DESCONTO)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7,23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3,61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1,50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2,25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0,84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2,16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1,08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1,24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2,88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1,44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3,37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1,99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5,97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688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6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MISTA (RESIDENCIAL/COMERCIAL)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31,79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15,90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47,69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7,38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8,34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9,51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4,75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16,41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6,34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14,85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7,42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22,27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26,25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28,35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177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1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0"/>
        <w:gridCol w:w="2540"/>
        <w:gridCol w:w="2540"/>
        <w:gridCol w:w="2540"/>
      </w:tblGrid>
      <w:tr>
        <w:trPr>
          <w:trHeight w:hRule="exact" w:val="556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8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MISTA (RESIDENCIAL/INDUSTRIAL)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2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34,69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17,34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52,03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8,05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4,55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10,37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5,19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15,56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11,93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17,90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6,92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20,76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24,30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19,09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9,55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28,64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20,62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10,31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30,93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574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15"/>
              <w:gridCol w:w="1915"/>
              <w:gridCol w:w="1915"/>
              <w:gridCol w:w="1915"/>
              <w:gridCol w:w="1915"/>
            </w:tblGrid>
            <w:tr>
              <w:trPr>
                <w:trHeight w:hRule="exact" w:val="406"/>
              </w:trPr>
              <w:tc>
                <w:tcPr>
                  <w:tcW w:type="dxa" w:w="9420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MISTA (COMERCIAL/INDUSTRIAL) </w:t>
                  </w:r>
                </w:p>
              </w:tc>
            </w:tr>
            <w:tr>
              <w:trPr>
                <w:trHeight w:hRule="exact" w:val="134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432" w:right="288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0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37,58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18,79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56,37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7,79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11,69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8,72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4,36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25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9,86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4,93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26 a 30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5,62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16,86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414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35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12,93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6,46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19,39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36 a 40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7,50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17,55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414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20,68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10,34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414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082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20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22,34 </w:t>
                  </w:r>
                </w:p>
              </w:tc>
              <w:tc>
                <w:tcPr>
                  <w:tcW w:type="dxa" w:w="18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11,17 </w:t>
                  </w:r>
                </w:p>
              </w:tc>
              <w:tc>
                <w:tcPr>
                  <w:tcW w:type="dxa" w:w="21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1520"/>
        </w:trPr>
        <w:tc>
          <w:tcPr>
            <w:tcW w:type="dxa" w:w="95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50% dos valores das Tarifas de Água.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  <w:tr>
        <w:trPr>
          <w:trHeight w:hRule="exact" w:val="1394"/>
        </w:trPr>
        <w:tc>
          <w:tcPr>
            <w:tcW w:type="dxa" w:w="6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30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40"/>
            <w:vMerge/>
            <w:tcBorders/>
          </w:tcPr>
          <w:p/>
        </w:tc>
        <w:tc>
          <w:tcPr>
            <w:tcW w:type="dxa" w:w="25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29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R$ 28,90 </w:t>
      </w:r>
    </w:p>
    <w:p>
      <w:pPr>
        <w:autoSpaceDN w:val="0"/>
        <w:autoSpaceDE w:val="0"/>
        <w:widowControl/>
        <w:spacing w:line="197" w:lineRule="auto" w:before="346" w:after="26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6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R$ 28,90) + (2ª Faixa = 5 m³ x R$ 5,99 = R$ 29,95) +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(3ª Faixa = 5 m³ x R$ 6,71 = R$ 33,55) + (4ª Faixa = 5 m³ x R$ 7,58 = R$ 37,90)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(R$ 28,90 + R$ 29,95 + R$ 33,55 + R$ 37,90) = R$ 130,30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são cobradas conforme exemplos abaixo e são equivalentes a 50%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Mínima = R$ 14,45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R$ 14,45) + (2ª Faixa = 5 m³ x R$ 3,00 = R$ 15,00)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+ (3ª Faixa = 5 m³ x R$ 3,35 = R$ 16,75) + (4ª Faixa = 5 m³ x R$ 3,79 = R$ 18,95)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(R$ 14,45 + R$ 15,00 + R$ 16,75 + R$ 18,95) = R$ 65,15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dos cálculos da Tarifa de Água e Tarifa de Esgoto,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R$ 28,90) + (Tarifa de Esgoto = R$ 14,45)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R$ 28,90 + R$ 14,45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Mínima = R$ 43,35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R$ 130,30) + (Tarifa de Esgoto = R$ 65,15)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R$ 130,30 + R$ 65,15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= R$ 195,45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30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643, DE 31 DE JULHO DE 2025 </w:t>
      </w:r>
    </w:p>
    <w:p>
      <w:pPr>
        <w:autoSpaceDN w:val="0"/>
        <w:autoSpaceDE w:val="0"/>
        <w:widowControl/>
        <w:spacing w:line="338" w:lineRule="auto" w:before="348" w:after="258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5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3c6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ESPECIFICAÇÃO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shd w:fill="b3c6e7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3c6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por solicitação do usuário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93,32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Análises e Pareceres Técnicos (Viabilidade, Diretrizes, Aprovação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Projetos e TVO)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169,02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67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 para Concessão de Uso do Sistema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Abastecimento de Água (área total da construção a partir do 2°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pavimento, mais área dos lotes). Construção Vertical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m²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4,05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 para Concessão de Uso do Sistema de Coleta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Tratamento de Esgoto (área total da construção a partir do 2°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pavimento, mais área dos lotes). Construção Vertical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m²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4,05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14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Aprovação de Projetos para Sistemas de Esgoto do Empreendimento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 Concessão de Uso do Sistema de Coleta e Tratamento de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(área total dos lotes).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m²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Autorização Lançamentos de Efluentes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77,76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Proteção para hidrômetro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177,78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Proteção para hidrômetro (2 unidades medidoras)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177,78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Caixa de Proteção para hidrômetros no passeio (2 unidades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medidoras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189,28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Cancelamento de Ligação de Água no Leito Carroçável Asfalto (Com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Reposição Asfalto)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831,71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Cancelamento de Ligação de Água no Passeio (sem recomposição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calçamento)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181,77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Desobstrução de Esgoto (valor por tubulação)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171,72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Desobstrução de Pluvial (valor por tubulação)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171,72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Despejo Avulso de Efluentes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46,66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Fiscalização e Acompanhamento de Perfuração de Poços Profundos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767,64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bruta ou tratada com transporte fornecido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pelo usuário - até 8 m³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276,23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tratada com transporte pela Autarquia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perímetro urbano da cidade de Barretos - 10 m³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460,50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Diretrizes Técnicas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186,64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Fotocópia de documentos diversos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Multijato - Qn 1,5 m³/h - 3/4 - Classe C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237,04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Multijato - Qn 13,5 m³/h - 1' - Classe B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724,28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Hidrômetro Unijato - Qn 0,75 m³/h - 3/4 - Classe B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223,34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Quilometragem excedente nos serviços além do estabelecido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Km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Lacre para Hidrômetro 3/4' - PVC com pino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11,51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Lacre para Hidrômetro 1' - PVC com pino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6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5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(3/4') desmembrada (Com Tomada, com material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534,95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(3/4') (Com Tomada, com material e mão de obra)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932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534,95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(3/4') e Esgoto Com Tomada, com material e mão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obra)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829,42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7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(3/4') e Esgoto (Sem Tomada, com material e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pavimentação 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2.276,17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(3/4') (Sem Tomada, com material e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pavimentação 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1.279,84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(1') e Esgoto (Sem Tomada, com material e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pavimentação 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2.327,38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(1') (Sem Tomada, com material e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pavimentação 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1.331,07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4'' (Sem Tomada, com Material e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pavimentação 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2.022,10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Localizar Tomada de Esgoto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530,28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Substituição de Hidrômetro (SEM MATERIAL)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31,61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Substituição de Registro do Cavalete (SEM MATERIAL)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31,61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Substituição de Registro do Passeio (CALÇADA -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MATERIAL)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181,77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Mão de Obra Substituição de Registro do Passeio (TERRA -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MATERIAL)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181,77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Montagem de Cavalete de 1'' – Plástico (GALVANIZADO) padrão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antigo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512,92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Montagem de Cavalete Padrão 3/4'' (preço até 1 metro, incluso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material e mão de obra, sem caixa de proteção)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534,95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de 3/4'' (preço por metro, incluso PEAD e mão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obra, após 1° metro)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24,87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Cavalete de 1'' (preço por metro, incluso PEAD e mão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obra, após 1° metro)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30,22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Ramal de Água (3/4'') (Sem Tomada, com Material e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pavimentação 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1.279,84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Ramal de Água (1'') (Sem Tomada, com Material e sem pavimentação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1.279,84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Ramal de Água (3/4'') e Esgoto 4'' mesma vala (sem pavimentação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asfáltica)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2.276,17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Ramal de Esgoto 4'' (Sem Tomada, com Material e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pavimentação asfáltica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2.022,10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 Emergencial, após suspensão (acrescentar aos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demais valores)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131,69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Água, em até 48 horas, após suspensão com abertura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passeio (CALÇADA ou TERRA)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131,69 </w:t>
                  </w:r>
                </w:p>
              </w:tc>
            </w:tr>
            <w:tr>
              <w:trPr>
                <w:trHeight w:hRule="exact" w:val="57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água, em até 48 horas, após suspensão com abertura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na rede de água (ASFALTO)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831,71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Religação de Água, em até 48 horas, após suspensão no cavalete 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passeio (SEM ABERTURA)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93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63,10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Reparo no Cavalete (levantar, abaixar ou consertar) (SEM MATERIAL)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932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93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157,51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Reposição de Capa Asfáltica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313,55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Reposição de Passeio Público (Passeio Cimentado)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179,94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Sucção de Fossa - até 4 m³ - em um Raio de até 10 Km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781,08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Tampão Completo Para Til Coletor Dn100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73,06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Til PVC D=100mm Ligação e Esgoto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79,76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Cavalete (3/4'') (COM MATERIAL Galvanizado E PVC)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348,14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Troca de Cavalete de 1'' de PVC (GALVANIZADO)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512,92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Técnica para Detecção de Vazamentos Por Solicitação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Usuário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158,03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67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 Técnica para Recebimento e Aceitação com Medição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Vazão em Poços Profundos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434,29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Vistorias em Redes de Água e Esgotos (calculado sobre a área total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 empreendimento)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m²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0,47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Vistorias em Reservatórios, EEA, ETE, EEE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545,81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Adaptador Curto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Adaptador curto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Adaptador de Compressão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7,89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Adaptador Macho de Compressão - 3/4 - 25mm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Adaptador Macho de Compressão - 1'' - 32mm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5,70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Braçadeira - 2'' x 3/4 Ferro p/ Cimento Amianto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34,77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Braçadeira - 2'' x 3/4 PVC p/ Ferro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28,44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Caps PVC Colável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2,19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Caps PVC Colável - 1'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Cotovelo Galvanizado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14,33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Cotovelo Galvanizado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24,80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Cotovelo PVC - 3/4 - soldável - 45°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Cotovelo PVC - 3/4 - soldável - 90°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Cotovelo PVC - 1'' - soldável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Curva de Barro - 4'' x 90°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85,46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Curva Macho Galvanizada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24,76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Curva Macho Galvanizada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39,82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Lacre (Substituição de lacre danificado)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7,90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Lacre PVC Azul com pino para hidrômetro - 3/4''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Lacre PVC Azul com pino para hidrômetro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Luva Galvanizada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Luva Galvanizada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19,52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Luva PVC colável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Luva PVC colável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Luva PVC LR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7276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11,48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Luva PVC LR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32,34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Manilha Cerâmica - 4'' x 1 m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16,33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677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Manilha Cerâmica - 6'' x 1,5 m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7276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4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96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Niple Galvanizado longo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Niple Galvanizado sextavado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14,22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Niple Galvanizado sextavado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Plug Galvanizado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Plug PVC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Plug PVC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Esfera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55,84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Esfera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63,21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Gaveta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76,39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Gaveta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93,23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Pressão com asa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38,98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de Pressão sem asa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37,82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Registro PVC com Adaptador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66,37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Selim Cerâmico - 6'' x 4''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28,97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Tee de Serviço PVC - 2'' x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Tee de Serviço PVC - 2'' x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65,32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Tee Galvanizado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Tee Galvanizado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Tee PVC colável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Tubete longo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em Polietileno - 3/4 (metro)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80000000000018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em Polietileno - 1'' (metro)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800000000000182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800000000000182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Galvanizado - 3/4 (metro)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62,53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Galvanizado - 1'' (metro)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87,71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PVC colável - 3/4 - barra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34,45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PVC colável - 1'' - barra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80,91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PVC colável marrom - 1'' (metro)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PVC rosca - 3/4 - barra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109,73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Tubo PVC rosca branco - 1'' - barra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205,43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União de Compressão em Polietileno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União em Compressão em Polietileno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22,65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77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União Galvanizada - 3/4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44,03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7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União Galvanizada - 1'' </w:t>
                  </w:r>
                </w:p>
              </w:tc>
              <w:tc>
                <w:tcPr>
                  <w:tcW w:type="dxa" w:w="720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 </w:t>
                  </w:r>
                </w:p>
              </w:tc>
              <w:tc>
                <w:tcPr>
                  <w:tcW w:type="dxa" w:w="1874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54,54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https://stip-arespcj.1doc.com.br/verificacao/64C0-EA0A-3231-3FDD e informe o código 64C0-EA0A-3231-3FDD</w:t>
            </w:r>
          </w:p>
        </w:tc>
      </w:tr>
      <w:tr>
        <w:trPr>
          <w:trHeight w:hRule="exact" w:val="22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8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643 – 31/07/2025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3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36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64C0-EA0A-3231-3FDD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31/07/2025 15:32:47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https://stip-arespcj.1doc.com.br/verificacao/64C0-EA0A-3231-3FDD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64C0-EA0A-3231-3F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