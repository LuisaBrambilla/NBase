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292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295, DE 28 DE MAIO DE 2019 </w:t>
      </w:r>
    </w:p>
    <w:p>
      <w:pPr>
        <w:autoSpaceDN w:val="0"/>
        <w:autoSpaceDE w:val="0"/>
        <w:widowControl/>
        <w:spacing w:line="245" w:lineRule="auto" w:before="348" w:after="0"/>
        <w:ind w:left="5672" w:right="108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Santa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Bárbara d’Oeste e dá outras providências.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3.383, de 24/04/2012,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Santa Bárbara d’Oeste - SP ratificou o Protocolo de Intenções da ARES-PCJ, convertido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Consórcio Público, e delegou o exercício das atividades de regulação 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de saneamento básico à Agência 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DAE – Departamento de Água e Esgoto de Santa Bárbara d’Oeste, é o responsável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abastecimento de água tratada e esgotamento sanitário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Santa Bárbara d’Oeste, e em conformidade com a Resolução ARES-PCJ nº 115, de 17/12/2015,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solicitou reajuste dos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prestados;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 (ARES-PCJ), através do Parecer Consolidado ARES-PCJ nº 05/2019-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DFB, emitiu parecer favorável ao reajuste,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composição documental, base jurídico-contratual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pela ARES-PCJ;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Santa Bárbara d’Oeste, instituído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Municipal nº 6.529/2015, cujos membros foram nomeados pelo Decreto Municipal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6.729/2017, reunido no dia 24 de maio de 2019, analisou e aprovou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ARES-PCJ nº 05/2019-DFB, inclusive os índices propostos de reajuste dos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Esgoto, e dos Preços Públicos dos Demais Serviços prestados e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 – Departamento de Água e Esgoto de Santa Bárbara d’Oeste; e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Santa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Bárbara d’Oeste, a Diretoria Executiva da ARES-PCJ, reunida em 27 de maio de 2019,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86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295 – 27/05/2019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DAE Santa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Bárbara d’Oeste, em 8,26% (oito inteiros e vinte e seis centésimos por cento).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caput deste artigo será aplicado pelo DAE Santa Bárbara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d’Oeste a partir do mês de junho de 2019, em todas as faixas e categorias de consumo.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a serem praticados pelo DAE Santa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Bárbara d’Oeste, conforme apresentado na Tabela 1,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Santa Bárbara d’Oeste, em 4,05% (quatro inteiros e cinco centésimos por cento).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caput deste artigo será aplicado pelo DAE Santa Bárbara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d’Oeste, a partir do mês de junho de 2019.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a serem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 Santa Bárbara d’Oeste, conforme apresentado na Tabela 1, do Anexo II desta Resolução. </w:t>
      </w:r>
    </w:p>
    <w:p>
      <w:pPr>
        <w:autoSpaceDN w:val="0"/>
        <w:autoSpaceDE w:val="0"/>
        <w:widowControl/>
        <w:spacing w:line="245" w:lineRule="auto" w:before="34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DAE Santa Bárbara d’Oeste afixará as tabelas com os novos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 Demais Serviços, em local de fácil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acesso, em seu 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Os novos valores estabelecidos nesta Resolução somente serão praticados pelo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Santa Bárbara d’Oeste após 30 (trinta) dias da publicação desta Resolução na imprensa oficial,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em jornal de circulação no Município de Santa Bárbara d’Oeste, conforme determina o art.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DAE Santa Bárbara d’Oeste somente realizará as leituras/medições 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emissões das respectivas Contas/Faturas com os novos valores das Tarifas de Água e Esgoto, 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reajustados, obedecido o prazo estabelecido no caput deste artigo.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520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121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295 – 27/05/2019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293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295, DE 27 DE MAIO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197" w:lineRule="auto" w:before="296" w:after="0"/>
        <w:ind w:left="0" w:right="534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6" w:after="6"/>
        <w:ind w:left="0" w:right="320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-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4"/>
        </w:trPr>
        <w:tc>
          <w:tcPr>
            <w:tcW w:type="dxa" w:w="9356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NORMAL </w:t>
            </w:r>
          </w:p>
        </w:tc>
      </w:tr>
      <w:tr>
        <w:trPr>
          <w:trHeight w:hRule="exact" w:val="596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20,24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20,24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40,48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2,75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2,75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5,50 </w:t>
            </w:r>
          </w:p>
        </w:tc>
      </w:tr>
      <w:tr>
        <w:trPr>
          <w:trHeight w:hRule="exact" w:val="306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3,71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3,71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7,42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60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4,68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4,68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9,36 </w:t>
            </w:r>
          </w:p>
        </w:tc>
      </w:tr>
      <w:tr>
        <w:trPr>
          <w:trHeight w:hRule="exact" w:val="300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100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6,92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6,92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13,84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10,41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10,41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20,82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4"/>
        </w:trPr>
        <w:tc>
          <w:tcPr>
            <w:tcW w:type="dxa" w:w="935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596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0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10,12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10,12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20,24 </w:t>
            </w:r>
          </w:p>
        </w:tc>
      </w:tr>
      <w:tr>
        <w:trPr>
          <w:trHeight w:hRule="exact" w:val="306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2,07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2,07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4,14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3,71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3,71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7,42 </w:t>
            </w:r>
          </w:p>
        </w:tc>
      </w:tr>
      <w:tr>
        <w:trPr>
          <w:trHeight w:hRule="exact" w:val="300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60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4,68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4,68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9,36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100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6,92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6,92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13,84 </w:t>
            </w:r>
          </w:p>
        </w:tc>
      </w:tr>
      <w:tr>
        <w:trPr>
          <w:trHeight w:hRule="exact" w:val="306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10,41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10,41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20,82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2"/>
        </w:trPr>
        <w:tc>
          <w:tcPr>
            <w:tcW w:type="dxa" w:w="935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ENTIDADES FILANTRÓPICAS E RELIGIOSAS </w:t>
            </w:r>
          </w:p>
        </w:tc>
      </w:tr>
      <w:tr>
        <w:trPr>
          <w:trHeight w:hRule="exact" w:val="596"/>
        </w:trPr>
        <w:tc>
          <w:tcPr>
            <w:tcW w:type="dxa" w:w="28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20,24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20,24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40,48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2,75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2,75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5,50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3,71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3,71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7,42 </w:t>
            </w:r>
          </w:p>
        </w:tc>
      </w:tr>
      <w:tr>
        <w:trPr>
          <w:trHeight w:hRule="exact" w:val="300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60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4,68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4,68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9,36 </w:t>
            </w:r>
          </w:p>
        </w:tc>
      </w:tr>
      <w:tr>
        <w:trPr>
          <w:trHeight w:hRule="exact" w:val="308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100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6,92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6,92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13,84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10,41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10,41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20,82 </w:t>
            </w:r>
          </w:p>
        </w:tc>
      </w:tr>
    </w:tbl>
    <w:p>
      <w:pPr>
        <w:autoSpaceDN w:val="0"/>
        <w:autoSpaceDE w:val="0"/>
        <w:widowControl/>
        <w:spacing w:line="26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295 – 27/05/2019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6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4"/>
        </w:trPr>
        <w:tc>
          <w:tcPr>
            <w:tcW w:type="dxa" w:w="9356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E LAZER </w:t>
            </w:r>
          </w:p>
        </w:tc>
      </w:tr>
      <w:tr>
        <w:trPr>
          <w:trHeight w:hRule="exact" w:val="596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24,87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24,87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49,74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45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5,29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5,29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10,58 </w:t>
            </w:r>
          </w:p>
        </w:tc>
      </w:tr>
      <w:tr>
        <w:trPr>
          <w:trHeight w:hRule="exact" w:val="300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46 a 100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7,99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7,99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15,98 </w:t>
            </w:r>
          </w:p>
        </w:tc>
      </w:tr>
      <w:tr>
        <w:trPr>
          <w:trHeight w:hRule="exact" w:val="306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500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10,65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10,65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21,30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1.000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10,82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10,82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21,64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1.000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11,00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11,00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22,00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6"/>
        </w:trPr>
        <w:tc>
          <w:tcPr>
            <w:tcW w:type="dxa" w:w="935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PÚBLICA </w:t>
            </w:r>
          </w:p>
        </w:tc>
      </w:tr>
      <w:tr>
        <w:trPr>
          <w:trHeight w:hRule="exact" w:val="59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24,87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24,87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49,74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45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5,29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5,29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10,58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46 a 100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7,99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7,99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15,98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500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10,65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10,65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21,30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1.000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10,82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10,82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21,64 </w:t>
            </w:r>
          </w:p>
        </w:tc>
      </w:tr>
      <w:tr>
        <w:trPr>
          <w:trHeight w:hRule="exact" w:val="300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1.000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11,00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11,00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22,00 </w:t>
            </w:r>
          </w:p>
        </w:tc>
      </w:tr>
    </w:tbl>
    <w:p>
      <w:pPr>
        <w:autoSpaceDN w:val="0"/>
        <w:autoSpaceDE w:val="0"/>
        <w:widowControl/>
        <w:spacing w:line="5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2"/>
        </w:trPr>
        <w:tc>
          <w:tcPr>
            <w:tcW w:type="dxa" w:w="935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596"/>
        </w:trPr>
        <w:tc>
          <w:tcPr>
            <w:tcW w:type="dxa" w:w="28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24,87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24,87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49,74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45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5,29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5,29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10,58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46 a 100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7,99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7,99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15,98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500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10,65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10,65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21,30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1.000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10,82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10,82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21,64 </w:t>
            </w:r>
          </w:p>
        </w:tc>
      </w:tr>
      <w:tr>
        <w:trPr>
          <w:trHeight w:hRule="exact" w:val="306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1.000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11,00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11,00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22,00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2"/>
        </w:trPr>
        <w:tc>
          <w:tcPr>
            <w:tcW w:type="dxa" w:w="9356"/>
            <w:gridSpan w:val="5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TRATAMENTO PRÓPRIO EFLUENTE </w:t>
            </w:r>
          </w:p>
        </w:tc>
      </w:tr>
      <w:tr>
        <w:trPr>
          <w:trHeight w:hRule="exact" w:val="596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-  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10,00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10,00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-  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1,00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1,00 </w:t>
            </w:r>
          </w:p>
        </w:tc>
      </w:tr>
    </w:tbl>
    <w:p>
      <w:pPr>
        <w:autoSpaceDN w:val="0"/>
        <w:autoSpaceDE w:val="0"/>
        <w:widowControl/>
        <w:spacing w:line="197" w:lineRule="auto" w:before="3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100% dos valores das Tarifas de Água,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todas as categorias exceto na Categoria Tratamento Próprio Efluente, na qual não incide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cobrança da Tarifa de Água.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89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295 – 27/05/2019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293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295, DE 27 DE MAIO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197" w:lineRule="auto" w:before="348" w:after="0"/>
        <w:ind w:left="0" w:right="530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4"/>
        <w:ind w:left="285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–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3009"/>
        <w:gridCol w:w="3009"/>
        <w:gridCol w:w="3009"/>
      </w:tblGrid>
      <w:tr>
        <w:trPr>
          <w:trHeight w:hRule="exact" w:val="352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CÓDIGO </w:t>
            </w:r>
          </w:p>
        </w:tc>
        <w:tc>
          <w:tcPr>
            <w:tcW w:type="dxa" w:w="6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DOS SERVIÇOS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48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6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Residencial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56,50 </w:t>
            </w:r>
          </w:p>
        </w:tc>
      </w:tr>
      <w:tr>
        <w:trPr>
          <w:trHeight w:hRule="exact" w:val="350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6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- sem Pagamento de Diretrizes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409,05 </w:t>
            </w:r>
          </w:p>
        </w:tc>
      </w:tr>
      <w:tr>
        <w:trPr>
          <w:trHeight w:hRule="exact" w:val="350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6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Ramais de Água na Rua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779,95 </w:t>
            </w:r>
          </w:p>
        </w:tc>
      </w:tr>
      <w:tr>
        <w:trPr>
          <w:trHeight w:hRule="exact" w:val="352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6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Ramais de Água na Calçada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338,95 </w:t>
            </w:r>
          </w:p>
        </w:tc>
      </w:tr>
      <w:tr>
        <w:trPr>
          <w:trHeight w:hRule="exact" w:val="348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6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Ramais de Esgoto na Calçada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341,51 </w:t>
            </w:r>
          </w:p>
        </w:tc>
      </w:tr>
      <w:tr>
        <w:trPr>
          <w:trHeight w:hRule="exact" w:val="352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 </w:t>
            </w:r>
          </w:p>
        </w:tc>
        <w:tc>
          <w:tcPr>
            <w:tcW w:type="dxa" w:w="6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Ramais de Água e Esgoto na Calçada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409,05 </w:t>
            </w:r>
          </w:p>
        </w:tc>
      </w:tr>
      <w:tr>
        <w:trPr>
          <w:trHeight w:hRule="exact" w:val="346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6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Ramais de Esgoto na Rua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969,85 </w:t>
            </w:r>
          </w:p>
        </w:tc>
      </w:tr>
      <w:tr>
        <w:trPr>
          <w:trHeight w:hRule="exact" w:val="350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6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Provisória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122,96 </w:t>
            </w:r>
          </w:p>
        </w:tc>
      </w:tr>
      <w:tr>
        <w:trPr>
          <w:trHeight w:hRule="exact" w:val="352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 </w:t>
            </w:r>
          </w:p>
        </w:tc>
        <w:tc>
          <w:tcPr>
            <w:tcW w:type="dxa" w:w="68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Calçada Pedra Portuguesa - m²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62,55 </w:t>
            </w:r>
          </w:p>
        </w:tc>
      </w:tr>
      <w:tr>
        <w:trPr>
          <w:trHeight w:hRule="exact" w:val="352"/>
        </w:trPr>
        <w:tc>
          <w:tcPr>
            <w:tcW w:type="dxa" w:w="10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 </w:t>
            </w:r>
          </w:p>
        </w:tc>
        <w:tc>
          <w:tcPr>
            <w:tcW w:type="dxa" w:w="68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Calçada Concretada - m² </w:t>
            </w:r>
          </w:p>
        </w:tc>
        <w:tc>
          <w:tcPr>
            <w:tcW w:type="dxa" w:w="13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57,10 </w:t>
            </w:r>
          </w:p>
        </w:tc>
      </w:tr>
      <w:tr>
        <w:trPr>
          <w:trHeight w:hRule="exact" w:val="348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 </w:t>
            </w:r>
          </w:p>
        </w:tc>
        <w:tc>
          <w:tcPr>
            <w:tcW w:type="dxa" w:w="6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Calçada Especial - m²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74,79 </w:t>
            </w:r>
          </w:p>
        </w:tc>
      </w:tr>
      <w:tr>
        <w:trPr>
          <w:trHeight w:hRule="exact" w:val="352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 </w:t>
            </w:r>
          </w:p>
        </w:tc>
        <w:tc>
          <w:tcPr>
            <w:tcW w:type="dxa" w:w="6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Guias e Sarjetas - m²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39,42 </w:t>
            </w:r>
          </w:p>
        </w:tc>
      </w:tr>
      <w:tr>
        <w:trPr>
          <w:trHeight w:hRule="exact" w:val="346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 </w:t>
            </w:r>
          </w:p>
        </w:tc>
        <w:tc>
          <w:tcPr>
            <w:tcW w:type="dxa" w:w="6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Calçada Pedra Portuguesa Nova - m²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66,62 </w:t>
            </w:r>
          </w:p>
        </w:tc>
      </w:tr>
      <w:tr>
        <w:trPr>
          <w:trHeight w:hRule="exact" w:val="352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</w:t>
            </w:r>
          </w:p>
        </w:tc>
        <w:tc>
          <w:tcPr>
            <w:tcW w:type="dxa" w:w="68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Ramais de Água e Esgoto na Rua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1.019,62 </w:t>
            </w:r>
          </w:p>
        </w:tc>
      </w:tr>
      <w:tr>
        <w:trPr>
          <w:trHeight w:hRule="exact" w:val="350"/>
        </w:trPr>
        <w:tc>
          <w:tcPr>
            <w:tcW w:type="dxa" w:w="10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 </w:t>
            </w:r>
          </w:p>
        </w:tc>
        <w:tc>
          <w:tcPr>
            <w:tcW w:type="dxa" w:w="68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com Ramal </w:t>
            </w:r>
          </w:p>
        </w:tc>
        <w:tc>
          <w:tcPr>
            <w:tcW w:type="dxa" w:w="13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108,20 </w:t>
            </w:r>
          </w:p>
        </w:tc>
      </w:tr>
      <w:tr>
        <w:trPr>
          <w:trHeight w:hRule="exact" w:val="352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6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 de Asfalto (máquina, material e mão de obra) m²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56,79 </w:t>
            </w:r>
          </w:p>
        </w:tc>
      </w:tr>
      <w:tr>
        <w:trPr>
          <w:trHeight w:hRule="exact" w:val="348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 </w:t>
            </w:r>
          </w:p>
        </w:tc>
        <w:tc>
          <w:tcPr>
            <w:tcW w:type="dxa" w:w="6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Hidrômetro com Montagem de Cavalete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151,73 </w:t>
            </w:r>
          </w:p>
        </w:tc>
      </w:tr>
      <w:tr>
        <w:trPr>
          <w:trHeight w:hRule="exact" w:val="352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</w:t>
            </w:r>
          </w:p>
        </w:tc>
        <w:tc>
          <w:tcPr>
            <w:tcW w:type="dxa" w:w="68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Hidrômetro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18,89 </w:t>
            </w:r>
          </w:p>
        </w:tc>
      </w:tr>
      <w:tr>
        <w:trPr>
          <w:trHeight w:hRule="exact" w:val="348"/>
        </w:trPr>
        <w:tc>
          <w:tcPr>
            <w:tcW w:type="dxa" w:w="108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 </w:t>
            </w:r>
          </w:p>
        </w:tc>
        <w:tc>
          <w:tcPr>
            <w:tcW w:type="dxa" w:w="688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</w:t>
            </w:r>
          </w:p>
        </w:tc>
        <w:tc>
          <w:tcPr>
            <w:tcW w:type="dxa" w:w="139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33,54 </w:t>
            </w:r>
          </w:p>
        </w:tc>
      </w:tr>
      <w:tr>
        <w:trPr>
          <w:trHeight w:hRule="exact" w:val="352"/>
        </w:trPr>
        <w:tc>
          <w:tcPr>
            <w:tcW w:type="dxa" w:w="10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98 </w:t>
            </w:r>
          </w:p>
        </w:tc>
        <w:tc>
          <w:tcPr>
            <w:tcW w:type="dxa" w:w="68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Corte/Religação tipo III (com plug) </w:t>
            </w:r>
          </w:p>
        </w:tc>
        <w:tc>
          <w:tcPr>
            <w:tcW w:type="dxa" w:w="13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48,70 </w:t>
            </w:r>
          </w:p>
        </w:tc>
      </w:tr>
      <w:tr>
        <w:trPr>
          <w:trHeight w:hRule="exact" w:val="348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99 </w:t>
            </w:r>
          </w:p>
        </w:tc>
        <w:tc>
          <w:tcPr>
            <w:tcW w:type="dxa" w:w="6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Corte/Religação tipo III (com tubete cego)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38,75 </w:t>
            </w:r>
          </w:p>
        </w:tc>
      </w:tr>
      <w:tr>
        <w:trPr>
          <w:trHeight w:hRule="exact" w:val="352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 </w:t>
            </w:r>
          </w:p>
        </w:tc>
        <w:tc>
          <w:tcPr>
            <w:tcW w:type="dxa" w:w="6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Corte/Religação tipo I (com caixa de corte)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37,60 </w:t>
            </w:r>
          </w:p>
        </w:tc>
      </w:tr>
      <w:tr>
        <w:trPr>
          <w:trHeight w:hRule="exact" w:val="350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109 </w:t>
            </w:r>
          </w:p>
        </w:tc>
        <w:tc>
          <w:tcPr>
            <w:tcW w:type="dxa" w:w="68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Corte/Religação na Calçada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185,18 </w:t>
            </w:r>
          </w:p>
        </w:tc>
      </w:tr>
      <w:tr>
        <w:trPr>
          <w:trHeight w:hRule="exact" w:val="352"/>
        </w:trPr>
        <w:tc>
          <w:tcPr>
            <w:tcW w:type="dxa" w:w="10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110 </w:t>
            </w:r>
          </w:p>
        </w:tc>
        <w:tc>
          <w:tcPr>
            <w:tcW w:type="dxa" w:w="68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Corte/Religação tipo II (com máquina, na rua) </w:t>
            </w:r>
          </w:p>
        </w:tc>
        <w:tc>
          <w:tcPr>
            <w:tcW w:type="dxa" w:w="13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227,33 </w:t>
            </w:r>
          </w:p>
        </w:tc>
      </w:tr>
      <w:tr>
        <w:trPr>
          <w:trHeight w:hRule="exact" w:val="346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 </w:t>
            </w:r>
          </w:p>
        </w:tc>
        <w:tc>
          <w:tcPr>
            <w:tcW w:type="dxa" w:w="6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Corte/Religação tipo III (com vedante)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38,75 </w:t>
            </w:r>
          </w:p>
        </w:tc>
      </w:tr>
      <w:tr>
        <w:trPr>
          <w:trHeight w:hRule="exact" w:val="352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120 </w:t>
            </w:r>
          </w:p>
        </w:tc>
        <w:tc>
          <w:tcPr>
            <w:tcW w:type="dxa" w:w="6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a Pedido (com máquina)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227,33 </w:t>
            </w:r>
          </w:p>
        </w:tc>
      </w:tr>
      <w:tr>
        <w:trPr>
          <w:trHeight w:hRule="exact" w:val="348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160 </w:t>
            </w:r>
          </w:p>
        </w:tc>
        <w:tc>
          <w:tcPr>
            <w:tcW w:type="dxa" w:w="6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Expediente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1,27 </w:t>
            </w:r>
          </w:p>
        </w:tc>
      </w:tr>
      <w:tr>
        <w:trPr>
          <w:trHeight w:hRule="exact" w:val="352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250 </w:t>
            </w:r>
          </w:p>
        </w:tc>
        <w:tc>
          <w:tcPr>
            <w:tcW w:type="dxa" w:w="6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- Setor de Fiscalização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15,63 </w:t>
            </w:r>
          </w:p>
        </w:tc>
      </w:tr>
      <w:tr>
        <w:trPr>
          <w:trHeight w:hRule="exact" w:val="350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260 </w:t>
            </w:r>
          </w:p>
        </w:tc>
        <w:tc>
          <w:tcPr>
            <w:tcW w:type="dxa" w:w="68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- Departamento de Engenharia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15,63 </w:t>
            </w:r>
          </w:p>
        </w:tc>
      </w:tr>
      <w:tr>
        <w:trPr>
          <w:trHeight w:hRule="exact" w:val="352"/>
        </w:trPr>
        <w:tc>
          <w:tcPr>
            <w:tcW w:type="dxa" w:w="10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280 </w:t>
            </w:r>
          </w:p>
        </w:tc>
        <w:tc>
          <w:tcPr>
            <w:tcW w:type="dxa" w:w="68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Bacteriológica </w:t>
            </w:r>
          </w:p>
        </w:tc>
        <w:tc>
          <w:tcPr>
            <w:tcW w:type="dxa" w:w="13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90,12 </w:t>
            </w:r>
          </w:p>
        </w:tc>
      </w:tr>
      <w:tr>
        <w:trPr>
          <w:trHeight w:hRule="exact" w:val="346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285 </w:t>
            </w:r>
          </w:p>
        </w:tc>
        <w:tc>
          <w:tcPr>
            <w:tcW w:type="dxa" w:w="6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Físico-Química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68,94 </w:t>
            </w:r>
          </w:p>
        </w:tc>
      </w:tr>
      <w:tr>
        <w:trPr>
          <w:trHeight w:hRule="exact" w:val="352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290 </w:t>
            </w:r>
          </w:p>
        </w:tc>
        <w:tc>
          <w:tcPr>
            <w:tcW w:type="dxa" w:w="6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Completa (Físico-Químicas e Bacteriológicas)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159,05 </w:t>
            </w:r>
          </w:p>
        </w:tc>
      </w:tr>
    </w:tbl>
    <w:p>
      <w:pPr>
        <w:autoSpaceDN w:val="0"/>
        <w:autoSpaceDE w:val="0"/>
        <w:widowControl/>
        <w:spacing w:line="3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295 – 27/05/2019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1304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3009"/>
        <w:gridCol w:w="3009"/>
        <w:gridCol w:w="3009"/>
      </w:tblGrid>
      <w:tr>
        <w:trPr>
          <w:trHeight w:hRule="exact" w:val="350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298 </w:t>
            </w:r>
          </w:p>
        </w:tc>
        <w:tc>
          <w:tcPr>
            <w:tcW w:type="dxa" w:w="6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Padrão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35,27 </w:t>
            </w:r>
          </w:p>
        </w:tc>
      </w:tr>
      <w:tr>
        <w:trPr>
          <w:trHeight w:hRule="exact" w:val="350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301 </w:t>
            </w:r>
          </w:p>
        </w:tc>
        <w:tc>
          <w:tcPr>
            <w:tcW w:type="dxa" w:w="6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35,27 </w:t>
            </w:r>
          </w:p>
        </w:tc>
      </w:tr>
      <w:tr>
        <w:trPr>
          <w:trHeight w:hRule="exact" w:val="350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302 </w:t>
            </w:r>
          </w:p>
        </w:tc>
        <w:tc>
          <w:tcPr>
            <w:tcW w:type="dxa" w:w="6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Suspensão de Cavalete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33,08 </w:t>
            </w:r>
          </w:p>
        </w:tc>
      </w:tr>
      <w:tr>
        <w:trPr>
          <w:trHeight w:hRule="exact" w:val="352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303 </w:t>
            </w:r>
          </w:p>
        </w:tc>
        <w:tc>
          <w:tcPr>
            <w:tcW w:type="dxa" w:w="68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Registro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36,57 </w:t>
            </w:r>
          </w:p>
        </w:tc>
      </w:tr>
      <w:tr>
        <w:trPr>
          <w:trHeight w:hRule="exact" w:val="348"/>
        </w:trPr>
        <w:tc>
          <w:tcPr>
            <w:tcW w:type="dxa" w:w="108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305 </w:t>
            </w:r>
          </w:p>
        </w:tc>
        <w:tc>
          <w:tcPr>
            <w:tcW w:type="dxa" w:w="688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Água por Caminhão - retirada m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³</w:t>
            </w:r>
          </w:p>
        </w:tc>
        <w:tc>
          <w:tcPr>
            <w:tcW w:type="dxa" w:w="139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4,05 </w:t>
            </w:r>
          </w:p>
        </w:tc>
      </w:tr>
      <w:tr>
        <w:trPr>
          <w:trHeight w:hRule="exact" w:val="350"/>
        </w:trPr>
        <w:tc>
          <w:tcPr>
            <w:tcW w:type="dxa" w:w="10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306 </w:t>
            </w:r>
          </w:p>
        </w:tc>
        <w:tc>
          <w:tcPr>
            <w:tcW w:type="dxa" w:w="68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por Caminhão - entrega m³ </w:t>
            </w:r>
          </w:p>
        </w:tc>
        <w:tc>
          <w:tcPr>
            <w:tcW w:type="dxa" w:w="139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17,36 </w:t>
            </w:r>
          </w:p>
        </w:tc>
      </w:tr>
      <w:tr>
        <w:trPr>
          <w:trHeight w:hRule="exact" w:val="350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307 </w:t>
            </w:r>
          </w:p>
        </w:tc>
        <w:tc>
          <w:tcPr>
            <w:tcW w:type="dxa" w:w="6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Encanador (hora trabalhada)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7,14 </w:t>
            </w:r>
          </w:p>
        </w:tc>
      </w:tr>
      <w:tr>
        <w:trPr>
          <w:trHeight w:hRule="exact" w:val="350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308 </w:t>
            </w:r>
          </w:p>
        </w:tc>
        <w:tc>
          <w:tcPr>
            <w:tcW w:type="dxa" w:w="6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Ajudante (hora trabalhada)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5,36 </w:t>
            </w:r>
          </w:p>
        </w:tc>
      </w:tr>
      <w:tr>
        <w:trPr>
          <w:trHeight w:hRule="exact" w:val="352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309 </w:t>
            </w:r>
          </w:p>
        </w:tc>
        <w:tc>
          <w:tcPr>
            <w:tcW w:type="dxa" w:w="68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Retroescavadeira (hora trabalhada)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113,70 </w:t>
            </w:r>
          </w:p>
        </w:tc>
      </w:tr>
      <w:tr>
        <w:trPr>
          <w:trHeight w:hRule="exact" w:val="352"/>
        </w:trPr>
        <w:tc>
          <w:tcPr>
            <w:tcW w:type="dxa" w:w="10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310 </w:t>
            </w:r>
          </w:p>
        </w:tc>
        <w:tc>
          <w:tcPr>
            <w:tcW w:type="dxa" w:w="68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Ligação de Água na Calçada </w:t>
            </w:r>
          </w:p>
        </w:tc>
        <w:tc>
          <w:tcPr>
            <w:tcW w:type="dxa" w:w="13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234,33 </w:t>
            </w:r>
          </w:p>
        </w:tc>
      </w:tr>
      <w:tr>
        <w:trPr>
          <w:trHeight w:hRule="exact" w:val="346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311 </w:t>
            </w:r>
          </w:p>
        </w:tc>
        <w:tc>
          <w:tcPr>
            <w:tcW w:type="dxa" w:w="6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Transportes - Veículos Leves (hora trabalhada)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93,65 </w:t>
            </w:r>
          </w:p>
        </w:tc>
      </w:tr>
      <w:tr>
        <w:trPr>
          <w:trHeight w:hRule="exact" w:val="350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312 </w:t>
            </w:r>
          </w:p>
        </w:tc>
        <w:tc>
          <w:tcPr>
            <w:tcW w:type="dxa" w:w="6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Transportes - Veículos Pesados (hora trabalhada)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123,01 </w:t>
            </w:r>
          </w:p>
        </w:tc>
      </w:tr>
      <w:tr>
        <w:trPr>
          <w:trHeight w:hRule="exact" w:val="350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316 </w:t>
            </w:r>
          </w:p>
        </w:tc>
        <w:tc>
          <w:tcPr>
            <w:tcW w:type="dxa" w:w="6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Fiscalização e Administração de Obras e Serviços (hora)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48,87 </w:t>
            </w:r>
          </w:p>
        </w:tc>
      </w:tr>
      <w:tr>
        <w:trPr>
          <w:trHeight w:hRule="exact" w:val="350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340 </w:t>
            </w:r>
          </w:p>
        </w:tc>
        <w:tc>
          <w:tcPr>
            <w:tcW w:type="dxa" w:w="6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Lacração de Hidrômetros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7,30 </w:t>
            </w:r>
          </w:p>
        </w:tc>
      </w:tr>
      <w:tr>
        <w:trPr>
          <w:trHeight w:hRule="exact" w:val="352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360 </w:t>
            </w:r>
          </w:p>
        </w:tc>
        <w:tc>
          <w:tcPr>
            <w:tcW w:type="dxa" w:w="68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Ligação de Água na Rua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500,38 </w:t>
            </w:r>
          </w:p>
        </w:tc>
      </w:tr>
      <w:tr>
        <w:trPr>
          <w:trHeight w:hRule="exact" w:val="352"/>
        </w:trPr>
        <w:tc>
          <w:tcPr>
            <w:tcW w:type="dxa" w:w="10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390 </w:t>
            </w:r>
          </w:p>
        </w:tc>
        <w:tc>
          <w:tcPr>
            <w:tcW w:type="dxa" w:w="68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a Pedido </w:t>
            </w:r>
          </w:p>
        </w:tc>
        <w:tc>
          <w:tcPr>
            <w:tcW w:type="dxa" w:w="13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227,33 </w:t>
            </w:r>
          </w:p>
        </w:tc>
      </w:tr>
      <w:tr>
        <w:trPr>
          <w:trHeight w:hRule="exact" w:val="346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410 </w:t>
            </w:r>
          </w:p>
        </w:tc>
        <w:tc>
          <w:tcPr>
            <w:tcW w:type="dxa" w:w="6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de Entrega de Obra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31,86 </w:t>
            </w:r>
          </w:p>
        </w:tc>
      </w:tr>
      <w:tr>
        <w:trPr>
          <w:trHeight w:hRule="exact" w:val="350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411 </w:t>
            </w:r>
          </w:p>
        </w:tc>
        <w:tc>
          <w:tcPr>
            <w:tcW w:type="dxa" w:w="6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Simples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31,86 </w:t>
            </w:r>
          </w:p>
        </w:tc>
      </w:tr>
      <w:tr>
        <w:trPr>
          <w:trHeight w:hRule="exact" w:val="352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440 </w:t>
            </w:r>
          </w:p>
        </w:tc>
        <w:tc>
          <w:tcPr>
            <w:tcW w:type="dxa" w:w="68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Segunda Via de Conta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1,02 </w:t>
            </w:r>
          </w:p>
        </w:tc>
      </w:tr>
      <w:tr>
        <w:trPr>
          <w:trHeight w:hRule="exact" w:val="352"/>
        </w:trPr>
        <w:tc>
          <w:tcPr>
            <w:tcW w:type="dxa" w:w="10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441 </w:t>
            </w:r>
          </w:p>
        </w:tc>
        <w:tc>
          <w:tcPr>
            <w:tcW w:type="dxa" w:w="68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Entrega de Contas em Endereços Diversos </w:t>
            </w:r>
          </w:p>
        </w:tc>
        <w:tc>
          <w:tcPr>
            <w:tcW w:type="dxa" w:w="13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1,91 </w:t>
            </w:r>
          </w:p>
        </w:tc>
      </w:tr>
      <w:tr>
        <w:trPr>
          <w:trHeight w:hRule="exact" w:val="350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450 </w:t>
            </w:r>
          </w:p>
        </w:tc>
        <w:tc>
          <w:tcPr>
            <w:tcW w:type="dxa" w:w="6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Violação de Corte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160,14 </w:t>
            </w:r>
          </w:p>
        </w:tc>
      </w:tr>
      <w:tr>
        <w:trPr>
          <w:trHeight w:hRule="exact" w:val="348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460 </w:t>
            </w:r>
          </w:p>
        </w:tc>
        <w:tc>
          <w:tcPr>
            <w:tcW w:type="dxa" w:w="6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Ligação Clandestina e/ou Violação de Hidrômetro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207,41 </w:t>
            </w:r>
          </w:p>
        </w:tc>
      </w:tr>
      <w:tr>
        <w:trPr>
          <w:trHeight w:hRule="exact" w:val="350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466 </w:t>
            </w:r>
          </w:p>
        </w:tc>
        <w:tc>
          <w:tcPr>
            <w:tcW w:type="dxa" w:w="6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Reincidência Violação Corte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320,31 </w:t>
            </w:r>
          </w:p>
        </w:tc>
      </w:tr>
      <w:tr>
        <w:trPr>
          <w:trHeight w:hRule="exact" w:val="598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468 </w:t>
            </w:r>
          </w:p>
        </w:tc>
        <w:tc>
          <w:tcPr>
            <w:tcW w:type="dxa" w:w="6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8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por Despejo de Águas Pluviais na Rede de Esgoto (UFESP)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a Lei nº 2.907/2005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350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470 </w:t>
            </w:r>
          </w:p>
        </w:tc>
        <w:tc>
          <w:tcPr>
            <w:tcW w:type="dxa" w:w="6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Outros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348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474 </w:t>
            </w:r>
          </w:p>
        </w:tc>
        <w:tc>
          <w:tcPr>
            <w:tcW w:type="dxa" w:w="6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Uso do Sistema de Abastecimento e Esgotamento Industrial (m³)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1,78 </w:t>
            </w:r>
          </w:p>
        </w:tc>
      </w:tr>
      <w:tr>
        <w:trPr>
          <w:trHeight w:hRule="exact" w:val="350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510 </w:t>
            </w:r>
          </w:p>
        </w:tc>
        <w:tc>
          <w:tcPr>
            <w:tcW w:type="dxa" w:w="68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Cópias Reprográficas (cada)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0,46 </w:t>
            </w:r>
          </w:p>
        </w:tc>
      </w:tr>
      <w:tr>
        <w:trPr>
          <w:trHeight w:hRule="exact" w:val="352"/>
        </w:trPr>
        <w:tc>
          <w:tcPr>
            <w:tcW w:type="dxa" w:w="10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511 </w:t>
            </w:r>
          </w:p>
        </w:tc>
        <w:tc>
          <w:tcPr>
            <w:tcW w:type="dxa" w:w="68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Plotagem (metro) </w:t>
            </w:r>
          </w:p>
        </w:tc>
        <w:tc>
          <w:tcPr>
            <w:tcW w:type="dxa" w:w="13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12,74 </w:t>
            </w:r>
          </w:p>
        </w:tc>
      </w:tr>
    </w:tbl>
    <w:p>
      <w:pPr>
        <w:autoSpaceDN w:val="0"/>
        <w:autoSpaceDE w:val="0"/>
        <w:widowControl/>
        <w:spacing w:line="25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295 – 27/05/2019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4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