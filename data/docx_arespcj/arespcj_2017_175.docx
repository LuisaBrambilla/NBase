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175, DE 26 DE JANEIRO DE 2017 </w:t>
      </w:r>
    </w:p>
    <w:p>
      <w:pPr>
        <w:autoSpaceDN w:val="0"/>
        <w:autoSpaceDE w:val="0"/>
        <w:widowControl/>
        <w:spacing w:line="245" w:lineRule="auto" w:before="640" w:after="0"/>
        <w:ind w:left="5956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praticados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Piracicaba e dá outras providências.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 IV,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 e o art. 30,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Lei nº 7.371, de 09/08/2012, pela qual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Município de Piracicaba - SP ratificou o Protocolo de Intenções da ARES-PCJ,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o exercício das atividades de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saneamento básico à Agência Reguladora PCJ;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SEMAE – Serviço Municipal de Água e Esgoto de Piracicaba,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115, de 17/12/2015, solicitou reajuste dos valores das Tarifas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e dos Preços Públicos dos demais serviços prestados;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nº 03/2017-DFB,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Piracicaba, instituído pela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8.147/2015, reunido em 25 de janeiro de 2017, analisou e aprovou o conteúdo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Parecer Consolidado nº 03/2017-DFB, inclusive os índices propostos de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prestados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pelo SEMAE - Piracicaba; e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Piracicaba, a Diretoria Executiva da ARES-PCJ, reunida em 26 de janeiro de 2017,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1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175 – 26/01/2017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de Esgoto praticadas pelo SEMAE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Municipal de Água e Esgoto de Piracicaba, em 9,98% (nove inteiros e noventa e oito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em todas as Categorias de Usuários e Faixas de Consumo,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1º de março de 2017.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prestados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SEMAE – Serviço Municipal de Água e Esgoto de Piracicaba, em 6,29% (seis inteiros e vinte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nove centésimos por cento), a serem aplicados a partir de 1º de março de 2017.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praticadas pelo SEMAE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Água e Esgoto de Piracicaba, conforme apresentado na Tabela 1, do Anexo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SEMAE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Serviço Municipal de Água e Esgoto de Piracicaba, conforme apresentado na Tabela 2,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reajuste, o SEMAE – Serviço Municipal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Piracicaba afixará as tabelas com os novos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serviços, estabelecidos nesta Resolução, em local de fácil acesso, em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>sítio na Internet e através de mensagens em suas Contas/Faturas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SEMAE – Serviço Municipal de Água e Esgoto de Piracicaba após 30 (trinta) dias da publicação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 na imprensa oficial, ou em jornal de circulação no Município de Piracicaba,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realização das leituras e medições, para fins de emissão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com os novos valores,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8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5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175 – 26/01/2017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40" w:after="4"/>
        <w:ind w:left="2592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175, DE 26 DE JANEIRO DE 2017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822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</w:t>
            </w:r>
          </w:p>
        </w:tc>
      </w:tr>
      <w:tr>
        <w:trPr>
          <w:trHeight w:hRule="exact" w:val="302"/>
        </w:trPr>
        <w:tc>
          <w:tcPr>
            <w:tcW w:type="dxa" w:w="28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16,84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16,84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33,68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5,78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8,30 </w:t>
            </w:r>
          </w:p>
        </w:tc>
      </w:tr>
      <w:tr>
        <w:trPr>
          <w:trHeight w:hRule="exact" w:val="300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5,94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11,88 </w:t>
            </w:r>
          </w:p>
        </w:tc>
      </w:tr>
      <w:tr>
        <w:trPr>
          <w:trHeight w:hRule="exact" w:val="306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14,04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15,80 </w:t>
            </w:r>
          </w:p>
        </w:tc>
      </w:tr>
      <w:tr>
        <w:trPr>
          <w:trHeight w:hRule="exact" w:val="300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17,90 </w:t>
            </w:r>
          </w:p>
        </w:tc>
      </w:tr>
      <w:tr>
        <w:trPr>
          <w:trHeight w:hRule="exact" w:val="306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20,92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23,76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822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CATEGORIAS - COMERCIAL, PÚBLICO E CONSTRUÇÃO </w:t>
            </w:r>
          </w:p>
        </w:tc>
      </w:tr>
      <w:tr>
        <w:trPr>
          <w:trHeight w:hRule="exact" w:val="302"/>
        </w:trPr>
        <w:tc>
          <w:tcPr>
            <w:tcW w:type="dxa" w:w="2834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6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4"/>
        </w:trPr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39,05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39,05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78,10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11,18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13,92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10,38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10,38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20,76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12,47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12,47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24,94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15,78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15,78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31,56 </w:t>
            </w:r>
          </w:p>
        </w:tc>
      </w:tr>
      <w:tr>
        <w:trPr>
          <w:trHeight w:hRule="exact" w:val="300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16,64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16,64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33,28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36,80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19,37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19,37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38,74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822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INDUSTRIAL </w:t>
            </w:r>
          </w:p>
        </w:tc>
      </w:tr>
      <w:tr>
        <w:trPr>
          <w:trHeight w:hRule="exact" w:val="304"/>
        </w:trPr>
        <w:tc>
          <w:tcPr>
            <w:tcW w:type="dxa" w:w="28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43,05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43,05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86,10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11,98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15,52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22,32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27,50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16,80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16,80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33,60 </w:t>
            </w:r>
          </w:p>
        </w:tc>
      </w:tr>
      <w:tr>
        <w:trPr>
          <w:trHeight w:hRule="exact" w:val="300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35,12 </w:t>
            </w:r>
          </w:p>
        </w:tc>
      </w:tr>
      <w:tr>
        <w:trPr>
          <w:trHeight w:hRule="exact" w:val="308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19,15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19,15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38,30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40,24 </w:t>
            </w:r>
          </w:p>
        </w:tc>
      </w:tr>
    </w:tbl>
    <w:p>
      <w:pPr>
        <w:autoSpaceDN w:val="0"/>
        <w:autoSpaceDE w:val="0"/>
        <w:widowControl/>
        <w:spacing w:line="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175 – 26/01/2017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8224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HORTA </w:t>
            </w:r>
          </w:p>
        </w:tc>
      </w:tr>
      <w:tr>
        <w:trPr>
          <w:trHeight w:hRule="exact" w:val="302"/>
        </w:trPr>
        <w:tc>
          <w:tcPr>
            <w:tcW w:type="dxa" w:w="28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2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x-x-x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9,60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1,28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x-x-x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1,28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x-x-x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1,70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x-x-x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2,89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3,37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x-x-x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3,37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3,50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x-x-x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3,50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x-x-x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3,72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4,47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x-x-x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4,47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5,37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x-x-x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5,37 </w:t>
            </w:r>
          </w:p>
        </w:tc>
      </w:tr>
    </w:tbl>
    <w:p>
      <w:pPr>
        <w:autoSpaceDN w:val="0"/>
        <w:autoSpaceDE w:val="0"/>
        <w:widowControl/>
        <w:spacing w:line="197" w:lineRule="auto" w:before="33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Os valores das Tarifas de Esgoto correspondem a 100% dos valores das Tarifas de Água.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34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175 – 26/01/2017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340" w:after="6"/>
        <w:ind w:left="244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175, DE 26 DE JANEIRO DE 2017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5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hidrômetro, a pedido do usuário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53,94 </w:t>
            </w:r>
          </w:p>
        </w:tc>
      </w:tr>
      <w:tr>
        <w:trPr>
          <w:trHeight w:hRule="exact" w:val="269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43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Ampliação do sistema de esgoto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=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 x N x K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Onde: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 – contribuição por habitante = R$ 340,13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– número de unidades do empreendimento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 – população equivalente por unidade, sendo: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5,00 (para lotes residenciais e condomínios horizontais e verticais)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3,00 (para hotel, flat, kitnet)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2,50 (para hospitais e por leito)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0,25 (para instituições de ensino e por estudante)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0,10 x m² da área construída (para uso comercial)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16" w:after="0"/>
              <w:ind w:left="314" w:right="0" w:hanging="154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Fórmula </w:t>
            </w:r>
          </w:p>
        </w:tc>
      </w:tr>
      <w:tr>
        <w:trPr>
          <w:trHeight w:hRule="exact" w:val="54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projetos de sistema de abastecimento de água e sistema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esgotamento sanitário e emissão de termo de compromisso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projeto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922,16 </w:t>
            </w:r>
          </w:p>
        </w:tc>
      </w:tr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Atendimento a extravasamento de esgotos em ramal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93,90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Cadastramento de fonte alternativa de água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464,14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de diretrizes para projetos das redes de água e esgoto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922,16 </w:t>
            </w:r>
          </w:p>
        </w:tc>
      </w:tr>
      <w:tr>
        <w:trPr>
          <w:trHeight w:hRule="exact" w:val="54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de viabilidade para condomínios (prédios e casas)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construção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0,08 </w:t>
            </w:r>
          </w:p>
        </w:tc>
      </w:tr>
      <w:tr>
        <w:trPr>
          <w:trHeight w:hRule="exact" w:val="54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de viabilidade para loteamentos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0,08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especial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14,56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plotada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28,24 </w:t>
            </w:r>
          </w:p>
        </w:tc>
      </w:tr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65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reprográfica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0,52 </w:t>
            </w:r>
          </w:p>
        </w:tc>
      </w:tr>
      <w:tr>
        <w:trPr>
          <w:trHeight w:hRule="exact" w:val="81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76" w:val="left"/>
              </w:tabs>
              <w:autoSpaceDE w:val="0"/>
              <w:widowControl/>
              <w:spacing w:line="245" w:lineRule="auto" w:before="42" w:after="0"/>
              <w:ind w:left="68" w:right="187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Demanda de água para construções verticais: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 xml:space="preserve"> R$ 56.068,48 x a.u. constr. das un. x 175,40 L/m²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30 dias x 24 horas x 3600 segundos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314" w:right="0" w:hanging="154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Fórmula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do abastecimento de água, a pedido do usuário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26,72 </w:t>
            </w:r>
          </w:p>
        </w:tc>
      </w:tr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2ª via de fatura de cobrança de 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e/ou esgoto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2,81 </w:t>
            </w:r>
          </w:p>
        </w:tc>
      </w:tr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por Solicitação de Serviço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5,24 </w:t>
            </w:r>
          </w:p>
        </w:tc>
      </w:tr>
      <w:tr>
        <w:trPr>
          <w:trHeight w:hRule="exact" w:val="54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Fiscalização de vazamento interno, a pedido do usuário – Lei Municipal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n.º 6941/2010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53,15 </w:t>
            </w:r>
          </w:p>
        </w:tc>
      </w:tr>
      <w:tr>
        <w:trPr>
          <w:trHeight w:hRule="exact" w:val="54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8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Fiscalização para alteração de categoria/economia, a pedido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usuário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53,15 </w:t>
            </w:r>
          </w:p>
        </w:tc>
      </w:tr>
      <w:tr>
        <w:trPr>
          <w:trHeight w:hRule="exact" w:val="292"/>
        </w:trPr>
        <w:tc>
          <w:tcPr>
            <w:tcW w:type="dxa" w:w="6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tratada com caminhão do SEMAE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Valores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a.1) Água categoria residencial e horta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5,94 </w:t>
            </w:r>
          </w:p>
        </w:tc>
      </w:tr>
      <w:tr>
        <w:trPr>
          <w:trHeight w:hRule="exact" w:val="296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a.2) Água categoria comercial, público e construção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12,99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a.3) Água categoria industrial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13,42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Transporte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km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9,40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65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tratada com caminhão particular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13,42 </w:t>
            </w:r>
          </w:p>
        </w:tc>
      </w:tr>
    </w:tbl>
    <w:p>
      <w:pPr>
        <w:autoSpaceDN w:val="0"/>
        <w:autoSpaceDE w:val="0"/>
        <w:widowControl/>
        <w:spacing w:line="8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175 – 26/01/2017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5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</w:p>
        </w:tc>
      </w:tr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 ou troca de hidrômetro 1,5 m³ x 3/4” unijato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66,57 </w:t>
            </w:r>
          </w:p>
        </w:tc>
      </w:tr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 ou troca de hidrômetro 3 m³ x 3/4” multijato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98,74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 ou troca de hidrômetro 3 m³ x 3/4” ultrassônico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510,30 </w:t>
            </w:r>
          </w:p>
        </w:tc>
      </w:tr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 ou troca de hidrômetro 5 m³ x 3/4” ultrassônico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577,28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65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 ou troca de hidrômetro 5 m³ x 3/4” multijato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113,94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 ou troca de hidrômetro 12 m³ x 1” ultrassônico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850,74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65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 ou troca de hidrômetro 20 m³ x 1.1/2” ultrassônico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1.517,66 </w:t>
            </w:r>
          </w:p>
        </w:tc>
      </w:tr>
      <w:tr>
        <w:trPr>
          <w:trHeight w:hRule="exact" w:val="29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Inspeção das instalações prediais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29,84 </w:t>
            </w:r>
          </w:p>
        </w:tc>
      </w:tr>
      <w:tr>
        <w:trPr>
          <w:trHeight w:hRule="exact" w:val="29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de metal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47,10 </w:t>
            </w:r>
          </w:p>
        </w:tc>
      </w:tr>
      <w:tr>
        <w:trPr>
          <w:trHeight w:hRule="exact" w:val="29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de PVC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6,85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sextavado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45,39 </w:t>
            </w:r>
          </w:p>
        </w:tc>
      </w:tr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65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tipo OB de 14 mm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4,27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tipo OB de 18 mm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5,12 </w:t>
            </w:r>
          </w:p>
        </w:tc>
      </w:tr>
      <w:tr>
        <w:trPr>
          <w:trHeight w:hRule="exact" w:val="54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Lançamento de esgoto doméstico em ETE/EEE através de caminhão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limpa fossa, pelo usuário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4,27 </w:t>
            </w:r>
          </w:p>
        </w:tc>
      </w:tr>
      <w:tr>
        <w:trPr>
          <w:trHeight w:hRule="exact" w:val="294"/>
        </w:trPr>
        <w:tc>
          <w:tcPr>
            <w:tcW w:type="dxa" w:w="6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séptica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Valores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Atendimento a limpeza de fossa séptica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3,71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Caminhão limpa fossa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km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9,40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acima de 50 cm – ligação de água 3/4”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284,18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acima de 50 cm – ligação de água 1”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464,14 </w:t>
            </w:r>
          </w:p>
        </w:tc>
      </w:tr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 </w:t>
            </w:r>
          </w:p>
        </w:tc>
        <w:tc>
          <w:tcPr>
            <w:tcW w:type="dxa" w:w="65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acima de 50 cm – ligação de água 1.1/2”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646,35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até 50 cm – ligação de água 3/4”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142,09 </w:t>
            </w:r>
          </w:p>
        </w:tc>
      </w:tr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até 50 cm – ligação de água 1”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232,07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 </w:t>
            </w:r>
          </w:p>
        </w:tc>
        <w:tc>
          <w:tcPr>
            <w:tcW w:type="dxa" w:w="65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até 50 cm – ligação de água 1.1/2”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323,18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Pesquisa de vazamentos não visíveis em condomínios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67,81 </w:t>
            </w:r>
          </w:p>
        </w:tc>
      </w:tr>
      <w:tr>
        <w:trPr>
          <w:trHeight w:hRule="exact" w:val="29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Plotagem de foto/hachuras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185,54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na rede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165,99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 </w:t>
            </w:r>
          </w:p>
        </w:tc>
        <w:tc>
          <w:tcPr>
            <w:tcW w:type="dxa" w:w="65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no ramal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58,54 </w:t>
            </w:r>
          </w:p>
        </w:tc>
      </w:tr>
      <w:tr>
        <w:trPr>
          <w:trHeight w:hRule="exact" w:val="29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água, quando desligado a pedido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26,72 </w:t>
            </w:r>
          </w:p>
        </w:tc>
      </w:tr>
      <w:tr>
        <w:trPr>
          <w:trHeight w:hRule="exact" w:val="29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água, quando desligado por não pagamento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43,55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urgência – água na rede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331,98 </w:t>
            </w:r>
          </w:p>
        </w:tc>
      </w:tr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urgência – água no ramal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117,09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urgência – água, quando desligado a pedido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53,44 </w:t>
            </w:r>
          </w:p>
        </w:tc>
      </w:tr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urgência – água, quando desligado por não pagamento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87,09 </w:t>
            </w:r>
          </w:p>
        </w:tc>
      </w:tr>
      <w:tr>
        <w:trPr>
          <w:trHeight w:hRule="exact" w:val="54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de correspondências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306" w:right="0" w:firstLine="154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Tabela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Correios </w:t>
            </w:r>
          </w:p>
        </w:tc>
      </w:tr>
      <w:tr>
        <w:trPr>
          <w:trHeight w:hRule="exact" w:val="54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de faturas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06" w:right="0" w:firstLine="154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Tabela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Correios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calçadas de concreto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50,76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calçadas de pedra portuguesa, miracema, mineira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73,77 </w:t>
            </w:r>
          </w:p>
        </w:tc>
      </w:tr>
      <w:tr>
        <w:trPr>
          <w:trHeight w:hRule="exact" w:val="29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camada asfáltica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84,93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auxiliar de encanador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21,41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 </w:t>
            </w:r>
          </w:p>
        </w:tc>
        <w:tc>
          <w:tcPr>
            <w:tcW w:type="dxa" w:w="65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chefe de divisão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52,65 </w:t>
            </w:r>
          </w:p>
        </w:tc>
      </w:tr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chefe de setor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48,49 </w:t>
            </w:r>
          </w:p>
        </w:tc>
      </w:tr>
    </w:tbl>
    <w:p>
      <w:pPr>
        <w:autoSpaceDN w:val="0"/>
        <w:autoSpaceDE w:val="0"/>
        <w:widowControl/>
        <w:spacing w:line="4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175 – 26/01/2017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5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</w:p>
        </w:tc>
      </w:tr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encanador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Hora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26,53 </w:t>
            </w:r>
          </w:p>
        </w:tc>
      </w:tr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encarregado de equipe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Hora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37,53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engenheiro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Hora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80,32 </w:t>
            </w:r>
          </w:p>
        </w:tc>
      </w:tr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gerente unidades regionais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Hora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59,03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 </w:t>
            </w:r>
          </w:p>
        </w:tc>
        <w:tc>
          <w:tcPr>
            <w:tcW w:type="dxa" w:w="65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pitometrista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Hora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34,28 </w:t>
            </w:r>
          </w:p>
        </w:tc>
      </w:tr>
      <w:tr>
        <w:trPr>
          <w:trHeight w:hRule="exact" w:val="294"/>
        </w:trPr>
        <w:tc>
          <w:tcPr>
            <w:tcW w:type="dxa" w:w="6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Substituição, recolocação ou ligação de água 3/4”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284,18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Mão de obra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193,05 </w:t>
            </w:r>
          </w:p>
        </w:tc>
      </w:tr>
      <w:tr>
        <w:trPr>
          <w:trHeight w:hRule="exact" w:val="29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Material utilizado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91,13 </w:t>
            </w:r>
          </w:p>
        </w:tc>
      </w:tr>
      <w:tr>
        <w:trPr>
          <w:trHeight w:hRule="exact" w:val="296"/>
        </w:trPr>
        <w:tc>
          <w:tcPr>
            <w:tcW w:type="dxa" w:w="6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Substituição, recolocação ou ligação de água 1”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464,14 </w:t>
            </w:r>
          </w:p>
        </w:tc>
      </w:tr>
      <w:tr>
        <w:trPr>
          <w:trHeight w:hRule="exact" w:val="29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Mão de obra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193,05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Material utilizado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271,09 </w:t>
            </w:r>
          </w:p>
        </w:tc>
      </w:tr>
      <w:tr>
        <w:trPr>
          <w:trHeight w:hRule="exact" w:val="292"/>
        </w:trPr>
        <w:tc>
          <w:tcPr>
            <w:tcW w:type="dxa" w:w="622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 </w:t>
            </w:r>
          </w:p>
        </w:tc>
        <w:tc>
          <w:tcPr>
            <w:tcW w:type="dxa" w:w="65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Substituição, recolocação ou ligação de água 1.1/2”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646,35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Mão de obra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193,05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Material utilizado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453,30 </w:t>
            </w:r>
          </w:p>
        </w:tc>
      </w:tr>
      <w:tr>
        <w:trPr>
          <w:trHeight w:hRule="exact" w:val="294"/>
        </w:trPr>
        <w:tc>
          <w:tcPr>
            <w:tcW w:type="dxa" w:w="6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Substituição, recolocação ou ligação de esgoto 4”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368,22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Mão de obra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85,64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Material utilizado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285,58 </w:t>
            </w:r>
          </w:p>
        </w:tc>
      </w:tr>
      <w:tr>
        <w:trPr>
          <w:trHeight w:hRule="exact" w:val="292"/>
        </w:trPr>
        <w:tc>
          <w:tcPr>
            <w:tcW w:type="dxa" w:w="622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 </w:t>
            </w:r>
          </w:p>
        </w:tc>
        <w:tc>
          <w:tcPr>
            <w:tcW w:type="dxa" w:w="65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Substituição, recolocação ou ligação de esgoto 6”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519,50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Mão de obra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85,64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Material utilizado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433,86 </w:t>
            </w:r>
          </w:p>
        </w:tc>
      </w:tr>
      <w:tr>
        <w:trPr>
          <w:trHeight w:hRule="exact" w:val="548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 </w:t>
            </w:r>
          </w:p>
        </w:tc>
        <w:tc>
          <w:tcPr>
            <w:tcW w:type="dxa" w:w="65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bancária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Tabela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Bancos </w:t>
            </w:r>
          </w:p>
        </w:tc>
      </w:tr>
      <w:tr>
        <w:trPr>
          <w:trHeight w:hRule="exact" w:val="81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Teste de estanqueidade, limpeza e desinfecção do sistema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distribuição de água de loteamento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144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Categoria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Utilização de caminhão basculante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Hora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165,31 </w:t>
            </w:r>
          </w:p>
        </w:tc>
      </w:tr>
      <w:tr>
        <w:trPr>
          <w:trHeight w:hRule="exact" w:val="29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Utilização de retroescavadeira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Hora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130,79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Utilização de veículos utilitários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Hora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54,80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 </w:t>
            </w:r>
          </w:p>
        </w:tc>
        <w:tc>
          <w:tcPr>
            <w:tcW w:type="dxa" w:w="65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improdutiva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29,84 </w:t>
            </w:r>
          </w:p>
        </w:tc>
      </w:tr>
    </w:tbl>
    <w:p>
      <w:pPr>
        <w:autoSpaceDN w:val="0"/>
        <w:autoSpaceDE w:val="0"/>
        <w:widowControl/>
        <w:spacing w:line="47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175 – 26/01/2017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