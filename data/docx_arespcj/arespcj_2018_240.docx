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240, DE 16 DE MAIO DE 2018 </w:t>
      </w:r>
    </w:p>
    <w:p>
      <w:pPr>
        <w:autoSpaceDN w:val="0"/>
        <w:autoSpaceDE w:val="0"/>
        <w:widowControl/>
        <w:spacing w:line="245" w:lineRule="auto" w:before="640" w:after="0"/>
        <w:ind w:left="6098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Araraquara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8.178, de 20/02/2014,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 firmou convênio de cooperação com a Agência Reguladora ARES-PCJ, delegando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competências municipais de regulação econômica e de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DAAE - Departamento Autônomo de Água e Esgoto de Araraquara,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115, de 17/12/2015, solicitou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21/2018-CRBG,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CMSB - Conselho Municipal de Saneamento Básico de Araraquara, instituído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8.335/2014 e seus membros nomeados através da Portaria nº 24.878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10/04/2017, reunido em 15 de maio de 2018, tomou conhecimento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21/2018-CRBG, inclusive dos índices propostos de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 e praticados pelo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a Diretoria Executiva da ARES-PCJ, em 16 de maio de 2018,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240 – 16/05/2018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Araraquara, em 2,68% (dois inteiros e sessenta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oito centésimos por cento), em todas as Categorias de Usuários e Faixas de Consumo,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junho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prestados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- Departamento Autônomo de Água e Esgoto de Araraquara, em 2,68% (dois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 e oito centésimos por cento), a serem aplicados a partir de junho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Araraquara, conforme apresentado no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Departamento Autônomo de Água e Esgoto de Araraquara, conforme apresentado no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DAAE - Departamento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Araraquara afixará as tabelas com os novos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serviços, estabelecidos nesta Resolução,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- Departamento Autônomo de Água e Esgoto de Araraquara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5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240 – 16/05/2018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auto" w:before="340" w:after="300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240, DE 02 DE MAIO DE 2018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7368"/>
            <w:gridSpan w:val="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94"/>
        </w:trPr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414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406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2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80"/>
            </w:tblGrid>
            <w:tr>
              <w:trPr>
                <w:trHeight w:hRule="exact" w:val="304"/>
              </w:trPr>
              <w:tc>
                <w:tcPr>
                  <w:tcW w:type="dxa" w:w="118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21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280"/>
            </w:tblGrid>
            <w:tr>
              <w:trPr>
                <w:trHeight w:hRule="exact" w:val="242"/>
              </w:trPr>
              <w:tc>
                <w:tcPr>
                  <w:tcW w:type="dxa" w:w="12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</w:p>
        </w:tc>
        <w:tc>
          <w:tcPr>
            <w:tcW w:type="dxa" w:w="1276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76"/>
            </w:tblGrid>
            <w:tr>
              <w:trPr>
                <w:trHeight w:hRule="exact" w:val="304"/>
              </w:trPr>
              <w:tc>
                <w:tcPr>
                  <w:tcW w:type="dxa" w:w="12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276"/>
            </w:tblGrid>
            <w:tr>
              <w:trPr>
                <w:trHeight w:hRule="exact" w:val="242"/>
              </w:trPr>
              <w:tc>
                <w:tcPr>
                  <w:tcW w:type="dxa" w:w="12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1,58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2,84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12,61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12,61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36,75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36,75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74,49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74,49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6,29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114,38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6,29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114,38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7,51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174,72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174,72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8,86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311,15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8,86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311,15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645,90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645,90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4"/>
        </w:trPr>
        <w:tc>
          <w:tcPr>
            <w:tcW w:type="dxa" w:w="7368"/>
            <w:gridSpan w:val="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COMERCIAL, PÚBLICA E ENTIDADES ASSISTENCIAIS </w:t>
            </w:r>
          </w:p>
        </w:tc>
      </w:tr>
      <w:tr>
        <w:trPr>
          <w:trHeight w:hRule="exact" w:val="294"/>
        </w:trPr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414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406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0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80"/>
            </w:tblGrid>
            <w:tr>
              <w:trPr>
                <w:trHeight w:hRule="exact" w:val="304"/>
              </w:trPr>
              <w:tc>
                <w:tcPr>
                  <w:tcW w:type="dxa" w:w="118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21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280"/>
            </w:tblGrid>
            <w:tr>
              <w:trPr>
                <w:trHeight w:hRule="exact" w:val="240"/>
              </w:trPr>
              <w:tc>
                <w:tcPr>
                  <w:tcW w:type="dxa" w:w="12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</w:p>
        </w:tc>
        <w:tc>
          <w:tcPr>
            <w:tcW w:type="dxa" w:w="1276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76"/>
            </w:tblGrid>
            <w:tr>
              <w:trPr>
                <w:trHeight w:hRule="exact" w:val="304"/>
              </w:trPr>
              <w:tc>
                <w:tcPr>
                  <w:tcW w:type="dxa" w:w="12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276"/>
            </w:tblGrid>
            <w:tr>
              <w:trPr>
                <w:trHeight w:hRule="exact" w:val="240"/>
              </w:trPr>
              <w:tc>
                <w:tcPr>
                  <w:tcW w:type="dxa" w:w="12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6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3,41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6,14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27,29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27,29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8,96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83,84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8,96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83,84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11,23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151,78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151,78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13,16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229,02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13,16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229,02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15,57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349,14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349,14 </w:t>
            </w:r>
          </w:p>
        </w:tc>
      </w:tr>
      <w:tr>
        <w:trPr>
          <w:trHeight w:hRule="exact" w:val="298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18,53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646,46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646,46 </w:t>
            </w:r>
          </w:p>
        </w:tc>
      </w:tr>
      <w:tr>
        <w:trPr>
          <w:trHeight w:hRule="exact" w:val="290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22,09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1.354,63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22,09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1.354,63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7368"/>
            <w:gridSpan w:val="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2"/>
        </w:trPr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414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406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2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Deduzir(R$) </w:t>
            </w:r>
          </w:p>
        </w:tc>
        <w:tc>
          <w:tcPr>
            <w:tcW w:type="dxa" w:w="11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</w:p>
        </w:tc>
        <w:tc>
          <w:tcPr>
            <w:tcW w:type="dxa" w:w="1276"/>
            <w:vMerge w:val="restart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Deduzir(R$) </w:t>
            </w:r>
          </w:p>
        </w:tc>
      </w:tr>
      <w:tr>
        <w:trPr>
          <w:trHeight w:hRule="exact" w:val="292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6,83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27,92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6,83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27,92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84,30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84,30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189,16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189,16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14,74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253,05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253,05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17,24 </w:t>
            </w:r>
          </w:p>
        </w:tc>
        <w:tc>
          <w:tcPr>
            <w:tcW w:type="dxa" w:w="12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378,20 </w:t>
            </w:r>
          </w:p>
        </w:tc>
        <w:tc>
          <w:tcPr>
            <w:tcW w:type="dxa" w:w="11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17,24 </w:t>
            </w:r>
          </w:p>
        </w:tc>
        <w:tc>
          <w:tcPr>
            <w:tcW w:type="dxa" w:w="1276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378,20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20,58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711,11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711,11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24,27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1.451,81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24,27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1.451,81 </w:t>
            </w:r>
          </w:p>
        </w:tc>
      </w:tr>
    </w:tbl>
    <w:p>
      <w:pPr>
        <w:autoSpaceDN w:val="0"/>
        <w:autoSpaceDE w:val="0"/>
        <w:widowControl/>
        <w:spacing w:line="4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240 – 16/05/2018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7368"/>
            <w:gridSpan w:val="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MUNICIPAL (RURAL) </w:t>
            </w:r>
          </w:p>
        </w:tc>
      </w:tr>
      <w:tr>
        <w:trPr>
          <w:trHeight w:hRule="exact" w:val="292"/>
        </w:trPr>
        <w:tc>
          <w:tcPr>
            <w:tcW w:type="dxa" w:w="141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414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406"/>
            <w:gridSpan w:val="2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4"/>
        </w:trPr>
        <w:tc>
          <w:tcPr>
            <w:tcW w:type="dxa" w:w="1504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80"/>
            </w:tblGrid>
            <w:tr>
              <w:trPr>
                <w:trHeight w:hRule="exact" w:val="304"/>
              </w:trPr>
              <w:tc>
                <w:tcPr>
                  <w:tcW w:type="dxa" w:w="118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21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280"/>
            </w:tblGrid>
            <w:tr>
              <w:trPr>
                <w:trHeight w:hRule="exact" w:val="240"/>
              </w:trPr>
              <w:tc>
                <w:tcPr>
                  <w:tcW w:type="dxa" w:w="12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</w:p>
        </w:tc>
        <w:tc>
          <w:tcPr>
            <w:tcW w:type="dxa" w:w="1276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76"/>
            </w:tblGrid>
            <w:tr>
              <w:trPr>
                <w:trHeight w:hRule="exact" w:val="304"/>
              </w:trPr>
              <w:tc>
                <w:tcPr>
                  <w:tcW w:type="dxa" w:w="12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276"/>
            </w:tblGrid>
            <w:tr>
              <w:trPr>
                <w:trHeight w:hRule="exact" w:val="240"/>
              </w:trPr>
              <w:tc>
                <w:tcPr>
                  <w:tcW w:type="dxa" w:w="12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1504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0,68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1,23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1,80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16,77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1,80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16,77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30,35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2,64 </w:t>
            </w:r>
          </w:p>
        </w:tc>
        <w:tc>
          <w:tcPr>
            <w:tcW w:type="dxa" w:w="12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45,81 </w:t>
            </w:r>
          </w:p>
        </w:tc>
        <w:tc>
          <w:tcPr>
            <w:tcW w:type="dxa" w:w="11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2,64 </w:t>
            </w:r>
          </w:p>
        </w:tc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45,81 </w:t>
            </w:r>
          </w:p>
        </w:tc>
      </w:tr>
      <w:tr>
        <w:trPr>
          <w:trHeight w:hRule="exact" w:val="290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3,11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69,82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69,82 </w:t>
            </w:r>
          </w:p>
        </w:tc>
      </w:tr>
      <w:tr>
        <w:trPr>
          <w:trHeight w:hRule="exact" w:val="296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129,28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129,28 </w:t>
            </w:r>
          </w:p>
        </w:tc>
      </w:tr>
      <w:tr>
        <w:trPr>
          <w:trHeight w:hRule="exact" w:val="290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270,95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270,95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4"/>
        </w:trPr>
        <w:tc>
          <w:tcPr>
            <w:tcW w:type="dxa" w:w="7368"/>
            <w:gridSpan w:val="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</w:t>
            </w:r>
          </w:p>
        </w:tc>
      </w:tr>
      <w:tr>
        <w:trPr>
          <w:trHeight w:hRule="exact" w:val="292"/>
        </w:trPr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414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406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4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Deduzir(R$) </w:t>
            </w:r>
          </w:p>
        </w:tc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</w:p>
        </w:tc>
        <w:tc>
          <w:tcPr>
            <w:tcW w:type="dxa" w:w="1276"/>
            <w:vMerge w:val="restart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Deduzir(R$) </w:t>
            </w:r>
          </w:p>
        </w:tc>
      </w:tr>
      <w:tr>
        <w:trPr>
          <w:trHeight w:hRule="exact" w:val="290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2,48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4,49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19,94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4,49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19,94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6,50 </w:t>
            </w:r>
          </w:p>
        </w:tc>
        <w:tc>
          <w:tcPr>
            <w:tcW w:type="dxa" w:w="12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60,28 </w:t>
            </w:r>
          </w:p>
        </w:tc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6,50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60,28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8,28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113,15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113,15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9,74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172,00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172,00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11,56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262,89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11,56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262,89 </w:t>
            </w:r>
          </w:p>
        </w:tc>
      </w:tr>
      <w:tr>
        <w:trPr>
          <w:trHeight w:hRule="exact" w:val="294"/>
        </w:trPr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13,73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480,21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480,21 </w:t>
            </w:r>
          </w:p>
        </w:tc>
      </w:tr>
      <w:tr>
        <w:trPr>
          <w:trHeight w:hRule="exact" w:val="292"/>
        </w:trPr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16,31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996,59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16,31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996,59 </w:t>
            </w:r>
          </w:p>
        </w:tc>
      </w:tr>
    </w:tbl>
    <w:p>
      <w:pPr>
        <w:autoSpaceDN w:val="0"/>
        <w:autoSpaceDE w:val="0"/>
        <w:widowControl/>
        <w:spacing w:line="245" w:lineRule="auto" w:before="33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NOTA: A tarifa para retirada de água por carro tanque será de R$ 22,09/m³ (vinte e um reais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cinquenta e um centavos por metro cúbico), mediante preenchimento de declaração de que o volume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adquirido não irá gerar esgotos. Caso contrário, esse valor será acrescido de 100% (cem por cento)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sobre o valor cobrado.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240 – 16/05/2018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auto" w:before="340" w:after="30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240, DE 16 DE MAIO DE 2018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</w:tr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I. Extensão de rede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Rede de água </w:t>
            </w:r>
          </w:p>
        </w:tc>
        <w:tc>
          <w:tcPr>
            <w:tcW w:type="dxa" w:w="157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172,96 </w:t>
            </w:r>
          </w:p>
        </w:tc>
        <w:tc>
          <w:tcPr>
            <w:tcW w:type="dxa" w:w="146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Rede de esgoto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135,06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48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II. Ligações de ramais de água e esgoto </w:t>
            </w:r>
          </w:p>
        </w:tc>
      </w:tr>
      <w:tr>
        <w:trPr>
          <w:trHeight w:hRule="exact" w:val="354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Água 20 mm (favor)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206,28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Água 20 mm (contra)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247,53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Água especial (favor)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288,83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Água especial (contra)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350,69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Água - ligação morta (favor)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f) Água - ligação morta (contra)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206,28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g) Complementação de água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123,77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h) Desmembramento de ligação de água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123,77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i) Água com rede na calçada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123,77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j) Esgoto 100 mm (favor)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288,79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k) Esgoto 100 mm (contra)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453,81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l) Esgoto especial (favor)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412,58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m) Esgoto especial (contra)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618,84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n) Esgoto - ligação morta (favor)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247,54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o) Esgoto - ligação morta (contra)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412,58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p) Complementação de esgoto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165,02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q) Esgoto com rede na calçada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165,02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r) Água e esgoto na mesma vala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536,33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s) Água e esgoto especial (&gt; 12 m) na mesma vala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660,12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t) Complementação de água e esgoto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206,28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u) Água rede na calçada /Complementação de esgoto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206,28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v) Água e esgoto - ligação morta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371,31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w) Água e esgoto com rede na calçada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206,28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III. Religações de ramais de água e esgoto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Religação completa (favor)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206,28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Religação completa (contra)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226,91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Religação da rede à calçada emergencial (favor)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165,02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</w:tbl>
    <w:p>
      <w:pPr>
        <w:autoSpaceDN w:val="0"/>
        <w:autoSpaceDE w:val="0"/>
        <w:widowControl/>
        <w:spacing w:line="3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240 – 16/05/2018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44"/>
        </w:trPr>
        <w:tc>
          <w:tcPr>
            <w:tcW w:type="dxa" w:w="6042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Religação da rede à calçada emergencial (contra) </w:t>
            </w:r>
          </w:p>
        </w:tc>
        <w:tc>
          <w:tcPr>
            <w:tcW w:type="dxa" w:w="1570"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206,28 </w:t>
            </w:r>
          </w:p>
        </w:tc>
        <w:tc>
          <w:tcPr>
            <w:tcW w:type="dxa" w:w="1462"/>
            <w:tcBorders>
              <w:start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Religação c/ furo novo (favor)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247,53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f) Religação c/ furo novo (contra)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288,79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g) Religação c/ furo novo por MND (Método Não Destrutivo)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158,92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h) Religação c/ furo novo da rede à calçada (favor)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165,02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i) Religação c/ furo novo da rede à calçada (contra)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206,28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j) Religação c/ furo novo - rede na calçada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123,77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k) Religação c/ furo novo e esgoto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536,35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l) Religação da calçada à caixa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123,77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m) Troca de rede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123,77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4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n) Troca de Rede por MND (Método Não Destrutivo)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106,99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IV. Desobstrução de ramal de esgoto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Desobstrução ramal esgoto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Desobstrução ramal esgoto - vareta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Desobstrução ramal esgoto - hidro jato </w:t>
            </w:r>
          </w:p>
        </w:tc>
        <w:tc>
          <w:tcPr>
            <w:tcW w:type="dxa" w:w="157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48,16 </w:t>
            </w:r>
          </w:p>
        </w:tc>
        <w:tc>
          <w:tcPr>
            <w:tcW w:type="dxa" w:w="146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Desobstrução ramal esgoto - cano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Desobstrução ramal esgoto - cabo mola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48,16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f)  Desobstrução ramal esgoto p/ sucção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V. Troca de registro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Troca registro cavalete-ramal 1/2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Troca registro cavalete-ramal 3/4 </w:t>
            </w:r>
          </w:p>
        </w:tc>
        <w:tc>
          <w:tcPr>
            <w:tcW w:type="dxa" w:w="157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23,88 </w:t>
            </w:r>
          </w:p>
        </w:tc>
        <w:tc>
          <w:tcPr>
            <w:tcW w:type="dxa" w:w="146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4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Troca registro externo-caixa 3/4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Troca registro cavalete-ramal 32mm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V. Viabilidade técnica </w:t>
            </w:r>
          </w:p>
        </w:tc>
      </w:tr>
      <w:tr>
        <w:trPr>
          <w:trHeight w:hRule="exact" w:val="818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infraestrutura de empreendimento quanto aos sistemas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 e coleta de esgotos, gestão de resíduos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sólidos e drenagem sustentável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255,14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VI. Aprovação de projeto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infraestrutura de empreendimento quanto aos sistemas de abastecimento de água e coleta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esgotos, gestão de resíduos sólidos e drenagem sustentável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Loteamento e condomínio horizontal = área total dos lotes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0,15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Edificação = área total construída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0,15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52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VII. Fiscalização de obra </w:t>
            </w:r>
          </w:p>
        </w:tc>
      </w:tr>
      <w:tr>
        <w:trPr>
          <w:trHeight w:hRule="exact" w:val="546"/>
        </w:trPr>
        <w:tc>
          <w:tcPr>
            <w:tcW w:type="dxa" w:w="9074"/>
            <w:gridSpan w:val="3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infraestrutura de empreendimento quanto as redes de abastecimento de água e coletora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esgoto, gestão de resíduos sólidos e drenagem sustentável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Loteamento e condomínio horizontal = área total dos lotes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0,15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Edificação = área total construída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0,15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VIII. Interligação de rede de água e esgotos, quando executada diretamente pelo DAAE </w:t>
            </w:r>
          </w:p>
        </w:tc>
      </w:tr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redes de água e esgotos: </w:t>
            </w:r>
          </w:p>
        </w:tc>
      </w:tr>
    </w:tbl>
    <w:p>
      <w:pPr>
        <w:autoSpaceDN w:val="0"/>
        <w:autoSpaceDE w:val="0"/>
        <w:widowControl/>
        <w:spacing w:line="3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240 – 16/05/2018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 Rede de água em: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DN 50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60,42 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DN 100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92,54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DN 150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135,56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DN 200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196,94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DN 250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276,8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f) DN 300 mm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369,79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 Redes de Esgoto em: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DN 100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61,99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DN 150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75,71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DN 200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97,49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DN 250 mm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122,77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DN 300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126,76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f) DN 400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198,19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g) DN 500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276,02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h) DN 600 mm </w:t>
            </w:r>
          </w:p>
        </w:tc>
        <w:tc>
          <w:tcPr>
            <w:tcW w:type="dxa" w:w="157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471,71 </w:t>
            </w:r>
          </w:p>
        </w:tc>
        <w:tc>
          <w:tcPr>
            <w:tcW w:type="dxa" w:w="146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i) DN 800 mm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624,53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2"/>
        </w:trPr>
        <w:tc>
          <w:tcPr>
            <w:tcW w:type="dxa" w:w="9074"/>
            <w:gridSpan w:val="3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IX. Poço de visita pré-moldado de concreto </w:t>
            </w:r>
          </w:p>
        </w:tc>
      </w:tr>
      <w:tr>
        <w:trPr>
          <w:trHeight w:hRule="exact" w:val="546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pré-moldado de concreto, dn 1000mm, com tampão de ferro fundido dn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600mm, T80: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prof 1,50 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1.742,96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prof 2,00 m </w:t>
            </w:r>
          </w:p>
        </w:tc>
        <w:tc>
          <w:tcPr>
            <w:tcW w:type="dxa" w:w="157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1.997,48 </w:t>
            </w:r>
          </w:p>
        </w:tc>
        <w:tc>
          <w:tcPr>
            <w:tcW w:type="dxa" w:w="146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prof 2,60 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2.323,64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prof 2,90 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2.432,63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prof 3,50 m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2.724,30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 </w:t>
            </w:r>
          </w:p>
        </w:tc>
      </w:tr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X. Cruzetamento de rede executada pelo requerente a rede pública </w:t>
            </w:r>
          </w:p>
        </w:tc>
      </w:tr>
      <w:tr>
        <w:trPr>
          <w:trHeight w:hRule="exact" w:val="818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Cruzetamento de rede com fornecimento de mão de obra,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máquinas, equipamentos, ferramentas, EPI's e EPC's necessários,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material e sem recomposição de pavimento.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4.836,20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 </w:t>
            </w:r>
          </w:p>
        </w:tc>
      </w:tr>
      <w:tr>
        <w:trPr>
          <w:trHeight w:hRule="exact" w:val="348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XI. Outros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Assentamento de hidrômetro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Regularização de hidrômetro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6,45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Calibração particular para hidrômetro 3/4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114,55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Visita por agendamento não atendida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Lacrar hidrômetro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f) Construção de poços de visita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376,55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g) Serviços de cruzetamento de rede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160,88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h) Mudança de local da caixa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76,19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i) Limpeza de esgotos de fossas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37,33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240 – 16/05/2018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44"/>
        </w:trPr>
        <w:tc>
          <w:tcPr>
            <w:tcW w:type="dxa" w:w="6042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j) Cobrança de segunda via </w:t>
            </w:r>
          </w:p>
        </w:tc>
        <w:tc>
          <w:tcPr>
            <w:tcW w:type="dxa" w:w="1570"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  <w:tc>
          <w:tcPr>
            <w:tcW w:type="dxa" w:w="1462"/>
            <w:tcBorders>
              <w:start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k) Cadastro ligação água/esgoto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l) Cadastro ligação morta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m) Cadastro troca rede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n) Cadastro religação água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o) Cadastro ligação água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9,88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p) Cadastro ligação esgoto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q) Desativar esgoto p/ factível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XII. Supressão de ligações de água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Cavalete/caixa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35,23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4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Ramal passeio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51,46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Rede/passeio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74,27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Rede/via pública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89,35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XIII. Reabertura de ligações de água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Cavalete/caixa </w:t>
            </w:r>
          </w:p>
        </w:tc>
        <w:tc>
          <w:tcPr>
            <w:tcW w:type="dxa" w:w="157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33,96 </w:t>
            </w:r>
          </w:p>
        </w:tc>
        <w:tc>
          <w:tcPr>
            <w:tcW w:type="dxa" w:w="146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Ramal passeio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51,69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Rede/passeio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74,47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Rede/via pública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89,58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XIV. Retirada de ligação clandestina (by pass)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249,45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XV. Serviços de conserto de pavimentos </w:t>
            </w:r>
          </w:p>
        </w:tc>
      </w:tr>
      <w:tr>
        <w:trPr>
          <w:trHeight w:hRule="exact" w:val="346"/>
        </w:trPr>
        <w:tc>
          <w:tcPr>
            <w:tcW w:type="dxa" w:w="604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Asfalto a quente (CBUQ) </w:t>
            </w:r>
          </w:p>
        </w:tc>
        <w:tc>
          <w:tcPr>
            <w:tcW w:type="dxa" w:w="157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101,93 </w:t>
            </w:r>
          </w:p>
        </w:tc>
        <w:tc>
          <w:tcPr>
            <w:tcW w:type="dxa" w:w="146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54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Paralelo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23,78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Bloquete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47,93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48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XVI. Vistoria para Ligação de Esgoto </w:t>
            </w:r>
          </w:p>
        </w:tc>
      </w:tr>
      <w:tr>
        <w:trPr>
          <w:trHeight w:hRule="exact" w:val="5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Agrupada para Habite-se com ou sem programa de interesse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social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26,20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546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Esparsa para Habite-se com ou sem programa de interesse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social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78,60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Efluente não doméstico (empresas)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261,98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546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Para Habite-se Edifício Vertical com ou sem programa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interesse social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340,58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XVII. Veículos e Máquinas </w:t>
            </w:r>
          </w:p>
        </w:tc>
      </w:tr>
      <w:tr>
        <w:trPr>
          <w:trHeight w:hRule="exact" w:val="352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 Caminhão basculante 6m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223,08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Caminhão pipa 6.000 litros </w:t>
            </w:r>
          </w:p>
        </w:tc>
        <w:tc>
          <w:tcPr>
            <w:tcW w:type="dxa" w:w="1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185,41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Caminhão toco carroceria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170,60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</w:tr>
      <w:tr>
        <w:trPr>
          <w:trHeight w:hRule="exact" w:val="350"/>
        </w:trPr>
        <w:tc>
          <w:tcPr>
            <w:tcW w:type="dxa" w:w="60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Retroescavadeira </w:t>
            </w:r>
          </w:p>
        </w:tc>
        <w:tc>
          <w:tcPr>
            <w:tcW w:type="dxa" w:w="1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173,32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</w:tr>
    </w:tbl>
    <w:p>
      <w:pPr>
        <w:autoSpaceDN w:val="0"/>
        <w:autoSpaceDE w:val="0"/>
        <w:widowControl/>
        <w:spacing w:line="1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240 – 16/05/2018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