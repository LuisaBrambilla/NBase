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536" w:after="0"/>
        <w:ind w:left="11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665, DE 27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Matão - SP, e dá outras providências. </w:t>
      </w:r>
    </w:p>
    <w:p>
      <w:pPr>
        <w:autoSpaceDN w:val="0"/>
        <w:autoSpaceDE w:val="0"/>
        <w:widowControl/>
        <w:spacing w:line="292" w:lineRule="exact" w:before="294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https://stip-arespcj.1doc.com.br/verificacao/FB33-FFEF-CAA6-BA07 e informe o código FB33-FFEF-CAA6-BA07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6.126 de 18 de dezembro de 2024,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 o Município de Matão – SP, firmou Convênio de Cooperação nº 01/2025, com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interveniência-anuência da Superintendência de Água e Esgotos da Cidade de Matão, e delegou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competências municipais de regulação e fiscalização da qualidade da prestação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Município de Matão, através da Concorrência Pública nº 002/2013 Processo nº 077/2013,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firmou Contrato de Concessão com a empresa Águas de Matão S.A., para a concessão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no Município de Matão;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concessionária Águas de Matão S.A., responsável pelos serviços públicos de abastecimento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esgotamento sanitário do Município de Matão, solicitou reajuste ordinário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dos Demais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51/2025-CRO,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reajuste, por vislumbrar plena regularidade do pleito em sua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composição documental, base jurídico-legal e atendimento aos prazos e premissas definidas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pelas normas 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Matão, instituído pelo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nº 5.744, de 25/04/2025, com seus membros nomeados através da Portaria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16.062/2025, reunido em 27 de novembro de 2025, apreciou o Parecer Consolidado ARES-PCJ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51/2025-CRO, contendo os índices propostos para o reajuste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dos Preços Públicos dos Demais Serviços praticados pela concessionária Águas de Matão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S.A.,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Matão, a Diretoria Executiva da ARES-PCJ, reunida no dia 27 de novembro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6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2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27/11/2025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11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6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Esgoto,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Matão S.A., em 0,92% (zero virgula noventa e dois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94" w:lineRule="exact" w:before="292" w:after="1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Matão S.A., a partir de janeiro de 2026, em todas as categorias e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praticados pela concessionária Águas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https://stip-arespcj.1doc.com.br/verificacao/FB33-FFEF-CAA6-BA07 e informe o código FB33-FFEF-CAA6-BA07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Matão S.A., conforme apresentado nas tabelas do Anexo 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Matão S.A., em 0,92% (zero virgula noventa e dois centésimos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concessionária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de Matão S.A., a partir do mês de janeiro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empresa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Matão S.A., conforme apresentado na tabela do Anexo II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concessionária Águas de Matão S.A. afixará as tabelas com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novos valores das Tarifas de Água e Esgoto e dos Preços Públicos do Demais Serviços, em local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Matão S.A. após 30 (trinta) dias da publicação desta Resolução,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íntegra, na imprensa oficial, ou em jornal de circulação no Município de Matão,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11.445/2007, respeitando o período mínimo de 12 (doze)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concessionária Águas de Matão S.A. somente realizará as leituras/medições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emissões das respectivas Contas/Faturas com os novos valores das Tarifas de Água 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6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2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27/11/2025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536" w:after="0"/>
        <w:ind w:left="11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665, DE 27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21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61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2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468"/>
                  <w:tcBorders>
                    <w:start w:sz="3.199999999999932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(mínimo)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22,66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22,66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45,32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2,27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2,27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3,40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3,40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50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10,52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10,52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21,04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68"/>
                  <w:tcBorders>
                    <w:start w:sz="3.199999999999932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70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17,14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17,14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34,28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 a 100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20,95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20,95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41,90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26,16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26,16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52,32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https://stip-arespcj.1doc.com.br/verificacao/FB33-FFEF-CAA6-BA07 e informe o código FB33-FFEF-CAA6-BA07</w:t>
            </w:r>
          </w:p>
        </w:tc>
      </w:tr>
      <w:tr>
        <w:trPr>
          <w:trHeight w:hRule="exact" w:val="34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2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(mínimo)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45,32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45,32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90,64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3.199999999999818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4,53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4,53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68"/>
                  <w:tcBorders>
                    <w:start w:sz="3.199999999999932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50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10,52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10,52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21,04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70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17,14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17,14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34,28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 a 100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20,95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20,95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41,90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2468"/>
                  <w:tcBorders>
                    <w:start w:sz="3.199999999999932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26,16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26,16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52,32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2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(mínimo)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m³/mês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45,50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45,50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91,00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6,76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6,76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9,01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9,01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18,02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50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15,54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15,54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70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25,80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25,80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51,60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 a 100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31,05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31,05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62,10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468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5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39,07 </w:t>
                  </w:r>
                </w:p>
              </w:tc>
              <w:tc>
                <w:tcPr>
                  <w:tcW w:type="dxa" w:w="19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39,07 </w:t>
                  </w:r>
                </w:p>
              </w:tc>
              <w:tc>
                <w:tcPr>
                  <w:tcW w:type="dxa" w:w="16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78,14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das Tarifas de Esgoto correspondem a 100%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54"/>
        </w:trPr>
        <w:tc>
          <w:tcPr>
            <w:tcW w:type="dxa" w:w="6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2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27/11/2025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536" w:after="0"/>
        <w:ind w:left="13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82" w:lineRule="exact" w:before="60" w:after="0"/>
        <w:ind w:left="17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 NORMAL) </w:t>
      </w:r>
    </w:p>
    <w:p>
      <w:pPr>
        <w:autoSpaceDN w:val="0"/>
        <w:autoSpaceDE w:val="0"/>
        <w:widowControl/>
        <w:spacing w:line="260" w:lineRule="exact" w:before="86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1)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TARIFA DE ÁGUA </w:t>
      </w:r>
    </w:p>
    <w:p>
      <w:pPr>
        <w:autoSpaceDN w:val="0"/>
        <w:autoSpaceDE w:val="0"/>
        <w:widowControl/>
        <w:spacing w:line="240" w:lineRule="exact" w:before="2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</w:p>
    <w:p>
      <w:pPr>
        <w:autoSpaceDN w:val="0"/>
        <w:autoSpaceDE w:val="0"/>
        <w:widowControl/>
        <w:spacing w:line="242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autoSpaceDE w:val="0"/>
        <w:widowControl/>
        <w:spacing w:line="242" w:lineRule="exact" w:before="344" w:after="26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1ª Faixa = de 0 a 10 m³ =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R$ 45,32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https://stip-arespcj.1doc.com.br/verificacao/FB33-FFEF-CAA6-BA07 e informe o código FB33-FFEF-CAA6-BA07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R$ 45,32) + (2ª Faixa = 10 m³ x R$ 4,53= R$ 45,30) + (3ª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 = 5 m³ x R$ 6,04 = R$ 30,20)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(R$ 45,32 + R$ 45,30 + R$ 30,20)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R$ 120,82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1ª Faixa = de 0 a 10 m³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R$ 45,32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R$ 45,32) + (2ª Faixa = 10 m³ x R$ 4,53= R$ 45,30)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R$ 6,04 = R$ 30,20)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(R$ 45,32 + R$ 45,30 + R$ 30,20)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= R$ 120,82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TARIFA TOTAL (ÁGUA +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R$ 45,32) + (Tarifa de Esgoto = R$ 45,32)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(R$ 45,32 + R$ 45,32)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R$ 90,64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R$ 120,82) + (Tarifa de Esgoto = R$ 120,82)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(R$ 120,82 + R$ 120,82)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2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R$ 241,64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2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27/11/2025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9791700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536" w:after="0"/>
        <w:ind w:left="15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665, DE 27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40" w:lineRule="exact" w:before="226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332" w:lineRule="exact" w:before="296" w:after="214"/>
        <w:ind w:left="18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8"/>
        <w:gridCol w:w="5258"/>
      </w:tblGrid>
      <w:tr>
        <w:trPr>
          <w:trHeight w:hRule="exact" w:val="12528"/>
        </w:trPr>
        <w:tc>
          <w:tcPr>
            <w:tcW w:type="dxa" w:w="10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5136"/>
              <w:gridCol w:w="5136"/>
            </w:tblGrid>
            <w:tr>
              <w:trPr>
                <w:trHeight w:hRule="exact" w:val="306"/>
              </w:trPr>
              <w:tc>
                <w:tcPr>
                  <w:tcW w:type="dxa" w:w="1020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TABELA DE PREÇOS DE SERVIÇOS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 Ligação de água e esgoto em terra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563,99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 Ligação de água em terra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445,75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 Ligação de esgoto em terra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394,14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 Ligação de água e esgoto em pista pavimentada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771,65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 Ligação de água em pista pavimentada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653,33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 Ligação de esgoto em pista pavimentada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601,74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 Ligação de água e esgoto em calçada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51,79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 Ligação de água em calçada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385,88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 Ligação de esgoto calçada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295,61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10. Ligação de água e esgoto em nível de guia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377,33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11. Ligação de água em nível de guia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306,27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12. Ligação de esgoto em nível de guia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295,45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13. Corte de asfalto para ligação de água (o metro)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217,13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14. Corte de asfalto para ligação de esgoto (o metro)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217,13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15. Corte de asfalto para lig. água e esgoto (o metro)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268,96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16. Caminhão pipa (dentro do perímetro urbano)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180,76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17. Caminhão pipa (fora perímetro urbano)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180,76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18. Valor do KM rodado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3,94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19. Corte do ramal de água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53,68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20. Religação do ramal de água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95,86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21. Consertos ou reparos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82,78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22. Alteração de cadastro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8,81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23. Troca de Hidrômetro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43,26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24. Mudar o cavalete até 1 metro de distância.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123,05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25. Erguer o cavalete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78,13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 Ligação no mesmo cavalete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136,65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27. Certidão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15,68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28. Guia de lançamento – emissão 2ª via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8,81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29. Taxa de expediente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6,60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30. Análise Bacteriológica (por amostra)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266,18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31. Análise físico-química (por amostra)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221,83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32. Análise físico-bacteriológica (por amostra)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393,39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33. Extensão de régua água superior 12m (o metro)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228,93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34. Extensão de rede esgoto superior 12m (o metro)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245,01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88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35. Fornecimento, conserto ou substituição de hidrômetro Qmax = 3 m³/h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170,93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36. Aferição de hidrômetro Qmax = 3m³/h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170,93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88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37. Aprovação de projeto de loteamento ou conjunto habitacional (viabilidade) </w:t>
                  </w:r>
                </w:p>
              </w:tc>
              <w:tc>
                <w:tcPr>
                  <w:tcW w:type="dxa" w:w="1316"/>
                  <w:tcBorders>
                    <w:start w:sz="4.0" w:val="single" w:color="#000000"/>
                    <w:top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27,57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r 1 p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esso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a:  D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ALT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O FA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VER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O B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5"/>
              </w:rPr>
              <w:t>ROC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HI</w:t>
            </w:r>
          </w:p>
          <w:p>
            <w:pPr>
              <w:autoSpaceDN w:val="0"/>
              <w:tabs>
                <w:tab w:pos="9504" w:val="left"/>
              </w:tabs>
              <w:autoSpaceDE w:val="0"/>
              <w:widowControl/>
              <w:spacing w:line="266" w:lineRule="exact" w:before="0" w:after="0"/>
              <w:ind w:left="5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27/11/2025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https://stip-arespcj.1doc.com.br/verificacao/FB33-FFEF-CAA6-BA07 e informe o código FB33-FFEF-CAA6-BA07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76" w:right="402" w:bottom="48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1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FB33-FFEF-CAA6-BA07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02/12/2025 16:58:26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7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https://stip-arespcj.1doc.com.br/verificacao/FB33-FFEF-CAA6-BA07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FB33-FFEF-CAA6-BA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