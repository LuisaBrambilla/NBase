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58" w:after="0"/>
        <w:ind w:left="26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355, DE 22 DE SETEMBRO DE 2020 </w:t>
      </w:r>
    </w:p>
    <w:p>
      <w:pPr>
        <w:autoSpaceDN w:val="0"/>
        <w:autoSpaceDE w:val="0"/>
        <w:widowControl/>
        <w:spacing w:line="245" w:lineRule="auto" w:before="546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Água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(TRA), da Tarifa Referencial do Esgoto (TRE) e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pela concessionária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BRK Ambiental Limeira S/A, no município de Limeira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56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4" w:lineRule="auto" w:before="5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7" w:lineRule="auto" w:before="55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sanitário, serviços esses operados pela BRK Ambiental Limeira S/A; </w:t>
      </w:r>
    </w:p>
    <w:p>
      <w:pPr>
        <w:autoSpaceDN w:val="0"/>
        <w:autoSpaceDE w:val="0"/>
        <w:widowControl/>
        <w:spacing w:line="245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e transferiu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Limeira S/A, concessionária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Limeira,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reposição das perdas inflacionárias com base na fórmula paramétrica definida no 14º (décimo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quarto) Termo de Aditamento ao Contrato (datado de 28 de maio de 2015); </w:t>
      </w:r>
    </w:p>
    <w:p>
      <w:pPr>
        <w:autoSpaceDN w:val="0"/>
        <w:autoSpaceDE w:val="0"/>
        <w:widowControl/>
        <w:spacing w:line="245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17/2020-CRO, a Agência Reguladora PCJ 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7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Limeira,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169/2020, reunido em 21 de setembro de 2020,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17/2020-CRO, inclusive emitindo opinião favorável à aplicação do índice 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 a partir do mês de janeiro de 2021, conforme acordo conjunto do Poder Concedente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Concessionária, ao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 e praticados pela BRK Ambiental Limeira S/A; e </w:t>
      </w:r>
    </w:p>
    <w:p>
      <w:pPr>
        <w:autoSpaceDN w:val="0"/>
        <w:autoSpaceDE w:val="0"/>
        <w:widowControl/>
        <w:spacing w:line="247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Limeira, a Diretoria Executiva da ARES-PCJ, reunida virtualmente no dia 22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2020. </w:t>
      </w:r>
    </w:p>
    <w:p>
      <w:pPr>
        <w:autoSpaceDN w:val="0"/>
        <w:autoSpaceDE w:val="0"/>
        <w:widowControl/>
        <w:spacing w:line="271" w:lineRule="auto" w:before="5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7" w:lineRule="auto" w:before="55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(TRE), praticados pela empresa BRK Ambiental Limeira S/A, em 3,82% (três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centésimos por cento). </w:t>
      </w:r>
    </w:p>
    <w:p>
      <w:pPr>
        <w:autoSpaceDN w:val="0"/>
        <w:autoSpaceDE w:val="0"/>
        <w:widowControl/>
        <w:spacing w:line="245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Conforme acordo firmado entre o Poder Concedente e a Concessionária e ratificado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PCJ, o reajuste anual respeitará a data-base contratual (junho/2020) 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 a partir de janeiro de 2021. A decisão foi tomada em função das dificuldades e impactos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Covid-19. </w:t>
      </w:r>
    </w:p>
    <w:p>
      <w:pPr>
        <w:autoSpaceDN w:val="0"/>
        <w:autoSpaceDE w:val="0"/>
        <w:widowControl/>
        <w:spacing w:line="247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Os valores da Tarifa Referencial de Água (TRA) e da Tarifa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empresa BRK Ambiental Limeira S/A passarão dos atuais R$ 4,92 (quatro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e dois centavos), para R$ 5,11 (cinco reais e onze centavos), nas contas emitidas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2021. </w:t>
      </w:r>
    </w:p>
    <w:p>
      <w:pPr>
        <w:autoSpaceDN w:val="0"/>
        <w:autoSpaceDE w:val="0"/>
        <w:widowControl/>
        <w:spacing w:line="247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(TRE), os novos valores para as Tarifas de Água e Esgoto, em todas as faixas e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consumo, conforme Tabela 1, do Anexo I, desta Resolução. </w:t>
      </w:r>
    </w:p>
    <w:p>
      <w:pPr>
        <w:autoSpaceDN w:val="0"/>
        <w:autoSpaceDE w:val="0"/>
        <w:widowControl/>
        <w:spacing w:line="245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acumulado nos últimos 12 meses, em 3,67 % (três inteiros e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cento), passando a ser remunerados conforme Tabela 2,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52" w:lineRule="auto" w:before="26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parcela relativa ao Grau Poluente do Efluente, conforme Tabela 3, do Anexo I, desta Resolução. </w:t>
      </w:r>
    </w:p>
    <w:p>
      <w:pPr>
        <w:autoSpaceDN w:val="0"/>
        <w:autoSpaceDE w:val="0"/>
        <w:widowControl/>
        <w:spacing w:line="247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reajustes referentes à Tabela de Prestação de Serviços e parcela relativa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Grau Poluente do Efluente também respeitarão a data-base contratual (junho/2020) 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a partir de janeiro de 2021. </w:t>
      </w:r>
    </w:p>
    <w:p>
      <w:pPr>
        <w:autoSpaceDN w:val="0"/>
        <w:autoSpaceDE w:val="0"/>
        <w:widowControl/>
        <w:spacing w:line="252" w:lineRule="auto" w:before="2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BRK Ambiental Limeira S/A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5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2" w:lineRule="auto" w:before="26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26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BRK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Limeira S/A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Limeira,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11.445/2007. </w:t>
      </w:r>
    </w:p>
    <w:p>
      <w:pPr>
        <w:autoSpaceDN w:val="0"/>
        <w:autoSpaceDE w:val="0"/>
        <w:widowControl/>
        <w:spacing w:line="247" w:lineRule="auto" w:before="26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BRK Ambiental Limeira S/A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264" w:lineRule="auto" w:before="2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57" w:lineRule="auto" w:before="114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7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258" w:after="0"/>
        <w:ind w:left="2592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355, DE 22 DE SETEMBRO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 xml:space="preserve">ELA 1 -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– JUNHO 2020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174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CATEGORIAS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DE USO </w:t>
            </w:r>
          </w:p>
        </w:tc>
        <w:tc>
          <w:tcPr>
            <w:tcW w:type="dxa" w:w="3684"/>
            <w:gridSpan w:val="2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CLASSES DE CONSUMO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CÓDIGO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(m3/mês.econ)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(R$/m³) </w:t>
            </w:r>
          </w:p>
        </w:tc>
      </w:tr>
      <w:tr>
        <w:trPr>
          <w:trHeight w:hRule="exact" w:val="322"/>
        </w:trPr>
        <w:tc>
          <w:tcPr>
            <w:tcW w:type="dxa" w:w="17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R1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2,30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R2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3,17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3,17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R3 </w:t>
            </w:r>
          </w:p>
        </w:tc>
        <w:tc>
          <w:tcPr>
            <w:tcW w:type="dxa" w:w="198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6,29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6,29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R4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R5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10,22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R6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</w:tr>
      <w:tr>
        <w:trPr>
          <w:trHeight w:hRule="exact" w:val="322"/>
        </w:trPr>
        <w:tc>
          <w:tcPr>
            <w:tcW w:type="dxa" w:w="174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3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POPULAR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RP1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1,02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1,02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RP2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1,02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RP3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4,34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4,34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RP4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RP5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10,22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10,22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RP6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</w:tr>
      <w:tr>
        <w:trPr>
          <w:trHeight w:hRule="exact" w:val="320"/>
        </w:trPr>
        <w:tc>
          <w:tcPr>
            <w:tcW w:type="dxa" w:w="17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COMERCIAL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7,67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17,89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17,89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C6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23,00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23,00</w:t>
            </w:r>
          </w:p>
        </w:tc>
      </w:tr>
      <w:tr>
        <w:trPr>
          <w:trHeight w:hRule="exact" w:val="324"/>
        </w:trPr>
        <w:tc>
          <w:tcPr>
            <w:tcW w:type="dxa" w:w="174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INDUSTRIAL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I1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I2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5,11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I3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I4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13,29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13,29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I5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18,40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18,40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I6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23,51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23,51</w:t>
            </w:r>
          </w:p>
        </w:tc>
      </w:tr>
      <w:tr>
        <w:trPr>
          <w:trHeight w:hRule="exact" w:val="322"/>
        </w:trPr>
        <w:tc>
          <w:tcPr>
            <w:tcW w:type="dxa" w:w="17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PÚBLICA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P1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3,07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3,07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P2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5,62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5,62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P3 </w:t>
            </w:r>
          </w:p>
        </w:tc>
        <w:tc>
          <w:tcPr>
            <w:tcW w:type="dxa" w:w="198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5,62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5,62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P4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8,18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P5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12,78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P6 </w:t>
            </w:r>
          </w:p>
        </w:tc>
        <w:tc>
          <w:tcPr>
            <w:tcW w:type="dxa" w:w="198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15,33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15,33</w:t>
            </w:r>
          </w:p>
        </w:tc>
      </w:tr>
    </w:tbl>
    <w:p>
      <w:pPr>
        <w:autoSpaceDN w:val="0"/>
        <w:autoSpaceDE w:val="0"/>
        <w:widowControl/>
        <w:spacing w:line="247" w:lineRule="auto" w:before="25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(1) A Resolução valida a data-base do contrato, porém, como destacado, a aplicabilidade dos valores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somente será efetivada a partir das contas de janeiro de 2021. (2) Em todas as categorias de consumo 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faixa de 00 (zero) a 10 (dez) será faturado o consumo mínimo de 10 m³. 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2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258" w:after="276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355, DE 22 DE SETEMBRO DE 2020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30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Nº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2e75b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8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Conserto de cavalete ¾”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73,82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Substituição de hidrômetro de ¾" danificado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147,09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Conserto de ligação de água de ¾" danificada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173,44 </w:t>
            </w:r>
          </w:p>
        </w:tc>
      </w:tr>
      <w:tr>
        <w:trPr>
          <w:trHeight w:hRule="exact" w:val="352"/>
        </w:trPr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Conserto de ligação de esgoto de 4"danificada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379,54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Religação de água no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137,37 </w:t>
            </w:r>
          </w:p>
        </w:tc>
      </w:tr>
      <w:tr>
        <w:trPr>
          <w:trHeight w:hRule="exact" w:val="348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Religação de água na ligação ou por outros meios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216,61 </w:t>
            </w:r>
          </w:p>
        </w:tc>
      </w:tr>
      <w:tr>
        <w:trPr>
          <w:trHeight w:hRule="exact" w:val="352"/>
        </w:trPr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Supressão da ligação de água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291,79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Vistoria Domiciliar até duas economias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66,37 </w:t>
            </w:r>
          </w:p>
        </w:tc>
      </w:tr>
      <w:tr>
        <w:trPr>
          <w:trHeight w:hRule="exact" w:val="348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8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44" w:right="0" w:hanging="34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Ligação de água de ¾” sem pavimento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¾” ou remanejamento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527,11 </w:t>
            </w:r>
          </w:p>
        </w:tc>
      </w:tr>
      <w:tr>
        <w:trPr>
          <w:trHeight w:hRule="exact" w:val="636"/>
        </w:trPr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279,90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654,11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105,44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332,35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66,37 </w:t>
            </w:r>
          </w:p>
        </w:tc>
      </w:tr>
      <w:tr>
        <w:trPr>
          <w:trHeight w:hRule="exact" w:val="348"/>
        </w:trPr>
        <w:tc>
          <w:tcPr>
            <w:tcW w:type="dxa" w:w="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99,63 </w:t>
            </w:r>
          </w:p>
        </w:tc>
      </w:tr>
      <w:tr>
        <w:trPr>
          <w:trHeight w:hRule="exact" w:val="350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Remanejamento de ligação de água de ¾” inferior a 2 metros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211,03 </w:t>
            </w:r>
          </w:p>
        </w:tc>
      </w:tr>
      <w:tr>
        <w:trPr>
          <w:trHeight w:hRule="exact" w:val="352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Remanejamento de ligação de água de ¾” superior a 2 metros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818,87 </w:t>
            </w:r>
          </w:p>
        </w:tc>
      </w:tr>
      <w:tr>
        <w:trPr>
          <w:trHeight w:hRule="exact" w:val="636"/>
        </w:trPr>
        <w:tc>
          <w:tcPr>
            <w:tcW w:type="dxa" w:w="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eea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632"/>
        </w:trPr>
        <w:tc>
          <w:tcPr>
            <w:tcW w:type="dxa" w:w="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10490" w:val="left"/>
        </w:tabs>
        <w:autoSpaceDE w:val="0"/>
        <w:widowControl/>
        <w:spacing w:line="264" w:lineRule="auto" w:before="30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58" w:after="0"/>
        <w:ind w:left="26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355, DE 22 DE SETEMBRO DE 2020</w:t>
      </w:r>
    </w:p>
    <w:p>
      <w:pPr>
        <w:autoSpaceDN w:val="0"/>
        <w:autoSpaceDE w:val="0"/>
        <w:widowControl/>
        <w:spacing w:line="274" w:lineRule="auto" w:before="250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71" w:lineRule="auto" w:before="252" w:after="276"/>
        <w:ind w:left="21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 (EM R$/KG)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9026"/>
      </w:tblGrid>
      <w:tr>
        <w:trPr>
          <w:trHeight w:hRule="exact" w:val="578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</w:p>
        </w:tc>
      </w:tr>
      <w:tr>
        <w:trPr>
          <w:trHeight w:hRule="exact" w:val="576"/>
        </w:trPr>
        <w:tc>
          <w:tcPr>
            <w:tcW w:type="dxa" w:w="90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78"/>
        </w:trPr>
        <w:tc>
          <w:tcPr>
            <w:tcW w:type="dxa" w:w="90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ETG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Equação Tarifária Geral, em R$/Kg </w:t>
            </w:r>
          </w:p>
        </w:tc>
      </w:tr>
      <w:tr>
        <w:trPr>
          <w:trHeight w:hRule="exact" w:val="576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1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8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76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à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02" w:right="13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8"/>
        </w:trPr>
        <w:tc>
          <w:tcPr>
            <w:tcW w:type="dxa" w:w="90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88"/>
        </w:trPr>
        <w:tc>
          <w:tcPr>
            <w:tcW w:type="dxa" w:w="90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(Kg/m3)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52" w:lineRule="auto" w:before="228" w:after="0"/>
        <w:ind w:left="1702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Taxa Referencial de Esgoto dada em R$/kg. </w:t>
      </w:r>
    </w:p>
    <w:p>
      <w:pPr>
        <w:autoSpaceDN w:val="0"/>
        <w:autoSpaceDE w:val="0"/>
        <w:widowControl/>
        <w:spacing w:line="252" w:lineRule="auto" w:before="0" w:after="0"/>
        <w:ind w:left="1702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40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4570" cy="7213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721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26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7" w:lineRule="auto" w:before="5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m³. </w:t>
      </w:r>
    </w:p>
    <w:p>
      <w:pPr>
        <w:autoSpaceDN w:val="0"/>
        <w:tabs>
          <w:tab w:pos="2270" w:val="left"/>
        </w:tabs>
        <w:autoSpaceDE w:val="0"/>
        <w:widowControl/>
        <w:spacing w:line="252" w:lineRule="auto" w:before="262" w:after="0"/>
        <w:ind w:left="1986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Água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2,30 = R$ 23,00 </w:t>
      </w:r>
    </w:p>
    <w:p>
      <w:pPr>
        <w:autoSpaceDN w:val="0"/>
        <w:autoSpaceDE w:val="0"/>
        <w:widowControl/>
        <w:spacing w:line="250" w:lineRule="auto" w:before="55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52" w:lineRule="auto" w:before="262" w:after="0"/>
        <w:ind w:left="1986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Mínima = 10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x 2,30 = R$ 23,00 </w:t>
      </w:r>
    </w:p>
    <w:p>
      <w:pPr>
        <w:autoSpaceDN w:val="0"/>
        <w:autoSpaceDE w:val="0"/>
        <w:widowControl/>
        <w:spacing w:line="250" w:lineRule="auto" w:before="55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7" w:lineRule="auto" w:before="262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R$ 23,00) + (Tarifa de Esgoto = R$ 23,00)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R$ 23,00 + R$ 23,00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R$ 46,00</w:t>
      </w:r>
    </w:p>
    <w:p>
      <w:pPr>
        <w:autoSpaceDN w:val="0"/>
        <w:tabs>
          <w:tab w:pos="10490" w:val="left"/>
        </w:tabs>
        <w:autoSpaceDE w:val="0"/>
        <w:widowControl/>
        <w:spacing w:line="264" w:lineRule="auto" w:before="55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355 – 22/09/2020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