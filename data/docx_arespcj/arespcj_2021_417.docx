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417, DE 11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642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Jaboticabal e dá outras providências. </w:t>
      </w:r>
    </w:p>
    <w:p>
      <w:pPr>
        <w:autoSpaceDN w:val="0"/>
        <w:autoSpaceDE w:val="0"/>
        <w:widowControl/>
        <w:spacing w:line="245" w:lineRule="auto" w:before="39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02/2017, de 01/06/2017,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Jaboticabal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à Agência Reguladora PCJ (ARES-PCJ);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Jaboticabal - SAAEJ, autarquia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 prestados;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09/2022-DFB,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Jaboticabal,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nº 4.854, de 10/08/2017, e seus membros nomeados pelo Decreto nº 7.316/2021,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10 de fevereiro de 2022,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09/2022-DFB, inclusive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Jaboticabal - SAAEJ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Jaboticabal, a Diretoria Executiva da ARES-PCJ, reunida no dia 11 de fevereiro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417 – 11/02/2022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Jaboticabal, em 12,25% (doze inteiros e vinte e cinco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SAAEJ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SAAEJ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SAAEJ Jaboticabal, em 10,06% (dez inteiros e seis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SAAEJ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2022.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SAAEJ Jaboticabal,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Serviços, em local de fácil acesso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Jaboticabal,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Jaboticabal,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SAAEJ Jaboticabal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8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417 – 11/02/2022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2" w:after="4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417, DE 11 DE FEVEREIRO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418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400"/>
        </w:trPr>
        <w:tc>
          <w:tcPr>
            <w:tcW w:type="dxa" w:w="2198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48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002"/>
            <w:gridSpan w:val="3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40"/>
        </w:trPr>
        <w:tc>
          <w:tcPr>
            <w:tcW w:type="dxa" w:w="1876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6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20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20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20,14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20,14  </w:t>
            </w:r>
          </w:p>
        </w:tc>
        <w:tc>
          <w:tcPr>
            <w:tcW w:type="dxa" w:w="20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40,28 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2,42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2,42  </w:t>
            </w:r>
          </w:p>
        </w:tc>
        <w:tc>
          <w:tcPr>
            <w:tcW w:type="dxa" w:w="20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4,84 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  <w:tc>
          <w:tcPr>
            <w:tcW w:type="dxa" w:w="20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6,10 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5,02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5,02  </w:t>
            </w:r>
          </w:p>
        </w:tc>
        <w:tc>
          <w:tcPr>
            <w:tcW w:type="dxa" w:w="2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10,04 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5,83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5,83  </w:t>
            </w:r>
          </w:p>
        </w:tc>
        <w:tc>
          <w:tcPr>
            <w:tcW w:type="dxa" w:w="2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11,66 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8,27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8,27  </w:t>
            </w:r>
          </w:p>
        </w:tc>
        <w:tc>
          <w:tcPr>
            <w:tcW w:type="dxa" w:w="2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16,54 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9,08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9,08  </w:t>
            </w:r>
          </w:p>
        </w:tc>
        <w:tc>
          <w:tcPr>
            <w:tcW w:type="dxa" w:w="2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18,16 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10,00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10,00  </w:t>
            </w:r>
          </w:p>
        </w:tc>
        <w:tc>
          <w:tcPr>
            <w:tcW w:type="dxa" w:w="2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20,00 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11,10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11,10  </w:t>
            </w:r>
          </w:p>
        </w:tc>
        <w:tc>
          <w:tcPr>
            <w:tcW w:type="dxa" w:w="2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22,20 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12,17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12,17  </w:t>
            </w:r>
          </w:p>
        </w:tc>
        <w:tc>
          <w:tcPr>
            <w:tcW w:type="dxa" w:w="2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24,34  </w:t>
            </w:r>
          </w:p>
        </w:tc>
      </w:tr>
      <w:tr>
        <w:trPr>
          <w:trHeight w:hRule="exact" w:val="340"/>
        </w:trPr>
        <w:tc>
          <w:tcPr>
            <w:tcW w:type="dxa" w:w="2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13,39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13,39  </w:t>
            </w:r>
          </w:p>
        </w:tc>
        <w:tc>
          <w:tcPr>
            <w:tcW w:type="dxa" w:w="2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26,78 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24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SOCIAL </w:t>
            </w:r>
          </w:p>
        </w:tc>
      </w:tr>
      <w:tr>
        <w:trPr>
          <w:trHeight w:hRule="exact" w:val="324"/>
        </w:trPr>
        <w:tc>
          <w:tcPr>
            <w:tcW w:type="dxa" w:w="219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4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002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24"/>
        </w:trPr>
        <w:tc>
          <w:tcPr>
            <w:tcW w:type="dxa" w:w="187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7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0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2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8"/>
        </w:trPr>
        <w:tc>
          <w:tcPr>
            <w:tcW w:type="dxa" w:w="2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10,07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10,07  </w:t>
            </w:r>
          </w:p>
        </w:tc>
        <w:tc>
          <w:tcPr>
            <w:tcW w:type="dxa" w:w="20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20,14  </w:t>
            </w:r>
          </w:p>
        </w:tc>
      </w:tr>
      <w:tr>
        <w:trPr>
          <w:trHeight w:hRule="exact" w:val="324"/>
        </w:trPr>
        <w:tc>
          <w:tcPr>
            <w:tcW w:type="dxa" w:w="2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1,82  </w:t>
            </w:r>
          </w:p>
        </w:tc>
        <w:tc>
          <w:tcPr>
            <w:tcW w:type="dxa" w:w="20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1,82  </w:t>
            </w:r>
          </w:p>
        </w:tc>
        <w:tc>
          <w:tcPr>
            <w:tcW w:type="dxa" w:w="2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3,64  </w:t>
            </w:r>
          </w:p>
        </w:tc>
      </w:tr>
      <w:tr>
        <w:trPr>
          <w:trHeight w:hRule="exact" w:val="324"/>
        </w:trPr>
        <w:tc>
          <w:tcPr>
            <w:tcW w:type="dxa" w:w="2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  <w:tc>
          <w:tcPr>
            <w:tcW w:type="dxa" w:w="20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  <w:tc>
          <w:tcPr>
            <w:tcW w:type="dxa" w:w="2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6,10  </w:t>
            </w:r>
          </w:p>
        </w:tc>
      </w:tr>
      <w:tr>
        <w:trPr>
          <w:trHeight w:hRule="exact" w:val="324"/>
        </w:trPr>
        <w:tc>
          <w:tcPr>
            <w:tcW w:type="dxa" w:w="2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5,02  </w:t>
            </w:r>
          </w:p>
        </w:tc>
        <w:tc>
          <w:tcPr>
            <w:tcW w:type="dxa" w:w="20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5,02  </w:t>
            </w:r>
          </w:p>
        </w:tc>
        <w:tc>
          <w:tcPr>
            <w:tcW w:type="dxa" w:w="2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10,04  </w:t>
            </w:r>
          </w:p>
        </w:tc>
      </w:tr>
      <w:tr>
        <w:trPr>
          <w:trHeight w:hRule="exact" w:val="328"/>
        </w:trPr>
        <w:tc>
          <w:tcPr>
            <w:tcW w:type="dxa" w:w="2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5,83  </w:t>
            </w:r>
          </w:p>
        </w:tc>
        <w:tc>
          <w:tcPr>
            <w:tcW w:type="dxa" w:w="20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5,83  </w:t>
            </w:r>
          </w:p>
        </w:tc>
        <w:tc>
          <w:tcPr>
            <w:tcW w:type="dxa" w:w="2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11,66  </w:t>
            </w:r>
          </w:p>
        </w:tc>
      </w:tr>
      <w:tr>
        <w:trPr>
          <w:trHeight w:hRule="exact" w:val="324"/>
        </w:trPr>
        <w:tc>
          <w:tcPr>
            <w:tcW w:type="dxa" w:w="2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4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8,27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8,27  </w:t>
            </w:r>
          </w:p>
        </w:tc>
        <w:tc>
          <w:tcPr>
            <w:tcW w:type="dxa" w:w="200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16,54  </w:t>
            </w:r>
          </w:p>
        </w:tc>
      </w:tr>
      <w:tr>
        <w:trPr>
          <w:trHeight w:hRule="exact" w:val="326"/>
        </w:trPr>
        <w:tc>
          <w:tcPr>
            <w:tcW w:type="dxa" w:w="2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9,08  </w:t>
            </w:r>
          </w:p>
        </w:tc>
        <w:tc>
          <w:tcPr>
            <w:tcW w:type="dxa" w:w="20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9,08  </w:t>
            </w:r>
          </w:p>
        </w:tc>
        <w:tc>
          <w:tcPr>
            <w:tcW w:type="dxa" w:w="2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18,16  </w:t>
            </w:r>
          </w:p>
        </w:tc>
      </w:tr>
      <w:tr>
        <w:trPr>
          <w:trHeight w:hRule="exact" w:val="324"/>
        </w:trPr>
        <w:tc>
          <w:tcPr>
            <w:tcW w:type="dxa" w:w="219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14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10,00  </w:t>
            </w:r>
          </w:p>
        </w:tc>
        <w:tc>
          <w:tcPr>
            <w:tcW w:type="dxa" w:w="2002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10,00  </w:t>
            </w:r>
          </w:p>
        </w:tc>
        <w:tc>
          <w:tcPr>
            <w:tcW w:type="dxa" w:w="2000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20,00  </w:t>
            </w:r>
          </w:p>
        </w:tc>
      </w:tr>
      <w:tr>
        <w:trPr>
          <w:trHeight w:hRule="exact" w:val="328"/>
        </w:trPr>
        <w:tc>
          <w:tcPr>
            <w:tcW w:type="dxa" w:w="2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1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11,10  </w:t>
            </w:r>
          </w:p>
        </w:tc>
        <w:tc>
          <w:tcPr>
            <w:tcW w:type="dxa" w:w="20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11,10  </w:t>
            </w:r>
          </w:p>
        </w:tc>
        <w:tc>
          <w:tcPr>
            <w:tcW w:type="dxa" w:w="2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22,20  </w:t>
            </w:r>
          </w:p>
        </w:tc>
      </w:tr>
      <w:tr>
        <w:trPr>
          <w:trHeight w:hRule="exact" w:val="324"/>
        </w:trPr>
        <w:tc>
          <w:tcPr>
            <w:tcW w:type="dxa" w:w="2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1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12,17  </w:t>
            </w:r>
          </w:p>
        </w:tc>
        <w:tc>
          <w:tcPr>
            <w:tcW w:type="dxa" w:w="20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12,17  </w:t>
            </w:r>
          </w:p>
        </w:tc>
        <w:tc>
          <w:tcPr>
            <w:tcW w:type="dxa" w:w="20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24,34  </w:t>
            </w:r>
          </w:p>
        </w:tc>
      </w:tr>
      <w:tr>
        <w:trPr>
          <w:trHeight w:hRule="exact" w:val="324"/>
        </w:trPr>
        <w:tc>
          <w:tcPr>
            <w:tcW w:type="dxa" w:w="2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4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13,39  </w:t>
            </w:r>
          </w:p>
        </w:tc>
        <w:tc>
          <w:tcPr>
            <w:tcW w:type="dxa" w:w="2002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13,39  </w:t>
            </w:r>
          </w:p>
        </w:tc>
        <w:tc>
          <w:tcPr>
            <w:tcW w:type="dxa" w:w="2000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26,78 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417 – 11/02/2022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11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04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596"/>
        </w:trPr>
        <w:tc>
          <w:tcPr>
            <w:tcW w:type="dxa" w:w="935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PRÓPRIOS PÚBLICOS, CONGREGAÇÕES RELIGIOSAS, INSTITUIÇÕES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CARIDADE E ASSISTENCIA SOCIAL </w:t>
            </w:r>
          </w:p>
        </w:tc>
      </w:tr>
      <w:tr>
        <w:trPr>
          <w:trHeight w:hRule="exact" w:val="340"/>
        </w:trPr>
        <w:tc>
          <w:tcPr>
            <w:tcW w:type="dxa" w:w="2200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50"/>
            <w:vMerge w:val="restart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002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42"/>
        </w:trPr>
        <w:tc>
          <w:tcPr>
            <w:tcW w:type="dxa" w:w="1876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876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2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20,14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20,14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40,28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2,42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2,42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4,84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6,10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5,02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5,02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10,04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5,83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5,83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11,66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8,27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8,27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16,54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9,08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9,08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18,16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10,00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10,00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20,00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11,10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11,10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22,20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12,17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12,17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24,34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13,39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13,39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26,78 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40"/>
        </w:trPr>
        <w:tc>
          <w:tcPr>
            <w:tcW w:type="dxa" w:w="9352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INDUSTRIAL </w:t>
            </w:r>
          </w:p>
        </w:tc>
      </w:tr>
      <w:tr>
        <w:trPr>
          <w:trHeight w:hRule="exact" w:val="340"/>
        </w:trPr>
        <w:tc>
          <w:tcPr>
            <w:tcW w:type="dxa" w:w="2200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50"/>
            <w:vMerge w:val="restart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002"/>
            <w:gridSpan w:val="3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0"/>
        </w:trPr>
        <w:tc>
          <w:tcPr>
            <w:tcW w:type="dxa" w:w="1876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876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31,03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31,03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62,06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3,56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3,56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7,12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4,55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4,55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9,10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7,54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7,54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15,08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8,67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8,67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17,34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5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12,34  </w:t>
            </w:r>
          </w:p>
        </w:tc>
        <w:tc>
          <w:tcPr>
            <w:tcW w:type="dxa" w:w="20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12,34  </w:t>
            </w:r>
          </w:p>
        </w:tc>
        <w:tc>
          <w:tcPr>
            <w:tcW w:type="dxa" w:w="20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24,68  </w:t>
            </w:r>
          </w:p>
        </w:tc>
      </w:tr>
      <w:tr>
        <w:trPr>
          <w:trHeight w:hRule="exact" w:val="340"/>
        </w:trPr>
        <w:tc>
          <w:tcPr>
            <w:tcW w:type="dxa" w:w="22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16,15  </w:t>
            </w:r>
          </w:p>
        </w:tc>
        <w:tc>
          <w:tcPr>
            <w:tcW w:type="dxa" w:w="20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16,15  </w:t>
            </w:r>
          </w:p>
        </w:tc>
        <w:tc>
          <w:tcPr>
            <w:tcW w:type="dxa" w:w="20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32,30  </w:t>
            </w:r>
          </w:p>
        </w:tc>
      </w:tr>
    </w:tbl>
    <w:p>
      <w:pPr>
        <w:autoSpaceDN w:val="0"/>
        <w:autoSpaceDE w:val="0"/>
        <w:widowControl/>
        <w:spacing w:line="197" w:lineRule="auto" w:before="104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100% dos valores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417 – 11/02/2022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11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568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Consumo Mínimo (até 10 m³)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20,14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R$ 20,14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R$ 20,14) + (1ª Faixa = 10 m³ x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2,42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R$ 3,05/m³)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R$ 20,14 + R$ 24,20 + R$ 15,25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R$ 59,59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22,73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R$ 20,14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R$ 20,14) + (1ª Faixa = 10 m³ x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2,42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R$ 3,05/m³)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R$ 20,14 + R$ 24,20 + R$ 15,25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R$ 59,59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R$ 20,14) + (Tarifa de Esgoto = R$ 20,14)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R$ 20,14 + R$ 20,14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R$ 40,28</w:t>
      </w:r>
    </w:p>
    <w:p>
      <w:pPr>
        <w:autoSpaceDN w:val="0"/>
        <w:autoSpaceDE w:val="0"/>
        <w:widowControl/>
        <w:spacing w:line="245" w:lineRule="auto" w:before="348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R$ 59,59) + (Tarifa de Esgoto = R$ 59,59)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R$ 59,59 + R$ 59,59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R$ 119,18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417 – 11/02/2022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298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417, DE 11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1"/>
        <w:gridCol w:w="4711"/>
      </w:tblGrid>
      <w:tr>
        <w:trPr>
          <w:trHeight w:hRule="exact" w:val="326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das Tarifas </w:t>
            </w:r>
          </w:p>
        </w:tc>
      </w:tr>
      <w:tr>
        <w:trPr>
          <w:trHeight w:hRule="exact" w:val="322"/>
        </w:trPr>
        <w:tc>
          <w:tcPr>
            <w:tcW w:type="dxa" w:w="78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  </w:t>
            </w:r>
          </w:p>
        </w:tc>
      </w:tr>
      <w:tr>
        <w:trPr>
          <w:trHeight w:hRule="exact" w:val="328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1,50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4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1,30  </w:t>
            </w:r>
          </w:p>
        </w:tc>
      </w:tr>
      <w:tr>
        <w:trPr>
          <w:trHeight w:hRule="exact" w:val="326"/>
        </w:trPr>
        <w:tc>
          <w:tcPr>
            <w:tcW w:type="dxa" w:w="78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20,74  </w:t>
            </w:r>
          </w:p>
        </w:tc>
      </w:tr>
      <w:tr>
        <w:trPr>
          <w:trHeight w:hRule="exact" w:val="324"/>
        </w:trPr>
        <w:tc>
          <w:tcPr>
            <w:tcW w:type="dxa" w:w="9348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para ligação ou modificação da derivação de água por metro de vala </w:t>
            </w:r>
          </w:p>
        </w:tc>
      </w:tr>
      <w:tr>
        <w:trPr>
          <w:trHeight w:hRule="exact" w:val="328"/>
        </w:trPr>
        <w:tc>
          <w:tcPr>
            <w:tcW w:type="dxa" w:w="78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terra ou calçada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26,19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paralelepípedo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38,72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ligação de água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77,46  </w:t>
            </w:r>
          </w:p>
        </w:tc>
      </w:tr>
      <w:tr>
        <w:trPr>
          <w:trHeight w:hRule="exact" w:val="328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para ligação ou modificação da derivação de esgoto por metro de vala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terra ou calçada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38,90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ligação de esgoto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88,55  </w:t>
            </w:r>
          </w:p>
        </w:tc>
      </w:tr>
      <w:tr>
        <w:trPr>
          <w:trHeight w:hRule="exact" w:val="328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Reposição / Abertura de Asfalto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metro linear de abertura e reposição asfáltica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144,17  </w:t>
            </w:r>
          </w:p>
        </w:tc>
      </w:tr>
      <w:tr>
        <w:trPr>
          <w:trHeight w:hRule="exact" w:val="324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Outros Serviços </w:t>
            </w:r>
          </w:p>
        </w:tc>
      </w:tr>
      <w:tr>
        <w:trPr>
          <w:trHeight w:hRule="exact" w:val="328"/>
        </w:trPr>
        <w:tc>
          <w:tcPr>
            <w:tcW w:type="dxa" w:w="78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3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Religação de Água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42,81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Mudança de Cavalete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57,97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Registro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52,11  </w:t>
            </w:r>
          </w:p>
        </w:tc>
      </w:tr>
      <w:tr>
        <w:trPr>
          <w:trHeight w:hRule="exact" w:val="328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Gaxeta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13,88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Hidrômetro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52,11  </w:t>
            </w:r>
          </w:p>
        </w:tc>
      </w:tr>
      <w:tr>
        <w:trPr>
          <w:trHeight w:hRule="exact" w:val="326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Desobstrução de Esgoto por Hora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97,23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</w:t>
            </w:r>
          </w:p>
        </w:tc>
        <w:tc>
          <w:tcPr>
            <w:tcW w:type="dxa" w:w="1488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27,78  </w:t>
            </w:r>
          </w:p>
        </w:tc>
      </w:tr>
      <w:tr>
        <w:trPr>
          <w:trHeight w:hRule="exact" w:val="596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Coliformes Fecais e Totais por Amostra Coletada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Tratada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151,62  </w:t>
            </w:r>
          </w:p>
        </w:tc>
      </w:tr>
      <w:tr>
        <w:trPr>
          <w:trHeight w:hRule="exact" w:val="326"/>
        </w:trPr>
        <w:tc>
          <w:tcPr>
            <w:tcW w:type="dxa" w:w="7860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Coliformes Fecais e Totais por Amostra Coletada de Água Bruta </w:t>
            </w:r>
          </w:p>
        </w:tc>
        <w:tc>
          <w:tcPr>
            <w:tcW w:type="dxa" w:w="1488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189,33  </w:t>
            </w:r>
          </w:p>
        </w:tc>
      </w:tr>
      <w:tr>
        <w:trPr>
          <w:trHeight w:hRule="exact" w:val="326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250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108,17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500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161,74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1.000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216,73  </w:t>
            </w:r>
          </w:p>
        </w:tc>
      </w:tr>
      <w:tr>
        <w:trPr>
          <w:trHeight w:hRule="exact" w:val="328"/>
        </w:trPr>
        <w:tc>
          <w:tcPr>
            <w:tcW w:type="dxa" w:w="786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1.500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269,92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2.000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323,90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2.500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377,69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3.000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431,27 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417 – 11/02/2022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1070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9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1"/>
        <w:gridCol w:w="4711"/>
      </w:tblGrid>
      <w:tr>
        <w:trPr>
          <w:trHeight w:hRule="exact" w:val="328"/>
        </w:trPr>
        <w:tc>
          <w:tcPr>
            <w:tcW w:type="dxa" w:w="78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3.500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484,86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4.000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539,64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4.500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593,62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5.000 litros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647,59  </w:t>
            </w:r>
          </w:p>
        </w:tc>
      </w:tr>
      <w:tr>
        <w:trPr>
          <w:trHeight w:hRule="exact" w:val="328"/>
        </w:trPr>
        <w:tc>
          <w:tcPr>
            <w:tcW w:type="dxa" w:w="78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para corte efetuado na calçada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101,67  </w:t>
            </w:r>
          </w:p>
        </w:tc>
      </w:tr>
      <w:tr>
        <w:trPr>
          <w:trHeight w:hRule="exact" w:val="326"/>
        </w:trPr>
        <w:tc>
          <w:tcPr>
            <w:tcW w:type="dxa" w:w="78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Pedido de cancelamento de ligação de esgoto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38,97  </w:t>
            </w:r>
          </w:p>
        </w:tc>
      </w:tr>
      <w:tr>
        <w:trPr>
          <w:trHeight w:hRule="exact" w:val="322"/>
        </w:trPr>
        <w:tc>
          <w:tcPr>
            <w:tcW w:type="dxa" w:w="78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diversas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27,78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para a Cetesb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27,78  </w:t>
            </w:r>
          </w:p>
        </w:tc>
      </w:tr>
      <w:tr>
        <w:trPr>
          <w:trHeight w:hRule="exact" w:val="328"/>
        </w:trPr>
        <w:tc>
          <w:tcPr>
            <w:tcW w:type="dxa" w:w="786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de água (a pedido do usuário) </w:t>
            </w:r>
          </w:p>
        </w:tc>
        <w:tc>
          <w:tcPr>
            <w:tcW w:type="dxa" w:w="148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69,90  </w:t>
            </w:r>
          </w:p>
        </w:tc>
      </w:tr>
      <w:tr>
        <w:trPr>
          <w:trHeight w:hRule="exact" w:val="326"/>
        </w:trPr>
        <w:tc>
          <w:tcPr>
            <w:tcW w:type="dxa" w:w="78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a pedido (verificação consumo)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42,10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(Abertura de Processo)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14,16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(unidade) </w:t>
            </w:r>
          </w:p>
        </w:tc>
        <w:tc>
          <w:tcPr>
            <w:tcW w:type="dxa" w:w="148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0,42  </w:t>
            </w:r>
          </w:p>
        </w:tc>
      </w:tr>
      <w:tr>
        <w:trPr>
          <w:trHeight w:hRule="exact" w:val="324"/>
        </w:trPr>
        <w:tc>
          <w:tcPr>
            <w:tcW w:type="dxa" w:w="786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Aluguel (por hora) de Geofone (aparelho para localizar vazamentos) </w:t>
            </w:r>
          </w:p>
        </w:tc>
        <w:tc>
          <w:tcPr>
            <w:tcW w:type="dxa" w:w="14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330,04 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96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417 – 11/02/2022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282" w:right="1070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