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289,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2" w:after="0"/>
        <w:ind w:left="5670" w:right="10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dos parágrafos 4º e 5º ao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2º da Resolução ARES-PCJ nº 01,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e dá outras providências. </w:t>
      </w:r>
    </w:p>
    <w:p>
      <w:pPr>
        <w:autoSpaceDN w:val="0"/>
        <w:autoSpaceDE w:val="0"/>
        <w:widowControl/>
        <w:spacing w:line="245" w:lineRule="auto" w:before="586" w:after="0"/>
        <w:ind w:left="1416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adotados para apoio quando da expedição de atos, normas ou decisões de competência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PCJ; </w:t>
      </w:r>
    </w:p>
    <w:p>
      <w:pPr>
        <w:autoSpaceDN w:val="0"/>
        <w:autoSpaceDE w:val="0"/>
        <w:widowControl/>
        <w:spacing w:line="245" w:lineRule="auto" w:before="348" w:after="0"/>
        <w:ind w:left="1416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21 de novembro de 2011, a Resolução nº 01,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dispondo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regulados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Presidente do Conselho de Regulação e Controle Social – CRCS, de município associado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a partir do recebimento do Parecer Consolidado, tem o prazo de até 10 (dez) dias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a reunião, a fim de analisar o pleito de reajuste ou revisão tarifária; </w:t>
      </w:r>
    </w:p>
    <w:p>
      <w:pPr>
        <w:autoSpaceDN w:val="0"/>
        <w:autoSpaceDE w:val="0"/>
        <w:widowControl/>
        <w:spacing w:line="245" w:lineRule="auto" w:before="342" w:after="0"/>
        <w:ind w:left="1416" w:right="10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não realização da reunião do Conselho de Regulação e Controle Social no prazo estipulado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10 (dez) dias pode comprometer estudos da ARES-PCJ e o resultado 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 de saneamento;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01/2011,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29 de abril de 2019,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14" w:right="26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os parágrafos 4º e 5º no artigo 2º, da Resolução ARES-PCJ nº 01, de 21/11/2011,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seguintes redações: </w:t>
      </w:r>
    </w:p>
    <w:p>
      <w:pPr>
        <w:autoSpaceDN w:val="0"/>
        <w:autoSpaceDE w:val="0"/>
        <w:widowControl/>
        <w:spacing w:line="245" w:lineRule="auto" w:before="348" w:after="0"/>
        <w:ind w:left="2268" w:right="87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 </w:t>
      </w:r>
    </w:p>
    <w:p>
      <w:pPr>
        <w:autoSpaceDN w:val="0"/>
        <w:autoSpaceDE w:val="0"/>
        <w:widowControl/>
        <w:spacing w:line="245" w:lineRule="auto" w:before="346" w:after="0"/>
        <w:ind w:left="2268" w:right="16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Caso a reunião do Conselho de Regulação e Controle Social não seja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até 10 (dez) dias, conforme disposto no § 2º, a ARES-PCJ notificará,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uma única vez, o Presidente do Conselho, com ciência ao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saneamento, para que seja realizada a reunião em novo prazo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dias, sob pena de encerramento e arquivamento do processo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inerente ao pedido de reajuste ou revisão tarifária. </w:t>
      </w:r>
    </w:p>
    <w:p>
      <w:pPr>
        <w:autoSpaceDN w:val="0"/>
        <w:autoSpaceDE w:val="0"/>
        <w:widowControl/>
        <w:spacing w:line="245" w:lineRule="auto" w:before="344" w:after="0"/>
        <w:ind w:left="2268" w:right="16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não cumprimento da notificação, visando a realização da reunião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 de Regulação e Controle Social em novo prazo de até 10 (dez)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impossibilitará que o município, ou o prestador, pleiteie reajuste ou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no prazo de 6 (seis) meses, contados da data do arquivamento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0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288 – 29/04/2019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14" w:right="26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