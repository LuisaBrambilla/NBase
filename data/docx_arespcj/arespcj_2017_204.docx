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204, DE 03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Saltinho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548/2014,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Saltinho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 - Departamento de Água, Saneamento Básico e Meio Ambiente de Saltinho,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administração direta municipal responsável pelos serviços de abastecimento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Saltinho, solicitou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33/2017-DM,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Saltinho, instituído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1.671/2016 e com membros nomeados pelo Decreto nº 1.737/2017, reunido em 02 de agosto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2017, analisou e aprovou o conteúdo do Parecer Consolidado nº 33/2017-DM, inclusive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propostos de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prestados e praticados pelo DAE - Departamento de Água,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e Meio Ambiente de Saltinho;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Saltinho, a Diretoria Executiva da ARES-PCJ, reunida em 03 de agosto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204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Água, Saneamento Básico e Meio Ambiente de Saltinho em 6,03% (seis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três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2017,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Água, Saneamento Básico e Meio Ambiente de Saltinho,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Departamento de Água, Saneamento Básico e Meio Ambiente de Saltinho em 3,00%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(três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setembro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pelo DAE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Água, Saneamento Básico e Meio Ambiente de Saltinho,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- Departamento de Água, Saneamento Básico e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 de Saltinho, afixará as tabelas com os novos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Departamento de Água, Saneamento Básico e Meio Ambiente de Saltinho, após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da publicação desta Resolução na imprensa oficial, ou em jornal de circulação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Saltinho, conforme 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204 – 03/08/2017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204, DE 03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 RESIDENCIAL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15,72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8,33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4,34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 COMERCIAL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29,19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58,38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13,78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15,40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17,82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INDUSTRIAL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da Tarifa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40,39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80,78 </w:t>
            </w:r>
          </w:p>
        </w:tc>
      </w:tr>
      <w:tr>
        <w:trPr>
          <w:trHeight w:hRule="exact" w:val="3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14,20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20,10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21,10 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204 – 03/08/2017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204, DE 03 DE AGOSTO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DESCRIÇÃO DOS SERVIÇOS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religação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37,17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desligamento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ligação de pena d'água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49,47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ligação de 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49,47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(tratada) (Vlr p/ mt cúbico)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24,62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(bruta) (Vlr p/ mt cúbico)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  <w:tr>
        <w:trPr>
          <w:trHeight w:hRule="exact" w:val="360"/>
        </w:trPr>
        <w:tc>
          <w:tcPr>
            <w:tcW w:type="dxa" w:w="624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recibo de água e esgoto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</w:tbl>
    <w:p>
      <w:pPr>
        <w:autoSpaceDN w:val="0"/>
        <w:autoSpaceDE w:val="0"/>
        <w:widowControl/>
        <w:spacing w:line="5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4513"/>
        <w:gridCol w:w="4513"/>
      </w:tblGrid>
      <w:tr>
        <w:trPr>
          <w:trHeight w:hRule="exact" w:val="606"/>
        </w:trPr>
        <w:tc>
          <w:tcPr>
            <w:tcW w:type="dxa" w:w="7940"/>
            <w:gridSpan w:val="2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0" w:right="129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PARCELAMENTO DE LIGAÇÃO DE ÁGUA E ESGOTO,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CONFORME METRAGEM DE CONSTRUÇÃO </w:t>
            </w:r>
          </w:p>
        </w:tc>
      </w:tr>
      <w:tr>
        <w:trPr>
          <w:trHeight w:hRule="exact" w:val="360"/>
        </w:trPr>
        <w:tc>
          <w:tcPr>
            <w:tcW w:type="dxa" w:w="6238"/>
            <w:tcBorders>
              <w:start w:sz="7.199999999999932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80 m²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parcelas </w:t>
            </w:r>
          </w:p>
        </w:tc>
      </w:tr>
      <w:tr>
        <w:trPr>
          <w:trHeight w:hRule="exact" w:val="360"/>
        </w:trPr>
        <w:tc>
          <w:tcPr>
            <w:tcW w:type="dxa" w:w="6238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81 a 100 m²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parcelas </w:t>
            </w:r>
          </w:p>
        </w:tc>
      </w:tr>
      <w:tr>
        <w:trPr>
          <w:trHeight w:hRule="exact" w:val="360"/>
        </w:trPr>
        <w:tc>
          <w:tcPr>
            <w:tcW w:type="dxa" w:w="6238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120 m²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parcelas </w:t>
            </w:r>
          </w:p>
        </w:tc>
      </w:tr>
      <w:tr>
        <w:trPr>
          <w:trHeight w:hRule="exact" w:val="360"/>
        </w:trPr>
        <w:tc>
          <w:tcPr>
            <w:tcW w:type="dxa" w:w="6238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121 a 150 m²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parcelas </w:t>
            </w:r>
          </w:p>
        </w:tc>
      </w:tr>
      <w:tr>
        <w:trPr>
          <w:trHeight w:hRule="exact" w:val="364"/>
        </w:trPr>
        <w:tc>
          <w:tcPr>
            <w:tcW w:type="dxa" w:w="6238"/>
            <w:tcBorders>
              <w:start w:sz="7.199999999999932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151 m²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 Única </w:t>
            </w:r>
          </w:p>
        </w:tc>
      </w:tr>
    </w:tbl>
    <w:p>
      <w:pPr>
        <w:autoSpaceDN w:val="0"/>
        <w:autoSpaceDE w:val="0"/>
        <w:widowControl/>
        <w:spacing w:line="58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204 – 03/08/2017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