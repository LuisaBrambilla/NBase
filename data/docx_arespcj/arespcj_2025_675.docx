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675, DE 18 DE DEZEMBRO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Luiz Antônio e dá outras providências. </w:t>
      </w:r>
    </w:p>
    <w:p>
      <w:pPr>
        <w:autoSpaceDN w:val="0"/>
        <w:autoSpaceDE w:val="0"/>
        <w:widowControl/>
        <w:spacing w:line="245" w:lineRule="auto" w:before="638" w:after="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05/2018, pelo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Luiz Antônio delegou o exercício das competências municipais de regulação e fiscalização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001/2018, o Município de Luiz Antônio firmou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 com a concessionária Saneamento de Luiz Antônio S/A - SANEL, para a concessão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água e esgoto no Município de Luiz Antônio;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Saneamento de Luiz Antônio S/A - SANEL, solicitou reajuste ordinário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dos Demais Serviços por ela prestados,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termos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59/2025-CRO,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instância de controle social no âmbito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Luiz Antônio, reunido na manhã do dia 18 de dezembro de 2025 apreciou o Parecer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 nº 59/2025-CRO, contendo os índices propostos para o reajuste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 praticados pela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Luiz Antônio S/A - SANEL.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Luiz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Antônio, a Diretoria Colegiada da ARES-PCJ, reunida na tarde de 18 de dezembro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em 2,48% (dois inteiros e quarenta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29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a partir do mês de fevereiro de 2026,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197" w:lineRule="auto" w:before="34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Saneamento de Luiz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Antônio S/A - SANEL, conforme apresentados nas tabelas do Anexo I,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de Luiz Antônio S/A - SANEL, em 2,48% (dois inteiros e quarenta e oito centésimos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de Luiz Antônio S/A - SANEL, a 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de Luiz Antônio S/A - SANEL, conforme apresentado nas tabelas do Anexo II,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Saneamento de Luiz Antônio S/A - SANEL, afixará as tabelas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os novos valores das Tarifas de Água e Esgoto e dos Preços Públicos do Demais Serviços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de Luiz Antônio S/A - SANEL,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Luiz Antônio,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A Saneamento de Luiz Antônio S/A - SANEL,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675, DE 18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5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48"/>
              </w:trPr>
              <w:tc>
                <w:tcPr>
                  <w:tcW w:type="dxa" w:w="9074"/>
                  <w:gridSpan w:val="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SOCIAL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98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972"/>
                  <w:gridSpan w:val="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13,25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1,72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2,58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31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52"/>
              </w:trPr>
              <w:tc>
                <w:tcPr>
                  <w:tcW w:type="dxa" w:w="9074"/>
                  <w:gridSpan w:val="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9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972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26,49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52"/>
              </w:trPr>
              <w:tc>
                <w:tcPr>
                  <w:tcW w:type="dxa" w:w="9072"/>
                  <w:gridSpan w:val="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986"/>
                  <w:vMerge w:val="restart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968"/>
                  <w:gridSpan w:val="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3179" w:type="dxa"/>
                  </w:tblPr>
                  <w:tblGrid>
                    <w:gridCol w:w="1986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1972"/>
                        <w:tcBorders/>
                        <w:shd w:fill="9bc2e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9095" w:type="dxa"/>
                  </w:tblPr>
                  <w:tblGrid>
                    <w:gridCol w:w="1982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1982"/>
                        <w:tcBorders/>
                        <w:shd w:fill="9bc2e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34,44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30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10,07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50"/>
              </w:trPr>
              <w:tc>
                <w:tcPr>
                  <w:tcW w:type="dxa" w:w="9078"/>
                  <w:gridSpan w:val="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INDUSTRIAL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98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97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47,68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47,68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30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5,96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9,40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10,60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21"/>
        <w:gridCol w:w="2521"/>
        <w:gridCol w:w="2521"/>
        <w:gridCol w:w="2521"/>
      </w:tblGrid>
      <w:tr>
        <w:trPr>
          <w:trHeight w:hRule="exact" w:val="350"/>
        </w:trPr>
        <w:tc>
          <w:tcPr>
            <w:tcW w:type="dxa" w:w="9072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PRIMEIROS 15 ANOS </w:t>
            </w:r>
          </w:p>
        </w:tc>
      </w:tr>
      <w:tr>
        <w:trPr>
          <w:trHeight w:hRule="exact" w:val="348"/>
        </w:trPr>
        <w:tc>
          <w:tcPr>
            <w:tcW w:type="dxa" w:w="3118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521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986"/>
            </w:tblGrid>
            <w:tr>
              <w:trPr>
                <w:trHeight w:hRule="exact" w:val="318"/>
              </w:trPr>
              <w:tc>
                <w:tcPr>
                  <w:tcW w:type="dxa" w:w="1972"/>
                  <w:tcBorders/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9095" w:type="dxa"/>
            </w:tblPr>
            <w:tblGrid>
              <w:gridCol w:w="1982"/>
            </w:tblGrid>
            <w:tr>
              <w:trPr>
                <w:trHeight w:hRule="exact" w:val="318"/>
              </w:trPr>
              <w:tc>
                <w:tcPr>
                  <w:tcW w:type="dxa" w:w="1982"/>
                  <w:tcBorders/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24,11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32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65"/>
              <w:gridCol w:w="2365"/>
              <w:gridCol w:w="2365"/>
              <w:gridCol w:w="2365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PÚBLICO - ÚLTIMOS 20 ANOS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98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9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65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236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10 (mínimo)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26,49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30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426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Nota: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50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2" w:after="0"/>
        <w:ind w:left="18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m³, considerando as Tarifas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(TRA) e Referencial de Esgoto (TRE) no valor R$ 2,649 (dois reais e seiscentos e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 milésimos de reais).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286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R$ 26,49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Água = (Tarifa Mínima = R$ 26,49) + (10 m³ x R$ 3,44 = R$ 34,40)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(5 m³ x R$ 3,97 = R$ 19,85) 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R$ 26,49 + R$ 34,40 + R$ 19,85 = R$ 80,74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Água = R$ 80,74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Mínima = R$ 26,49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Esgoto = (Tarifa Mínima = R$ 26,49) + (10 m³ x R$ 3,44 = R$ 34,40)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(5 m³ x R$ R$ 3,97 = R$ 19,85) 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R$ 26,49 + R$ 34,40 + R$ 19,85 = R$ 80,74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Esgoto = R$ 80,74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R$ 26,49) + (Tarifa de Esgoto = R$ 26,49)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R$ 26,49 + R$ 26,49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Mínima = R$ 52,98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R$ 80,74) + (Tarifa de Esgoto = R$ 80,74)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R$ 80,74 + R$ 80,74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R$ 161,48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675, DE 18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930"/>
        </w:trPr>
        <w:tc>
          <w:tcPr>
            <w:tcW w:type="dxa" w:w="8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7.9999999999998" w:type="dxa"/>
            </w:tblPr>
            <w:tblGrid>
              <w:gridCol w:w="2927"/>
              <w:gridCol w:w="2927"/>
              <w:gridCol w:w="2927"/>
            </w:tblGrid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CÓDIGO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6802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90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ÁGUA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sem hidrômetro - 3/4" ou 1"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A2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sem hidrômetro - 1.1/2" ou 2"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A3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Colocação de hidrômetro - ¾"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13,25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A4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Colocação de hidrômetro – 1"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26,49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A5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Colocação de hidrômetro - 1.1/2"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37,09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A6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Colocação de hidrômetro – 2"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66,23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A7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no cavalete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37,09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A8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no ramal – 20 mm (Passeio s/ pavimento)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82,12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A9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Deslocamento de ramal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90,07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A10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cavalete e ramal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90,07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A11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registro do cavalete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37,09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A12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ramal (a pedido) s/ reposição de pavimento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132,45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A13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no local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55,63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A14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com remessa ao fabricante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135,10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A15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 cavalete por solicitação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76,82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A16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 ramal por solicitação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113,91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A17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Venda de caminhão pipa para terceiros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39,74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A18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de emissão de 2ª via de conta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2,65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A19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Leitura eventual de hidrômetro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5,30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A20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domiciliar (até duas economias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39,74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A21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cadastral (no escritório)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2,65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A22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cadastral (com visita)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10,60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A23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projetos de água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344,37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80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https://stip-arespcj.1doc.com.br/verificacao/5C28-D45C-7660-5608 e informe o código 5C28-D45C-7660-5608</w:t>
            </w:r>
          </w:p>
        </w:tc>
      </w:tr>
      <w:tr>
        <w:trPr>
          <w:trHeight w:hRule="exact" w:val="3720"/>
        </w:trPr>
        <w:tc>
          <w:tcPr>
            <w:tcW w:type="dxa" w:w="8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7.9999999999998" w:type="dxa"/>
            </w:tblPr>
            <w:tblGrid>
              <w:gridCol w:w="2927"/>
              <w:gridCol w:w="2927"/>
              <w:gridCol w:w="2927"/>
            </w:tblGrid>
            <w:tr>
              <w:trPr>
                <w:trHeight w:hRule="exact" w:val="304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CÓDIGO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6802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78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E1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ramal de esgoto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E2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Deslocamento de ramal de esgoto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E3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ramal de esgoto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E4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(até 10,0m) – 4" – Residencial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E5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(até 10,0m) – 4" – Comercial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E6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(até 10,0m) – 6" – Residencial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E7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(até 10,0m) – 6" – Comercial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158,94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E8 </w:t>
                  </w:r>
                </w:p>
              </w:tc>
              <w:tc>
                <w:tcPr>
                  <w:tcW w:type="dxa" w:w="567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projetos de esgoto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344,37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8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675 – 18/12/2025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5C28-D45C-7660-5608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18/12/2025 16:21:32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https://stip-arespcj.1doc.com.br/verificacao/5C28-D45C-7660-5608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5C28-D45C-7660-5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