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4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</w:t>
      </w:r>
      <w:r>
        <w:rPr>
          <w:rFonts w:ascii="Calibri" w:hAnsi="Calibri" w:eastAsia="Calibri"/>
          <w:b/>
          <w:i w:val="0"/>
          <w:color w:val="000000"/>
          <w:sz w:val="28"/>
          <w:highlight w:val="yellow"/>
        </w:rPr>
        <w:t>438, DE 28 DE JUNHO DE 2022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245" w:lineRule="auto" w:before="350" w:after="0"/>
        <w:ind w:left="4254" w:right="24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Votorantim - SP, e dá outras providências.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>inciso IV, do Estatuto Social da ARES-PCJ e;</w:t>
      </w:r>
    </w:p>
    <w:p>
      <w:pPr>
        <w:autoSpaceDN w:val="0"/>
        <w:autoSpaceDE w:val="0"/>
        <w:widowControl/>
        <w:spacing w:line="197" w:lineRule="auto" w:before="64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21/06/2010, na Lei Municipal nº 2.832/2021 e no Convênio de Cooperação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05/2021, firmado entre o Município de Votorantim e a Agência Reguladora PCJ (ARES-PCJ),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foram delegadas as competências municipais de regulação econômica e de fiscalização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qualidade da prestação dos serviços públicos de saneamento básico à esta Agência Reguladora;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Município de Votorantim, através da Concorrência Pública nº 05/2011, firmou Contrato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Concessão plena com a empresa Águas de Votorantim S/A, para prestação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abastecimento de água e esgotamento sanitário; </w:t>
      </w:r>
    </w:p>
    <w:p>
      <w:pPr>
        <w:autoSpaceDN w:val="0"/>
        <w:autoSpaceDE w:val="0"/>
        <w:widowControl/>
        <w:spacing w:line="245" w:lineRule="auto" w:before="344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empresa Águas de Votorantim S/A, responsável pelos serviços de abastecimento público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esgotamento sanitário do Município de Votorantim, solicitou reajuste dos valores das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 e dos Preços Públicos dos Demais Serviços praticados, nos termos do Contrato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Concessão;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ARES-PCJ nº 26/2022-CRO, emitiu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favorável ao reajuste, por vislumbrar plena regularidade do pleito em sua composição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documental, base legal e atendimento aos prazos e premissas definidas pela ARES-PCJ;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do Município de Votorantim, instituído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nomeado pela Portaria nº 19.853 de 06/06/2022, reunido no dia 27 de junho de 2022, apreciou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Parecer Consolidado nº 26/2022-CRO, contendo, inclusive, os índices propostos para o reajuste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valores das Tarifas de Água e Esgoto e dos Preços dos Demais Serviços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 Águas de Votorantim S/A e;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Votorantim, a Diretoria Executiva da ARES-PCJ, reunida no dia 28 de junho de 2022.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90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438 – 28/06/2022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8" w:h="16836"/>
          <w:pgMar w:top="282" w:right="1062" w:bottom="54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3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praticadas pela empresa Águas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Votorantim S/A em 18,11% (dezoito inteiros e onze centésimos por cento). </w:t>
      </w:r>
    </w:p>
    <w:p>
      <w:pPr>
        <w:autoSpaceDN w:val="0"/>
        <w:autoSpaceDE w:val="0"/>
        <w:widowControl/>
        <w:spacing w:line="245" w:lineRule="auto" w:before="35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pela empresa Águas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Votorantim, a partir de agosto de 2022, em todas as categorias e faixas de consumo.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praticadas pela concessionária Águas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Votorantim, conforme apresentado na Tabela 1 do Anexo I, desta Resolução.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dos Demais Serviços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 Águas de Votorantim em 18,11% (dezoito inteiros e onze centésimos por cento).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pela empresa Águas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Votorantim, a partir de agosto de 2022.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dos Demais Serviços praticados pela empresa Águas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Votorantim, conforme apresentado na Tabela 2 do Anexo I, desta Resolução.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a empresa concessionária Águas de Votorantim S/A, afixará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tabelas com os novos valores das Tarifas de Água e Esgoto e dos Preços do Demais Serviços,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local de fácil acesso e em seu sítio na Internet.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 Águas de Votorantim S/A, após 30 (trinta) dias da publicação, na íntegra,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na imprensa oficial, ou em jornal de circulação no Município de Votorantim,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determina o art. 39, da Lei Federal nº 11.445/2007, respeitando o período mínimo de 12 (doze)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meses do último reajuste tarifário. </w:t>
      </w:r>
    </w:p>
    <w:p>
      <w:pPr>
        <w:autoSpaceDN w:val="0"/>
        <w:autoSpaceDE w:val="0"/>
        <w:widowControl/>
        <w:spacing w:line="245" w:lineRule="auto" w:before="348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empresa concessionária Águas de Votorantim S/A somente realizará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leituras/medições e as emissões das respectivas Contas/Faturas com os novos valores das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Esgoto, ora reajustados, obedecido o prazo estabelecido no caput deste artigo.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932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183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438 – 28/06/2022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8" w:h="16836"/>
          <w:pgMar w:top="284" w:right="1062" w:bottom="54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2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7" w:lineRule="auto" w:before="342" w:after="8"/>
        <w:ind w:left="1296" w:right="1152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438, DE 28 DE JUNHO DE 2022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2310"/>
        <w:gridCol w:w="2310"/>
        <w:gridCol w:w="2310"/>
        <w:gridCol w:w="2310"/>
      </w:tblGrid>
      <w:tr>
        <w:trPr>
          <w:trHeight w:hRule="exact" w:val="300"/>
        </w:trPr>
        <w:tc>
          <w:tcPr>
            <w:tcW w:type="dxa" w:w="8848"/>
            <w:gridSpan w:val="4"/>
            <w:tcBorders>
              <w:start w:sz="3.199999999999932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shd w:fill="c5d9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598"/>
        </w:trPr>
        <w:tc>
          <w:tcPr>
            <w:tcW w:type="dxa" w:w="3650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2000000000000455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FAIXAS DE CONSUMO</w:t>
            </w:r>
          </w:p>
        </w:tc>
        <w:tc>
          <w:tcPr>
            <w:tcW w:type="dxa" w:w="173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0455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UNIDADE</w:t>
            </w:r>
          </w:p>
        </w:tc>
        <w:tc>
          <w:tcPr>
            <w:tcW w:type="dxa" w:w="173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0455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576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ÁGUA (R$)</w:t>
            </w:r>
          </w:p>
        </w:tc>
        <w:tc>
          <w:tcPr>
            <w:tcW w:type="dxa" w:w="1728"/>
            <w:tcBorders>
              <w:start w:sz="3.200000000000273" w:val="single" w:color="#000000"/>
              <w:top w:sz="3.199999999999818" w:val="single" w:color="#000000"/>
              <w:end w:sz="3.2000000000007276" w:val="single" w:color="#000000"/>
              <w:bottom w:sz="3.2000000000000455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12" w:val="left"/>
              </w:tabs>
              <w:autoSpaceDE w:val="0"/>
              <w:widowControl/>
              <w:spacing w:line="245" w:lineRule="auto" w:before="52" w:after="0"/>
              <w:ind w:left="3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ESGOTO (R$)</w:t>
            </w:r>
          </w:p>
        </w:tc>
      </w:tr>
      <w:tr>
        <w:trPr>
          <w:trHeight w:hRule="exact" w:val="302"/>
        </w:trPr>
        <w:tc>
          <w:tcPr>
            <w:tcW w:type="dxa" w:w="3650"/>
            <w:tcBorders>
              <w:start w:sz="3.199999999999932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736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34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2,46 </w:t>
            </w:r>
          </w:p>
        </w:tc>
        <w:tc>
          <w:tcPr>
            <w:tcW w:type="dxa" w:w="1728"/>
            <w:tcBorders>
              <w:start w:sz="3.200000000000273" w:val="single" w:color="#000000"/>
              <w:top w:sz="3.2000000000000455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1,97 </w:t>
            </w:r>
          </w:p>
        </w:tc>
      </w:tr>
      <w:tr>
        <w:trPr>
          <w:trHeight w:hRule="exact" w:val="304"/>
        </w:trPr>
        <w:tc>
          <w:tcPr>
            <w:tcW w:type="dxa" w:w="3650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73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3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3,71 </w:t>
            </w:r>
          </w:p>
        </w:tc>
        <w:tc>
          <w:tcPr>
            <w:tcW w:type="dxa" w:w="1728"/>
            <w:tcBorders>
              <w:start w:sz="3.200000000000273" w:val="single" w:color="#000000"/>
              <w:top w:sz="3.199999999999818" w:val="single" w:color="#000000"/>
              <w:end w:sz="3.200000000000727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2,97 </w:t>
            </w:r>
          </w:p>
        </w:tc>
      </w:tr>
      <w:tr>
        <w:trPr>
          <w:trHeight w:hRule="exact" w:val="304"/>
        </w:trPr>
        <w:tc>
          <w:tcPr>
            <w:tcW w:type="dxa" w:w="3650"/>
            <w:tcBorders>
              <w:start w:sz="3.199999999999932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736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34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4,29 </w:t>
            </w:r>
          </w:p>
        </w:tc>
        <w:tc>
          <w:tcPr>
            <w:tcW w:type="dxa" w:w="1728"/>
            <w:tcBorders>
              <w:start w:sz="3.200000000000273" w:val="single" w:color="#000000"/>
              <w:top w:sz="2.400000000000091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3,43 </w:t>
            </w:r>
          </w:p>
        </w:tc>
      </w:tr>
      <w:tr>
        <w:trPr>
          <w:trHeight w:hRule="exact" w:val="300"/>
        </w:trPr>
        <w:tc>
          <w:tcPr>
            <w:tcW w:type="dxa" w:w="3650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73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3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4,83 </w:t>
            </w:r>
          </w:p>
        </w:tc>
        <w:tc>
          <w:tcPr>
            <w:tcW w:type="dxa" w:w="1728"/>
            <w:tcBorders>
              <w:start w:sz="3.200000000000273" w:val="single" w:color="#000000"/>
              <w:top w:sz="4.0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3,86 </w:t>
            </w:r>
          </w:p>
        </w:tc>
      </w:tr>
      <w:tr>
        <w:trPr>
          <w:trHeight w:hRule="exact" w:val="304"/>
        </w:trPr>
        <w:tc>
          <w:tcPr>
            <w:tcW w:type="dxa" w:w="3650"/>
            <w:tcBorders>
              <w:start w:sz="3.199999999999932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</w:t>
            </w:r>
          </w:p>
        </w:tc>
        <w:tc>
          <w:tcPr>
            <w:tcW w:type="dxa" w:w="1736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34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5,60 </w:t>
            </w:r>
          </w:p>
        </w:tc>
        <w:tc>
          <w:tcPr>
            <w:tcW w:type="dxa" w:w="1728"/>
            <w:tcBorders>
              <w:start w:sz="3.200000000000273" w:val="single" w:color="#000000"/>
              <w:top w:sz="3.200000000000273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4,48 </w:t>
            </w:r>
          </w:p>
        </w:tc>
      </w:tr>
      <w:tr>
        <w:trPr>
          <w:trHeight w:hRule="exact" w:val="306"/>
        </w:trPr>
        <w:tc>
          <w:tcPr>
            <w:tcW w:type="dxa" w:w="3650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101 a 200 </w:t>
            </w:r>
          </w:p>
        </w:tc>
        <w:tc>
          <w:tcPr>
            <w:tcW w:type="dxa" w:w="173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3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7,70 </w:t>
            </w:r>
          </w:p>
        </w:tc>
        <w:tc>
          <w:tcPr>
            <w:tcW w:type="dxa" w:w="1728"/>
            <w:tcBorders>
              <w:start w:sz="3.200000000000273" w:val="single" w:color="#000000"/>
              <w:top w:sz="4.0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6,16 </w:t>
            </w:r>
          </w:p>
        </w:tc>
      </w:tr>
      <w:tr>
        <w:trPr>
          <w:trHeight w:hRule="exact" w:val="304"/>
        </w:trPr>
        <w:tc>
          <w:tcPr>
            <w:tcW w:type="dxa" w:w="3650"/>
            <w:tcBorders>
              <w:start w:sz="3.199999999999932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200 </w:t>
            </w:r>
          </w:p>
        </w:tc>
        <w:tc>
          <w:tcPr>
            <w:tcW w:type="dxa" w:w="1736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34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9,80 </w:t>
            </w:r>
          </w:p>
        </w:tc>
        <w:tc>
          <w:tcPr>
            <w:tcW w:type="dxa" w:w="1728"/>
            <w:tcBorders>
              <w:start w:sz="3.200000000000273" w:val="single" w:color="#000000"/>
              <w:top w:sz="3.200000000000273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7,84 </w:t>
            </w:r>
          </w:p>
        </w:tc>
      </w:tr>
    </w:tbl>
    <w:p>
      <w:pPr>
        <w:autoSpaceDN w:val="0"/>
        <w:autoSpaceDE w:val="0"/>
        <w:widowControl/>
        <w:spacing w:line="8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2310"/>
        <w:gridCol w:w="2310"/>
        <w:gridCol w:w="2310"/>
        <w:gridCol w:w="2310"/>
      </w:tblGrid>
      <w:tr>
        <w:trPr>
          <w:trHeight w:hRule="exact" w:val="304"/>
        </w:trPr>
        <w:tc>
          <w:tcPr>
            <w:tcW w:type="dxa" w:w="8848"/>
            <w:gridSpan w:val="4"/>
            <w:tcBorders>
              <w:start w:sz="3.199999999999932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shd w:fill="c5d9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NORMAL </w:t>
            </w:r>
          </w:p>
        </w:tc>
      </w:tr>
      <w:tr>
        <w:trPr>
          <w:trHeight w:hRule="exact" w:val="300"/>
        </w:trPr>
        <w:tc>
          <w:tcPr>
            <w:tcW w:type="dxa" w:w="3650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73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3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2,29 </w:t>
            </w:r>
          </w:p>
        </w:tc>
        <w:tc>
          <w:tcPr>
            <w:tcW w:type="dxa" w:w="1728"/>
            <w:tcBorders>
              <w:start w:sz="3.200000000000273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1,83 </w:t>
            </w:r>
          </w:p>
        </w:tc>
      </w:tr>
      <w:tr>
        <w:trPr>
          <w:trHeight w:hRule="exact" w:val="304"/>
        </w:trPr>
        <w:tc>
          <w:tcPr>
            <w:tcW w:type="dxa" w:w="3650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73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3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3,28 </w:t>
            </w:r>
          </w:p>
        </w:tc>
        <w:tc>
          <w:tcPr>
            <w:tcW w:type="dxa" w:w="1728"/>
            <w:tcBorders>
              <w:start w:sz="3.200000000000273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2,62 </w:t>
            </w:r>
          </w:p>
        </w:tc>
      </w:tr>
      <w:tr>
        <w:trPr>
          <w:trHeight w:hRule="exact" w:val="304"/>
        </w:trPr>
        <w:tc>
          <w:tcPr>
            <w:tcW w:type="dxa" w:w="3650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73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3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3,71 </w:t>
            </w:r>
          </w:p>
        </w:tc>
        <w:tc>
          <w:tcPr>
            <w:tcW w:type="dxa" w:w="1728"/>
            <w:tcBorders>
              <w:start w:sz="3.200000000000273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2,97 </w:t>
            </w:r>
          </w:p>
        </w:tc>
      </w:tr>
      <w:tr>
        <w:trPr>
          <w:trHeight w:hRule="exact" w:val="304"/>
        </w:trPr>
        <w:tc>
          <w:tcPr>
            <w:tcW w:type="dxa" w:w="3650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73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3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4,29 </w:t>
            </w:r>
          </w:p>
        </w:tc>
        <w:tc>
          <w:tcPr>
            <w:tcW w:type="dxa" w:w="1728"/>
            <w:tcBorders>
              <w:start w:sz="3.200000000000273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3,43 </w:t>
            </w:r>
          </w:p>
        </w:tc>
      </w:tr>
      <w:tr>
        <w:trPr>
          <w:trHeight w:hRule="exact" w:val="300"/>
        </w:trPr>
        <w:tc>
          <w:tcPr>
            <w:tcW w:type="dxa" w:w="3650"/>
            <w:tcBorders>
              <w:start w:sz="3.199999999999932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736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34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4,83 </w:t>
            </w:r>
          </w:p>
        </w:tc>
        <w:tc>
          <w:tcPr>
            <w:tcW w:type="dxa" w:w="1728"/>
            <w:tcBorders>
              <w:start w:sz="3.200000000000273" w:val="single" w:color="#000000"/>
              <w:top w:sz="3.200000000000273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3,86 </w:t>
            </w:r>
          </w:p>
        </w:tc>
      </w:tr>
      <w:tr>
        <w:trPr>
          <w:trHeight w:hRule="exact" w:val="304"/>
        </w:trPr>
        <w:tc>
          <w:tcPr>
            <w:tcW w:type="dxa" w:w="3650"/>
            <w:tcBorders>
              <w:start w:sz="3.199999999999932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</w:t>
            </w:r>
          </w:p>
        </w:tc>
        <w:tc>
          <w:tcPr>
            <w:tcW w:type="dxa" w:w="1736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34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5,60 </w:t>
            </w:r>
          </w:p>
        </w:tc>
        <w:tc>
          <w:tcPr>
            <w:tcW w:type="dxa" w:w="1728"/>
            <w:tcBorders>
              <w:start w:sz="3.200000000000273" w:val="single" w:color="#000000"/>
              <w:top w:sz="3.200000000000273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4,48 </w:t>
            </w:r>
          </w:p>
        </w:tc>
      </w:tr>
      <w:tr>
        <w:trPr>
          <w:trHeight w:hRule="exact" w:val="304"/>
        </w:trPr>
        <w:tc>
          <w:tcPr>
            <w:tcW w:type="dxa" w:w="3650"/>
            <w:tcBorders>
              <w:start w:sz="3.199999999999932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101 a 200 </w:t>
            </w:r>
          </w:p>
        </w:tc>
        <w:tc>
          <w:tcPr>
            <w:tcW w:type="dxa" w:w="1736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34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7,70 </w:t>
            </w:r>
          </w:p>
        </w:tc>
        <w:tc>
          <w:tcPr>
            <w:tcW w:type="dxa" w:w="1728"/>
            <w:tcBorders>
              <w:start w:sz="3.200000000000273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6,16 </w:t>
            </w:r>
          </w:p>
        </w:tc>
      </w:tr>
      <w:tr>
        <w:trPr>
          <w:trHeight w:hRule="exact" w:val="300"/>
        </w:trPr>
        <w:tc>
          <w:tcPr>
            <w:tcW w:type="dxa" w:w="3650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200 </w:t>
            </w:r>
          </w:p>
        </w:tc>
        <w:tc>
          <w:tcPr>
            <w:tcW w:type="dxa" w:w="173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3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9,80 </w:t>
            </w:r>
          </w:p>
        </w:tc>
        <w:tc>
          <w:tcPr>
            <w:tcW w:type="dxa" w:w="1728"/>
            <w:tcBorders>
              <w:start w:sz="3.200000000000273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7,84 </w:t>
            </w:r>
          </w:p>
        </w:tc>
      </w:tr>
    </w:tbl>
    <w:p>
      <w:pPr>
        <w:autoSpaceDN w:val="0"/>
        <w:autoSpaceDE w:val="0"/>
        <w:widowControl/>
        <w:spacing w:line="8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2310"/>
        <w:gridCol w:w="2310"/>
        <w:gridCol w:w="2310"/>
        <w:gridCol w:w="2310"/>
      </w:tblGrid>
      <w:tr>
        <w:trPr>
          <w:trHeight w:hRule="exact" w:val="300"/>
        </w:trPr>
        <w:tc>
          <w:tcPr>
            <w:tcW w:type="dxa" w:w="8848"/>
            <w:gridSpan w:val="4"/>
            <w:tcBorders>
              <w:start w:sz="3.199999999999932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shd w:fill="c5d9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304"/>
        </w:trPr>
        <w:tc>
          <w:tcPr>
            <w:tcW w:type="dxa" w:w="3650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73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3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6,77 </w:t>
            </w:r>
          </w:p>
        </w:tc>
        <w:tc>
          <w:tcPr>
            <w:tcW w:type="dxa" w:w="1728"/>
            <w:tcBorders>
              <w:start w:sz="3.200000000000273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5,42 </w:t>
            </w:r>
          </w:p>
        </w:tc>
      </w:tr>
      <w:tr>
        <w:trPr>
          <w:trHeight w:hRule="exact" w:val="304"/>
        </w:trPr>
        <w:tc>
          <w:tcPr>
            <w:tcW w:type="dxa" w:w="3650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30 </w:t>
            </w:r>
          </w:p>
        </w:tc>
        <w:tc>
          <w:tcPr>
            <w:tcW w:type="dxa" w:w="173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3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10,06 </w:t>
            </w:r>
          </w:p>
        </w:tc>
        <w:tc>
          <w:tcPr>
            <w:tcW w:type="dxa" w:w="1728"/>
            <w:tcBorders>
              <w:start w:sz="3.200000000000273" w:val="single" w:color="#000000"/>
              <w:top w:sz="4.0" w:val="single" w:color="#000000"/>
              <w:end w:sz="3.2000000000007276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8,05 </w:t>
            </w:r>
          </w:p>
        </w:tc>
      </w:tr>
      <w:tr>
        <w:trPr>
          <w:trHeight w:hRule="exact" w:val="304"/>
        </w:trPr>
        <w:tc>
          <w:tcPr>
            <w:tcW w:type="dxa" w:w="3650"/>
            <w:tcBorders>
              <w:start w:sz="3.199999999999932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736"/>
            <w:tcBorders>
              <w:start w:sz="3.200000000000273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34"/>
            <w:tcBorders>
              <w:start w:sz="3.200000000000273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11,00 </w:t>
            </w:r>
          </w:p>
        </w:tc>
        <w:tc>
          <w:tcPr>
            <w:tcW w:type="dxa" w:w="1728"/>
            <w:tcBorders>
              <w:start w:sz="3.200000000000273" w:val="single" w:color="#000000"/>
              <w:top w:sz="2.4000000000005457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8,80 </w:t>
            </w:r>
          </w:p>
        </w:tc>
      </w:tr>
      <w:tr>
        <w:trPr>
          <w:trHeight w:hRule="exact" w:val="300"/>
        </w:trPr>
        <w:tc>
          <w:tcPr>
            <w:tcW w:type="dxa" w:w="3650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</w:t>
            </w:r>
          </w:p>
        </w:tc>
        <w:tc>
          <w:tcPr>
            <w:tcW w:type="dxa" w:w="173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3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12,13 </w:t>
            </w:r>
          </w:p>
        </w:tc>
        <w:tc>
          <w:tcPr>
            <w:tcW w:type="dxa" w:w="1728"/>
            <w:tcBorders>
              <w:start w:sz="3.200000000000273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9,70 </w:t>
            </w:r>
          </w:p>
        </w:tc>
      </w:tr>
      <w:tr>
        <w:trPr>
          <w:trHeight w:hRule="exact" w:val="302"/>
        </w:trPr>
        <w:tc>
          <w:tcPr>
            <w:tcW w:type="dxa" w:w="3650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73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3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13,32 </w:t>
            </w:r>
          </w:p>
        </w:tc>
        <w:tc>
          <w:tcPr>
            <w:tcW w:type="dxa" w:w="1728"/>
            <w:tcBorders>
              <w:start w:sz="3.200000000000273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10,66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103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438 – 28/06/2022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8" w:h="16836"/>
          <w:pgMar w:top="282" w:right="1252" w:bottom="54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88"/>
        <w:ind w:left="0" w:right="273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2313"/>
        <w:gridCol w:w="2313"/>
        <w:gridCol w:w="2313"/>
        <w:gridCol w:w="2313"/>
      </w:tblGrid>
      <w:tr>
        <w:trPr>
          <w:trHeight w:hRule="exact" w:val="304"/>
        </w:trPr>
        <w:tc>
          <w:tcPr>
            <w:tcW w:type="dxa" w:w="8848"/>
            <w:gridSpan w:val="4"/>
            <w:tcBorders>
              <w:start w:sz="3.199999999999932" w:val="single" w:color="#000000"/>
              <w:top w:sz="3.2000000000000455" w:val="single" w:color="#000000"/>
              <w:end w:sz="3.2000000000007276" w:val="single" w:color="#000000"/>
              <w:bottom w:sz="3.199999999999932" w:val="single" w:color="#000000"/>
            </w:tcBorders>
            <w:shd w:fill="c5d9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596"/>
        </w:trPr>
        <w:tc>
          <w:tcPr>
            <w:tcW w:type="dxa" w:w="3650"/>
            <w:tcBorders>
              <w:start w:sz="3.199999999999932" w:val="single" w:color="#000000"/>
              <w:top w:sz="3.199999999999932" w:val="single" w:color="#000000"/>
              <w:end w:sz="3.200000000000273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FAIXAS DE CONSUMO</w:t>
            </w:r>
          </w:p>
        </w:tc>
        <w:tc>
          <w:tcPr>
            <w:tcW w:type="dxa" w:w="1736"/>
            <w:tcBorders>
              <w:start w:sz="3.200000000000273" w:val="single" w:color="#000000"/>
              <w:top w:sz="3.199999999999932" w:val="single" w:color="#000000"/>
              <w:end w:sz="3.200000000000273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CONSUMO</w:t>
            </w:r>
          </w:p>
        </w:tc>
        <w:tc>
          <w:tcPr>
            <w:tcW w:type="dxa" w:w="1734"/>
            <w:tcBorders>
              <w:start w:sz="3.200000000000273" w:val="single" w:color="#000000"/>
              <w:top w:sz="3.199999999999932" w:val="single" w:color="#000000"/>
              <w:end w:sz="3.200000000000273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20" w:val="left"/>
              </w:tabs>
              <w:autoSpaceDE w:val="0"/>
              <w:widowControl/>
              <w:spacing w:line="245" w:lineRule="auto" w:before="48" w:after="0"/>
              <w:ind w:left="4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CONSUMO</w:t>
            </w:r>
          </w:p>
        </w:tc>
        <w:tc>
          <w:tcPr>
            <w:tcW w:type="dxa" w:w="1728"/>
            <w:tcBorders>
              <w:start w:sz="3.200000000000273" w:val="single" w:color="#000000"/>
              <w:top w:sz="3.199999999999932" w:val="single" w:color="#000000"/>
              <w:end w:sz="3.2000000000007276" w:val="single" w:color="#000000"/>
              <w:bottom w:sz="3.2000000000000455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20" w:val="left"/>
              </w:tabs>
              <w:autoSpaceDE w:val="0"/>
              <w:widowControl/>
              <w:spacing w:line="245" w:lineRule="auto" w:before="48" w:after="0"/>
              <w:ind w:left="4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CONSUMO</w:t>
            </w:r>
          </w:p>
        </w:tc>
      </w:tr>
      <w:tr>
        <w:trPr>
          <w:trHeight w:hRule="exact" w:val="304"/>
        </w:trPr>
        <w:tc>
          <w:tcPr>
            <w:tcW w:type="dxa" w:w="3650"/>
            <w:tcBorders>
              <w:start w:sz="3.199999999999932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736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34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8,39 </w:t>
            </w:r>
          </w:p>
        </w:tc>
        <w:tc>
          <w:tcPr>
            <w:tcW w:type="dxa" w:w="1728"/>
            <w:tcBorders>
              <w:start w:sz="3.200000000000273" w:val="single" w:color="#000000"/>
              <w:top w:sz="3.2000000000000455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6,71 </w:t>
            </w:r>
          </w:p>
        </w:tc>
      </w:tr>
      <w:tr>
        <w:trPr>
          <w:trHeight w:hRule="exact" w:val="300"/>
        </w:trPr>
        <w:tc>
          <w:tcPr>
            <w:tcW w:type="dxa" w:w="3650"/>
            <w:tcBorders>
              <w:start w:sz="3.199999999999932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30 </w:t>
            </w:r>
          </w:p>
        </w:tc>
        <w:tc>
          <w:tcPr>
            <w:tcW w:type="dxa" w:w="1736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34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11,21 </w:t>
            </w:r>
          </w:p>
        </w:tc>
        <w:tc>
          <w:tcPr>
            <w:tcW w:type="dxa" w:w="1728"/>
            <w:tcBorders>
              <w:start w:sz="3.200000000000273" w:val="single" w:color="#000000"/>
              <w:top w:sz="3.2000000000000455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8,97 </w:t>
            </w:r>
          </w:p>
        </w:tc>
      </w:tr>
      <w:tr>
        <w:trPr>
          <w:trHeight w:hRule="exact" w:val="304"/>
        </w:trPr>
        <w:tc>
          <w:tcPr>
            <w:tcW w:type="dxa" w:w="3650"/>
            <w:tcBorders>
              <w:start w:sz="3.199999999999932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736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34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12,32 </w:t>
            </w:r>
          </w:p>
        </w:tc>
        <w:tc>
          <w:tcPr>
            <w:tcW w:type="dxa" w:w="1728"/>
            <w:tcBorders>
              <w:start w:sz="3.200000000000273" w:val="single" w:color="#000000"/>
              <w:top w:sz="3.2000000000000455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9,86 </w:t>
            </w:r>
          </w:p>
        </w:tc>
      </w:tr>
      <w:tr>
        <w:trPr>
          <w:trHeight w:hRule="exact" w:val="306"/>
        </w:trPr>
        <w:tc>
          <w:tcPr>
            <w:tcW w:type="dxa" w:w="3650"/>
            <w:tcBorders>
              <w:start w:sz="3.199999999999932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</w:t>
            </w:r>
          </w:p>
        </w:tc>
        <w:tc>
          <w:tcPr>
            <w:tcW w:type="dxa" w:w="1736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34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13,51 </w:t>
            </w:r>
          </w:p>
        </w:tc>
        <w:tc>
          <w:tcPr>
            <w:tcW w:type="dxa" w:w="1728"/>
            <w:tcBorders>
              <w:start w:sz="3.200000000000273" w:val="single" w:color="#000000"/>
              <w:top w:sz="3.2000000000000455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10,81 </w:t>
            </w:r>
          </w:p>
        </w:tc>
      </w:tr>
      <w:tr>
        <w:trPr>
          <w:trHeight w:hRule="exact" w:val="302"/>
        </w:trPr>
        <w:tc>
          <w:tcPr>
            <w:tcW w:type="dxa" w:w="3650"/>
            <w:tcBorders>
              <w:start w:sz="3.199999999999932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736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34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13,74 </w:t>
            </w:r>
          </w:p>
        </w:tc>
        <w:tc>
          <w:tcPr>
            <w:tcW w:type="dxa" w:w="1728"/>
            <w:tcBorders>
              <w:start w:sz="3.200000000000273" w:val="single" w:color="#000000"/>
              <w:top w:sz="3.2000000000000455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10,99 </w:t>
            </w:r>
          </w:p>
        </w:tc>
      </w:tr>
    </w:tbl>
    <w:p>
      <w:pPr>
        <w:autoSpaceDN w:val="0"/>
        <w:autoSpaceDE w:val="0"/>
        <w:widowControl/>
        <w:spacing w:line="8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2313"/>
        <w:gridCol w:w="2313"/>
        <w:gridCol w:w="2313"/>
        <w:gridCol w:w="2313"/>
      </w:tblGrid>
      <w:tr>
        <w:trPr>
          <w:trHeight w:hRule="exact" w:val="304"/>
        </w:trPr>
        <w:tc>
          <w:tcPr>
            <w:tcW w:type="dxa" w:w="8848"/>
            <w:gridSpan w:val="4"/>
            <w:tcBorders>
              <w:start w:sz="3.199999999999932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PÚBLICA </w:t>
            </w:r>
          </w:p>
        </w:tc>
      </w:tr>
      <w:tr>
        <w:trPr>
          <w:trHeight w:hRule="exact" w:val="598"/>
        </w:trPr>
        <w:tc>
          <w:tcPr>
            <w:tcW w:type="dxa" w:w="3650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FAIXAS DE CONSUMO</w:t>
            </w:r>
          </w:p>
        </w:tc>
        <w:tc>
          <w:tcPr>
            <w:tcW w:type="dxa" w:w="1736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CONSUMO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24" w:val="left"/>
              </w:tabs>
              <w:autoSpaceDE w:val="0"/>
              <w:widowControl/>
              <w:spacing w:line="245" w:lineRule="auto" w:before="46" w:after="0"/>
              <w:ind w:left="4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CONSUMO</w:t>
            </w:r>
          </w:p>
        </w:tc>
        <w:tc>
          <w:tcPr>
            <w:tcW w:type="dxa" w:w="1758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shd w:fill="bcd5ed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80" w:val="left"/>
              </w:tabs>
              <w:autoSpaceDE w:val="0"/>
              <w:widowControl/>
              <w:spacing w:line="245" w:lineRule="auto" w:before="46" w:after="0"/>
              <w:ind w:left="52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CONSUMO</w:t>
            </w:r>
          </w:p>
        </w:tc>
      </w:tr>
      <w:tr>
        <w:trPr>
          <w:trHeight w:hRule="exact" w:val="300"/>
        </w:trPr>
        <w:tc>
          <w:tcPr>
            <w:tcW w:type="dxa" w:w="3650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20 (mínimo) </w:t>
            </w:r>
          </w:p>
        </w:tc>
        <w:tc>
          <w:tcPr>
            <w:tcW w:type="dxa" w:w="173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6,77 </w:t>
            </w:r>
          </w:p>
        </w:tc>
        <w:tc>
          <w:tcPr>
            <w:tcW w:type="dxa" w:w="175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5,42 </w:t>
            </w:r>
          </w:p>
        </w:tc>
      </w:tr>
      <w:tr>
        <w:trPr>
          <w:trHeight w:hRule="exact" w:val="304"/>
        </w:trPr>
        <w:tc>
          <w:tcPr>
            <w:tcW w:type="dxa" w:w="3650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50 </w:t>
            </w:r>
          </w:p>
        </w:tc>
        <w:tc>
          <w:tcPr>
            <w:tcW w:type="dxa" w:w="173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10,06 </w:t>
            </w:r>
          </w:p>
        </w:tc>
        <w:tc>
          <w:tcPr>
            <w:tcW w:type="dxa" w:w="175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8,05 </w:t>
            </w:r>
          </w:p>
        </w:tc>
      </w:tr>
      <w:tr>
        <w:trPr>
          <w:trHeight w:hRule="exact" w:val="304"/>
        </w:trPr>
        <w:tc>
          <w:tcPr>
            <w:tcW w:type="dxa" w:w="3650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</w:t>
            </w:r>
          </w:p>
        </w:tc>
        <w:tc>
          <w:tcPr>
            <w:tcW w:type="dxa" w:w="1736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11,00 </w:t>
            </w:r>
          </w:p>
        </w:tc>
        <w:tc>
          <w:tcPr>
            <w:tcW w:type="dxa" w:w="175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8,80 </w:t>
            </w:r>
          </w:p>
        </w:tc>
      </w:tr>
      <w:tr>
        <w:trPr>
          <w:trHeight w:hRule="exact" w:val="304"/>
        </w:trPr>
        <w:tc>
          <w:tcPr>
            <w:tcW w:type="dxa" w:w="3650"/>
            <w:tcBorders>
              <w:start w:sz="3.199999999999932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101 a 200 </w:t>
            </w:r>
          </w:p>
        </w:tc>
        <w:tc>
          <w:tcPr>
            <w:tcW w:type="dxa" w:w="1736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12,13 </w:t>
            </w:r>
          </w:p>
        </w:tc>
        <w:tc>
          <w:tcPr>
            <w:tcW w:type="dxa" w:w="1758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9,70 </w:t>
            </w:r>
          </w:p>
        </w:tc>
      </w:tr>
      <w:tr>
        <w:trPr>
          <w:trHeight w:hRule="exact" w:val="300"/>
        </w:trPr>
        <w:tc>
          <w:tcPr>
            <w:tcW w:type="dxa" w:w="3650"/>
            <w:tcBorders>
              <w:start w:sz="3.199999999999932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200 </w:t>
            </w:r>
          </w:p>
        </w:tc>
        <w:tc>
          <w:tcPr>
            <w:tcW w:type="dxa" w:w="1736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13,32 </w:t>
            </w:r>
          </w:p>
        </w:tc>
        <w:tc>
          <w:tcPr>
            <w:tcW w:type="dxa" w:w="1758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10,66 </w:t>
            </w:r>
          </w:p>
        </w:tc>
      </w:tr>
    </w:tbl>
    <w:p>
      <w:pPr>
        <w:autoSpaceDN w:val="0"/>
        <w:autoSpaceDE w:val="0"/>
        <w:widowControl/>
        <w:spacing w:line="197" w:lineRule="auto" w:before="342" w:after="0"/>
        <w:ind w:left="17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Nota: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valores das Tarifas de Esgoto correspondem a 80% dos valores das Tarifas de Água.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753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438 – 28/06/2022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8" w:h="16836"/>
          <w:pgMar w:top="282" w:right="1238" w:bottom="54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7" w:lineRule="auto" w:before="342" w:after="8"/>
        <w:ind w:left="1296" w:right="1296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438, DE 28 DE JUNHO DE 2022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2 – VALORES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694"/>
        <w:gridCol w:w="4694"/>
      </w:tblGrid>
      <w:tr>
        <w:trPr>
          <w:trHeight w:hRule="exact" w:val="292"/>
        </w:trPr>
        <w:tc>
          <w:tcPr>
            <w:tcW w:type="dxa" w:w="822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0455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VALORES DA TABELA DE SERVIÇOS </w:t>
            </w:r>
          </w:p>
        </w:tc>
        <w:tc>
          <w:tcPr>
            <w:tcW w:type="dxa" w:w="113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292"/>
        </w:trPr>
        <w:tc>
          <w:tcPr>
            <w:tcW w:type="dxa" w:w="8224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1 - Aferição de Hidrômetro Banca Portátil </w:t>
            </w:r>
          </w:p>
        </w:tc>
        <w:tc>
          <w:tcPr>
            <w:tcW w:type="dxa" w:w="1136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63,77 </w:t>
            </w:r>
          </w:p>
        </w:tc>
      </w:tr>
      <w:tr>
        <w:trPr>
          <w:trHeight w:hRule="exact" w:val="294"/>
        </w:trPr>
        <w:tc>
          <w:tcPr>
            <w:tcW w:type="dxa" w:w="8224"/>
            <w:tcBorders>
              <w:start w:sz="3.2000000000000455" w:val="single" w:color="#000000"/>
              <w:top w:sz="2.400000000000091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2 - Instalação de Hidrômetro multijato 3 m³ - com peças galvanizadas </w:t>
            </w:r>
          </w:p>
        </w:tc>
        <w:tc>
          <w:tcPr>
            <w:tcW w:type="dxa" w:w="1136"/>
            <w:tcBorders>
              <w:start w:sz="2.400000000000091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425,24 </w:t>
            </w:r>
          </w:p>
        </w:tc>
      </w:tr>
      <w:tr>
        <w:trPr>
          <w:trHeight w:hRule="exact" w:val="294"/>
        </w:trPr>
        <w:tc>
          <w:tcPr>
            <w:tcW w:type="dxa" w:w="8224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3 - Instalação de Hidrômetro multijato 3 m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>³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- completo </w:t>
            </w:r>
          </w:p>
        </w:tc>
        <w:tc>
          <w:tcPr>
            <w:tcW w:type="dxa" w:w="1136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425,24 </w:t>
            </w:r>
          </w:p>
        </w:tc>
      </w:tr>
      <w:tr>
        <w:trPr>
          <w:trHeight w:hRule="exact" w:val="292"/>
        </w:trPr>
        <w:tc>
          <w:tcPr>
            <w:tcW w:type="dxa" w:w="8224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4 - Instalação de Hidrômetro unijato 1,5m³ -  cano longo completo </w:t>
            </w:r>
          </w:p>
        </w:tc>
        <w:tc>
          <w:tcPr>
            <w:tcW w:type="dxa" w:w="1136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338,95 </w:t>
            </w:r>
          </w:p>
        </w:tc>
      </w:tr>
      <w:tr>
        <w:trPr>
          <w:trHeight w:hRule="exact" w:val="294"/>
        </w:trPr>
        <w:tc>
          <w:tcPr>
            <w:tcW w:type="dxa" w:w="8224"/>
            <w:tcBorders>
              <w:start w:sz="3.2000000000000455" w:val="single" w:color="#000000"/>
              <w:top w:sz="2.400000000000091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5 - Instalação de Hidrômetro multijato 10 m³ - completo </w:t>
            </w:r>
          </w:p>
        </w:tc>
        <w:tc>
          <w:tcPr>
            <w:tcW w:type="dxa" w:w="1136"/>
            <w:tcBorders>
              <w:start w:sz="2.400000000000091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950,42 </w:t>
            </w:r>
          </w:p>
        </w:tc>
      </w:tr>
      <w:tr>
        <w:trPr>
          <w:trHeight w:hRule="exact" w:val="290"/>
        </w:trPr>
        <w:tc>
          <w:tcPr>
            <w:tcW w:type="dxa" w:w="8224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6 - Instalação de Hidrômetro multijato 10 m³ - com peças galvanizadas </w:t>
            </w:r>
          </w:p>
        </w:tc>
        <w:tc>
          <w:tcPr>
            <w:tcW w:type="dxa" w:w="1136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2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1.071,69 </w:t>
            </w:r>
          </w:p>
        </w:tc>
      </w:tr>
      <w:tr>
        <w:trPr>
          <w:trHeight w:hRule="exact" w:val="296"/>
        </w:trPr>
        <w:tc>
          <w:tcPr>
            <w:tcW w:type="dxa" w:w="8224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7 - Instalação de Hidrômetro multijato 1.1/2"- vazão máxima 20 m³ - completo </w:t>
            </w:r>
          </w:p>
        </w:tc>
        <w:tc>
          <w:tcPr>
            <w:tcW w:type="dxa" w:w="1136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2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1.219,13 </w:t>
            </w:r>
          </w:p>
        </w:tc>
      </w:tr>
      <w:tr>
        <w:trPr>
          <w:trHeight w:hRule="exact" w:val="294"/>
        </w:trPr>
        <w:tc>
          <w:tcPr>
            <w:tcW w:type="dxa" w:w="8224"/>
            <w:tcBorders>
              <w:start w:sz="3.2000000000000455" w:val="single" w:color="#000000"/>
              <w:top w:sz="2.399999999999636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8 - Instalação de Hidrômetro multijato 2" vazão máxima 30 m³ - completo </w:t>
            </w:r>
          </w:p>
        </w:tc>
        <w:tc>
          <w:tcPr>
            <w:tcW w:type="dxa" w:w="1136"/>
            <w:tcBorders>
              <w:start w:sz="2.400000000000091" w:val="single" w:color="#000000"/>
              <w:top w:sz="2.399999999999636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2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1.631,07 </w:t>
            </w:r>
          </w:p>
        </w:tc>
      </w:tr>
      <w:tr>
        <w:trPr>
          <w:trHeight w:hRule="exact" w:val="292"/>
        </w:trPr>
        <w:tc>
          <w:tcPr>
            <w:tcW w:type="dxa" w:w="8224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9 - Instalação de Hidrômetro multijato 7 m³ - completo </w:t>
            </w:r>
          </w:p>
        </w:tc>
        <w:tc>
          <w:tcPr>
            <w:tcW w:type="dxa" w:w="1136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873,97 </w:t>
            </w:r>
          </w:p>
        </w:tc>
      </w:tr>
      <w:tr>
        <w:trPr>
          <w:trHeight w:hRule="exact" w:val="292"/>
        </w:trPr>
        <w:tc>
          <w:tcPr>
            <w:tcW w:type="dxa" w:w="822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9.1 - Caixa Padrão 1 unidade </w:t>
            </w:r>
          </w:p>
        </w:tc>
        <w:tc>
          <w:tcPr>
            <w:tcW w:type="dxa" w:w="113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190,49 </w:t>
            </w:r>
          </w:p>
        </w:tc>
      </w:tr>
      <w:tr>
        <w:trPr>
          <w:trHeight w:hRule="exact" w:val="296"/>
        </w:trPr>
        <w:tc>
          <w:tcPr>
            <w:tcW w:type="dxa" w:w="8224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9.2 - Caixa Padrão 2 unidades </w:t>
            </w:r>
          </w:p>
        </w:tc>
        <w:tc>
          <w:tcPr>
            <w:tcW w:type="dxa" w:w="1136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316,69 </w:t>
            </w:r>
          </w:p>
        </w:tc>
      </w:tr>
      <w:tr>
        <w:trPr>
          <w:trHeight w:hRule="exact" w:val="292"/>
        </w:trPr>
        <w:tc>
          <w:tcPr>
            <w:tcW w:type="dxa" w:w="8224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10 - Ligação de água para utilização de Hidrômetros multijato de 5 m³, 7 m³ e 10 m³ </w:t>
            </w:r>
          </w:p>
        </w:tc>
        <w:tc>
          <w:tcPr>
            <w:tcW w:type="dxa" w:w="1136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504,32 </w:t>
            </w:r>
          </w:p>
        </w:tc>
      </w:tr>
      <w:tr>
        <w:trPr>
          <w:trHeight w:hRule="exact" w:val="292"/>
        </w:trPr>
        <w:tc>
          <w:tcPr>
            <w:tcW w:type="dxa" w:w="822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11 - Instalação Hidrômetro Woltmann 80 m³ - completo </w:t>
            </w:r>
          </w:p>
        </w:tc>
        <w:tc>
          <w:tcPr>
            <w:tcW w:type="dxa" w:w="113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28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3.533,58 </w:t>
            </w:r>
          </w:p>
        </w:tc>
      </w:tr>
      <w:tr>
        <w:trPr>
          <w:trHeight w:hRule="exact" w:val="292"/>
        </w:trPr>
        <w:tc>
          <w:tcPr>
            <w:tcW w:type="dxa" w:w="8224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12 - Ligação de água com Caixa Padrão %</w:t>
            </w:r>
          </w:p>
        </w:tc>
        <w:tc>
          <w:tcPr>
            <w:tcW w:type="dxa" w:w="1136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635,21 </w:t>
            </w:r>
          </w:p>
        </w:tc>
      </w:tr>
      <w:tr>
        <w:trPr>
          <w:trHeight w:hRule="exact" w:val="296"/>
        </w:trPr>
        <w:tc>
          <w:tcPr>
            <w:tcW w:type="dxa" w:w="822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13 - Ligação de água Popular com Caixa Padrão %</w:t>
            </w:r>
          </w:p>
        </w:tc>
        <w:tc>
          <w:tcPr>
            <w:tcW w:type="dxa" w:w="113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515,30 </w:t>
            </w:r>
          </w:p>
        </w:tc>
      </w:tr>
      <w:tr>
        <w:trPr>
          <w:trHeight w:hRule="exact" w:val="292"/>
        </w:trPr>
        <w:tc>
          <w:tcPr>
            <w:tcW w:type="dxa" w:w="822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14 - Ligação de esgoto </w:t>
            </w:r>
          </w:p>
        </w:tc>
        <w:tc>
          <w:tcPr>
            <w:tcW w:type="dxa" w:w="113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449,75 </w:t>
            </w:r>
          </w:p>
        </w:tc>
      </w:tr>
      <w:tr>
        <w:trPr>
          <w:trHeight w:hRule="exact" w:val="292"/>
        </w:trPr>
        <w:tc>
          <w:tcPr>
            <w:tcW w:type="dxa" w:w="8224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15 - Ligação de esgoto Popular </w:t>
            </w:r>
          </w:p>
        </w:tc>
        <w:tc>
          <w:tcPr>
            <w:tcW w:type="dxa" w:w="1136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329,83 </w:t>
            </w:r>
          </w:p>
        </w:tc>
      </w:tr>
      <w:tr>
        <w:trPr>
          <w:trHeight w:hRule="exact" w:val="292"/>
        </w:trPr>
        <w:tc>
          <w:tcPr>
            <w:tcW w:type="dxa" w:w="822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16 - Mudança de Cavalete: </w:t>
            </w:r>
          </w:p>
        </w:tc>
        <w:tc>
          <w:tcPr>
            <w:tcW w:type="dxa" w:w="113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</w:tr>
      <w:tr>
        <w:trPr>
          <w:trHeight w:hRule="exact" w:val="296"/>
        </w:trPr>
        <w:tc>
          <w:tcPr>
            <w:tcW w:type="dxa" w:w="822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16.1 - Residencial </w:t>
            </w:r>
          </w:p>
        </w:tc>
        <w:tc>
          <w:tcPr>
            <w:tcW w:type="dxa" w:w="113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83,26 </w:t>
            </w:r>
          </w:p>
        </w:tc>
      </w:tr>
      <w:tr>
        <w:trPr>
          <w:trHeight w:hRule="exact" w:val="292"/>
        </w:trPr>
        <w:tc>
          <w:tcPr>
            <w:tcW w:type="dxa" w:w="8224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16.2 - Comercial/Industrial </w:t>
            </w:r>
          </w:p>
        </w:tc>
        <w:tc>
          <w:tcPr>
            <w:tcW w:type="dxa" w:w="1136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102,25 </w:t>
            </w:r>
          </w:p>
        </w:tc>
      </w:tr>
      <w:tr>
        <w:trPr>
          <w:trHeight w:hRule="exact" w:val="292"/>
        </w:trPr>
        <w:tc>
          <w:tcPr>
            <w:tcW w:type="dxa" w:w="822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17 - Multa por avaria no Hidrômetro </w:t>
            </w:r>
          </w:p>
        </w:tc>
        <w:tc>
          <w:tcPr>
            <w:tcW w:type="dxa" w:w="113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319,12 </w:t>
            </w:r>
          </w:p>
        </w:tc>
      </w:tr>
      <w:tr>
        <w:trPr>
          <w:trHeight w:hRule="exact" w:val="292"/>
        </w:trPr>
        <w:tc>
          <w:tcPr>
            <w:tcW w:type="dxa" w:w="822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18 - Multa por violação de lacre </w:t>
            </w:r>
          </w:p>
        </w:tc>
        <w:tc>
          <w:tcPr>
            <w:tcW w:type="dxa" w:w="113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255,28 </w:t>
            </w:r>
          </w:p>
        </w:tc>
      </w:tr>
      <w:tr>
        <w:trPr>
          <w:trHeight w:hRule="exact" w:val="296"/>
        </w:trPr>
        <w:tc>
          <w:tcPr>
            <w:tcW w:type="dxa" w:w="8224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19 - Multa por violação de Rede e/ou ligações, acrescida dos custos dos serviços prestados </w:t>
            </w:r>
          </w:p>
        </w:tc>
        <w:tc>
          <w:tcPr>
            <w:tcW w:type="dxa" w:w="1136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638,21 </w:t>
            </w:r>
          </w:p>
        </w:tc>
      </w:tr>
      <w:tr>
        <w:trPr>
          <w:trHeight w:hRule="exact" w:val="292"/>
        </w:trPr>
        <w:tc>
          <w:tcPr>
            <w:tcW w:type="dxa" w:w="822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20 - Multa por derivação da ligação de água empréstimo de água </w:t>
            </w:r>
          </w:p>
        </w:tc>
        <w:tc>
          <w:tcPr>
            <w:tcW w:type="dxa" w:w="113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274,50 </w:t>
            </w:r>
          </w:p>
        </w:tc>
      </w:tr>
      <w:tr>
        <w:trPr>
          <w:trHeight w:hRule="exact" w:val="292"/>
        </w:trPr>
        <w:tc>
          <w:tcPr>
            <w:tcW w:type="dxa" w:w="822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21 - Troca de Encanamento </w:t>
            </w:r>
          </w:p>
        </w:tc>
        <w:tc>
          <w:tcPr>
            <w:tcW w:type="dxa" w:w="113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449,75 </w:t>
            </w:r>
          </w:p>
        </w:tc>
      </w:tr>
      <w:tr>
        <w:trPr>
          <w:trHeight w:hRule="exact" w:val="292"/>
        </w:trPr>
        <w:tc>
          <w:tcPr>
            <w:tcW w:type="dxa" w:w="822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22 - Troca de Registro - Registro de Metal </w:t>
            </w:r>
          </w:p>
        </w:tc>
        <w:tc>
          <w:tcPr>
            <w:tcW w:type="dxa" w:w="113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</w:tr>
      <w:tr>
        <w:trPr>
          <w:trHeight w:hRule="exact" w:val="296"/>
        </w:trPr>
        <w:tc>
          <w:tcPr>
            <w:tcW w:type="dxa" w:w="8224"/>
            <w:tcBorders>
              <w:start w:sz="3.2000000000000455" w:val="single" w:color="#000000"/>
              <w:top w:sz="3.2000000000007276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22.1 - Residencial </w:t>
            </w:r>
          </w:p>
        </w:tc>
        <w:tc>
          <w:tcPr>
            <w:tcW w:type="dxa" w:w="1136"/>
            <w:tcBorders>
              <w:start w:sz="2.400000000000091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96,32 </w:t>
            </w:r>
          </w:p>
        </w:tc>
      </w:tr>
      <w:tr>
        <w:trPr>
          <w:trHeight w:hRule="exact" w:val="292"/>
        </w:trPr>
        <w:tc>
          <w:tcPr>
            <w:tcW w:type="dxa" w:w="822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22.2 - Comercial/Industrial </w:t>
            </w:r>
          </w:p>
        </w:tc>
        <w:tc>
          <w:tcPr>
            <w:tcW w:type="dxa" w:w="113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109,08 </w:t>
            </w:r>
          </w:p>
        </w:tc>
      </w:tr>
      <w:tr>
        <w:trPr>
          <w:trHeight w:hRule="exact" w:val="292"/>
        </w:trPr>
        <w:tc>
          <w:tcPr>
            <w:tcW w:type="dxa" w:w="822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23 - Troca de Registro - Registro de PVC </w:t>
            </w:r>
          </w:p>
        </w:tc>
        <w:tc>
          <w:tcPr>
            <w:tcW w:type="dxa" w:w="113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</w:tr>
      <w:tr>
        <w:trPr>
          <w:trHeight w:hRule="exact" w:val="292"/>
        </w:trPr>
        <w:tc>
          <w:tcPr>
            <w:tcW w:type="dxa" w:w="8224"/>
            <w:tcBorders>
              <w:start w:sz="3.2000000000000455" w:val="single" w:color="#000000"/>
              <w:top w:sz="3.2000000000007276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23.1 - Residencial </w:t>
            </w:r>
          </w:p>
        </w:tc>
        <w:tc>
          <w:tcPr>
            <w:tcW w:type="dxa" w:w="1136"/>
            <w:tcBorders>
              <w:start w:sz="2.400000000000091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46,84 </w:t>
            </w:r>
          </w:p>
        </w:tc>
      </w:tr>
      <w:tr>
        <w:trPr>
          <w:trHeight w:hRule="exact" w:val="298"/>
        </w:trPr>
        <w:tc>
          <w:tcPr>
            <w:tcW w:type="dxa" w:w="822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23.2 - Comercial/Industrial </w:t>
            </w:r>
          </w:p>
        </w:tc>
        <w:tc>
          <w:tcPr>
            <w:tcW w:type="dxa" w:w="113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59,67 </w:t>
            </w:r>
          </w:p>
        </w:tc>
      </w:tr>
      <w:tr>
        <w:trPr>
          <w:trHeight w:hRule="exact" w:val="292"/>
        </w:trPr>
        <w:tc>
          <w:tcPr>
            <w:tcW w:type="dxa" w:w="8224"/>
            <w:tcBorders>
              <w:start w:sz="3.2000000000000455" w:val="single" w:color="#000000"/>
              <w:top w:sz="2.4000000000005457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Obs.: Nos itens 23.1 e 23.2 já estão incluídos no valor da mão-de-obra da troca de registo </w:t>
            </w:r>
          </w:p>
        </w:tc>
        <w:tc>
          <w:tcPr>
            <w:tcW w:type="dxa" w:w="1136"/>
            <w:tcBorders>
              <w:start w:sz="2.400000000000091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</w:tr>
      <w:tr>
        <w:trPr>
          <w:trHeight w:hRule="exact" w:val="292"/>
        </w:trPr>
        <w:tc>
          <w:tcPr>
            <w:tcW w:type="dxa" w:w="822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24 - Mão-de-Obra e taxa de administração da troca de Registro </w:t>
            </w:r>
          </w:p>
        </w:tc>
        <w:tc>
          <w:tcPr>
            <w:tcW w:type="dxa" w:w="113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25,53 </w:t>
            </w:r>
          </w:p>
        </w:tc>
      </w:tr>
      <w:tr>
        <w:trPr>
          <w:trHeight w:hRule="exact" w:val="292"/>
        </w:trPr>
        <w:tc>
          <w:tcPr>
            <w:tcW w:type="dxa" w:w="822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25 - Visita Técnica em instalações prediais a pedido do consumidor </w:t>
            </w:r>
          </w:p>
        </w:tc>
        <w:tc>
          <w:tcPr>
            <w:tcW w:type="dxa" w:w="113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19,14 </w:t>
            </w:r>
          </w:p>
        </w:tc>
      </w:tr>
      <w:tr>
        <w:trPr>
          <w:trHeight w:hRule="exact" w:val="296"/>
        </w:trPr>
        <w:tc>
          <w:tcPr>
            <w:tcW w:type="dxa" w:w="8224"/>
            <w:tcBorders>
              <w:start w:sz="3.2000000000000455" w:val="single" w:color="#000000"/>
              <w:top w:sz="4.0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26 - Análise de Água </w:t>
            </w:r>
          </w:p>
        </w:tc>
        <w:tc>
          <w:tcPr>
            <w:tcW w:type="dxa" w:w="1136"/>
            <w:tcBorders>
              <w:start w:sz="2.400000000000091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</w:tr>
      <w:tr>
        <w:trPr>
          <w:trHeight w:hRule="exact" w:val="292"/>
        </w:trPr>
        <w:tc>
          <w:tcPr>
            <w:tcW w:type="dxa" w:w="822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26.1 - Físico-químico </w:t>
            </w:r>
          </w:p>
        </w:tc>
        <w:tc>
          <w:tcPr>
            <w:tcW w:type="dxa" w:w="113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272,78 </w:t>
            </w:r>
          </w:p>
        </w:tc>
      </w:tr>
      <w:tr>
        <w:trPr>
          <w:trHeight w:hRule="exact" w:val="292"/>
        </w:trPr>
        <w:tc>
          <w:tcPr>
            <w:tcW w:type="dxa" w:w="8224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26.2 - Bacteriológico </w:t>
            </w:r>
          </w:p>
        </w:tc>
        <w:tc>
          <w:tcPr>
            <w:tcW w:type="dxa" w:w="1136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272,78 </w:t>
            </w:r>
          </w:p>
        </w:tc>
      </w:tr>
    </w:tbl>
    <w:p>
      <w:pPr>
        <w:autoSpaceDN w:val="0"/>
        <w:tabs>
          <w:tab w:pos="9080" w:val="left"/>
        </w:tabs>
        <w:autoSpaceDE w:val="0"/>
        <w:widowControl/>
        <w:spacing w:line="197" w:lineRule="auto" w:before="1186" w:after="0"/>
        <w:ind w:left="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438 – 28/06/2022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8" w:h="16836"/>
          <w:pgMar w:top="282" w:right="1108" w:bottom="544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88"/>
        <w:ind w:left="0" w:right="28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692"/>
        <w:gridCol w:w="4692"/>
      </w:tblGrid>
      <w:tr>
        <w:trPr>
          <w:trHeight w:hRule="exact" w:val="292"/>
        </w:trPr>
        <w:tc>
          <w:tcPr>
            <w:tcW w:type="dxa" w:w="8222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RELIGAÇÃO POR CORTE NO FORNECIMENTO DE ÁGUA </w:t>
            </w:r>
          </w:p>
        </w:tc>
        <w:tc>
          <w:tcPr>
            <w:tcW w:type="dxa" w:w="112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296"/>
        </w:trPr>
        <w:tc>
          <w:tcPr>
            <w:tcW w:type="dxa" w:w="9348"/>
            <w:gridSpan w:val="2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1 - Corte e fornecimento por falta de pagamento (lacre no hidrômetro) </w:t>
            </w:r>
          </w:p>
        </w:tc>
      </w:tr>
      <w:tr>
        <w:trPr>
          <w:trHeight w:hRule="exact" w:val="292"/>
        </w:trPr>
        <w:tc>
          <w:tcPr>
            <w:tcW w:type="dxa" w:w="9348"/>
            <w:gridSpan w:val="2"/>
            <w:tcBorders>
              <w:start w:sz="3.2000000000000455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1.1 - Obs.: Taxa referente à colocação e retirada do lacre - Corte com lacre - TUBETE </w:t>
            </w:r>
          </w:p>
        </w:tc>
      </w:tr>
      <w:tr>
        <w:trPr>
          <w:trHeight w:hRule="exact" w:val="292"/>
        </w:trPr>
        <w:tc>
          <w:tcPr>
            <w:tcW w:type="dxa" w:w="8222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1.2 - Residencial </w:t>
            </w:r>
          </w:p>
        </w:tc>
        <w:tc>
          <w:tcPr>
            <w:tcW w:type="dxa" w:w="112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49,82 </w:t>
            </w:r>
          </w:p>
        </w:tc>
      </w:tr>
      <w:tr>
        <w:trPr>
          <w:trHeight w:hRule="exact" w:val="292"/>
        </w:trPr>
        <w:tc>
          <w:tcPr>
            <w:tcW w:type="dxa" w:w="8222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1.3 - Comercial </w:t>
            </w:r>
          </w:p>
        </w:tc>
        <w:tc>
          <w:tcPr>
            <w:tcW w:type="dxa" w:w="112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81,73 </w:t>
            </w:r>
          </w:p>
        </w:tc>
      </w:tr>
      <w:tr>
        <w:trPr>
          <w:trHeight w:hRule="exact" w:val="296"/>
        </w:trPr>
        <w:tc>
          <w:tcPr>
            <w:tcW w:type="dxa" w:w="8222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1.4 - Industrial </w:t>
            </w:r>
          </w:p>
        </w:tc>
        <w:tc>
          <w:tcPr>
            <w:tcW w:type="dxa" w:w="112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81,73 </w:t>
            </w:r>
          </w:p>
        </w:tc>
      </w:tr>
      <w:tr>
        <w:trPr>
          <w:trHeight w:hRule="exact" w:val="294"/>
        </w:trPr>
        <w:tc>
          <w:tcPr>
            <w:tcW w:type="dxa" w:w="9348"/>
            <w:gridSpan w:val="2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2 - Corte de Fornecimento temporário por falta de pagamento (obstrutor na ligação) </w:t>
            </w:r>
          </w:p>
        </w:tc>
      </w:tr>
      <w:tr>
        <w:trPr>
          <w:trHeight w:hRule="exact" w:val="290"/>
        </w:trPr>
        <w:tc>
          <w:tcPr>
            <w:tcW w:type="dxa" w:w="9348"/>
            <w:gridSpan w:val="2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2.1 - Taxa referente à colocação e retirada do obstrutor. Corte com obstrutor - O.B. </w:t>
            </w:r>
          </w:p>
        </w:tc>
      </w:tr>
      <w:tr>
        <w:trPr>
          <w:trHeight w:hRule="exact" w:val="292"/>
        </w:trPr>
        <w:tc>
          <w:tcPr>
            <w:tcW w:type="dxa" w:w="822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2.2 - Residencial </w:t>
            </w:r>
          </w:p>
        </w:tc>
        <w:tc>
          <w:tcPr>
            <w:tcW w:type="dxa" w:w="112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139,36 </w:t>
            </w:r>
          </w:p>
        </w:tc>
      </w:tr>
      <w:tr>
        <w:trPr>
          <w:trHeight w:hRule="exact" w:val="298"/>
        </w:trPr>
        <w:tc>
          <w:tcPr>
            <w:tcW w:type="dxa" w:w="822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2.3 - Comercial </w:t>
            </w:r>
          </w:p>
        </w:tc>
        <w:tc>
          <w:tcPr>
            <w:tcW w:type="dxa" w:w="112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171,28 </w:t>
            </w:r>
          </w:p>
        </w:tc>
      </w:tr>
      <w:tr>
        <w:trPr>
          <w:trHeight w:hRule="exact" w:val="290"/>
        </w:trPr>
        <w:tc>
          <w:tcPr>
            <w:tcW w:type="dxa" w:w="8222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2.4 - Industrial </w:t>
            </w:r>
          </w:p>
        </w:tc>
        <w:tc>
          <w:tcPr>
            <w:tcW w:type="dxa" w:w="112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171,28 </w:t>
            </w:r>
          </w:p>
        </w:tc>
      </w:tr>
      <w:tr>
        <w:trPr>
          <w:trHeight w:hRule="exact" w:val="550"/>
        </w:trPr>
        <w:tc>
          <w:tcPr>
            <w:tcW w:type="dxa" w:w="9348"/>
            <w:gridSpan w:val="2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3 - Corte de Fornecimento temporário por falta de pagamento (manual - na calçada, obstrutor na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ligação). </w:t>
            </w:r>
          </w:p>
        </w:tc>
      </w:tr>
      <w:tr>
        <w:trPr>
          <w:trHeight w:hRule="exact" w:val="292"/>
        </w:trPr>
        <w:tc>
          <w:tcPr>
            <w:tcW w:type="dxa" w:w="9348"/>
            <w:gridSpan w:val="2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3.1 - Corte na calçada· RAMAL Obs.: Taxa referente a colocação e retirada do obstrutor </w:t>
            </w:r>
          </w:p>
        </w:tc>
      </w:tr>
      <w:tr>
        <w:trPr>
          <w:trHeight w:hRule="exact" w:val="292"/>
        </w:trPr>
        <w:tc>
          <w:tcPr>
            <w:tcW w:type="dxa" w:w="822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3.2 - Residencial </w:t>
            </w:r>
          </w:p>
        </w:tc>
        <w:tc>
          <w:tcPr>
            <w:tcW w:type="dxa" w:w="112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196,81 </w:t>
            </w:r>
          </w:p>
        </w:tc>
      </w:tr>
      <w:tr>
        <w:trPr>
          <w:trHeight w:hRule="exact" w:val="296"/>
        </w:trPr>
        <w:tc>
          <w:tcPr>
            <w:tcW w:type="dxa" w:w="8222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3.3 - Comercial </w:t>
            </w:r>
          </w:p>
        </w:tc>
        <w:tc>
          <w:tcPr>
            <w:tcW w:type="dxa" w:w="112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231,05 </w:t>
            </w:r>
          </w:p>
        </w:tc>
      </w:tr>
      <w:tr>
        <w:trPr>
          <w:trHeight w:hRule="exact" w:val="292"/>
        </w:trPr>
        <w:tc>
          <w:tcPr>
            <w:tcW w:type="dxa" w:w="8222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3.4 - Industrial </w:t>
            </w:r>
          </w:p>
        </w:tc>
        <w:tc>
          <w:tcPr>
            <w:tcW w:type="dxa" w:w="112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231,05 </w:t>
            </w:r>
          </w:p>
        </w:tc>
      </w:tr>
      <w:tr>
        <w:trPr>
          <w:trHeight w:hRule="exact" w:val="292"/>
        </w:trPr>
        <w:tc>
          <w:tcPr>
            <w:tcW w:type="dxa" w:w="9348"/>
            <w:gridSpan w:val="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4 - Corte de Fornecimento temporário por falta de pagamento (obstrutor na rede) </w:t>
            </w:r>
          </w:p>
        </w:tc>
      </w:tr>
      <w:tr>
        <w:trPr>
          <w:trHeight w:hRule="exact" w:val="292"/>
        </w:trPr>
        <w:tc>
          <w:tcPr>
            <w:tcW w:type="dxa" w:w="9348"/>
            <w:gridSpan w:val="2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4.1 - Obs.: Taxa referente à colocação e retirada do obstrutor - uso de máquina. - Corte na rede </w:t>
            </w:r>
          </w:p>
        </w:tc>
      </w:tr>
      <w:tr>
        <w:trPr>
          <w:trHeight w:hRule="exact" w:val="296"/>
        </w:trPr>
        <w:tc>
          <w:tcPr>
            <w:tcW w:type="dxa" w:w="822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4.2 - Residencial </w:t>
            </w:r>
          </w:p>
        </w:tc>
        <w:tc>
          <w:tcPr>
            <w:tcW w:type="dxa" w:w="112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303,01 </w:t>
            </w:r>
          </w:p>
        </w:tc>
      </w:tr>
      <w:tr>
        <w:trPr>
          <w:trHeight w:hRule="exact" w:val="292"/>
        </w:trPr>
        <w:tc>
          <w:tcPr>
            <w:tcW w:type="dxa" w:w="822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4.3 - Comercial </w:t>
            </w:r>
          </w:p>
        </w:tc>
        <w:tc>
          <w:tcPr>
            <w:tcW w:type="dxa" w:w="112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334,92 </w:t>
            </w:r>
          </w:p>
        </w:tc>
      </w:tr>
      <w:tr>
        <w:trPr>
          <w:trHeight w:hRule="exact" w:val="292"/>
        </w:trPr>
        <w:tc>
          <w:tcPr>
            <w:tcW w:type="dxa" w:w="8222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4.4 - Industrial </w:t>
            </w:r>
          </w:p>
        </w:tc>
        <w:tc>
          <w:tcPr>
            <w:tcW w:type="dxa" w:w="112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334,92 </w:t>
            </w:r>
          </w:p>
        </w:tc>
      </w:tr>
      <w:tr>
        <w:trPr>
          <w:trHeight w:hRule="exact" w:val="292"/>
        </w:trPr>
        <w:tc>
          <w:tcPr>
            <w:tcW w:type="dxa" w:w="9348"/>
            <w:gridSpan w:val="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5 - Corte definitivo do fornecimento de água </w:t>
            </w:r>
          </w:p>
        </w:tc>
      </w:tr>
      <w:tr>
        <w:trPr>
          <w:trHeight w:hRule="exact" w:val="296"/>
        </w:trPr>
        <w:tc>
          <w:tcPr>
            <w:tcW w:type="dxa" w:w="9348"/>
            <w:gridSpan w:val="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5.1 - Obs.: Na ligação com a retirada do hidrômetro. Corte a pedido do cliente </w:t>
            </w:r>
          </w:p>
        </w:tc>
      </w:tr>
      <w:tr>
        <w:trPr>
          <w:trHeight w:hRule="exact" w:val="292"/>
        </w:trPr>
        <w:tc>
          <w:tcPr>
            <w:tcW w:type="dxa" w:w="8222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5.2 - Residencial </w:t>
            </w:r>
          </w:p>
        </w:tc>
        <w:tc>
          <w:tcPr>
            <w:tcW w:type="dxa" w:w="112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118,10 </w:t>
            </w:r>
          </w:p>
        </w:tc>
      </w:tr>
      <w:tr>
        <w:trPr>
          <w:trHeight w:hRule="exact" w:val="292"/>
        </w:trPr>
        <w:tc>
          <w:tcPr>
            <w:tcW w:type="dxa" w:w="822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5.3 - Comercial </w:t>
            </w:r>
          </w:p>
        </w:tc>
        <w:tc>
          <w:tcPr>
            <w:tcW w:type="dxa" w:w="112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149,97 </w:t>
            </w:r>
          </w:p>
        </w:tc>
      </w:tr>
      <w:tr>
        <w:trPr>
          <w:trHeight w:hRule="exact" w:val="292"/>
        </w:trPr>
        <w:tc>
          <w:tcPr>
            <w:tcW w:type="dxa" w:w="822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5.4 - Industrial </w:t>
            </w:r>
          </w:p>
        </w:tc>
        <w:tc>
          <w:tcPr>
            <w:tcW w:type="dxa" w:w="112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149,97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596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438 – 28/06/2022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sectPr w:rsidR="00FC693F" w:rsidRPr="0006063C" w:rsidSect="00034616">
      <w:pgSz w:w="11908" w:h="16836"/>
      <w:pgMar w:top="282" w:right="1108" w:bottom="544" w:left="141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