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46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669, DE 08 DE DEZEMBRO DE 2025 </w:t>
      </w:r>
    </w:p>
    <w:p>
      <w:pPr>
        <w:autoSpaceDN w:val="0"/>
        <w:autoSpaceDE w:val="0"/>
        <w:widowControl/>
        <w:spacing w:line="292" w:lineRule="exact" w:before="598" w:after="18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(AE) - Exercício de 2026,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referente aos serviços de água e esgoto, a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 dos prestadores desses serviços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consorciados e conveniados à ARES-PCJ,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7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https://stip-arespcj.1doc.com.br/verificacao/19F2-8734-DC95-6AEB e informe o código 19F2-8734-DC95-6AEB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incisos I, II e III, do Protocolo de Intenções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ARES-PCJ, convertido em Contrato de Consórcio Público, e o Artigo 29, incisos I, II e III, do Estatuto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Agência Reguladora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Que, em conformidade com o Inciso XV, da Cláusula 20ª, do Protocolo de Intenções da ARES-PCJ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compete à Assembleia Geral da ARES-PCJ deliberar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fixação, revisão e reajustes dos valores das taxas e tarifas e outros preços públicos,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aos serviços prestados pela Agência Reguladora 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Cláusula 68ª do Protocolo de Intenções da ARES-PCJ define que a Taxa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tem como fato gerador o desempenho das atividades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básico, delegadas pelos municípios associados,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tendo como sujeitos passivos os prestadores desses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§ 2º da Cláusula 69ª, do Protocolo de Intenções da ARES-PCJ, prevê que a alíquota da Taxa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Regulação e Fiscalização poderá ser revista, observados critérios técnicos de cálculo do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Agência Reguladora ARES-PCJ, com aprovação da Assembleia Geral;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§ 4º do Art. 67, do Estatuto da ARES-PCJ, recém alterado, define que a alíquota,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metodologia de apuração e forma de repasse do valor referente à Taxa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Fiscalização serão definidas em Resolução específica da Agência Reguladora ARES-PCJ;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nos municípios associados à ARES-PCJ há prestadores de serviços públicos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 que utilizam a Contabilidade Pública (prefeituras e autarquias municipais), e prestadores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utilizam a Contabilidade Comercial (empresas privadas e de economia mista);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669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41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nos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que atuam através de contratos de concessão plena ou contratos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privada, com cláusulas específicas que definem a alíquota da Taxa de Regulação e Fiscalização; </w:t>
      </w:r>
    </w:p>
    <w:p>
      <w:pPr>
        <w:autoSpaceDN w:val="0"/>
        <w:autoSpaceDE w:val="0"/>
        <w:widowControl/>
        <w:spacing w:line="294" w:lineRule="exact" w:before="292" w:after="28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29ª Assembleia Geral Ordinária da ARES-PCJ, realizada no dia 02 de outubro de 2025,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a manutenção da alíquota de 0,25% (vinte centésimos por cento) para 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(AE) - Exercício de 2026, a ser cobrada dos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no âmbito dos municípios associados à ARES-PCJ, tendo sido mantida, também,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de cálculo, a receita dos prestadores desses serviços apurada no Exercício de 2024;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baseada na proposta aprovada na 29ª Assembleia Geral Ordinária da ARES-PCJ e, a fim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https://stip-arespcj.1doc.com.br/verificacao/19F2-8734-DC95-6AEB e informe o código 19F2-8734-DC95-6AEB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fixar a alíquota e definir as metodologias de cálculo dos valores e formas de cobrança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repasse da Taxa de Regulação e Fiscalização (AE) - Exercício 2026, a Diretoria Colegiada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Reguladora ARES-PCJ, reunida em 08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Fixar a alíquota e definir metodologias de cálculos dos valores e formas de cobrança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repasse da Taxa de Regulação e Fiscalização (AE) - Exercício de 2026, a ser cobrada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prestadores dos serviços de água e esgoto dos municípios associados à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A alíquota da Taxa de Regulação e Fiscalização (AE) - Exercício de 2026, será de 0,25%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(vinte e cinco centésimos por cento), das receitas apuradas pelos prestadores desses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 Exercício de 2024, sendo essa alíquota a ser aplicada a todos os prestadores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(prefeituras, autarquias, empresas de economia mista), ou prestadores com contratos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concessão desses serviços, mesmo que esses contratos prevejam alíquotas diferenciadas.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A metodologia de cálculo do valor da Taxa de Regulação e Fiscalização (AE) dar-se-á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função da natureza jurídica do prestador, se público ou privado, dividida em: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Contabilidade Pública;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 - Contabilidade Comercial.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44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70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Contabilidade Pública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Para prestador dos serviços de água e esgoto que utiliza Contabilidade Pública, o valor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apurado da Taxa de Regulação e Fiscalização - 2026 terá como base o total das Receitas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Correntes Arrecadadas do Exercício de 2024, subtraído o total das Receitas Patrimoniais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Arrecadadas, apurado no mesmo período, e será calculado pela seguinte expressão matemática: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8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669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2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086"/>
      </w:tblGrid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 = (RC - RP) x Alíquota </w:t>
            </w:r>
          </w:p>
        </w:tc>
      </w:tr>
    </w:tbl>
    <w:p>
      <w:pPr>
        <w:autoSpaceDN w:val="0"/>
        <w:autoSpaceDE w:val="0"/>
        <w:widowControl/>
        <w:spacing w:line="294" w:lineRule="exact" w:before="272" w:after="0"/>
        <w:ind w:left="0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RC = Receita Corrente Arrecadada do Exercício de 2024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RP = Receita Patrimonial Arrecadada do Exercício de 2024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0,25%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→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igual a 0,0025 </w:t>
      </w:r>
    </w:p>
    <w:p>
      <w:pPr>
        <w:autoSpaceDN w:val="0"/>
        <w:autoSpaceDE w:val="0"/>
        <w:widowControl/>
        <w:spacing w:line="294" w:lineRule="exact" w:before="284" w:after="214"/>
        <w:ind w:left="3456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Comercial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prestador dos serviços de água e esgoto que utiliza Contabilidade Comercial, o valor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https://stip-arespcj.1doc.com.br/verificacao/19F2-8734-DC95-6AEB e informe o código 19F2-8734-DC95-6AEB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ser apurado da Taxa de Regulação e Fiscalização - 2026 terá como base o total da Receita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Operacional Líquida do Exercício de 2024 e será calculado pela seguinte expressão matemática: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9522"/>
            </w:tblGrid>
            <w:tr>
              <w:trPr>
                <w:trHeight w:hRule="exact" w:val="284"/>
              </w:trPr>
              <w:tc>
                <w:tcPr>
                  <w:tcW w:type="dxa" w:w="21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TR = ROL x Alíquota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 = Taxa de Regulação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 = Receita Operacional Líquida do Exercício de 2024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Alíquota = 0,25%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igual a 0,0025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- Para prestador dos serviços de água e esgoto com Contrato de Concessão, a metodologia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cálculo para pagamento da Taxa de Regulação e Fiscalização - 2026 será a mesma apresentada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, devendo ser deduzidas, da Receita Operacional Liquida, as Receitas de Construção.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- Caso a prestação de serviço ocorrer através de Contrato de Concessão novo, sem histórico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Receita Operacional Líquida do Exercício de 2024, até que a concessionária complete um ciclo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anual da Receita Operacional Líquida (de janeiro a dezembro), o valor total apurado a ser pago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prestador, referente à Taxa de Regulação e Fiscalização – 2026, será calculado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fórmula matemática apresentada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porém com base na Receita Operacional Líquida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obtida mensalmente.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43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9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Disposições Gerais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repasses referentes à Taxa de Regulação e Fiscalização (AE) - Exercício 2026, serão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efetuados através de depósitos bancários realizados pelos prestadores dos serviços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em favor da ARES-PCJ, ou através de boletos bancários, a critério da Diretoria Colegiada.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O valor total apurado da Taxa de Regulação e Fiscalização (AE) - 2026, a ser pago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dos serviços à ARES-PCJ, será dividido em 10 (dez) parcelas mensais iguais, com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vencimento todo dia 10 (dez) de cada mês, entre os meses de fevereiro a novembro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669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3934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1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autoSpaceDE w:val="0"/>
        <w:widowControl/>
        <w:spacing w:line="292" w:lineRule="exact" w:before="294" w:after="0"/>
        <w:ind w:left="0" w:right="6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Se a prestação de serviços por meio de Contrato de Concessão não contar com o ciclo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da Receita Operacional Líquida completo (de janeiro a dezembro), o valor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será repassado todo dia 20 (vinte) do mês subsequente ao da apuração dessa receita. </w:t>
      </w:r>
    </w:p>
    <w:p>
      <w:pPr>
        <w:autoSpaceDN w:val="0"/>
        <w:autoSpaceDE w:val="0"/>
        <w:widowControl/>
        <w:spacing w:line="294" w:lineRule="exact" w:before="294" w:after="28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9º - Para fins de comprovação do valor correspondente à Taxa de Regulação e Fiscalização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https://stip-arespcj.1doc.com.br/verificacao/19F2-8734-DC95-6AEB e informe o código 19F2-8734-DC95-6AEB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(AE) - Exercício 2026, os prestadores de serviços públicos de água e esgoto deverão encaminhar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ARES-PCJ, até o dia 31 de janeiro de 2026, seus respectivos balanços contábeis, referentes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Exercício 2024, devidamente validados e publicados.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10 - Os casos omissos quanto à aplicação desta Resolução serão apreciados e resolvidos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âmbito da Diretoria Executiva da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11 -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6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26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669 – 08/12/2025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2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2" w:right="402" w:bottom="4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19F2-8734-DC95-6AEB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09/12/2025 16:29:01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https://stip-arespcj.1doc.com.br/verificacao/19F2-8734-DC95-6AEB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19F2-8734-DC95-6A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