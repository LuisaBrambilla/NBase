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4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120650</wp:posOffset>
            </wp:positionV>
            <wp:extent cx="7508240" cy="10452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4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4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115570</wp:posOffset>
            </wp:positionV>
            <wp:extent cx="7508240" cy="104622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62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0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115570</wp:posOffset>
            </wp:positionV>
            <wp:extent cx="7508240" cy="1046226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62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0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113030</wp:posOffset>
            </wp:positionV>
            <wp:extent cx="7508240" cy="104673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673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0" w:right="18" w:bottom="8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