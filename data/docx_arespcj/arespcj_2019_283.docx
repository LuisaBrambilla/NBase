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2" w:after="0"/>
        <w:ind w:left="28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283, DE 08 DE MARÇO DE 2019 </w:t>
      </w:r>
    </w:p>
    <w:p>
      <w:pPr>
        <w:autoSpaceDN w:val="0"/>
        <w:autoSpaceDE w:val="0"/>
        <w:widowControl/>
        <w:spacing w:line="245" w:lineRule="auto" w:before="640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Louveira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2.320, de 23/10/2013,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Louveira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 - Secretaria de Água e Esgoto de Louveira,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Louveira,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115, de 17/12/2015, solicitou revisão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Louveira;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11/2019-DM,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 revisão, por vislumbrar plena regularidade do pleito em sua composição documental,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Louveira,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4.966, de 30/10/2017, e com seus membros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5.120/2018, reunido no dia 07 de março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11/2019-DM, inclusive os índices propostos de revisão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praticados pela SAE –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Louveira e;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MINUTA RESOLUÇÃO ARES-PCJ Nº 283 – 08/03/2019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Louveira,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08 de março de 2019,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as faixas de consumo das categorias comercial e industrial, conforme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Tabela 1, do Anexo I desta Resolução.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das faixas de consumo será aplicada a partir do mês de maio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das Tarifas de Água e Esgoto praticados pela SAE – Secretaria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Louveira, em 3,75% (três inteiros e setenta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maio de 2019,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Majorar as Tarifas de Esgoto, passando de 40% (quarenta por cento) para 50% (cinquenta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sobre os valores das Tarifas de Água, ora reajustada.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alteração será aplicada a partir do mês de maio de 2019,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das Tarifas de Água e Esgoto praticados pela SAE –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Louveira,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Reajustar os atuais valores dos Preços Públicos dos Demais Serviços praticados pela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Secretaria de Água e Esgoto de Louveira, em 3,75% (três inteiros e setenta e cinco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dos Demais Serviços será aplicado a partir do mês de maio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2019.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Fixar os novos valores dos Preços Públicos dos Demais Serviços praticados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Água e Esgoto de Louveira,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Para fins de divulgação, a SAE - Secretaria de Água e Esgoto de Louveira,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Os novos valores estabelecidos nesta Resolução somente serão praticados pela SAE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Água e Esgoto de Louveira, após 30 (trinta) dias da publicação desta Resolução na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MINUTA RESOLUÇÃO ARES-PCJ Nº 283 – 08/03/2019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Louveira,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4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MINUTA RESOLUÇÃO ARES-PCJ Nº 283 – 08/03/2019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8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283, DE 08 DE MARÇO 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10"/>
        </w:trPr>
        <w:tc>
          <w:tcPr>
            <w:tcW w:type="dxa" w:w="346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6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1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6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21,79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32,69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6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5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1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5,48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11,94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11,77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RESIDENCIAL SOCIAL </w:t>
            </w:r>
          </w:p>
        </w:tc>
      </w:tr>
      <w:tr>
        <w:trPr>
          <w:trHeight w:hRule="exact" w:val="308"/>
        </w:trPr>
        <w:tc>
          <w:tcPr>
            <w:tcW w:type="dxa" w:w="346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6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1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61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52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10,89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5,45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16,34 </w:t>
            </w:r>
          </w:p>
        </w:tc>
      </w:tr>
      <w:tr>
        <w:trPr>
          <w:trHeight w:hRule="exact" w:val="312"/>
        </w:trPr>
        <w:tc>
          <w:tcPr>
            <w:tcW w:type="dxa" w:w="34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6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  <w:tc>
          <w:tcPr>
            <w:tcW w:type="dxa" w:w="15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0,74 </w:t>
            </w:r>
          </w:p>
        </w:tc>
        <w:tc>
          <w:tcPr>
            <w:tcW w:type="dxa" w:w="11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2,21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6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5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1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5,48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08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11,94 </w:t>
            </w:r>
          </w:p>
        </w:tc>
      </w:tr>
      <w:tr>
        <w:trPr>
          <w:trHeight w:hRule="exact" w:val="312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11,77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PÚBLICA </w:t>
            </w:r>
          </w:p>
        </w:tc>
      </w:tr>
      <w:tr>
        <w:trPr>
          <w:trHeight w:hRule="exact" w:val="308"/>
        </w:trPr>
        <w:tc>
          <w:tcPr>
            <w:tcW w:type="dxa" w:w="346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6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1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6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34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6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2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21,79 </w:t>
            </w:r>
          </w:p>
        </w:tc>
        <w:tc>
          <w:tcPr>
            <w:tcW w:type="dxa" w:w="15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  <w:tc>
          <w:tcPr>
            <w:tcW w:type="dxa" w:w="11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32,69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</w:tr>
      <w:tr>
        <w:trPr>
          <w:trHeight w:hRule="exact" w:val="312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5,48 </w:t>
            </w:r>
          </w:p>
        </w:tc>
      </w:tr>
      <w:tr>
        <w:trPr>
          <w:trHeight w:hRule="exact" w:val="312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08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</w:tr>
      <w:tr>
        <w:trPr>
          <w:trHeight w:hRule="exact" w:val="310"/>
        </w:trPr>
        <w:tc>
          <w:tcPr>
            <w:tcW w:type="dxa" w:w="34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6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5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1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11,94 </w:t>
            </w:r>
          </w:p>
        </w:tc>
      </w:tr>
      <w:tr>
        <w:trPr>
          <w:trHeight w:hRule="exact" w:val="308"/>
        </w:trPr>
        <w:tc>
          <w:tcPr>
            <w:tcW w:type="dxa" w:w="34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6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11,77 </w:t>
            </w:r>
          </w:p>
        </w:tc>
        <w:tc>
          <w:tcPr>
            <w:tcW w:type="dxa" w:w="15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1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17,66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8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MINUTA RESOLUÇÃO ARES-PCJ Nº 283 – 08/03/2019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08"/>
        </w:trPr>
        <w:tc>
          <w:tcPr>
            <w:tcW w:type="dxa" w:w="348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61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29,41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14,71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44,12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 24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</w:tr>
      <w:tr>
        <w:trPr>
          <w:trHeight w:hRule="exact" w:val="308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 a 44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08"/>
        </w:trPr>
        <w:tc>
          <w:tcPr>
            <w:tcW w:type="dxa" w:w="348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 a 64 </w:t>
            </w:r>
          </w:p>
        </w:tc>
        <w:tc>
          <w:tcPr>
            <w:tcW w:type="dxa" w:w="166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19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65 a 84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9,98 </w:t>
            </w:r>
          </w:p>
        </w:tc>
      </w:tr>
      <w:tr>
        <w:trPr>
          <w:trHeight w:hRule="exact" w:val="314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85 a 104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12,75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105 a 150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11,66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17,49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500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17,81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26,72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10.000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18,80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28,20 </w:t>
            </w:r>
          </w:p>
        </w:tc>
      </w:tr>
      <w:tr>
        <w:trPr>
          <w:trHeight w:hRule="exact" w:val="308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19,90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29,85 </w:t>
            </w:r>
          </w:p>
        </w:tc>
      </w:tr>
      <w:tr>
        <w:trPr>
          <w:trHeight w:hRule="exact" w:val="308"/>
        </w:trPr>
        <w:tc>
          <w:tcPr>
            <w:tcW w:type="dxa" w:w="348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15.001 a 20.000 </w:t>
            </w:r>
          </w:p>
        </w:tc>
        <w:tc>
          <w:tcPr>
            <w:tcW w:type="dxa" w:w="166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21,00 </w:t>
            </w:r>
          </w:p>
        </w:tc>
        <w:tc>
          <w:tcPr>
            <w:tcW w:type="dxa" w:w="19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10,50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31,50 </w:t>
            </w:r>
          </w:p>
        </w:tc>
      </w:tr>
      <w:tr>
        <w:trPr>
          <w:trHeight w:hRule="exact" w:val="314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20.000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10"/>
        </w:trPr>
        <w:tc>
          <w:tcPr>
            <w:tcW w:type="dxa" w:w="348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61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29,41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14,71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44,12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 24 </w:t>
            </w:r>
          </w:p>
        </w:tc>
        <w:tc>
          <w:tcPr>
            <w:tcW w:type="dxa" w:w="166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9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15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 a 44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 a 64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65 a 84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9,98 </w:t>
            </w:r>
          </w:p>
        </w:tc>
      </w:tr>
      <w:tr>
        <w:trPr>
          <w:trHeight w:hRule="exact" w:val="308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85 a 104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12,75 </w:t>
            </w:r>
          </w:p>
        </w:tc>
      </w:tr>
      <w:tr>
        <w:trPr>
          <w:trHeight w:hRule="exact" w:val="312"/>
        </w:trPr>
        <w:tc>
          <w:tcPr>
            <w:tcW w:type="dxa" w:w="348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105 a 150 </w:t>
            </w:r>
          </w:p>
        </w:tc>
        <w:tc>
          <w:tcPr>
            <w:tcW w:type="dxa" w:w="166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11,66 </w:t>
            </w:r>
          </w:p>
        </w:tc>
        <w:tc>
          <w:tcPr>
            <w:tcW w:type="dxa" w:w="19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17,49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500 </w:t>
            </w:r>
          </w:p>
        </w:tc>
        <w:tc>
          <w:tcPr>
            <w:tcW w:type="dxa" w:w="166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17,81 </w:t>
            </w:r>
          </w:p>
        </w:tc>
        <w:tc>
          <w:tcPr>
            <w:tcW w:type="dxa" w:w="19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26,72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10.000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18,80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28,20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66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19,90 </w:t>
            </w:r>
          </w:p>
        </w:tc>
        <w:tc>
          <w:tcPr>
            <w:tcW w:type="dxa" w:w="19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  <w:tc>
          <w:tcPr>
            <w:tcW w:type="dxa" w:w="11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29,85 </w:t>
            </w:r>
          </w:p>
        </w:tc>
      </w:tr>
      <w:tr>
        <w:trPr>
          <w:trHeight w:hRule="exact" w:val="31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15.001 a 20.000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21,00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10,50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31,50 </w:t>
            </w:r>
          </w:p>
        </w:tc>
      </w:tr>
      <w:tr>
        <w:trPr>
          <w:trHeight w:hRule="exact" w:val="312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20.000 </w:t>
            </w:r>
          </w:p>
        </w:tc>
        <w:tc>
          <w:tcPr>
            <w:tcW w:type="dxa" w:w="1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  <w:tc>
          <w:tcPr>
            <w:tcW w:type="dxa" w:w="11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33,18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Nota.: Os valores das Tarifas de Esgoto correspondem a 50% dos valores das Tarifas de Água.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24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MINUTA RESOLUÇÃO ARES-PCJ Nº 283 – 08/03/2019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1986" w:right="40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R$ 21,79)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R$ 21,79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R$ 21,79) + (1ª Faixa = 10 m³ x R$ 2,95/m³)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R$ 3,65/m³)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R$ 21,79 + R$ 29,50 + R$ 18,25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R$ 69,54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50%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38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R$ 10,90)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R$ 10,90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R$ 10,90) + (1ª Faixa = 10 m³ x R$ 1,48/m³)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R$ 1,83/m³)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R$ 10,90 + R$ 14,80 + R$ 9,15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R$ 34,85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R$ 21,79) + (Tarifa de Esgoto = R$ 10,90)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R$ 21,79 + R$ 10,90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R$ 32,69</w:t>
      </w:r>
    </w:p>
    <w:p>
      <w:pPr>
        <w:autoSpaceDN w:val="0"/>
        <w:autoSpaceDE w:val="0"/>
        <w:widowControl/>
        <w:spacing w:line="245" w:lineRule="auto" w:before="346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R$ 69,54) + (Tarifa de Esgoto = R$ 34,85)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R$ 69,54 + R$ 34,85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R$ 104,39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MINUTA RESOLUÇÃO ARES-PCJ Nº 283 – 08/03/2019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298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283, DE 08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4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153,58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211,17 </w:t>
            </w:r>
          </w:p>
        </w:tc>
      </w:tr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7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</w:t>
            </w:r>
          </w:p>
        </w:tc>
        <w:tc>
          <w:tcPr>
            <w:tcW w:type="dxa" w:w="19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153,58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cavalete, sem alteração da ligação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86,39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7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e/ou religação de água </w:t>
            </w:r>
          </w:p>
        </w:tc>
        <w:tc>
          <w:tcPr>
            <w:tcW w:type="dxa" w:w="19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101,32 </w:t>
            </w:r>
          </w:p>
        </w:tc>
      </w:tr>
      <w:tr>
        <w:trPr>
          <w:trHeight w:hRule="exact" w:val="594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com e sem transporte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caminhão: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Água fornecida com transporte - água tratada (por m³)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22,72 </w:t>
            </w:r>
          </w:p>
        </w:tc>
      </w:tr>
      <w:tr>
        <w:trPr>
          <w:trHeight w:hRule="exact" w:val="68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Água fornecida com transporte até imóveis rurais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(por m³)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28,37 </w:t>
            </w:r>
          </w:p>
        </w:tc>
      </w:tr>
      <w:tr>
        <w:trPr>
          <w:trHeight w:hRule="exact" w:val="31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Água fornecida sem transporte - água tratada (por m³)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10,67 </w:t>
            </w:r>
          </w:p>
        </w:tc>
      </w:tr>
      <w:tr>
        <w:trPr>
          <w:trHeight w:hRule="exact" w:val="310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serviços: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Aferição e manutenção de hidrômetro </w:t>
            </w:r>
          </w:p>
        </w:tc>
        <w:tc>
          <w:tcPr>
            <w:tcW w:type="dxa" w:w="195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67,19 </w:t>
            </w:r>
          </w:p>
        </w:tc>
      </w:tr>
      <w:tr>
        <w:trPr>
          <w:trHeight w:hRule="exact" w:val="31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Certidão negativa de débito </w:t>
            </w:r>
          </w:p>
        </w:tc>
        <w:tc>
          <w:tcPr>
            <w:tcW w:type="dxa" w:w="19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37,33 </w:t>
            </w:r>
          </w:p>
        </w:tc>
      </w:tr>
      <w:tr>
        <w:trPr>
          <w:trHeight w:hRule="exact" w:val="31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Certidão de existência de rede de água e esgoto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74,66 </w:t>
            </w:r>
          </w:p>
        </w:tc>
      </w:tr>
      <w:tr>
        <w:trPr>
          <w:trHeight w:hRule="exact" w:val="30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Certidão de existência de ligação de água e esgoto </w:t>
            </w:r>
          </w:p>
        </w:tc>
        <w:tc>
          <w:tcPr>
            <w:tcW w:type="dxa" w:w="1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69,33 </w:t>
            </w:r>
          </w:p>
        </w:tc>
      </w:tr>
      <w:tr>
        <w:trPr>
          <w:trHeight w:hRule="exact" w:val="31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Estudo para prolongamento da rede de água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127,99 </w:t>
            </w:r>
          </w:p>
        </w:tc>
      </w:tr>
      <w:tr>
        <w:trPr>
          <w:trHeight w:hRule="exact" w:val="31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Estudo para prolongamento da rede de esgoto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127,99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57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MINUTA RESOLUÇÃO ARES-PCJ Nº 283 – 08/03/2019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