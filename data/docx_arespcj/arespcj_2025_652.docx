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9792970</wp:posOffset>
            </wp:positionV>
            <wp:extent cx="7574280" cy="9651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65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652, DE 27 DE AGOSTO DE 2025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o art. 56 e cria o art. 56-A, do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353, de 28/08/2020,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Santa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Bárbara d’Oeste,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8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 do Estatuto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20/04/2012,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delegando as competências municipais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agências reguladoras editarão normas relativas às dimensões técnica, econômica e social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DAE - Departamento de Água e Esgoto do Município de Santa Bárbara d’Oeste, através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1Doc nº 568/2025, solicitou alteração do Regulamento de Serviços (Anexo 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353/2020), para criar e disciplinar as sanções por violações e condutadas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vedadas.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concluiu que as alterações propostas no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apresentadas pelo DAE, atendem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50/2014, para a eficiente prestação dos serviços;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Colegiada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27 de agosto de 2025,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9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652 – 27/08/2025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82" w:right="1056" w:bottom="5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9792970</wp:posOffset>
            </wp:positionV>
            <wp:extent cx="7574280" cy="9651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65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o artigo 56, e revogar as alíneas “a”, “b”, “c”, “d” e “e”, bem como incluir os incisos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a XXXV do Anexo A da Resolução ARES-PCJ nº 353, de 28 de agosto de 2020, que passam a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56. Constitui ato irregular a ação ou omissão do usuário, relativa a qualquer dos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seguintes fatos: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346" w:after="0"/>
        <w:ind w:left="109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Usufruir clandestinamente dos serviços de abastecimento;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8" w:after="0"/>
        <w:ind w:left="103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Efetuar ligações clandestinas à rede de abastecimento;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97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Utilizar a água para fins distintos do contratado;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9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Injetar água, ar ou outra substância, na instalação interna, sem prévia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autorização do DAE, por meio de bombas ou dispositivos que modifiquem ou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possam afetar as condições da rede de abastecimento;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10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Instalar bombas ou outros dispositivos que modifiquem ou possam afetar as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condições da rede de abastecimento e/ou coleta de esgoto;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9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Valer-se de outra fonte de abastecimento diversa da rede de abastecimento de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água ou misturar água de outra fonte à água fornecida pelo DAE;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8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Realizar ou permitir a derivação, na instalação interna de sua economia, para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fornecer água à outra economia;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8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Não reparar vazamentos nas instalações internas;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96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Impedir a verificação, manutenção, reparo, ou leitura do hidrômetro e da </w:t>
      </w:r>
    </w:p>
    <w:p>
      <w:pPr>
        <w:autoSpaceDN w:val="0"/>
        <w:autoSpaceDE w:val="0"/>
        <w:widowControl/>
        <w:spacing w:line="197" w:lineRule="auto" w:before="68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respectiva ligação, pelo DAE;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102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Negar-se a modificar ou atualizar as instalações internas, notadamente, 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registro geral, o posicionamento do hidrômetro e de sua caixa, dificultando o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acesso aos equipamentos e a medição do consumo.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96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Utilizar de forma inadequada as instalações internas, criando risco à potabilidade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da água, ou de contaminação da rede de abastecimento de água;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8" w:after="0"/>
        <w:ind w:left="90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Adulterar ou manipular a ligação, o hidrômetro, os lacres ou a caixa de proteção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instalada;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84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Executar derivações de vazão, permanentemente ou transitoriamente, antes do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 (by pass);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83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Deixar de comunicar ao DAE acerca da falta de lacre, falta de hidrômetro ou da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caixa de proteção, ou da adulteração ou manipulação destes equipamentos;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89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Qualquer ação realizada com intuito de alterar a medição do consumo de água;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83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Não permitir a instalação de hidrômetro na fonte alternativa de água, para fins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verificação de que a fonte não está sendo utilizada;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Adulterar ou manipular o hidrômetro, lacres ou a caixa de proteção instalada na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fonte alternativa de água;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0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XVIII.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Deixar de comunicar ao DAE acerca da falta de lacre, falta de hidrômetro ou da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caixa de proteção, ou da adulteração destes equipamentos, instalados na fonte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alternativa de água; 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5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652 – 27/08/2025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41"/>
          <w:pgMar w:top="282" w:right="1058" w:bottom="5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9792970</wp:posOffset>
            </wp:positionV>
            <wp:extent cx="7574280" cy="9651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65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388" w:after="0"/>
        <w:ind w:left="84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XIX.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Executar derivações de vazão, permanentemente ou transitoriamente, antes do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 (by pass), instalado na fonte alternativa de água;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90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Qualquer ação realizada com intuito de alterar a medição do consumo de água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da fonte alternativa;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84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Impedir a fiscalização, manutenção, reparo ou leitura do hidrômetro instalado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na fonte alternativa de água;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78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XXII.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Violar a suspensão do serviço público (violação de corte);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XXIII.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Danificar as redes de abastecimento de água.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0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XXIV.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Lançar esgoto, clandestinamente no sistema de coleta de esgoto, ou fazer ligação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clandestina no sistema de coleta de esgoto;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6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Efetuar lançamentos diversos dos previstos no contrato de prestação de serviços,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inclusive de água servida proveniente de fontes alternativas ao sistema público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abastecimento, ainda que hidrometradas;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70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XXVI.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Valer-se de fossa séptica ou outro sistema para esgotamento sanitário diverso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da rede de coleta de esgoto, onde esta rede estiver disponível;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64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XXVII.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Danificar as redes de esgotamento sanitário.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58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XXVIII.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Conectar as instalações de esgotos sanitários e de lançamentos de resíduos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industriais em rede de águas pluviais, bem como, de piscinas na rede de esgotos.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8" w:after="0"/>
        <w:ind w:left="7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XXIX.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Lançar águas pluviais na rede de esgotos;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77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Efetuar a derivação de tubulações para coleta de esgoto de outro ou para outro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imóvel ou economia, sem a autorização do DAE;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7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Manter as INSTALAÇÕES INTERNAS, ou da ligação, em desacordo com as </w:t>
      </w:r>
    </w:p>
    <w:p>
      <w:pPr>
        <w:autoSpaceDN w:val="0"/>
        <w:autoSpaceDE w:val="0"/>
        <w:widowControl/>
        <w:spacing w:line="197" w:lineRule="auto" w:before="66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disposições deste regulamento e normas técnicas;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4" w:after="0"/>
        <w:ind w:left="65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Impedir a fiscalização, manutenção ou reparo da respectiva ligação pelo DAE;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8" w:after="0"/>
        <w:ind w:left="59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XXXIII.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Negligenciar a manutenção das instalações sanitárias internas ou deixar de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reparar rompimentos e vazamentos havidos em instalações internas.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58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XXXIV.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Ausência da caixa de inspeção no ramal de esgoto em logradouro público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(testada do imóvel); </w:t>
      </w:r>
    </w:p>
    <w:p>
      <w:pPr>
        <w:autoSpaceDN w:val="0"/>
        <w:tabs>
          <w:tab w:pos="1572" w:val="left"/>
        </w:tabs>
        <w:autoSpaceDE w:val="0"/>
        <w:widowControl/>
        <w:spacing w:line="197" w:lineRule="auto" w:before="66" w:after="0"/>
        <w:ind w:left="64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XXXV.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Lacrar a tampa da caixa de inspeção impedindo o acesso do DAE na rede coletora </w:t>
      </w:r>
    </w:p>
    <w:p>
      <w:pPr>
        <w:autoSpaceDN w:val="0"/>
        <w:autoSpaceDE w:val="0"/>
        <w:widowControl/>
        <w:spacing w:line="197" w:lineRule="auto" w:before="64" w:after="0"/>
        <w:ind w:left="15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esgoto.” </w:t>
      </w:r>
    </w:p>
    <w:p>
      <w:pPr>
        <w:autoSpaceDN w:val="0"/>
        <w:autoSpaceDE w:val="0"/>
        <w:widowControl/>
        <w:spacing w:line="197" w:lineRule="auto" w:before="40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Criar o art. 56-A, as alíneas “a” e “b” e os §§ 1º e 2º, no ANEXO A, da Resolução ARES-PCJ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353, de 28/08/2020,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56-A. Constatadas as irregularidades estabelecidas pelo art. 56 do presente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regulamento, serão aplicadas as seguintes sanções, a saber: </w:t>
      </w:r>
    </w:p>
    <w:p>
      <w:pPr>
        <w:autoSpaceDN w:val="0"/>
        <w:autoSpaceDE w:val="0"/>
        <w:widowControl/>
        <w:spacing w:line="197" w:lineRule="auto" w:before="344" w:after="0"/>
        <w:ind w:left="7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 as infrações relacionadas nos incisos III, VI, VII, VIII, IX, X, XII, XV, XVII, XXII, XXVI, </w:t>
      </w:r>
    </w:p>
    <w:p>
      <w:pPr>
        <w:autoSpaceDN w:val="0"/>
        <w:autoSpaceDE w:val="0"/>
        <w:widowControl/>
        <w:spacing w:line="197" w:lineRule="auto" w:before="66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XXX, XXXI, XXXII, XXXIII, XXXIV, que são consideradas de natureza LEVE, aplica-se </w:t>
      </w:r>
    </w:p>
    <w:p>
      <w:pPr>
        <w:autoSpaceDN w:val="0"/>
        <w:autoSpaceDE w:val="0"/>
        <w:widowControl/>
        <w:spacing w:line="197" w:lineRule="auto" w:before="64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multa correspondente a 10 (dez) vezes o valor da tarifa de água e esgoto proveniente </w:t>
      </w:r>
    </w:p>
    <w:p>
      <w:pPr>
        <w:autoSpaceDN w:val="0"/>
        <w:autoSpaceDE w:val="0"/>
        <w:widowControl/>
        <w:spacing w:line="197" w:lineRule="auto" w:before="68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da primeira faixa de consumo da categoria aplicável ao USUÁRIO. </w:t>
      </w:r>
    </w:p>
    <w:p>
      <w:pPr>
        <w:autoSpaceDN w:val="0"/>
        <w:autoSpaceDE w:val="0"/>
        <w:widowControl/>
        <w:spacing w:line="197" w:lineRule="auto" w:before="110" w:after="0"/>
        <w:ind w:left="7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 para as infrações relacionadas nos incisos I, II, IV, V, XI, XIII, XIV, XVI, XVIII, XIX, XX, </w:t>
      </w:r>
    </w:p>
    <w:p>
      <w:pPr>
        <w:autoSpaceDN w:val="0"/>
        <w:autoSpaceDE w:val="0"/>
        <w:widowControl/>
        <w:spacing w:line="197" w:lineRule="auto" w:before="66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XXI, XXIII, XXIV, XXV, XXVII, XXVIII, XXXV, são consideradas de natureza GRAVE, aplica-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652 – 27/08/2025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41"/>
          <w:pgMar w:top="284" w:right="1056" w:bottom="5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9792970</wp:posOffset>
            </wp:positionV>
            <wp:extent cx="7574280" cy="9651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65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3437890</wp:posOffset>
            </wp:positionV>
            <wp:extent cx="1151889" cy="10454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10454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88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se multa correspondente a 20 (vinte) vezes o valor da TARIFA de água e esgoto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proveniente a primeira faixa de consumo da categoria aplicável ao USUÁRIO. </w:t>
      </w:r>
    </w:p>
    <w:p>
      <w:pPr>
        <w:autoSpaceDN w:val="0"/>
        <w:autoSpaceDE w:val="0"/>
        <w:widowControl/>
        <w:spacing w:line="245" w:lineRule="auto" w:before="452" w:after="0"/>
        <w:ind w:left="106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§1º. Em relação ao inciso XXIX do art. 56, deverá ser seguida as sanções previstas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 Municipal nº 2.907/2005. </w:t>
      </w:r>
    </w:p>
    <w:p>
      <w:pPr>
        <w:autoSpaceDN w:val="0"/>
        <w:autoSpaceDE w:val="0"/>
        <w:widowControl/>
        <w:spacing w:line="252" w:lineRule="auto" w:before="440" w:after="0"/>
        <w:ind w:left="106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Ocorrendo a lavratura do auto de infração e a imposição de multa, e persistindo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irregularidade, a multa será dobrada e reaplicada a cada período de 30 (trinta) dias,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limitada a sua aplicação, em caso de reincidência, a três vezes.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85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652 – 27/08/2025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sectPr w:rsidR="00FC693F" w:rsidRPr="0006063C" w:rsidSect="00034616">
      <w:pgSz w:w="11906" w:h="16841"/>
      <w:pgMar w:top="284" w:right="1062" w:bottom="55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