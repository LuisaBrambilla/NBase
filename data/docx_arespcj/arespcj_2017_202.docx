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202, DE 26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0" w:after="26"/>
        <w:ind w:left="5956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Cosmópolis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0" w:right="461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3.324 de 07/12/2010,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Cosmópolis ratificou o Protocolo de Intenções,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- Departamento de Água e Esgoto de Cosmópolis, órgão da administração direta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de abastecimento público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Cosmópolis, solicitou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31/2017-DFB,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Cosmópolis,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5.043/2017, reunido em 25 de julho de 2017,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31/2017-DFB,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 e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Departamento de Água e Esgoto de Cosmópolis;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Cosmópolis, a Diretoria Executiva da ARES-PCJ, reunida em 26 de julho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202 – 26/07/2017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Cosmópolis em 3,60% (três inteiros e sessenta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agosto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Cosmópolis,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- Departamento de Água e Esgoto de Cosmópolis em 3,60% (três inteiros e sessenta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agosto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Cosmópolis,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 - Departamento de Água e Esgoto de Cosmópolis,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nesta Resolução, somente serão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Departamento de Água e Esgoto de Cosmópolis,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Cosmópolis,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202 – 26/07/2017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202, DE 26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79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2"/>
        </w:trPr>
        <w:tc>
          <w:tcPr>
            <w:tcW w:type="dxa" w:w="255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55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35,44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17,72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53,16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6,85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17,14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879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255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45,73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68,59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79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550"/>
            <w:vMerge w:val="restart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1700"/>
            </w:tblGrid>
            <w:tr>
              <w:trPr>
                <w:trHeight w:hRule="exact" w:val="320"/>
              </w:trPr>
              <w:tc>
                <w:tcPr>
                  <w:tcW w:type="dxa" w:w="143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232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57,16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28,58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85,74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</w:tr>
      <w:tr>
        <w:trPr>
          <w:trHeight w:hRule="exact" w:val="35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20,58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50% dos valores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6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202 – 26/07/2017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202, DE 26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3/4"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362,60 </w:t>
            </w:r>
          </w:p>
        </w:tc>
      </w:tr>
      <w:tr>
        <w:trPr>
          <w:trHeight w:hRule="exact" w:val="348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804"/>
            <w:tcBorders>
              <w:start w:sz="3.999999999999886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de cavalete ou derivação completo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227,92 </w:t>
            </w:r>
          </w:p>
        </w:tc>
      </w:tr>
      <w:tr>
        <w:trPr>
          <w:trHeight w:hRule="exact" w:val="352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804"/>
            <w:tcBorders>
              <w:start w:sz="3.999999999999886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103,60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290,08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Adequação de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89,56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804"/>
            <w:tcBorders>
              <w:start w:sz="3.999999999999886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relatório de débitos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8222"/>
            <w:gridSpan w:val="2"/>
            <w:tcBorders>
              <w:start w:sz="3.999999999999886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falta de uso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51,80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8.2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débitos no cavalete/caixa padrão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82,88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8.3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débitos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310,80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8222"/>
            <w:gridSpan w:val="2"/>
            <w:tcBorders>
              <w:start w:sz="3.999999999999886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água potável com capacidade de 8m³ por viagem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9.1 </w:t>
            </w:r>
          </w:p>
        </w:tc>
        <w:tc>
          <w:tcPr>
            <w:tcW w:type="dxa" w:w="6804"/>
            <w:tcBorders>
              <w:start w:sz="3.999999999999886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113,96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9.2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248,64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9.3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414,40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9.4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Piscina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466,20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8222"/>
            <w:gridSpan w:val="2"/>
            <w:tcBorders>
              <w:start w:sz="3.999999999999886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com capacidade de 8m³ por viagem </w:t>
            </w:r>
          </w:p>
        </w:tc>
      </w:tr>
      <w:tr>
        <w:trPr>
          <w:trHeight w:hRule="exact" w:val="352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10.1 </w:t>
            </w:r>
          </w:p>
        </w:tc>
        <w:tc>
          <w:tcPr>
            <w:tcW w:type="dxa" w:w="6804"/>
            <w:tcBorders>
              <w:start w:sz="3.999999999999886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145,04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10.2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290,08 </w:t>
            </w:r>
          </w:p>
        </w:tc>
      </w:tr>
      <w:tr>
        <w:trPr>
          <w:trHeight w:hRule="exact" w:val="34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10.3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414,40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a retirar na ETA por 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</w:tr>
      <w:tr>
        <w:trPr>
          <w:trHeight w:hRule="exact" w:val="35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804"/>
            <w:tcBorders>
              <w:start w:sz="3.999999999999886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59,26 </w:t>
            </w:r>
          </w:p>
        </w:tc>
      </w:tr>
    </w:tbl>
    <w:p>
      <w:pPr>
        <w:autoSpaceDN w:val="0"/>
        <w:autoSpaceDE w:val="0"/>
        <w:widowControl/>
        <w:spacing w:line="36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202 – 26/07/2017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