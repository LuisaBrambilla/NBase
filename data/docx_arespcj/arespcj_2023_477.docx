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477, DE 26 DE JANEIRO DE 2023 </w:t>
      </w:r>
    </w:p>
    <w:p>
      <w:pPr>
        <w:autoSpaceDN w:val="0"/>
        <w:autoSpaceDE w:val="0"/>
        <w:widowControl/>
        <w:spacing w:line="245" w:lineRule="auto" w:before="86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Itu - SP,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86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Convênio de Cooperação nº 01/2017, de 05/04/2017,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Itu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Ituana de Saneamento – CIS,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115, 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Município de Itu; </w:t>
      </w:r>
    </w:p>
    <w:p>
      <w:pPr>
        <w:autoSpaceDN w:val="0"/>
        <w:autoSpaceDE w:val="0"/>
        <w:widowControl/>
        <w:spacing w:line="245" w:lineRule="auto" w:before="3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04/2023-CRBG,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jurídico-legal e atendimento aos prazos e premissas definidas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Agência Reguladora; </w:t>
      </w:r>
    </w:p>
    <w:p>
      <w:pPr>
        <w:autoSpaceDN w:val="0"/>
        <w:autoSpaceDE w:val="0"/>
        <w:widowControl/>
        <w:spacing w:line="245" w:lineRule="auto" w:before="32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Itu,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pela Lei Municipal nº 1.914, de 30/06/2017 e através das Portarias nº 597/2021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nº 17/2023, reunido no dia 25 de janeiro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04/2023-CRBG,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Companhia Ituana de Saneamento – CIS e;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Itu, a Diretoria Executiva da ARES-PCJ, reunida no dia 26 de janeiro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Ituana de Saneamento – CIS, em 17,01% (dezessete inteiros e um centésimo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pela Companhia Ituana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– CIS, a partir do mês de março de 2023, em todas as categorias e faixas de consumo. </w:t>
      </w:r>
    </w:p>
    <w:p>
      <w:pPr>
        <w:autoSpaceDN w:val="0"/>
        <w:autoSpaceDE w:val="0"/>
        <w:widowControl/>
        <w:spacing w:line="245" w:lineRule="auto" w:before="3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Ituana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– CIS, conforme apresentado na Tabela 1, do Anexo I desta Resolução. </w:t>
      </w:r>
    </w:p>
    <w:p>
      <w:pPr>
        <w:autoSpaceDN w:val="0"/>
        <w:autoSpaceDE w:val="0"/>
        <w:widowControl/>
        <w:spacing w:line="245" w:lineRule="auto" w:before="32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em 5,90% (cinco inteiros e noventa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pela Companhia Ituana de Saneamento – CIS,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2023.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Companhia Ituana de Saneamento – CIS,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 Demais Serviços, em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– CIS, após 30 (trinta) dias da publicação desta Resolução,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na imprensa oficial ou em jornal de circulação no Município de Itu,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11.445/2007, respeitando o período mínimo de 12 (doze) meses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Companhia Ituana de Saneamento – CIS,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477, DE 26 DE JANEIRO 2023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  <w:tc>
          <w:tcPr>
            <w:tcW w:type="dxa" w:w="15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</w:tr>
      <w:tr>
        <w:trPr>
          <w:trHeight w:hRule="exact" w:val="494"/>
        </w:trPr>
        <w:tc>
          <w:tcPr>
            <w:tcW w:type="dxa" w:w="267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5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5,19 </w:t>
            </w:r>
          </w:p>
        </w:tc>
      </w:tr>
    </w:tbl>
    <w:p>
      <w:pPr>
        <w:autoSpaceDN w:val="0"/>
        <w:autoSpaceDE w:val="0"/>
        <w:widowControl/>
        <w:spacing w:line="4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26,82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4"/>
        </w:trPr>
        <w:tc>
          <w:tcPr>
            <w:tcW w:type="dxa" w:w="267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67,39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53,91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121,30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12,03 </w:t>
            </w:r>
          </w:p>
        </w:tc>
      </w:tr>
      <w:tr>
        <w:trPr>
          <w:trHeight w:hRule="exact" w:val="490"/>
        </w:trPr>
        <w:tc>
          <w:tcPr>
            <w:tcW w:type="dxa" w:w="267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5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494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58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11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67,39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53,91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121,30 </w:t>
            </w:r>
          </w:p>
        </w:tc>
      </w:tr>
      <w:tr>
        <w:trPr>
          <w:trHeight w:hRule="exact" w:val="494"/>
        </w:trPr>
        <w:tc>
          <w:tcPr>
            <w:tcW w:type="dxa" w:w="267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12,03 </w:t>
            </w:r>
          </w:p>
        </w:tc>
      </w:tr>
      <w:tr>
        <w:trPr>
          <w:trHeight w:hRule="exact" w:val="490"/>
        </w:trPr>
        <w:tc>
          <w:tcPr>
            <w:tcW w:type="dxa" w:w="267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58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22,93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50,52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40,42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90,94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9,03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14,70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14,70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17,19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92"/>
        </w:trPr>
        <w:tc>
          <w:tcPr>
            <w:tcW w:type="dxa" w:w="935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596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26,95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60,64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5,43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</w:tr>
      <w:tr>
        <w:trPr>
          <w:trHeight w:hRule="exact" w:val="494"/>
        </w:trPr>
        <w:tc>
          <w:tcPr>
            <w:tcW w:type="dxa" w:w="267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5,43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58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</w:tr>
      <w:tr>
        <w:trPr>
          <w:trHeight w:hRule="exact" w:val="492"/>
        </w:trPr>
        <w:tc>
          <w:tcPr>
            <w:tcW w:type="dxa" w:w="267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  <w:tc>
          <w:tcPr>
            <w:tcW w:type="dxa" w:w="158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</w:tbl>
    <w:p>
      <w:pPr>
        <w:autoSpaceDN w:val="0"/>
        <w:autoSpaceDE w:val="0"/>
        <w:widowControl/>
        <w:spacing w:line="197" w:lineRule="auto" w:before="144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atuais Tarifas de Esgoto correspondem a 80%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9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11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2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R$ 33,52 </w:t>
      </w:r>
    </w:p>
    <w:p>
      <w:pPr>
        <w:autoSpaceDN w:val="0"/>
        <w:autoSpaceDE w:val="0"/>
        <w:widowControl/>
        <w:spacing w:line="245" w:lineRule="auto" w:before="346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R$ 33,52) + (10 m³ x R$ 3,94 = R$ 39,40)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R$ 6,01 = R$ 30,05) = R$ 102,97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R$ 102,97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R$ 26,82 </w:t>
      </w:r>
    </w:p>
    <w:p>
      <w:pPr>
        <w:autoSpaceDN w:val="0"/>
        <w:autoSpaceDE w:val="0"/>
        <w:widowControl/>
        <w:spacing w:line="245" w:lineRule="auto" w:before="348" w:after="0"/>
        <w:ind w:left="1212" w:right="72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R$ 26,82) + (10 m³ x R$ 3,16 = R$ 31,60)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(5 m³ x R$ 4,81 = R$ 24,05) = R$ 82,47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R$ 82,47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R$ 33,52) + (Tarifa de Esgoto = R$ 26,82)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R$ 33,52 + R$ 26,82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R$ 60,34</w:t>
      </w:r>
    </w:p>
    <w:p>
      <w:pPr>
        <w:autoSpaceDN w:val="0"/>
        <w:autoSpaceDE w:val="0"/>
        <w:widowControl/>
        <w:spacing w:line="245" w:lineRule="auto" w:before="344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R$ 102,97) + (Tarifa de Esgoto = R$ 82,47)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R$ 102,97 + R$ 82,47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R$ 185,44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477, DE 26 DE JANEIRO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12048"/>
        </w:trPr>
        <w:tc>
          <w:tcPr>
            <w:tcW w:type="dxa" w:w="9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06"/>
              <w:gridCol w:w="2306"/>
              <w:gridCol w:w="2306"/>
              <w:gridCol w:w="2306"/>
            </w:tblGrid>
            <w:tr>
              <w:trPr>
                <w:trHeight w:hRule="exact" w:val="48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96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8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46" w:val="left"/>
                <w:tab w:pos="7006" w:val="left"/>
                <w:tab w:pos="8160" w:val="left"/>
              </w:tabs>
              <w:autoSpaceDE w:val="0"/>
              <w:widowControl/>
              <w:spacing w:line="197" w:lineRule="auto" w:before="0" w:after="0"/>
              <w:ind w:left="18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 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06"/>
              <w:gridCol w:w="2306"/>
              <w:gridCol w:w="2306"/>
              <w:gridCol w:w="2306"/>
            </w:tblGrid>
            <w:tr>
              <w:trPr>
                <w:trHeight w:hRule="exact" w:val="484"/>
              </w:trPr>
              <w:tc>
                <w:tcPr>
                  <w:tcW w:type="dxa" w:w="4758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98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6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2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4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573,90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903,46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Extensão adicional de rede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129,10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320,67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Corte/Supressão de ligação no cavalete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pedido do usuário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81,77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Corte/Supressão de ligação no ramal/passeio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pedido do usuário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116,46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temporária de abastecimento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a pedido do usuário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165,00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Relocação ou substituição de ramal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235,64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334,64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ou desobstrução de ramal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70,67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70,67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Fornecimento, conserto ou substituição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até Q. máx. = 3m³/h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107,00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55,93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e instalação de hidrômetro violado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danificado ou por motivo de furto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103,68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devido ao corte no cavalete ou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ramal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85,16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por caminhão pipa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12,28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Recebimento de esgoto de fossas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m3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12,28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Recebimento de conta fora do sistema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conta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2,41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auto" w:before="2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Análises laboratoriais solicitadas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(1)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unid.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24,29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</w:tr>
            <w:tr>
              <w:trPr>
                <w:trHeight w:hRule="exact" w:val="896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 de loteamento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conjunto habitacional  (residencial / comercial 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industrial)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12,17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12,17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Revisão de projetos para empreendimentos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residenciais/comerciais/industriais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lote/apartamento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11,79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11,79 </w:t>
                  </w:r>
                </w:p>
              </w:tc>
            </w:tr>
            <w:tr>
              <w:trPr>
                <w:trHeight w:hRule="exact" w:val="902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60" w:right="1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de entrega de empreendimento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residencial, industrial e/ou comercial, a partir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segunda inspeção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vistoria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297,02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297,02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47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Elaboração de Diretriz para empreendimentos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residenciais, comerciais/industriais </w:t>
                  </w:r>
                </w:p>
              </w:tc>
              <w:tc>
                <w:tcPr>
                  <w:tcW w:type="dxa" w:w="189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diretriz </w:t>
                  </w:r>
                </w:p>
              </w:tc>
              <w:tc>
                <w:tcPr>
                  <w:tcW w:type="dxa" w:w="12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801,83 </w:t>
                  </w:r>
                </w:p>
              </w:tc>
              <w:tc>
                <w:tcPr>
                  <w:tcW w:type="dxa" w:w="12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801,83 </w:t>
                  </w:r>
                </w:p>
              </w:tc>
            </w:tr>
            <w:tr>
              <w:trPr>
                <w:trHeight w:hRule="exact" w:val="1164"/>
              </w:trPr>
              <w:tc>
                <w:tcPr>
                  <w:tcW w:type="dxa" w:w="4758"/>
                  <w:tcBorders>
                    <w:start w:sz="3.199999999999932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66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Revisão de Diretriz de empreendimento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residencial, comercial ou industrial no caso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alteração de projeto e/ou proprietário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empreendimento </w:t>
                  </w:r>
                </w:p>
              </w:tc>
              <w:tc>
                <w:tcPr>
                  <w:tcW w:type="dxa" w:w="1898"/>
                  <w:tcBorders>
                    <w:start w:sz="3.199999999999818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diretriz </w:t>
                  </w:r>
                </w:p>
              </w:tc>
              <w:tc>
                <w:tcPr>
                  <w:tcW w:type="dxa" w:w="1276"/>
                  <w:tcBorders>
                    <w:start w:sz="3.200000000000273" w:val="single" w:color="#000000"/>
                    <w:top w:sz="4.0" w:val="single" w:color="#000000"/>
                    <w:end w:sz="2.400000000000091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801,83 </w:t>
                  </w:r>
                </w:p>
              </w:tc>
              <w:tc>
                <w:tcPr>
                  <w:tcW w:type="dxa" w:w="1262"/>
                  <w:tcBorders>
                    <w:start w:sz="2.400000000000091" w:val="single" w:color="#000000"/>
                    <w:top w:sz="4.0" w:val="single" w:color="#000000"/>
                    <w:end w:sz="3.2000000000007276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9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801,83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8"/>
        </w:trPr>
        <w:tc>
          <w:tcPr>
            <w:tcW w:type="dxa" w:w="4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477 – 26/01/2023 </w:t>
            </w:r>
          </w:p>
        </w:tc>
        <w:tc>
          <w:tcPr>
            <w:tcW w:type="dxa" w:w="4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282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10"/>
        <w:gridCol w:w="2310"/>
        <w:gridCol w:w="2310"/>
        <w:gridCol w:w="2310"/>
      </w:tblGrid>
      <w:tr>
        <w:trPr>
          <w:trHeight w:hRule="exact" w:val="1774"/>
        </w:trPr>
        <w:tc>
          <w:tcPr>
            <w:tcW w:type="dxa" w:w="475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0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solicitada pelo usuário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do imóvel, quando improdutiva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(ocorre quando uma visita é realizada sem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houvesse necessidade ou um serviço deixa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executado por ausência, omissão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negligência do ciente durante o atendimento) </w:t>
            </w:r>
          </w:p>
        </w:tc>
        <w:tc>
          <w:tcPr>
            <w:tcW w:type="dxa" w:w="1896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35,95 </w:t>
            </w:r>
          </w:p>
        </w:tc>
        <w:tc>
          <w:tcPr>
            <w:tcW w:type="dxa" w:w="1260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35,95 </w:t>
            </w:r>
          </w:p>
        </w:tc>
      </w:tr>
      <w:tr>
        <w:trPr>
          <w:trHeight w:hRule="exact" w:val="314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até 1m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132,45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14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573,90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606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ligação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690,36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12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199,83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14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Padrão Passeio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126,01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606"/>
        </w:trPr>
        <w:tc>
          <w:tcPr>
            <w:tcW w:type="dxa" w:w="47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de caixa no passeio,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tampa ou limpeza </w:t>
            </w:r>
          </w:p>
        </w:tc>
        <w:tc>
          <w:tcPr>
            <w:tcW w:type="dxa" w:w="18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2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225,95 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330" w:after="0"/>
        <w:ind w:left="1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(1) = Acrescido o custo de serviços de laboratório.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1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477 – 26/01/2023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1252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