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20" w:h="163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05700" cy="10375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103759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20" w:h="163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