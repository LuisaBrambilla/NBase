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410, DE 07 DE JANEIRO DE 2022 </w:t>
      </w:r>
    </w:p>
    <w:p>
      <w:pPr>
        <w:autoSpaceDN w:val="0"/>
        <w:autoSpaceDE w:val="0"/>
        <w:widowControl/>
        <w:spacing w:line="245" w:lineRule="auto" w:before="350" w:after="0"/>
        <w:ind w:left="4254" w:right="2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Sumaré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Federal nº 7.217,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21/06/2010 e na Lei Municipal nº 5.410/2012, pela qual o Município de Sumaré delegou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assinatura do Contrato de Concessão Plena (Contrato Administrativo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141/2014), foi delegada à empresa BRK Ambiental Sumaré S.A. a prestação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do município de Sumaré;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BRK Ambiental S/A solicitou, com base no Item 3.5.3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Concessão, reajuste anual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no Munícipio de Sumaré;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39/2021-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inexistência de Conselho de Regulação e Controle Social (CRCS) válido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Sumaré, o controle social foi realizado através da Consulta Pública nº 04/2021,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 período de 28 de dezembro de 2021 a 06 de janeiro de 2022, com chamamento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 em jornal de circulação no Município de Sumaré, conforme previsão do art. 2º, §§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7º, da Resolução ARES-PCJ nº 01/2011 e suas alterações.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Sumaré, os membros da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no dia 07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 em 13,70% (treze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a partir de fevereiro de 2022, em todas 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Fixar os novos valores das Tarifas de Água e Esgoto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Reajustar os atuais valores dos Preços dos Demais Serviços praticados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em 13,70% (treze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BRK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 a partir de fevereiro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BRK Ambiental Sumaré,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Para fins de divulgação, a empresa concessionária BRK Ambiental Sumaré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valores das Tarifas de Água e Esgoto e os novos valores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Os novos valores estabelecidos nesta Resolução somente poderão ser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concessionária BRK Ambiental Sumaré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ou em jornal de circulação no Município de Sumaré,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Sumaré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mínimo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38" w:after="296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410, DE 07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6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02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772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77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0,41 </w:t>
            </w:r>
          </w:p>
        </w:tc>
      </w:tr>
      <w:tr>
        <w:trPr>
          <w:trHeight w:hRule="exact" w:val="306"/>
        </w:trPr>
        <w:tc>
          <w:tcPr>
            <w:tcW w:type="dxa" w:w="2088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72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78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7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77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7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7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78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77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  <w:tc>
          <w:tcPr>
            <w:tcW w:type="dxa" w:w="1778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8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</w:tr>
      <w:tr>
        <w:trPr>
          <w:trHeight w:hRule="exact" w:val="306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</w:tr>
      <w:tr>
        <w:trPr>
          <w:trHeight w:hRule="exact" w:val="302"/>
        </w:trPr>
        <w:tc>
          <w:tcPr>
            <w:tcW w:type="dxa" w:w="208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8,54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1,71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11,65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15,76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12,61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</w:t>
            </w:r>
          </w:p>
        </w:tc>
      </w:tr>
      <w:tr>
        <w:trPr>
          <w:trHeight w:hRule="exact" w:val="306"/>
        </w:trPr>
        <w:tc>
          <w:tcPr>
            <w:tcW w:type="dxa" w:w="2088"/>
            <w:vMerge w:val="restart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</w:tr>
      <w:tr>
        <w:trPr>
          <w:trHeight w:hRule="exact" w:val="308"/>
        </w:trPr>
        <w:tc>
          <w:tcPr>
            <w:tcW w:type="dxa" w:w="208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9,81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04"/>
        </w:trPr>
        <w:tc>
          <w:tcPr>
            <w:tcW w:type="dxa" w:w="8632"/>
            <w:gridSpan w:val="5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ENTIDADES ASSISTENCIAIS SEM FINS LUCRATIVOS </w:t>
            </w:r>
          </w:p>
        </w:tc>
      </w:tr>
      <w:tr>
        <w:trPr>
          <w:trHeight w:hRule="exact" w:val="304"/>
        </w:trPr>
        <w:tc>
          <w:tcPr>
            <w:tcW w:type="dxa" w:w="2088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2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322"/>
            <w:gridSpan w:val="3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550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6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2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  <w:tc>
          <w:tcPr>
            <w:tcW w:type="dxa" w:w="177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7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0,65 </w:t>
            </w:r>
          </w:p>
        </w:tc>
      </w:tr>
      <w:tr>
        <w:trPr>
          <w:trHeight w:hRule="exact" w:val="300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</w:tr>
      <w:tr>
        <w:trPr>
          <w:trHeight w:hRule="exact" w:val="304"/>
        </w:trPr>
        <w:tc>
          <w:tcPr>
            <w:tcW w:type="dxa" w:w="208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2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7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6,12 </w:t>
            </w:r>
          </w:p>
        </w:tc>
        <w:tc>
          <w:tcPr>
            <w:tcW w:type="dxa" w:w="177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77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Esgoto, para “Coleta e Afastamento” correspondem a 80% e para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“Tratamento” correspondem a 20% dos valores das Tarifas de Água.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Observação: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Tabela corrigida em 28/01/2022, após verificação de erros de digitação.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1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0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50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R$ 29,40)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R$ 29,40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R$ 29,40 + (1ª Faixa = 10 m³ x R$ 2,94/m³)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R$ 3,24/m³)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R$ 29,40 + R$ 29,40 + R$ 16,20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R$ 75,00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seus valores,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consumo, variam conforme a disponibilidade de tratamento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região em questão. </w:t>
      </w:r>
    </w:p>
    <w:p>
      <w:pPr>
        <w:autoSpaceDN w:val="0"/>
        <w:autoSpaceDE w:val="0"/>
        <w:widowControl/>
        <w:spacing w:line="245" w:lineRule="auto" w:before="344" w:after="0"/>
        <w:ind w:left="568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(R$ 23,50)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R$ 23,50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(R$ 23,50) + (1ª Faixa = 10 m³ x R$ 2,35/m³)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R$ 2,59/m³)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R$ 23,50 + R$ 23,50 + R$ 12,95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R$ 59,95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64" w:right="2160" w:hanging="16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R$ 29,40) + (Tarifa de Esgoto = R$ 23,60)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R$ 29,40 + R$ 23,50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R$ 52,90</w:t>
      </w:r>
    </w:p>
    <w:p>
      <w:pPr>
        <w:autoSpaceDN w:val="0"/>
        <w:autoSpaceDE w:val="0"/>
        <w:widowControl/>
        <w:spacing w:line="245" w:lineRule="auto" w:before="346" w:after="0"/>
        <w:ind w:left="220" w:right="2016" w:hanging="2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(Tarifa de Água = R$ 75,00) + (Tarifa de Esgoto = R$ 59,95)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Total = R$ 75,00 + R$ 59,95 </w:t>
      </w:r>
    </w:p>
    <w:p>
      <w:pPr>
        <w:autoSpaceDN w:val="0"/>
        <w:autoSpaceDE w:val="0"/>
        <w:widowControl/>
        <w:spacing w:line="197" w:lineRule="auto" w:before="296" w:after="0"/>
        <w:ind w:left="22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R$ 134,95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06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300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410, DE 07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227"/>
        <w:gridCol w:w="3227"/>
        <w:gridCol w:w="3227"/>
      </w:tblGrid>
      <w:tr>
        <w:trPr>
          <w:trHeight w:hRule="exact" w:val="588"/>
        </w:trPr>
        <w:tc>
          <w:tcPr>
            <w:tcW w:type="dxa" w:w="6802"/>
            <w:tcBorders>
              <w:start w:sz="8.000000000000057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PRAZO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3.2000000000000455" w:val="single" w:color="#000000"/>
              <w:top w:sz="8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Passeio Sem Pavimento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8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162,45 </w:t>
            </w:r>
          </w:p>
        </w:tc>
        <w:tc>
          <w:tcPr>
            <w:tcW w:type="dxa" w:w="1418"/>
            <w:tcBorders>
              <w:start w:sz="4.0" w:val="single" w:color="#000000"/>
              <w:top w:sz="8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Passeio Pavimentado - Extensão Máxima de 2,00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226,14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413,24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Carroçável e Passeio Pavimentados - 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667,31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609,74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1.016,53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Passeio Pavimentado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226,14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Pavimento - 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413,24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667,31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Pavimento - 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609,74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Água em Leito Carroçável e Passeio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Pavimentados - 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1.016,53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7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19 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8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25 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197,80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80"/>
        </w:trPr>
        <w:tc>
          <w:tcPr>
            <w:tcW w:type="dxa" w:w="68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32 mm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247,12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6"/>
        </w:trPr>
        <w:tc>
          <w:tcPr>
            <w:tcW w:type="dxa" w:w="68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Cavaletes Diâmetro de 50 mm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74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19 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78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25 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197,80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0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32 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247,12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</w:tbl>
    <w:p>
      <w:pPr>
        <w:autoSpaceDN w:val="0"/>
        <w:tabs>
          <w:tab w:pos="9224" w:val="left"/>
        </w:tabs>
        <w:autoSpaceDE w:val="0"/>
        <w:widowControl/>
        <w:spacing w:line="197" w:lineRule="auto" w:before="222" w:after="0"/>
        <w:ind w:left="14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2" w:right="960" w:bottom="544" w:left="1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4"/>
        <w:ind w:left="0" w:right="30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229"/>
        <w:gridCol w:w="3229"/>
        <w:gridCol w:w="3229"/>
      </w:tblGrid>
      <w:tr>
        <w:trPr>
          <w:trHeight w:hRule="exact" w:val="600"/>
        </w:trPr>
        <w:tc>
          <w:tcPr>
            <w:tcW w:type="dxa" w:w="6802"/>
            <w:tcBorders>
              <w:start w:sz="11.199999999999932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ou Substituição de Hidrômetro Diâmetro de 50 mm </w:t>
            </w:r>
          </w:p>
        </w:tc>
        <w:tc>
          <w:tcPr>
            <w:tcW w:type="dxa" w:w="1420"/>
            <w:tcBorders>
              <w:start w:sz="11.199999999999818" w:val="single" w:color="#000000"/>
              <w:top w:sz="11.200000000000045" w:val="single" w:color="#000000"/>
              <w:end w:sz="11.200000000000273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396,43 </w:t>
            </w:r>
          </w:p>
        </w:tc>
        <w:tc>
          <w:tcPr>
            <w:tcW w:type="dxa" w:w="1418"/>
            <w:tcBorders>
              <w:start w:sz="11.200000000000273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86"/>
        </w:trPr>
        <w:tc>
          <w:tcPr>
            <w:tcW w:type="dxa" w:w="6802"/>
            <w:tcBorders>
              <w:start w:sz="3.2000000000000455" w:val="single" w:color="#000000"/>
              <w:top w:sz="11.20000000000004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(Devido a Corte a Pedido do Usuário) </w:t>
            </w:r>
          </w:p>
        </w:tc>
        <w:tc>
          <w:tcPr>
            <w:tcW w:type="dxa" w:w="1420"/>
            <w:tcBorders>
              <w:start w:sz="3.200000000000273" w:val="single" w:color="#000000"/>
              <w:top w:sz="11.20000000000004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152,11 </w:t>
            </w:r>
          </w:p>
        </w:tc>
        <w:tc>
          <w:tcPr>
            <w:tcW w:type="dxa" w:w="1418"/>
            <w:tcBorders>
              <w:start w:sz="4.0" w:val="single" w:color="#000000"/>
              <w:top w:sz="11.20000000000004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578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Ramal Predial (Devido a Corte a Pedido do Usuário)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247,12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horas </w:t>
            </w:r>
          </w:p>
        </w:tc>
      </w:tr>
      <w:tr>
        <w:trPr>
          <w:trHeight w:hRule="exact" w:val="574"/>
        </w:trPr>
        <w:tc>
          <w:tcPr>
            <w:tcW w:type="dxa" w:w="68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de Ramal Predial a Pedido do Usuário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247,12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Passeio Sem Pavimento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162,45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Passeio Pavimentado - Extensão Máxima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8"/>
        </w:trPr>
        <w:tc>
          <w:tcPr>
            <w:tcW w:type="dxa" w:w="6802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413,24 </w:t>
            </w:r>
          </w:p>
        </w:tc>
        <w:tc>
          <w:tcPr>
            <w:tcW w:type="dxa" w:w="1418"/>
            <w:tcBorders>
              <w:start w:sz="4.0" w:val="single" w:color="#000000"/>
              <w:top w:sz="2.399999999999636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667,31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Sem Pavimento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609,74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Leito Carroçável e Passeio Pavimentados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1.016,53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Passeio Sem Pavimento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Extensão Máxima de 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Passeio Pavimentado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Máxima de 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226,14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Leito Carroçável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Sem Pavimento - 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413,24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Leito Carroçável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Pavimentados - Extensão Máxima de 6,00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667,31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Leito Carroçável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Sem Pavimento - 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609,74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  <w:tr>
        <w:trPr>
          <w:trHeight w:hRule="exact" w:val="596"/>
        </w:trPr>
        <w:tc>
          <w:tcPr>
            <w:tcW w:type="dxa" w:w="680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Reposicionamento de ligação de Esgoto em Leito Carroçável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Passeio Pavimentados - Extensão Máxima de 12,00 m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1.016,53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dias úteis </w:t>
            </w:r>
          </w:p>
        </w:tc>
      </w:tr>
    </w:tbl>
    <w:p>
      <w:pPr>
        <w:autoSpaceDN w:val="0"/>
        <w:tabs>
          <w:tab w:pos="9228" w:val="left"/>
        </w:tabs>
        <w:autoSpaceDE w:val="0"/>
        <w:widowControl/>
        <w:spacing w:line="197" w:lineRule="auto" w:before="4326" w:after="0"/>
        <w:ind w:left="1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410 – 07/01/2022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282" w:right="956" w:bottom="544" w:left="1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