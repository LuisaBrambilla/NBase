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577, DE 20 DE AGOSTO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Dois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Córregos - 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conferem a Cláusula 32ª, inciso IV, do Protocolo de Intenções da ARES-PCJ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Contrato de Consórcio Público e o art. 29, inciso IV, do Estatuto Social da ARES-PCJ e;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04/2020, pelo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Dois Córregos delegou o exercício das competências municipais de regulação econômica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SAAEDOCO - Serviço Autônomo de Água e Esgoto de Dois Córregos,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Dois Córregos, em conformidade com a Resolução ARES-PCJ nº 435/2022,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esta Agência Reguladora, através do Parecer Consolidado ARES-PCJ nº 28/2024 - 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Dois Córregos,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Orgânica do Município e do Decreto Municipal  nº 4.237, de 07/07/2015, e seus membros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nomeados pelo Decreto nº 5.418, de 01/08/2023, reunido em 19 de agosto de 2024, apreciou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ARES-PCJ nº 28/2024 - CRBG, inclusive o índice proposto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praticadas pelo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Dois Córregos – SAAEDOCO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Dois Córregos, a Diretoria Executiva da ARES-PCJ, reunida no dia 20 de agosto de 2024,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577 – 20/08/2024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SAAEDOCO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3,36% (três inteiros e trinta e seis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SAAEDOCO,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setembro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SAAEDOCO,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SAAEDOCO em 4,23% (quatro inteiros e vinte e três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SAAEDOCO,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setembro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SAAEDOCO,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SAAEDOCO afixará as tabelas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do Demais Serviços, em local de fácil acesso e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SAAEDOCO após 30 (trinta) dias da publicação desta Resolução, na íntegra, na imprensa oficial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Dois Córregos,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SAAEDOCO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577 – 20/08/2024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2" w:after="4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577, DE 20 DE AGOSTO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26"/>
        </w:trPr>
        <w:tc>
          <w:tcPr>
            <w:tcW w:type="dxa" w:w="13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3770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  <w:tc>
          <w:tcPr>
            <w:tcW w:type="dxa" w:w="4084"/>
            <w:gridSpan w:val="3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Categoria Comercial/Industrial/Pública </w:t>
            </w:r>
          </w:p>
        </w:tc>
      </w:tr>
      <w:tr>
        <w:trPr>
          <w:trHeight w:hRule="exact" w:val="324"/>
        </w:trPr>
        <w:tc>
          <w:tcPr>
            <w:tcW w:type="dxa" w:w="132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Água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Esgoto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Total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Água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Esgoto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Total </w:t>
            </w:r>
          </w:p>
        </w:tc>
      </w:tr>
      <w:tr>
        <w:trPr>
          <w:trHeight w:hRule="exact" w:val="628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(mínimo)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18,60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37,20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24,02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24,02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48,04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54,10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34,99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34,99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69,98 </w:t>
            </w:r>
          </w:p>
        </w:tc>
      </w:tr>
      <w:tr>
        <w:trPr>
          <w:trHeight w:hRule="exact" w:val="312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29,53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59,06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37,67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37,67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75,34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31,48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31,48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62,96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40,93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40,93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81,86 </w:t>
            </w:r>
          </w:p>
        </w:tc>
      </w:tr>
      <w:tr>
        <w:trPr>
          <w:trHeight w:hRule="exact" w:val="320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34,21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34,21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68,42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44,29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44,29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88,58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36,59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36,59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73,18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46,97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46,97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93,94 </w:t>
            </w:r>
          </w:p>
        </w:tc>
      </w:tr>
      <w:tr>
        <w:trPr>
          <w:trHeight w:hRule="exact" w:val="312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42,86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42,86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85,72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55,17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55,17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110,34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45,88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45,88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91,76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58,88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58,88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117,76 </w:t>
            </w:r>
          </w:p>
        </w:tc>
      </w:tr>
      <w:tr>
        <w:trPr>
          <w:trHeight w:hRule="exact" w:val="320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49,36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49,36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98,72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63,23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63,23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126,46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51,95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51,95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103,90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67,09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67,09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134,18 </w:t>
            </w:r>
          </w:p>
        </w:tc>
      </w:tr>
      <w:tr>
        <w:trPr>
          <w:trHeight w:hRule="exact" w:val="312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55,50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55,50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111,00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71,00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71,00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142,00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59,54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59,54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119,08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76,41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76,41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152,82 </w:t>
            </w:r>
          </w:p>
        </w:tc>
      </w:tr>
      <w:tr>
        <w:trPr>
          <w:trHeight w:hRule="exact" w:val="320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64,26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64,26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128,52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82,48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82,48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164,96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68,73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68,73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137,46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88,77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88,77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177,54 </w:t>
            </w:r>
          </w:p>
        </w:tc>
      </w:tr>
      <w:tr>
        <w:trPr>
          <w:trHeight w:hRule="exact" w:val="312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72,84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72,84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145,68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93,73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93,73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187,46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77,41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77,41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154,82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99,38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99,38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198,76 </w:t>
            </w:r>
          </w:p>
        </w:tc>
      </w:tr>
      <w:tr>
        <w:trPr>
          <w:trHeight w:hRule="exact" w:val="318"/>
        </w:trPr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81,40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81,40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162,80 </w:t>
            </w:r>
          </w:p>
        </w:tc>
        <w:tc>
          <w:tcPr>
            <w:tcW w:type="dxa" w:w="12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105,00 </w:t>
            </w:r>
          </w:p>
        </w:tc>
        <w:tc>
          <w:tcPr>
            <w:tcW w:type="dxa" w:w="13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105,00 </w:t>
            </w:r>
          </w:p>
        </w:tc>
        <w:tc>
          <w:tcPr>
            <w:tcW w:type="dxa" w:w="15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210,00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86,06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86,06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172,12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110,83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110,83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221,66 </w:t>
            </w:r>
          </w:p>
        </w:tc>
      </w:tr>
      <w:tr>
        <w:trPr>
          <w:trHeight w:hRule="exact" w:val="312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90,61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90,61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181,22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116,23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116,23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232,46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94,72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94,72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189,44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122,20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122,20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244,40 </w:t>
            </w:r>
          </w:p>
        </w:tc>
      </w:tr>
      <w:tr>
        <w:trPr>
          <w:trHeight w:hRule="exact" w:val="318"/>
        </w:trPr>
        <w:tc>
          <w:tcPr>
            <w:tcW w:type="dxa" w:w="13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22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99,27 </w:t>
            </w:r>
          </w:p>
        </w:tc>
        <w:tc>
          <w:tcPr>
            <w:tcW w:type="dxa" w:w="13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99,27 </w:t>
            </w:r>
          </w:p>
        </w:tc>
        <w:tc>
          <w:tcPr>
            <w:tcW w:type="dxa" w:w="122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198,54 </w:t>
            </w:r>
          </w:p>
        </w:tc>
        <w:tc>
          <w:tcPr>
            <w:tcW w:type="dxa" w:w="122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127,74 </w:t>
            </w:r>
          </w:p>
        </w:tc>
        <w:tc>
          <w:tcPr>
            <w:tcW w:type="dxa" w:w="131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127,74 </w:t>
            </w:r>
          </w:p>
        </w:tc>
        <w:tc>
          <w:tcPr>
            <w:tcW w:type="dxa" w:w="1542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255,48 </w:t>
            </w:r>
          </w:p>
        </w:tc>
      </w:tr>
      <w:tr>
        <w:trPr>
          <w:trHeight w:hRule="exact" w:val="312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104,89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104,89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209,78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134,88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134,88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269,76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109,86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109,86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219,72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141,36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141,36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282,72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115,05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115,05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230,10 </w:t>
            </w:r>
          </w:p>
        </w:tc>
        <w:tc>
          <w:tcPr>
            <w:tcW w:type="dxa" w:w="12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148,40 </w:t>
            </w:r>
          </w:p>
        </w:tc>
        <w:tc>
          <w:tcPr>
            <w:tcW w:type="dxa" w:w="13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148,40 </w:t>
            </w:r>
          </w:p>
        </w:tc>
        <w:tc>
          <w:tcPr>
            <w:tcW w:type="dxa" w:w="15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296,80 </w:t>
            </w:r>
          </w:p>
        </w:tc>
      </w:tr>
      <w:tr>
        <w:trPr>
          <w:trHeight w:hRule="exact" w:val="318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120,57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120,57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241,14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155,01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155,01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310,02 </w:t>
            </w:r>
          </w:p>
        </w:tc>
      </w:tr>
      <w:tr>
        <w:trPr>
          <w:trHeight w:hRule="exact" w:val="312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125,78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125,78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251,56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162,11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162,11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324,22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130,75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130,75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261,50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168,61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168,61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337,22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136,51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136,51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273,02 </w:t>
            </w:r>
          </w:p>
        </w:tc>
        <w:tc>
          <w:tcPr>
            <w:tcW w:type="dxa" w:w="12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175,12 </w:t>
            </w:r>
          </w:p>
        </w:tc>
        <w:tc>
          <w:tcPr>
            <w:tcW w:type="dxa" w:w="13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175,12 </w:t>
            </w:r>
          </w:p>
        </w:tc>
        <w:tc>
          <w:tcPr>
            <w:tcW w:type="dxa" w:w="15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350,24 </w:t>
            </w:r>
          </w:p>
        </w:tc>
      </w:tr>
      <w:tr>
        <w:trPr>
          <w:trHeight w:hRule="exact" w:val="318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141,59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141,59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283,18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182,29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182,29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364,58 </w:t>
            </w:r>
          </w:p>
        </w:tc>
      </w:tr>
      <w:tr>
        <w:trPr>
          <w:trHeight w:hRule="exact" w:val="312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147,23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147,23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294,46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188,77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188,77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377,54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152,31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152,31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304,62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195,27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195,27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390,54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158,37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158,37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316,74 </w:t>
            </w:r>
          </w:p>
        </w:tc>
        <w:tc>
          <w:tcPr>
            <w:tcW w:type="dxa" w:w="12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203,73 </w:t>
            </w:r>
          </w:p>
        </w:tc>
        <w:tc>
          <w:tcPr>
            <w:tcW w:type="dxa" w:w="13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203,73 </w:t>
            </w:r>
          </w:p>
        </w:tc>
        <w:tc>
          <w:tcPr>
            <w:tcW w:type="dxa" w:w="15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407,46 </w:t>
            </w:r>
          </w:p>
        </w:tc>
      </w:tr>
      <w:tr>
        <w:trPr>
          <w:trHeight w:hRule="exact" w:val="318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164,97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164,97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329,94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211,74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211,74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423,48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170,59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170,59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341,18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219,33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219,33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438,66 </w:t>
            </w:r>
          </w:p>
        </w:tc>
      </w:tr>
      <w:tr>
        <w:trPr>
          <w:trHeight w:hRule="exact" w:val="328"/>
        </w:trPr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177,31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177,31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354,62 </w:t>
            </w:r>
          </w:p>
        </w:tc>
        <w:tc>
          <w:tcPr>
            <w:tcW w:type="dxa" w:w="12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227,56 </w:t>
            </w:r>
          </w:p>
        </w:tc>
        <w:tc>
          <w:tcPr>
            <w:tcW w:type="dxa" w:w="13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227,56 </w:t>
            </w:r>
          </w:p>
        </w:tc>
        <w:tc>
          <w:tcPr>
            <w:tcW w:type="dxa" w:w="15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455,12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577 – 20/08/2024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27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2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183,37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183,37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366,74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235,78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235,78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471,56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189,20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189,20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378,40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243,35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243,35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486,70 </w:t>
            </w:r>
          </w:p>
        </w:tc>
      </w:tr>
      <w:tr>
        <w:trPr>
          <w:trHeight w:hRule="exact" w:val="318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194,87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194,87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389,74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251,56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251,56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503,12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12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201,67 </w:t>
            </w:r>
          </w:p>
        </w:tc>
        <w:tc>
          <w:tcPr>
            <w:tcW w:type="dxa" w:w="13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201,67 </w:t>
            </w:r>
          </w:p>
        </w:tc>
        <w:tc>
          <w:tcPr>
            <w:tcW w:type="dxa" w:w="122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403,34 </w:t>
            </w:r>
          </w:p>
        </w:tc>
        <w:tc>
          <w:tcPr>
            <w:tcW w:type="dxa" w:w="12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259,13 </w:t>
            </w:r>
          </w:p>
        </w:tc>
        <w:tc>
          <w:tcPr>
            <w:tcW w:type="dxa" w:w="131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259,13 </w:t>
            </w:r>
          </w:p>
        </w:tc>
        <w:tc>
          <w:tcPr>
            <w:tcW w:type="dxa" w:w="154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518,26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208,26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208,26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416,52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267,38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267,38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534,76 </w:t>
            </w:r>
          </w:p>
        </w:tc>
      </w:tr>
      <w:tr>
        <w:trPr>
          <w:trHeight w:hRule="exact" w:val="312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213,92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213,92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427,84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274,94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274,94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549,88 </w:t>
            </w:r>
          </w:p>
        </w:tc>
      </w:tr>
      <w:tr>
        <w:trPr>
          <w:trHeight w:hRule="exact" w:val="318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221,06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221,06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442,12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284,23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284,23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568,46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12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228,18 </w:t>
            </w:r>
          </w:p>
        </w:tc>
        <w:tc>
          <w:tcPr>
            <w:tcW w:type="dxa" w:w="13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228,18 </w:t>
            </w:r>
          </w:p>
        </w:tc>
        <w:tc>
          <w:tcPr>
            <w:tcW w:type="dxa" w:w="122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456,36 </w:t>
            </w:r>
          </w:p>
        </w:tc>
        <w:tc>
          <w:tcPr>
            <w:tcW w:type="dxa" w:w="12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293,59 </w:t>
            </w:r>
          </w:p>
        </w:tc>
        <w:tc>
          <w:tcPr>
            <w:tcW w:type="dxa" w:w="131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293,59 </w:t>
            </w:r>
          </w:p>
        </w:tc>
        <w:tc>
          <w:tcPr>
            <w:tcW w:type="dxa" w:w="154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587,18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235,33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235,33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470,66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302,23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302,23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604,46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242,39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242,39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484,78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311,53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311,53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623,06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12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249,48 </w:t>
            </w:r>
          </w:p>
        </w:tc>
        <w:tc>
          <w:tcPr>
            <w:tcW w:type="dxa" w:w="13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249,48 </w:t>
            </w:r>
          </w:p>
        </w:tc>
        <w:tc>
          <w:tcPr>
            <w:tcW w:type="dxa" w:w="122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498,96 </w:t>
            </w:r>
          </w:p>
        </w:tc>
        <w:tc>
          <w:tcPr>
            <w:tcW w:type="dxa" w:w="12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320,34 </w:t>
            </w:r>
          </w:p>
        </w:tc>
        <w:tc>
          <w:tcPr>
            <w:tcW w:type="dxa" w:w="131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320,34 </w:t>
            </w:r>
          </w:p>
        </w:tc>
        <w:tc>
          <w:tcPr>
            <w:tcW w:type="dxa" w:w="154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640,68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256,65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256,65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513,30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330,15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330,15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660,30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263,78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263,78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527,56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338,83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338,83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677,66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270,39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270,39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540,78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347,60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347,60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695,20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277,54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277,54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555,08 </w:t>
            </w:r>
          </w:p>
        </w:tc>
        <w:tc>
          <w:tcPr>
            <w:tcW w:type="dxa" w:w="12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356,79 </w:t>
            </w:r>
          </w:p>
        </w:tc>
        <w:tc>
          <w:tcPr>
            <w:tcW w:type="dxa" w:w="13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356,79 </w:t>
            </w:r>
          </w:p>
        </w:tc>
        <w:tc>
          <w:tcPr>
            <w:tcW w:type="dxa" w:w="15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713,58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284,67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284,67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569,34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366,08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366,08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732,16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291,84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291,84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583,68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375,42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375,42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750,84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298,89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298,89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597,78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384,04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384,04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768,08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306,00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306,00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612,00 </w:t>
            </w:r>
          </w:p>
        </w:tc>
        <w:tc>
          <w:tcPr>
            <w:tcW w:type="dxa" w:w="12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393,39 </w:t>
            </w:r>
          </w:p>
        </w:tc>
        <w:tc>
          <w:tcPr>
            <w:tcW w:type="dxa" w:w="13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393,39 </w:t>
            </w:r>
          </w:p>
        </w:tc>
        <w:tc>
          <w:tcPr>
            <w:tcW w:type="dxa" w:w="15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786,78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313,17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313,17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626,34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402,15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402,15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804,30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320,33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320,33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640,66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411,35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411,35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822,70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12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326,91 </w:t>
            </w:r>
          </w:p>
        </w:tc>
        <w:tc>
          <w:tcPr>
            <w:tcW w:type="dxa" w:w="1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326,91 </w:t>
            </w:r>
          </w:p>
        </w:tc>
        <w:tc>
          <w:tcPr>
            <w:tcW w:type="dxa" w:w="122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653,82 </w:t>
            </w:r>
          </w:p>
        </w:tc>
        <w:tc>
          <w:tcPr>
            <w:tcW w:type="dxa" w:w="12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423,38 </w:t>
            </w:r>
          </w:p>
        </w:tc>
        <w:tc>
          <w:tcPr>
            <w:tcW w:type="dxa" w:w="13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423,38 </w:t>
            </w:r>
          </w:p>
        </w:tc>
        <w:tc>
          <w:tcPr>
            <w:tcW w:type="dxa" w:w="154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846,76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334,06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334,06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668,12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429,43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429,43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858,86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341,39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341,39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682,78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438,63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438,63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877,26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348,35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348,35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696,70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447,93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447,93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895,86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2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355,52 </w:t>
            </w:r>
          </w:p>
        </w:tc>
        <w:tc>
          <w:tcPr>
            <w:tcW w:type="dxa" w:w="1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355,52 </w:t>
            </w:r>
          </w:p>
        </w:tc>
        <w:tc>
          <w:tcPr>
            <w:tcW w:type="dxa" w:w="122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711,04 </w:t>
            </w:r>
          </w:p>
        </w:tc>
        <w:tc>
          <w:tcPr>
            <w:tcW w:type="dxa" w:w="12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456,74 </w:t>
            </w:r>
          </w:p>
        </w:tc>
        <w:tc>
          <w:tcPr>
            <w:tcW w:type="dxa" w:w="13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456,74 </w:t>
            </w:r>
          </w:p>
        </w:tc>
        <w:tc>
          <w:tcPr>
            <w:tcW w:type="dxa" w:w="154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913,48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362,57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362,57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725,14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465,91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465,91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931,82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369,13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369,13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738,26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477,41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477,41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954,82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376,83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376,83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753,66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483,98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483,98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967,96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383,54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383,54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767,08 </w:t>
            </w:r>
          </w:p>
        </w:tc>
        <w:tc>
          <w:tcPr>
            <w:tcW w:type="dxa" w:w="12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493,29 </w:t>
            </w:r>
          </w:p>
        </w:tc>
        <w:tc>
          <w:tcPr>
            <w:tcW w:type="dxa" w:w="13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493,29 </w:t>
            </w:r>
          </w:p>
        </w:tc>
        <w:tc>
          <w:tcPr>
            <w:tcW w:type="dxa" w:w="15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986,58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390,56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390,56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781,12 </w:t>
            </w:r>
          </w:p>
        </w:tc>
        <w:tc>
          <w:tcPr>
            <w:tcW w:type="dxa" w:w="12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501,97 </w:t>
            </w:r>
          </w:p>
        </w:tc>
        <w:tc>
          <w:tcPr>
            <w:tcW w:type="dxa" w:w="13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501,97 </w:t>
            </w:r>
          </w:p>
        </w:tc>
        <w:tc>
          <w:tcPr>
            <w:tcW w:type="dxa" w:w="15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1.003,94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397,72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397,72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795,44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511,26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511,26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1.022,52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404,86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404,86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809,72 </w:t>
            </w:r>
          </w:p>
        </w:tc>
        <w:tc>
          <w:tcPr>
            <w:tcW w:type="dxa" w:w="12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525,99 </w:t>
            </w:r>
          </w:p>
        </w:tc>
        <w:tc>
          <w:tcPr>
            <w:tcW w:type="dxa" w:w="13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525,99 </w:t>
            </w:r>
          </w:p>
        </w:tc>
        <w:tc>
          <w:tcPr>
            <w:tcW w:type="dxa" w:w="15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1.051,98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412,03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412,03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824,06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529,23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529,23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1.058,46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419,16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419,16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838,32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538,56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538,56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1.077,12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426,18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426,18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852,36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547,74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547,74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1.095,48 </w:t>
            </w:r>
          </w:p>
        </w:tc>
      </w:tr>
      <w:tr>
        <w:trPr>
          <w:trHeight w:hRule="exact" w:val="582"/>
        </w:trPr>
        <w:tc>
          <w:tcPr>
            <w:tcW w:type="dxa" w:w="5072"/>
            <w:gridSpan w:val="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08" w:right="100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acima de 80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R$ 15,03 - R$ 351,34 </w:t>
            </w:r>
          </w:p>
        </w:tc>
        <w:tc>
          <w:tcPr>
            <w:tcW w:type="dxa" w:w="4084"/>
            <w:gridSpan w:val="3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acima de 80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R$ 19,34 - R$ 453,55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9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577 – 20/08/2024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27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24"/>
        </w:trPr>
        <w:tc>
          <w:tcPr>
            <w:tcW w:type="dxa" w:w="13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3770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Categoria Residencial Social </w:t>
            </w:r>
          </w:p>
        </w:tc>
        <w:tc>
          <w:tcPr>
            <w:tcW w:type="dxa" w:w="4084"/>
            <w:gridSpan w:val="3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Categoria   Filantrópica </w:t>
            </w:r>
          </w:p>
        </w:tc>
      </w:tr>
      <w:tr>
        <w:trPr>
          <w:trHeight w:hRule="exact" w:val="326"/>
        </w:trPr>
        <w:tc>
          <w:tcPr>
            <w:tcW w:type="dxa" w:w="132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Água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Esgoto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Total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Água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Esgoto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Total </w:t>
            </w:r>
          </w:p>
        </w:tc>
      </w:tr>
      <w:tr>
        <w:trPr>
          <w:trHeight w:hRule="exact" w:val="62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(mínimo)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9,30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12,01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12,01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24,02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40,58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17,50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17,50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35,00 </w:t>
            </w:r>
          </w:p>
        </w:tc>
      </w:tr>
      <w:tr>
        <w:trPr>
          <w:trHeight w:hRule="exact" w:val="318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18,84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18,84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37,68 </w:t>
            </w:r>
          </w:p>
        </w:tc>
      </w:tr>
      <w:tr>
        <w:trPr>
          <w:trHeight w:hRule="exact" w:val="312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23,61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47,22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40,96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25,66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25,66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51,32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22,15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22,15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44,30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27,44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27,44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54,88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23,49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23,49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46,98 </w:t>
            </w:r>
          </w:p>
        </w:tc>
      </w:tr>
      <w:tr>
        <w:trPr>
          <w:trHeight w:hRule="exact" w:val="318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32,15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32,15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64,30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27,60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27,60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55,20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34,41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34,41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68,82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29,45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29,45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58,90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37,02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37,02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74,04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31,62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31,62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63,24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2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38,96 </w:t>
            </w:r>
          </w:p>
        </w:tc>
        <w:tc>
          <w:tcPr>
            <w:tcW w:type="dxa" w:w="1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38,96 </w:t>
            </w:r>
          </w:p>
        </w:tc>
        <w:tc>
          <w:tcPr>
            <w:tcW w:type="dxa" w:w="122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77,92 </w:t>
            </w:r>
          </w:p>
        </w:tc>
        <w:tc>
          <w:tcPr>
            <w:tcW w:type="dxa" w:w="12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33,55 </w:t>
            </w:r>
          </w:p>
        </w:tc>
        <w:tc>
          <w:tcPr>
            <w:tcW w:type="dxa" w:w="13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33,55 </w:t>
            </w:r>
          </w:p>
        </w:tc>
        <w:tc>
          <w:tcPr>
            <w:tcW w:type="dxa" w:w="154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67,10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41,63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41,63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83,26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35,50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35,50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71,00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59,54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59,54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119,08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38,21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38,21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76,42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64,26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64,26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128,52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41,25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41,25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82,50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2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68,73 </w:t>
            </w:r>
          </w:p>
        </w:tc>
        <w:tc>
          <w:tcPr>
            <w:tcW w:type="dxa" w:w="1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68,73 </w:t>
            </w:r>
          </w:p>
        </w:tc>
        <w:tc>
          <w:tcPr>
            <w:tcW w:type="dxa" w:w="122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137,46 </w:t>
            </w:r>
          </w:p>
        </w:tc>
        <w:tc>
          <w:tcPr>
            <w:tcW w:type="dxa" w:w="12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44,38 </w:t>
            </w:r>
          </w:p>
        </w:tc>
        <w:tc>
          <w:tcPr>
            <w:tcW w:type="dxa" w:w="13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44,38 </w:t>
            </w:r>
          </w:p>
        </w:tc>
        <w:tc>
          <w:tcPr>
            <w:tcW w:type="dxa" w:w="154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88,76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72,84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72,84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145,68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46,87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46,87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93,74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77,41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77,41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154,82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49,70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49,70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99,40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81,40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81,40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162,80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52,51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52,51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105,02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2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86,06 </w:t>
            </w:r>
          </w:p>
        </w:tc>
        <w:tc>
          <w:tcPr>
            <w:tcW w:type="dxa" w:w="1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86,06 </w:t>
            </w:r>
          </w:p>
        </w:tc>
        <w:tc>
          <w:tcPr>
            <w:tcW w:type="dxa" w:w="122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172,12 </w:t>
            </w:r>
          </w:p>
        </w:tc>
        <w:tc>
          <w:tcPr>
            <w:tcW w:type="dxa" w:w="12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55,41 </w:t>
            </w:r>
          </w:p>
        </w:tc>
        <w:tc>
          <w:tcPr>
            <w:tcW w:type="dxa" w:w="13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55,41 </w:t>
            </w:r>
          </w:p>
        </w:tc>
        <w:tc>
          <w:tcPr>
            <w:tcW w:type="dxa" w:w="154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110,82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90,61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90,61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181,22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58,12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58,12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116,24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94,72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94,72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189,44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61,10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61,10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122,20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99,27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99,27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198,54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63,88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63,88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127,76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104,89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104,89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209,78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67,44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67,44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134,88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109,86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109,86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219,72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70,69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70,69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141,38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115,05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115,05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230,10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74,21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74,21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148,42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120,57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120,57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241,14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77,50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77,50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155,00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125,78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125,78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251,56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81,07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81,07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162,14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130,75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130,75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261,50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84,31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84,31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168,62 </w:t>
            </w:r>
          </w:p>
        </w:tc>
      </w:tr>
      <w:tr>
        <w:trPr>
          <w:trHeight w:hRule="exact" w:val="318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136,51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136,51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273,02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87,57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87,57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175,14 </w:t>
            </w:r>
          </w:p>
        </w:tc>
      </w:tr>
      <w:tr>
        <w:trPr>
          <w:trHeight w:hRule="exact" w:val="312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141,59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141,59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283,18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91,14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91,14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182,28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147,23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147,23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294,46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94,38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94,38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188,76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152,31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152,31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304,62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97,64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97,64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195,28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158,37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158,37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316,74 </w:t>
            </w:r>
          </w:p>
        </w:tc>
        <w:tc>
          <w:tcPr>
            <w:tcW w:type="dxa" w:w="12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101,87 </w:t>
            </w:r>
          </w:p>
        </w:tc>
        <w:tc>
          <w:tcPr>
            <w:tcW w:type="dxa" w:w="13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101,87 </w:t>
            </w:r>
          </w:p>
        </w:tc>
        <w:tc>
          <w:tcPr>
            <w:tcW w:type="dxa" w:w="15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203,74 </w:t>
            </w:r>
          </w:p>
        </w:tc>
      </w:tr>
      <w:tr>
        <w:trPr>
          <w:trHeight w:hRule="exact" w:val="312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164,97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164,97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329,94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105,88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105,88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211,76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170,59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170,59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341,18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109,66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109,66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219,32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177,31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177,31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354,62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113,79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113,79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227,58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183,37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183,37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366,74 </w:t>
            </w:r>
          </w:p>
        </w:tc>
        <w:tc>
          <w:tcPr>
            <w:tcW w:type="dxa" w:w="12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117,89 </w:t>
            </w:r>
          </w:p>
        </w:tc>
        <w:tc>
          <w:tcPr>
            <w:tcW w:type="dxa" w:w="13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117,89 </w:t>
            </w:r>
          </w:p>
        </w:tc>
        <w:tc>
          <w:tcPr>
            <w:tcW w:type="dxa" w:w="15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235,78 </w:t>
            </w:r>
          </w:p>
        </w:tc>
      </w:tr>
      <w:tr>
        <w:trPr>
          <w:trHeight w:hRule="exact" w:val="312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189,20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189,20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378,40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121,68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121,68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243,36 </w:t>
            </w:r>
          </w:p>
        </w:tc>
      </w:tr>
      <w:tr>
        <w:trPr>
          <w:trHeight w:hRule="exact" w:val="32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194,87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194,87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389,74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125,78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125,78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251,56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201,67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201,67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403,34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129,56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129,56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259,12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208,26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208,26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416,52 </w:t>
            </w:r>
          </w:p>
        </w:tc>
        <w:tc>
          <w:tcPr>
            <w:tcW w:type="dxa" w:w="12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133,70 </w:t>
            </w:r>
          </w:p>
        </w:tc>
        <w:tc>
          <w:tcPr>
            <w:tcW w:type="dxa" w:w="13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133,70 </w:t>
            </w:r>
          </w:p>
        </w:tc>
        <w:tc>
          <w:tcPr>
            <w:tcW w:type="dxa" w:w="15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267,40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577 – 20/08/2024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27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2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213,92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213,92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427,84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137,47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137,47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274,94 </w:t>
            </w:r>
          </w:p>
        </w:tc>
      </w:tr>
      <w:tr>
        <w:trPr>
          <w:trHeight w:hRule="exact" w:val="32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221,06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221,06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442,12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142,12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142,12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284,24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228,18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228,18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456,36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146,79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146,79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293,58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235,33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235,33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470,66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151,12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151,12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302,24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12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242,39 </w:t>
            </w:r>
          </w:p>
        </w:tc>
        <w:tc>
          <w:tcPr>
            <w:tcW w:type="dxa" w:w="13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242,39 </w:t>
            </w:r>
          </w:p>
        </w:tc>
        <w:tc>
          <w:tcPr>
            <w:tcW w:type="dxa" w:w="122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484,78 </w:t>
            </w:r>
          </w:p>
        </w:tc>
        <w:tc>
          <w:tcPr>
            <w:tcW w:type="dxa" w:w="12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155,77 </w:t>
            </w:r>
          </w:p>
        </w:tc>
        <w:tc>
          <w:tcPr>
            <w:tcW w:type="dxa" w:w="131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155,77 </w:t>
            </w:r>
          </w:p>
        </w:tc>
        <w:tc>
          <w:tcPr>
            <w:tcW w:type="dxa" w:w="154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311,54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249,48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249,48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498,96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160,18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160,18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320,36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256,65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256,65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513,30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165,09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165,09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330,18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263,78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263,78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527,56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169,43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169,43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338,86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12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270,39 </w:t>
            </w:r>
          </w:p>
        </w:tc>
        <w:tc>
          <w:tcPr>
            <w:tcW w:type="dxa" w:w="13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270,39 </w:t>
            </w:r>
          </w:p>
        </w:tc>
        <w:tc>
          <w:tcPr>
            <w:tcW w:type="dxa" w:w="122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540,78 </w:t>
            </w:r>
          </w:p>
        </w:tc>
        <w:tc>
          <w:tcPr>
            <w:tcW w:type="dxa" w:w="12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173,80 </w:t>
            </w:r>
          </w:p>
        </w:tc>
        <w:tc>
          <w:tcPr>
            <w:tcW w:type="dxa" w:w="131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173,80 </w:t>
            </w:r>
          </w:p>
        </w:tc>
        <w:tc>
          <w:tcPr>
            <w:tcW w:type="dxa" w:w="154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347,60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277,54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277,54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555,08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178,40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178,40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356,80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12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284,67 </w:t>
            </w:r>
          </w:p>
        </w:tc>
        <w:tc>
          <w:tcPr>
            <w:tcW w:type="dxa" w:w="13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284,67 </w:t>
            </w:r>
          </w:p>
        </w:tc>
        <w:tc>
          <w:tcPr>
            <w:tcW w:type="dxa" w:w="122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569,34 </w:t>
            </w:r>
          </w:p>
        </w:tc>
        <w:tc>
          <w:tcPr>
            <w:tcW w:type="dxa" w:w="12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183,05 </w:t>
            </w:r>
          </w:p>
        </w:tc>
        <w:tc>
          <w:tcPr>
            <w:tcW w:type="dxa" w:w="131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183,05 </w:t>
            </w:r>
          </w:p>
        </w:tc>
        <w:tc>
          <w:tcPr>
            <w:tcW w:type="dxa" w:w="154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366,10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291,84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291,84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583,68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187,71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187,71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375,42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298,89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298,89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597,78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192,02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192,02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384,04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306,00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306,00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612,00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196,70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196,70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393,40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313,17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313,17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626,34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201,08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201,08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402,16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320,33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320,33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640,66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205,68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205,68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411,36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326,91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326,91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653,82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211,70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211,70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423,40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334,06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334,06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668,12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214,72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214,72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429,44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341,39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341,39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682,78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219,32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219,32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438,64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348,35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348,35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696,70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223,96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223,96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447,92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355,52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355,52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711,04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228,37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228,37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456,74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362,57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362,57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725,14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465,91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465,91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931,82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12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369,13 </w:t>
            </w:r>
          </w:p>
        </w:tc>
        <w:tc>
          <w:tcPr>
            <w:tcW w:type="dxa" w:w="1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369,13 </w:t>
            </w:r>
          </w:p>
        </w:tc>
        <w:tc>
          <w:tcPr>
            <w:tcW w:type="dxa" w:w="122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738,26 </w:t>
            </w:r>
          </w:p>
        </w:tc>
        <w:tc>
          <w:tcPr>
            <w:tcW w:type="dxa" w:w="12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477,41 </w:t>
            </w:r>
          </w:p>
        </w:tc>
        <w:tc>
          <w:tcPr>
            <w:tcW w:type="dxa" w:w="13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477,41 </w:t>
            </w:r>
          </w:p>
        </w:tc>
        <w:tc>
          <w:tcPr>
            <w:tcW w:type="dxa" w:w="154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954,82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376,83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376,83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753,66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483,98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483,98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967,96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383,54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383,54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767,08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493,29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493,29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986,58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390,56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390,56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781,12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501,97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501,97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1.003,94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12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397,72 </w:t>
            </w:r>
          </w:p>
        </w:tc>
        <w:tc>
          <w:tcPr>
            <w:tcW w:type="dxa" w:w="1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397,72 </w:t>
            </w:r>
          </w:p>
        </w:tc>
        <w:tc>
          <w:tcPr>
            <w:tcW w:type="dxa" w:w="122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795,44 </w:t>
            </w:r>
          </w:p>
        </w:tc>
        <w:tc>
          <w:tcPr>
            <w:tcW w:type="dxa" w:w="12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511,26 </w:t>
            </w:r>
          </w:p>
        </w:tc>
        <w:tc>
          <w:tcPr>
            <w:tcW w:type="dxa" w:w="13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511,26 </w:t>
            </w:r>
          </w:p>
        </w:tc>
        <w:tc>
          <w:tcPr>
            <w:tcW w:type="dxa" w:w="154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1.022,52 </w:t>
            </w:r>
          </w:p>
        </w:tc>
      </w:tr>
      <w:tr>
        <w:trPr>
          <w:trHeight w:hRule="exact" w:val="316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404,86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404,86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809,72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525,99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525,99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1.051,98 </w:t>
            </w:r>
          </w:p>
        </w:tc>
      </w:tr>
      <w:tr>
        <w:trPr>
          <w:trHeight w:hRule="exact" w:val="312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412,03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412,03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824,06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529,23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529,23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1.058,46 </w:t>
            </w:r>
          </w:p>
        </w:tc>
      </w:tr>
      <w:tr>
        <w:trPr>
          <w:trHeight w:hRule="exact" w:val="318"/>
        </w:trPr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419,16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419,16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838,32 </w:t>
            </w:r>
          </w:p>
        </w:tc>
        <w:tc>
          <w:tcPr>
            <w:tcW w:type="dxa" w:w="12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538,56 </w:t>
            </w:r>
          </w:p>
        </w:tc>
        <w:tc>
          <w:tcPr>
            <w:tcW w:type="dxa" w:w="13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538,56 </w:t>
            </w:r>
          </w:p>
        </w:tc>
        <w:tc>
          <w:tcPr>
            <w:tcW w:type="dxa" w:w="15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1.077,12 </w:t>
            </w:r>
          </w:p>
        </w:tc>
      </w:tr>
      <w:tr>
        <w:trPr>
          <w:trHeight w:hRule="exact" w:val="314"/>
        </w:trPr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426,18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426,18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852,36 </w:t>
            </w:r>
          </w:p>
        </w:tc>
        <w:tc>
          <w:tcPr>
            <w:tcW w:type="dxa" w:w="12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547,74 </w:t>
            </w:r>
          </w:p>
        </w:tc>
        <w:tc>
          <w:tcPr>
            <w:tcW w:type="dxa" w:w="13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547,74 </w:t>
            </w:r>
          </w:p>
        </w:tc>
        <w:tc>
          <w:tcPr>
            <w:tcW w:type="dxa" w:w="15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1.095,48 </w:t>
            </w:r>
          </w:p>
        </w:tc>
      </w:tr>
      <w:tr>
        <w:trPr>
          <w:trHeight w:hRule="exact" w:val="586"/>
        </w:trPr>
        <w:tc>
          <w:tcPr>
            <w:tcW w:type="dxa" w:w="507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08" w:right="100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acima de 80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R$ 15,03 - R$ 351,34 </w:t>
            </w:r>
          </w:p>
        </w:tc>
        <w:tc>
          <w:tcPr>
            <w:tcW w:type="dxa" w:w="4084"/>
            <w:gridSpan w:val="3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acima de 80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R$ 19,34 - R$ 453,55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4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577 – 20/08/2024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por volume consumido, conforme exemplos abaixo,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de até 10 m³ e de 25 m³: </w:t>
      </w:r>
    </w:p>
    <w:p>
      <w:pPr>
        <w:autoSpaceDN w:val="0"/>
        <w:autoSpaceDE w:val="0"/>
        <w:widowControl/>
        <w:spacing w:line="245" w:lineRule="auto" w:before="250" w:after="0"/>
        <w:ind w:left="568" w:right="316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R$ 18,60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R$ 18,60 </w:t>
      </w:r>
    </w:p>
    <w:p>
      <w:pPr>
        <w:autoSpaceDN w:val="0"/>
        <w:autoSpaceDE w:val="0"/>
        <w:widowControl/>
        <w:spacing w:line="245" w:lineRule="auto" w:before="344" w:after="0"/>
        <w:ind w:left="568" w:right="446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(25 m³) = R$ 77,41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R$ 77,41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em função do volume consumido de água, e seu valor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 a 100% do valor da água, observadas as mesmas categorias. </w:t>
      </w:r>
    </w:p>
    <w:p>
      <w:pPr>
        <w:autoSpaceDN w:val="0"/>
        <w:autoSpaceDE w:val="0"/>
        <w:widowControl/>
        <w:spacing w:line="245" w:lineRule="auto" w:before="544" w:after="0"/>
        <w:ind w:left="568" w:right="316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R$ 18,60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R$ 18,60 </w:t>
      </w:r>
    </w:p>
    <w:p>
      <w:pPr>
        <w:autoSpaceDN w:val="0"/>
        <w:autoSpaceDE w:val="0"/>
        <w:widowControl/>
        <w:spacing w:line="245" w:lineRule="auto" w:before="346" w:after="0"/>
        <w:ind w:left="568" w:right="446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(25 m³) = R$ 77,41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R$ 77,41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246" w:after="0"/>
        <w:ind w:left="568" w:right="158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R$ 18,60) + (Tarifa de Esgoto = R$ 18,60)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R$ 18,60 + R$ 18,60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R$ 37,20</w:t>
      </w:r>
    </w:p>
    <w:p>
      <w:pPr>
        <w:autoSpaceDN w:val="0"/>
        <w:autoSpaceDE w:val="0"/>
        <w:widowControl/>
        <w:spacing w:line="245" w:lineRule="auto" w:before="348" w:after="0"/>
        <w:ind w:left="568" w:right="158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R$ 77,41) + (Tarifa de Esgoto = R$ 77,41)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R$ 77,41 + R$ 77,41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R$ 154,82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577 – 20/08/2024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2" w:right="119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2" w:after="30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577, DE 20 DE AGOSTO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594"/>
        </w:trPr>
        <w:tc>
          <w:tcPr>
            <w:tcW w:type="dxa" w:w="6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7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9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água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154,02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154,02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água com corte de asfalto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2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200,23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com corte de asfalto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2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200,23 </w:t>
            </w:r>
          </w:p>
        </w:tc>
      </w:tr>
      <w:tr>
        <w:trPr>
          <w:trHeight w:hRule="exact" w:val="59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Ligação solicitado pelo proprietário (corte normal, sem abertura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 pública)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61,61 </w:t>
            </w:r>
          </w:p>
        </w:tc>
      </w:tr>
      <w:tr>
        <w:trPr>
          <w:trHeight w:hRule="exact" w:val="598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7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Ligação solicitado pelo proprietário (corte na calçada ou com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da via pública) </w:t>
            </w:r>
          </w:p>
        </w:tc>
        <w:tc>
          <w:tcPr>
            <w:tcW w:type="dxa" w:w="9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2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154,02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7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fornecimento de água por falta de pagamento (no hidrômetro) </w:t>
            </w:r>
          </w:p>
        </w:tc>
        <w:tc>
          <w:tcPr>
            <w:tcW w:type="dxa" w:w="9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61,61 </w:t>
            </w:r>
          </w:p>
        </w:tc>
      </w:tr>
      <w:tr>
        <w:trPr>
          <w:trHeight w:hRule="exact" w:val="59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fornecimento de água por falta de pagamento (na calçada ou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rua)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2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123,22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local do hidrômetro a pedido do proprietário (cavalete)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46,21 </w:t>
            </w:r>
          </w:p>
        </w:tc>
      </w:tr>
      <w:tr>
        <w:trPr>
          <w:trHeight w:hRule="exact" w:val="59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no cavalete (substituição de lacre, troca de registro, conserto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vazamento)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46,21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teste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46,21 </w:t>
            </w:r>
          </w:p>
        </w:tc>
      </w:tr>
      <w:tr>
        <w:trPr>
          <w:trHeight w:hRule="exact" w:val="59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Pipa com 6mil litros de água potável (de segunda a sexta-feira)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zona urbana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2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138,62 </w:t>
            </w:r>
          </w:p>
        </w:tc>
      </w:tr>
      <w:tr>
        <w:trPr>
          <w:trHeight w:hRule="exact" w:val="60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Pipa com 6mil litros de água potável (nos sábados, domingos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feriados) transporte zona urbana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2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161,73 </w:t>
            </w:r>
          </w:p>
        </w:tc>
      </w:tr>
      <w:tr>
        <w:trPr>
          <w:trHeight w:hRule="exact" w:val="34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na zona rural (por km) (de segunda a sexta-feira)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</w:tr>
      <w:tr>
        <w:trPr>
          <w:trHeight w:hRule="exact" w:val="35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na zona rural (por km) (nos sábados, domingos e feriados)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9,23 </w:t>
            </w:r>
          </w:p>
        </w:tc>
      </w:tr>
      <w:tr>
        <w:trPr>
          <w:trHeight w:hRule="exact" w:val="3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Hora de Máquina (retroescavadeira)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154,02 </w:t>
            </w:r>
          </w:p>
        </w:tc>
      </w:tr>
      <w:tr>
        <w:trPr>
          <w:trHeight w:hRule="exact" w:val="35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tributos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32,34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liberação de habite-se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77,02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Certidões ou atestados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32,34 </w:t>
            </w:r>
          </w:p>
        </w:tc>
      </w:tr>
      <w:tr>
        <w:trPr>
          <w:trHeight w:hRule="exact" w:val="59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diretrizes técnicas para desmembramentos, loteamentos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parcelamento de solo urbano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2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164,11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105,85 </w:t>
            </w:r>
          </w:p>
        </w:tc>
      </w:tr>
      <w:tr>
        <w:trPr>
          <w:trHeight w:hRule="exact" w:val="3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segunda via de fatura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0,62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de encanador/hora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Água: Físico-química e/ou Bacteriológica unitário por análise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29,75 </w:t>
            </w:r>
          </w:p>
        </w:tc>
      </w:tr>
      <w:tr>
        <w:trPr>
          <w:trHeight w:hRule="exact" w:val="35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7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externamente (sítios, etc.) por quilômetros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0,40 </w:t>
            </w:r>
          </w:p>
        </w:tc>
      </w:tr>
      <w:tr>
        <w:trPr>
          <w:trHeight w:hRule="exact" w:val="350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7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técnica improdutiva </w:t>
            </w:r>
          </w:p>
        </w:tc>
        <w:tc>
          <w:tcPr>
            <w:tcW w:type="dxa" w:w="9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21,02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6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577 – 20/08/2024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82" w:right="111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