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80" w:after="0"/>
        <w:ind w:left="134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682, DE 23 DE JANEIRO DE 2026 </w:t>
      </w:r>
    </w:p>
    <w:p>
      <w:pPr>
        <w:autoSpaceDN w:val="0"/>
        <w:autoSpaceDE w:val="0"/>
        <w:widowControl/>
        <w:spacing w:line="245" w:lineRule="auto" w:before="640" w:after="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Corumbataí - SP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40" w:after="2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atribuições que lhe conferem a Cláusula 32ª, inc. IV, do Protocolo de Intenções da ARES-PCJ,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https://stip-arespcj.1doc.com.br/verificacao/3871-6F1E-B753-68E1 e informe o código 3871-6F1E-B753-68E1</w:t>
            </w:r>
          </w:p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1.416, de 20/09/2010,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Corumbataí, ratificou o Protocolo de Intenções da Agência Reguladora ARES-PCJ,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delegou as competências municipais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regulação e fiscalização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valores dos Preços Públicos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dos Demais Serviços praticados pelo DMAE - Departamento Municipal de Água 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Corumbataí, responsável pelos serviços públicos de abastecimento de água e esgotamento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sanitário do Município de Corumbataí;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do Parecer Consolidado ARES-PCJ nº 07/2026-RLFL, emitiu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parecer favorável ao processo de revisão tarifária, por vislumbrar plena regularidade do pleito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Corumbataí,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utilizando como base a própria Resolução ARES-PCJ nº 01, de 21/11/2011, com seus membros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nomeados pela Portaria nº 9.079, de 30/09/2025, reunido na manhã do dia 21 de janeiro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2026, analisou e aprovou o conteúdo do Parecer Consolidado ARES-PCJ nº 07/2026-RLFL,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inclusive os índices propostos para a revisão dos valores das Tarifas de Água e Esgoto praticados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 DMAE - Departamento Municipal de Água e Esgoto de Corumbataí;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DMAE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Corumbataí, a Diretoria Colegiada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ARES-PCJ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reunida no dia 23 de janeiro de 2026,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682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6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praticados pelo DMAE -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Água e Esgoto Corumbataí, em 27,55% (vinte e sete inteiros e cinquenta e cinco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 por cento).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DMAE de Corumbataí,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do mês de março de 2026, em todas as categorias e faixas de consumo. </w:t>
      </w:r>
    </w:p>
    <w:p>
      <w:pPr>
        <w:autoSpaceDN w:val="0"/>
        <w:autoSpaceDE w:val="0"/>
        <w:widowControl/>
        <w:spacing w:line="197" w:lineRule="auto" w:before="348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DMAE de Corumbataí,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3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apresentado nas tabelas do Anexo I desta Resolução.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https://stip-arespcj.1doc.com.br/verificacao/3871-6F1E-B753-68E1 e informe o código 3871-6F1E-B753-68E1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Atualizar os atuais valores dos Preços Públicos dos Demais Serviços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DMAE de Corumbataí, conforme novas composições de quantitativos e custos unitários.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dos valores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será aplicado pelo DMAE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Corumbataí, a partir do mês de março de 2026.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DMAE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Corumbataí, conforme apresentado nas tabelas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 o DMAE - Departamento Municipal de Água e Esgoto Corumbataí,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afixará as tabelas com os novos valores das Tarifas de Água e Esgoto e dos Preços Públicos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DMAE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Municipal de Água e Esgoto Corumbataí, após 30 (trinta) dias da publicação,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íntegra, desta Resolução na imprensa oficial, ou em jornal de circulação no Município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Corumbataí, conforme determina o art. 39, da Lei Federal nº 11.445/2007, respeitando o período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realização das leituras/medições e as emissões das respectivas Contas/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Faturas obedecerão aos prazos estabelecidos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4" w:after="0"/>
              <w:ind w:left="0" w:right="36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5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682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80" w:after="0"/>
        <w:ind w:left="129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682, DE 23 DE JANEIRO DE 2026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58"/>
        <w:ind w:left="187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55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324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1270"/>
              </w:trPr>
              <w:tc>
                <w:tcPr>
                  <w:tcW w:type="dxa" w:w="311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00 a 10 (mínimo)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11,77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9,42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1,77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1,42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3,19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2,90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2,32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4,37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3,50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5,47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4,38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6,56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5,24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71 a 100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8,19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6,55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9,32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7,46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https://stip-arespcj.1doc.com.br/verificacao/3871-6F1E-B753-68E1 e informe o código 3871-6F1E-B753-68E1</w:t>
            </w:r>
          </w:p>
        </w:tc>
      </w:tr>
      <w:tr>
        <w:trPr>
          <w:trHeight w:hRule="exact" w:val="49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900"/>
              <w:gridCol w:w="1900"/>
              <w:gridCol w:w="1900"/>
              <w:gridCol w:w="1900"/>
              <w:gridCol w:w="1900"/>
            </w:tblGrid>
            <w:tr>
              <w:trPr>
                <w:trHeight w:hRule="exact" w:val="638"/>
              </w:trPr>
              <w:tc>
                <w:tcPr>
                  <w:tcW w:type="dxa" w:w="934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CATEGORIAS RESIDENCIAL, COMERCIAL, PÚBLICO E INDUSTRIAL </w:t>
                  </w:r>
                </w:p>
              </w:tc>
            </w:tr>
            <w:tr>
              <w:trPr>
                <w:trHeight w:hRule="exact" w:val="127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 DE CONSUMO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9bc2e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70" w:after="0"/>
                    <w:ind w:left="144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00 a 10 (mínimo)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23,56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18,85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42,41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2,37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1,90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4,27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1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2,90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2,32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4,37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3,50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5,47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4,38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6,56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5,24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11,8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71 a 100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8,19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6,55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14,74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311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14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9,32</w:t>
                  </w:r>
                </w:p>
              </w:tc>
              <w:tc>
                <w:tcPr>
                  <w:tcW w:type="dxa" w:w="17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6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>7,46</w:t>
                  </w:r>
                </w:p>
              </w:tc>
              <w:tc>
                <w:tcPr>
                  <w:tcW w:type="dxa" w:w="148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16,78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50" w:after="0"/>
              <w:ind w:left="5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Nota: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Os valores das Tarifas de Esgoto correspondem a 80% dos valores das Tarifas de Água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682 – 23/01/2026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9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74" w:after="0"/>
        <w:ind w:left="1872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4" w:after="0"/>
        <w:ind w:left="36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R$ 23,56) = R$ 23,56 </w:t>
      </w:r>
    </w:p>
    <w:p>
      <w:pPr>
        <w:autoSpaceDN w:val="0"/>
        <w:autoSpaceDE w:val="0"/>
        <w:widowControl/>
        <w:spacing w:line="197" w:lineRule="auto" w:before="348" w:after="26"/>
        <w:ind w:left="36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Residencial (consumo de 25 m³)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R$ 23,56) + (10 m³ x R$ 2,37 = R$ 23,70) + (5 m³ x R$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https://stip-arespcj.1doc.com.br/verificacao/3871-6F1E-B753-68E1 e informe o código 3871-6F1E-B753-68E1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2,90 = R$ 14,50)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R$ 23,56 + R$ 23,70 + R$ 14,50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R$ 61,76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80%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Mínima (1° faixa = de 0 a 10 m³ = R$ 18,85) = R$ 18,85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(Tarifa Mínima = R$ 18,85) + (10 m³ x R$ 1,90 = R$ 19,00) + (5 m³ x R$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= R$ 11,60)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R$ 18,85 + R$ 19,00 + R$ 11,60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R$ 49,45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3)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(Água e Esgoto)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até 10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R$ 23,56) + (Tarifa de Esgoto = R$ 18,85)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R$ 42,41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3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f)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(consumo de 25 m³)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7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R$ 61,76) + (Tarifa de Esgoto = R$ 49,45)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Tarifa Total = R$ 111,21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682 – 23/01/2026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12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739380" cy="9227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227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322580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80" w:after="0"/>
        <w:ind w:left="1296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682, DE 23 DE JANEIRO DE 2026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258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7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4751"/>
              <w:gridCol w:w="4751"/>
            </w:tblGrid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DESCRIÇÃO DOS SERVIÇOS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¾" - Bancada Fixa - Visita com veículo leve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29,78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Aferição de Hidrômetro ¾" - Bancada Portátil -Visita com veículo leve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30,60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de Ligação   ¾"- Calçada/Ramal na Calçada,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146,70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de Ligação ¾" - Calçada/Ramal na Calçada, Calçada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120,42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Cancelamento de Ligação ¾" - Rua Asfalto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267,26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Corte e Religação ¾"  - Visita com veículo leve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34,68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Ligação ¾” -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171,10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Mudança de Ligação - Calçada sem 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301,10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Hidrômetro ¾" - Visita com veículo leve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126,75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Registro ¾" - Visita com veículo leve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108,48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Fornecimento de água caminhão (m³)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1,60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Transporte de água caminhão (km)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288" w:right="288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27,38 +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4,82/km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LIGAÇÕES - ÁGUA E ESGOTO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5b9ad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 - Calçada/Ramal na Calçada, Cavalete aéreo, Calçada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474,03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¾"- Calçada/Ramal na Calçada, Cavalete aéreo, Calçada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248,07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 - Rua Asfalto, Cavalete aéreo,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594,84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 - Rua Asfalto, Cavalete aéreo, Calçada sem 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734,13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77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¾"- Rua sem pavimento, Cavalete aéreo,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553,84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Água ¾" - Rua sem pavimento, Cavalete aéreo, Calçada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336,33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77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Calçada/Ramal na Calçada,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208,66 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Calçada/Ramal na Calçada, Calçada sem 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190,71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Rua Asfalto,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358,51 </w:t>
                  </w:r>
                </w:p>
              </w:tc>
            </w:tr>
            <w:tr>
              <w:trPr>
                <w:trHeight w:hRule="exact" w:val="402"/>
              </w:trPr>
              <w:tc>
                <w:tcPr>
                  <w:tcW w:type="dxa" w:w="778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Rua Asfalto, Calçada sem 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606,46 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Rua sem pavimento, Calçada de concreto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233,99 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778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Ligação de Esgoto 100 mm - Rua sem pavimento, Calçada sem pavimento </w:t>
                  </w:r>
                </w:p>
              </w:tc>
              <w:tc>
                <w:tcPr>
                  <w:tcW w:type="dxa" w:w="15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346,36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https://stip-arespcj.1doc.com.br/verificacao/3871-6F1E-B753-68E1 e informe o código 3871-6F1E-B753-68E1</w:t>
            </w:r>
          </w:p>
        </w:tc>
      </w:tr>
      <w:tr>
        <w:trPr>
          <w:trHeight w:hRule="exact" w:val="6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682 – 23/01/2026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5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2002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3871-6F1E-B753-68E1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26/01/2026 16:26:44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54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https://stip-arespcj.1doc.com.br/verificacao/3871-6F1E-B753-68E1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3871-6F1E-B753-68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