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8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668, DE 08 DE DEZEMBRO DE 2025 </w:t>
      </w:r>
    </w:p>
    <w:p>
      <w:pPr>
        <w:autoSpaceDN w:val="0"/>
        <w:autoSpaceDE w:val="0"/>
        <w:widowControl/>
        <w:spacing w:line="245" w:lineRule="auto" w:before="650" w:after="246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alíquotas, metodologias de cálculos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e formas de cobrança e repasse da Taxa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(RSU) - Exercício de 2026,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referente aos serviços de Limpeza Urbana e Manejo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Resíduos Sólidos a ser cobrada dos prestadores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desses serviços dos municípios consorciados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conveniados à ARES-PCJ, e 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4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https://stip-arespcj.1doc.com.br/verificacao/27DB-0632-F9C0-9279 e informe o código 27DB-0632-F9C0-9279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BACIAS DOS RIOS PIRACICABA, CAPIVARI E JUNDIAÍ (AGÊNCIA REGULADORA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suas atribuições e na forma da Cláusula 32ª, incisos I, II e III, do Protocolo de Intenções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convertido em Contrato de Consórcio Público, e o Artigo 29, incisos I, II e III, do Estatuto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Agência Reguladora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Que, em conformidade com o Inciso XV, da Cláusula 20ª, do Protocolo de Intenções da ARES-PCJ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compete à Assembleia Geral da ARES-PCJ deliberar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fixação, revisão e reajustes dos valores das taxas e tarifas e outros preços públicos,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referentes aos serviços prestados pela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Cláusula 68ª, do Protocolo de Intenções da ARES-PCJ, define que a Taxa de Regulação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tem como fato gerador o desempenho das atividades de regulação e fiscalização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saneamento básico, delegadas pelos municípios associados,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tendo como sujeitos passivos os prestadores desses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§ 2º da Cláusula 69ª, do Protocolo de Intenções da ARES-PCJ, prevê que a alíquota da Taxa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Regulação e Fiscalização poderá ser revista, observados critérios técnicos de cálculo do valor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Agência Reguladora ARES-PCJ, com aprovação da Assembleia Geral;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§ 4º do Art. 67, do Estatuto da ARES-PCJ, define que a alíquota, a metodologia de apuração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forma de repasse do valor referente à Taxa de Regulação e Fiscalização serão definidas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específica da Agência Reguladora ARES-PCJ.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nos municípios associados à ARES-PCJ, os serviços de Limpeza Urbana e Manejo de Resíduos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Sólidos são prestados de forma direta (prefeitura, autarquia, empresa pública e de economia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mista) ou através de contratos de concessão ou de parceria público-privada (empresas privadas);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66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668 – 08/12/2025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402" w:bottom="4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64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nos municípios associados à ARES-PCJ, há prestadores de serviços de Limpeza Urbana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Manejo de Resíduos Sólidos que atuam através de contratos de concessão ou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que possuem cláusulas específicas que definem a alíquota da Taxa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Fiscalização; </w:t>
      </w:r>
    </w:p>
    <w:p>
      <w:pPr>
        <w:autoSpaceDN w:val="0"/>
        <w:autoSpaceDE w:val="0"/>
        <w:widowControl/>
        <w:spacing w:line="245" w:lineRule="auto" w:before="344" w:after="3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na 29ª Assembleia Geral Ordinária da ARES-PCJ, realizada no dia 02 de outubro de 2025,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 a manutenção da alíquota de 0,25% (vinte centésimos por cento) para 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Fiscalização, referente aos serviços de Limpeza Urbana e Manejo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(RSU), para o Exercício 2026, a ser cobrada apenas dos prestadores dos serviços de Manejo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tendo como base de cálculo, os valores de 2024 da Receita Requerida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baseada na proposta aprovada na 29ª Assembleia Geral Ordinária da ARES-PCJ e, a fim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https://stip-arespcj.1doc.com.br/verificacao/27DB-0632-F9C0-9279 e informe o código 27DB-0632-F9C0-9279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fixar a alíquota e definir as metodologias de cálculo dos valores e formas de cobrança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repasse da Taxa de Regulação e Fiscalização (RSU) - Exercício 2026, a Diretoria Colegiada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Agência Reguladora ARES-PCJ, reunida em 08 de dezembro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- Fixar a alíquota e definir as metodologias de cálculos dos valores e as formas de cobrança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repasse da Taxa de Regulação e Fiscalização (RSU), referente ao Exercício de 2026, a ser cobrada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apenas dos prestadores dos serviços de Manejo de Resíduos Sólidos (RSU) dos municípios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associados à ARES-PCJ.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A alíquota da Taxa de Regulação e Fiscalização (RSU) - Exercício de 2025, referente aos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Limpeza Urbana e Manejo de Resíduos Sólidos, para municípios com Prestação Direta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(prefeituras, autarquias, empresas públicas e de economia mista), será de 0,25% (vinte e cinco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centésimos por cento), aplicada sobre o valor da Receita Requerida, referente ao Exercício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2024, apenas dos serviços de Manejo de Resíduos Sólidos, excetuando os serviços de Limpeza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Urbab..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Em municípios com contratos de concessão ou de parceria público-privada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Limpeza Urbana e Manejo de Resíduos Sólidos, para fins de cálculos da Taxa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Regulação e Fiscalização (RSU), serão respeitadas e utilizadas a base de cálculo e a alíquota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nos respectivos contratos.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Nos termos da Resolução ANA nº 79, de 14 de junho de 2021, Receita Requerida é aquela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suficiente para ressarcir o prestador de serviço das despesas administrativas e dos custos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eficientes de operação e manutenção, de investimentos prudentes e necessários, bem como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remunerar de forma adequada o capital investido, quando couber.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Para apuração da Receita Requerida considerar-se-á os custos e despesas apenas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referentes aos serviços de Manejo de Resíduos Sólidos, nos termos do Art. 3º, inciso I, alínea c,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6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668 – 08/12/2025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2" w:right="402" w:bottom="4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64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11.445/2007, constituídos pelas atividades, disponibilização e manutenção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infraestruturas e instalações operacionais de coleta, transporte, transbordo, tratamento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final ambientalmente adequada dos resíduos sólidos domiciliares. </w:t>
      </w:r>
    </w:p>
    <w:p>
      <w:pPr>
        <w:autoSpaceDN w:val="0"/>
        <w:autoSpaceDE w:val="0"/>
        <w:widowControl/>
        <w:spacing w:line="245" w:lineRule="auto" w:before="34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custos e despesas dos serviços de Manejo de Resíduos Sólidos correspondem aos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totais liquidados com essas atividades no Exercício de 2024, incluindo os Restos a Pagar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processados liquidados. </w:t>
      </w:r>
    </w:p>
    <w:p>
      <w:pPr>
        <w:autoSpaceDN w:val="0"/>
        <w:autoSpaceDE w:val="0"/>
        <w:widowControl/>
        <w:spacing w:line="245" w:lineRule="auto" w:before="346" w:after="284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 metodologia de cálculo do valor da Taxa de Regulação e Fiscalização (RSU) dar-se-á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da natureza da prestação dos serviços de Manejo de Resíduos Sólidos, dividida em: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Prestação Direta (Prefeitura, Autarquia, Empresa Pública e de Economia Mista);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https://stip-arespcj.1doc.com.br/verificacao/27DB-0632-F9C0-9279 e informe o código 27DB-0632-F9C0-9279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 - Contrato de Concessão ou de Parceria Público-Privada.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444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96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Prestação Direta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(Prefeitura, Autarquia, Empresa Pública e de Economia Mista)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município, cujos serviços de Manejo de Resíduos Sólidos sejam executados através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Prestação Direta, o cálculo da Taxa de Regulação e Fiscalização (RSU) – Exercício 2026 terá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como base o total da Receita Requerida do Exercício de 2024, referente à prestação desses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serviços, à qual será aplicada a alíquota de 0,25% (vinte e cinco centésimos por cento), e será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calculada pela seguinte expressão matemática: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9522"/>
            </w:tblGrid>
            <w:tr>
              <w:trPr>
                <w:trHeight w:hRule="exact" w:val="442"/>
              </w:trPr>
              <w:tc>
                <w:tcPr>
                  <w:tcW w:type="dxa" w:w="283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TR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RSU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= RR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2024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x Alíquota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RSU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Taxa de Regulação de Resíduos Sólidos Urbanos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2024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Receita Requerida do Exercício de 2024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Alíquota = 0,25%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igual a 0,0025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repasses referentes à Taxa de Regulação e Fiscalização (RSU) - Exercício 2026 serão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efetuados através de depósitos bancários realizados pelos prestadores dos serviços de Manejo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Resíduos Sólidos em favor da ARES-PCJ, ou através de boletos bancários, a critério da Diretoria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Colegiada.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O valor total apurado da Taxa de Regulação e Fiscalização (RSU) - Exercício 2026, a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pago pelo município à Agência Reguladora ARES-PCJ, será dividido em 10 (dez) parcelas iguais,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vencimento todo dia 15 (quinze) de cada mês, entre os meses de fevereiro e novembro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Caso as datas dos vencimentos coincidam com sábado, domingo ou feriado,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esse vencimento ficará prorrogado automaticamente para o primeiro dia útil subsequente.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6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668 – 08/12/2025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402" w:bottom="4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64" w:after="0"/>
        <w:ind w:left="187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Contrato de Concessão ou de Parceria Público-Privada </w:t>
      </w:r>
    </w:p>
    <w:p>
      <w:pPr>
        <w:autoSpaceDN w:val="0"/>
        <w:autoSpaceDE w:val="0"/>
        <w:widowControl/>
        <w:spacing w:line="245" w:lineRule="auto" w:before="34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Para município cujos serviços de Manejo de Resíduos Sólidos sejam executados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Contratos de Concessão ou de Parceria Público-Privada, o valor da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- 2026 será calculado conforme definições nas cláusulas contratuais, assim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repasse dos respectivos valores à Agência Reguladora ARES-PCJ. </w:t>
      </w:r>
    </w:p>
    <w:p>
      <w:pPr>
        <w:autoSpaceDN w:val="0"/>
        <w:autoSpaceDE w:val="0"/>
        <w:widowControl/>
        <w:spacing w:line="245" w:lineRule="auto" w:before="344" w:after="286"/>
        <w:ind w:left="374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Disposições Gerais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9º - Para fins de comprovação do valor correspondente à Taxa de Regulação e Fiscalização -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https://stip-arespcj.1doc.com.br/verificacao/27DB-0632-F9C0-9279 e informe o código 27DB-0632-F9C0-9279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Exercício 2026, os municípios com prestação direta (prefeitura, autarquia, empresa pública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mista), deverão encaminhar à ARES-PCJ, até o dia 31 de janeiro de 2026, seus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demonstrativos contábeis da Receita Requerida para os serviços de Manejo de Resíduos Sólidos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referentes ao Exercício 2024, devidamente validados.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§ 1º - As empresas privadas que, através de contratos de concessão ou de parceria público-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privada, prestam serviços Manejo de Resíduos Sólidos deverão encaminhar à ARES-PCJ, até o dia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de janeiro de 2026, seus balancetes, balanços e demonstrativos contábeis e financeiros,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referentes ao Exercício de 2024, devidamente validados e publicados.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No ato de encaminhamento de documentos econômicos e contábeis para a apuração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Receita Requerida, referentes aos serviços de Manejo de Resíduos Sólidos, os municípios deverão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anexar relatório de adequação ou correspondência à classificação padrão das despesas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esses serviços proposta pela ARES-PCJ como instrumento de orientação e constante do Anexo I,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10 - Os casos omissos quanto à aplicação desta Resolução serão apreciados e resolvidos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âmbito da Diretoria Colegiada da ARES-PCJ.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11 - Esta Resolução entrará em vigor na data da sua publicação.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6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526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668 – 08/12/2025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2" w:right="402" w:bottom="4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80" w:val="left"/>
          <w:tab w:pos="1958" w:val="left"/>
          <w:tab w:pos="2426" w:val="left"/>
          <w:tab w:pos="4408" w:val="left"/>
        </w:tabs>
        <w:autoSpaceDE w:val="0"/>
        <w:widowControl/>
        <w:spacing w:line="334" w:lineRule="auto" w:before="468" w:after="250"/>
        <w:ind w:left="146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588, DE 18 DE NOVEMBRO DE 2024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ORIENTAÇÃO PARA CLASSIFICAÇÃO ORÇAMENTÁRIA DAS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DESPESAS COM MANEJO DE RESÍDUOS SÓLIDOS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sistemas de classificação, abaixo, representam uma proposta mais adequada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orçamentária e contábil das despesas públicas com serviços de Manejo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nos termos da Lei federal nº 11.445/2007.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558"/>
        <w:gridCol w:w="2558"/>
        <w:gridCol w:w="2558"/>
        <w:gridCol w:w="2558"/>
      </w:tblGrid>
      <w:tr>
        <w:trPr>
          <w:trHeight w:hRule="exact" w:val="346"/>
        </w:trPr>
        <w:tc>
          <w:tcPr>
            <w:tcW w:type="dxa" w:w="9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Agência Reguladora ARES-PCJ orienta os prestadores públicos desses serviços que realizem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https://stip-arespcj.1doc.com.br/verificacao/27DB-0632-F9C0-9279 e informe o código 27DB-0632-F9C0-9279</w:t>
            </w:r>
          </w:p>
        </w:tc>
      </w:tr>
      <w:tr>
        <w:trPr>
          <w:trHeight w:hRule="exact" w:val="440"/>
        </w:trPr>
        <w:tc>
          <w:tcPr>
            <w:tcW w:type="dxa" w:w="9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progressivamente a transição para esse modelo de classificação. 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ato de encaminhamento dos demonstrativos contábeis da apuração da Receita Requerida, 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prestadores dos serviços públicos de Manejo de Resíduos Sólidos deverão anexar relatório de 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adequação ou correspondência à classificação padrão das despesas. 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prestador de serviços declarar-se-á “adequado” caso sua classificação reproduza o padrão 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orientado. Do contrário, deverá indicar a correspondência entre suas classificações e aquelas 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propostas pela Agência Reguladora ARES-PCJ. 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9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Classificação – Despesas com Serviços de Manejo de Resíduos Sólidos Urbanos (RSU) 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5780"/>
        </w:trPr>
        <w:tc>
          <w:tcPr>
            <w:tcW w:type="dxa" w:w="9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600"/>
              </w:trPr>
              <w:tc>
                <w:tcPr>
                  <w:tcW w:type="dxa" w:w="1420"/>
                  <w:tcBorders>
                    <w:start w:sz="3.99999999999994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FUNÇÃO </w:t>
                  </w:r>
                </w:p>
              </w:tc>
              <w:tc>
                <w:tcPr>
                  <w:tcW w:type="dxa" w:w="822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Saneamento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1420"/>
                  <w:tcBorders>
                    <w:start w:sz="3.99999999999994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1d05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SUBFUNÇÃO </w:t>
                  </w:r>
                </w:p>
              </w:tc>
              <w:tc>
                <w:tcPr>
                  <w:tcW w:type="dxa" w:w="822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1d05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Saneamento Básico Urbano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1420"/>
                  <w:tcBorders>
                    <w:start w:sz="3.99999999999994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c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PROGRAMA </w:t>
                  </w:r>
                </w:p>
              </w:tc>
              <w:tc>
                <w:tcPr>
                  <w:tcW w:type="dxa" w:w="822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c0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Manejo de Resíduos Sólidos </w:t>
                  </w:r>
                </w:p>
              </w:tc>
            </w:tr>
            <w:tr>
              <w:trPr>
                <w:trHeight w:hRule="exact" w:val="1220"/>
              </w:trPr>
              <w:tc>
                <w:tcPr>
                  <w:tcW w:type="dxa" w:w="1420"/>
                  <w:tcBorders>
                    <w:start w:sz="3.99999999999994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e69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AÇÕES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e69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Transporte,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Transbordo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Destinação RSU </w:t>
                  </w:r>
                </w:p>
              </w:tc>
              <w:tc>
                <w:tcPr>
                  <w:tcW w:type="dxa" w:w="1644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e69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66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Seletiva </w:t>
                  </w:r>
                </w:p>
              </w:tc>
              <w:tc>
                <w:tcPr>
                  <w:tcW w:type="dxa" w:w="16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e69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Operação 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Contratação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de Aterro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Sanitário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3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Resíduos dos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Serviços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Saúde </w:t>
                  </w:r>
                </w:p>
              </w:tc>
              <w:tc>
                <w:tcPr>
                  <w:tcW w:type="dxa" w:w="16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3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Resíduos da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Construção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Civil </w:t>
                  </w:r>
                </w:p>
              </w:tc>
            </w:tr>
            <w:tr>
              <w:trPr>
                <w:trHeight w:hRule="exact" w:val="498"/>
              </w:trPr>
              <w:tc>
                <w:tcPr>
                  <w:tcW w:type="dxa" w:w="1420"/>
                  <w:vMerge w:val="restart"/>
                  <w:tcBorders>
                    <w:start w:sz="3.99999999999994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ELEMENTOS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DA DESPESA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(mínimo)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Pessoal </w:t>
                  </w:r>
                </w:p>
              </w:tc>
              <w:tc>
                <w:tcPr>
                  <w:tcW w:type="dxa" w:w="1644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Pessoal </w:t>
                  </w:r>
                </w:p>
              </w:tc>
              <w:tc>
                <w:tcPr>
                  <w:tcW w:type="dxa" w:w="16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Pessoal </w:t>
                  </w:r>
                </w:p>
              </w:tc>
              <w:tc>
                <w:tcPr>
                  <w:tcW w:type="dxa" w:w="164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00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4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Não compõe 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escopo 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Regulação </w:t>
                  </w:r>
                </w:p>
              </w:tc>
              <w:tc>
                <w:tcPr>
                  <w:tcW w:type="dxa" w:w="164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00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4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Não compõe 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escopo 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Regulação </w:t>
                  </w:r>
                </w:p>
              </w:tc>
            </w:tr>
            <w:tr>
              <w:trPr>
                <w:trHeight w:hRule="exact" w:val="498"/>
              </w:trPr>
              <w:tc>
                <w:tcPr>
                  <w:tcW w:type="dxa" w:w="1620"/>
                  <w:vMerge/>
                  <w:tcBorders>
                    <w:start w:sz="3.99999999999994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64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Materiais </w:t>
                  </w:r>
                </w:p>
              </w:tc>
              <w:tc>
                <w:tcPr>
                  <w:tcW w:type="dxa" w:w="1644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Materiais </w:t>
                  </w:r>
                </w:p>
              </w:tc>
              <w:tc>
                <w:tcPr>
                  <w:tcW w:type="dxa" w:w="164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Materiais </w:t>
                  </w:r>
                </w:p>
              </w:tc>
              <w:tc>
                <w:tcPr>
                  <w:tcW w:type="dxa" w:w="162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62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546"/>
              </w:trPr>
              <w:tc>
                <w:tcPr>
                  <w:tcW w:type="dxa" w:w="1620"/>
                  <w:vMerge/>
                  <w:tcBorders>
                    <w:start w:sz="3.99999999999994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Terceiros </w:t>
                  </w:r>
                </w:p>
              </w:tc>
              <w:tc>
                <w:tcPr>
                  <w:tcW w:type="dxa" w:w="1644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Terceiros </w:t>
                  </w:r>
                </w:p>
              </w:tc>
              <w:tc>
                <w:tcPr>
                  <w:tcW w:type="dxa" w:w="164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Terceiros </w:t>
                  </w:r>
                </w:p>
              </w:tc>
              <w:tc>
                <w:tcPr>
                  <w:tcW w:type="dxa" w:w="162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62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478"/>
              </w:trPr>
              <w:tc>
                <w:tcPr>
                  <w:tcW w:type="dxa" w:w="1620"/>
                  <w:vMerge/>
                  <w:tcBorders>
                    <w:start w:sz="3.99999999999994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64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Investimentos </w:t>
                  </w:r>
                </w:p>
              </w:tc>
              <w:tc>
                <w:tcPr>
                  <w:tcW w:type="dxa" w:w="1644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Investimentos </w:t>
                  </w:r>
                </w:p>
              </w:tc>
              <w:tc>
                <w:tcPr>
                  <w:tcW w:type="dxa" w:w="164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3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Investimentos </w:t>
                  </w:r>
                </w:p>
              </w:tc>
              <w:tc>
                <w:tcPr>
                  <w:tcW w:type="dxa" w:w="162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62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866"/>
        </w:trPr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18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668 – 08/12/2025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0" w:after="0"/>
              <w:ind w:left="0" w:right="3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402" w:bottom="476" w:left="1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27DB-0632-F9C0-9279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09/12/2025 16:28:36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https://stip-arespcj.1doc.com.br/verificacao/27DB-0632-F9C0-9279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27DB-0632-F9C0-92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