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118, DE 23 DE DEZEMBRO DE 2015 </w:t>
      </w:r>
    </w:p>
    <w:p>
      <w:pPr>
        <w:autoSpaceDN w:val="0"/>
        <w:autoSpaceDE w:val="0"/>
        <w:widowControl/>
        <w:spacing w:line="245" w:lineRule="auto" w:before="640" w:after="0"/>
        <w:ind w:left="4254" w:right="8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ordinário das Tarifas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Preços dos Serviços de Água e Esgotamento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Sanitário do Município de Sumaré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5.410, de 23/08/2012,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Sumaré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o exercício das atividades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de saneamento básico à Agência Reguladora PCJ. </w:t>
      </w:r>
    </w:p>
    <w:p>
      <w:pPr>
        <w:autoSpaceDN w:val="0"/>
        <w:autoSpaceDE w:val="0"/>
        <w:widowControl/>
        <w:spacing w:line="245" w:lineRule="auto" w:before="344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04/2014, o Município de Sumaré estabeleceu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dos serviços de abastecimento de água e esgotamento sanitário para 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Odebrecht Ambiental - Sumaré S/A.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concessionária Odebrecht Ambiental - Sumaré S/A, através do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ordinário do Contrato de Concessão dos Serviços Públicos de Água e Esgoto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Sumaré, encaminhou pleito de reequilíbrio contratual, solicitando reajuste de 9,53% (nove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cinquenta e três centésimos por cento), sobre as atuais tarifas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 do Município de Sumaré.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de seu Parecer Consolidado nº 50/2015, concluiu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reajuste ordinário das tarifas de abastecimento de água e esgotamento sanitário possuem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previsão legal no Contrato de Concessão firmado entre a Odebrecht Ambiental – Sumaré S/A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municipalidade.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Sumaré, reunido no dia 22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dezembro de 2015, analisou e aprovou o conteúdo Parecer da ARES-PCJ, inclusive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de reajuste das tarifas de água e esgotamento sanitário estabelecido por Contrato.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118 – 23/12/2015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41"/>
          <w:pgMar w:top="1020" w:right="127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ordinário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dos Serviços Públicos de Água e Esgoto do Município de Sumaré,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PCJ, reunida em 23 de dezembro de 2015.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as Tarifas de Água e Esgotamento Sanitário no Município de Sumaré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9,53% (nove inteiros e cinquenta e três centésimos por cento), em todas as Categorias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e Faixas de Consumo, a partir de 01 de fevereiro de 2016.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a Tabela de Preços de Serviços de Água e Esgotamento Sanitário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9,53% (nove inteiros e cinquenta e três centésimos por cento), a partir de 01 de fevereiro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2016. </w:t>
      </w:r>
    </w:p>
    <w:p>
      <w:pPr>
        <w:autoSpaceDN w:val="0"/>
        <w:autoSpaceDE w:val="0"/>
        <w:widowControl/>
        <w:spacing w:line="245" w:lineRule="auto" w:before="344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 dos Preços dos demais serviços prestados pela Odebrecht Ambiental – Sumaré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S/A, conforme apresentado nas Tabelas 1 e 2, do Anexo I desta Resolução, respectivamente.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das Tarifas de Água e Esgoto e dos demais serviços 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praticadas pela empresa concessionária Odebrecht Ambiental - Sumaré S/A,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entrarão em vigor 30 (trinta) dias após a publicação desta Resolução e, se necessário, 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específico, em jornal de grande circulação no âmbito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Sumaré, conforme determina o Art. 39, da Lei Federal nº 11.445/2007 e a cláusula 3.5.3.11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Contrato de Concessão, com efetiva aplicação a partir do mês de fevereiro de 2016.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empresa concessionária Odebrecht Ambiental - Sumaré S/A obedecerá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a realização das leituras e 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emissões das Contas/Faturas com os valores reajustados.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empresa concessionária Odebrecht Ambiental - Sumaré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S/A afixará tabela com os novos valores estabelecidos nesta Resolução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e, através de mensagens em suas Contas/Faturas, informará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valores foram reajustados e o início da vigência desses novos valores.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118 – 23/12/2015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41"/>
          <w:pgMar w:top="1018" w:right="127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377" w:lineRule="auto" w:before="0" w:after="500"/>
        <w:ind w:left="720" w:right="86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118, DE 23 DE DEZEMBRO DE 2015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ESTRUTURA TARIFÁRIA DE ÁGUA E ESGOTAMENTO SANITÁRIO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5.99999999999994" w:type="dxa"/>
      </w:tblPr>
      <w:tblGrid>
        <w:gridCol w:w="1535"/>
        <w:gridCol w:w="1535"/>
        <w:gridCol w:w="1535"/>
        <w:gridCol w:w="1535"/>
        <w:gridCol w:w="1535"/>
        <w:gridCol w:w="1535"/>
      </w:tblGrid>
      <w:tr>
        <w:trPr>
          <w:trHeight w:hRule="exact" w:val="254"/>
        </w:trPr>
        <w:tc>
          <w:tcPr>
            <w:tcW w:type="dxa" w:w="2022"/>
            <w:vMerge w:val="restart"/>
            <w:tcBorders>
              <w:start w:sz="4.0" w:val="single" w:color="#000000"/>
              <w:top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CATEGORIAS DE USO </w:t>
            </w:r>
          </w:p>
        </w:tc>
        <w:tc>
          <w:tcPr>
            <w:tcW w:type="dxa" w:w="15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1542"/>
            </w:tblGrid>
            <w:tr>
              <w:trPr>
                <w:trHeight w:hRule="exact" w:val="242"/>
              </w:trPr>
              <w:tc>
                <w:tcPr>
                  <w:tcW w:type="dxa" w:w="1400"/>
                  <w:tcBorders/>
                  <w:shd w:fill="bebfb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FAIXA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1542"/>
            </w:tblGrid>
            <w:tr>
              <w:trPr>
                <w:trHeight w:hRule="exact" w:val="244"/>
              </w:trPr>
              <w:tc>
                <w:tcPr>
                  <w:tcW w:type="dxa" w:w="1400"/>
                  <w:tcBorders/>
                  <w:shd w:fill="bebfb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.0" w:type="dxa"/>
            </w:tblPr>
            <w:tblGrid>
              <w:gridCol w:w="1542"/>
            </w:tblGrid>
            <w:tr>
              <w:trPr>
                <w:trHeight w:hRule="exact" w:val="226"/>
              </w:trPr>
              <w:tc>
                <w:tcPr>
                  <w:tcW w:type="dxa" w:w="1400"/>
                  <w:tcBorders/>
                  <w:shd w:fill="bebfb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(m³/mês)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20"/>
            <w:gridSpan w:val="3"/>
            <w:tcBorders>
              <w:start w:sz="29.59999999999991" w:val="single" w:color="#BEBFBE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4620"/>
            </w:tblGrid>
            <w:tr>
              <w:trPr>
                <w:trHeight w:hRule="exact" w:val="224"/>
              </w:trPr>
              <w:tc>
                <w:tcPr>
                  <w:tcW w:type="dxa" w:w="4478"/>
                  <w:tcBorders/>
                  <w:shd w:fill="bebfb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TARIFAS - R$/m³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2"/>
        </w:trPr>
        <w:tc>
          <w:tcPr>
            <w:tcW w:type="dxa" w:w="1535"/>
            <w:vMerge/>
            <w:tcBorders>
              <w:start w:sz="4.0" w:val="single" w:color="#000000"/>
              <w:top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35"/>
            <w:vMerge/>
            <w:tcBorders/>
          </w:tcPr>
          <w:p/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vMerge w:val="restart"/>
            <w:tcBorders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30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ESGOTO </w:t>
            </w:r>
          </w:p>
        </w:tc>
      </w:tr>
      <w:tr>
        <w:trPr>
          <w:trHeight w:hRule="exact" w:val="256"/>
        </w:trPr>
        <w:tc>
          <w:tcPr>
            <w:tcW w:type="dxa" w:w="1535"/>
            <w:vMerge/>
            <w:tcBorders>
              <w:start w:sz="4.0" w:val="single" w:color="#000000"/>
              <w:top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35"/>
            <w:vMerge/>
            <w:tcBorders/>
          </w:tcPr>
          <w:p/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35"/>
            <w:vMerge/>
            <w:tcBorders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COLETA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TRATAMENTO </w:t>
            </w:r>
          </w:p>
        </w:tc>
      </w:tr>
      <w:tr>
        <w:trPr>
          <w:trHeight w:hRule="exact" w:val="256"/>
        </w:trPr>
        <w:tc>
          <w:tcPr>
            <w:tcW w:type="dxa" w:w="202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SOCIAL </w:t>
            </w:r>
          </w:p>
        </w:tc>
        <w:tc>
          <w:tcPr>
            <w:tcW w:type="dxa" w:w="1542"/>
            <w:gridSpan w:val="2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0 a 10 </w:t>
            </w:r>
          </w:p>
        </w:tc>
        <w:tc>
          <w:tcPr>
            <w:tcW w:type="dxa" w:w="1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1,16 </w:t>
            </w:r>
          </w:p>
        </w:tc>
        <w:tc>
          <w:tcPr>
            <w:tcW w:type="dxa" w:w="1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0,93 </w:t>
            </w:r>
          </w:p>
        </w:tc>
        <w:tc>
          <w:tcPr>
            <w:tcW w:type="dxa" w:w="1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0,23 </w:t>
            </w:r>
          </w:p>
        </w:tc>
      </w:tr>
      <w:tr>
        <w:trPr>
          <w:trHeight w:hRule="exact" w:val="252"/>
        </w:trPr>
        <w:tc>
          <w:tcPr>
            <w:tcW w:type="dxa" w:w="153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11 a 20 </w:t>
            </w:r>
          </w:p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1,08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0,27 </w:t>
            </w:r>
          </w:p>
        </w:tc>
      </w:tr>
      <w:tr>
        <w:trPr>
          <w:trHeight w:hRule="exact" w:val="254"/>
        </w:trPr>
        <w:tc>
          <w:tcPr>
            <w:tcW w:type="dxa" w:w="153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21 a 30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2,12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0,43 </w:t>
            </w:r>
          </w:p>
        </w:tc>
      </w:tr>
      <w:tr>
        <w:trPr>
          <w:trHeight w:hRule="exact" w:val="254"/>
        </w:trPr>
        <w:tc>
          <w:tcPr>
            <w:tcW w:type="dxa" w:w="153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31 a 50 </w:t>
            </w:r>
          </w:p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2,39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</w:tr>
      <w:tr>
        <w:trPr>
          <w:trHeight w:hRule="exact" w:val="252"/>
        </w:trPr>
        <w:tc>
          <w:tcPr>
            <w:tcW w:type="dxa" w:w="153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4,01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3,21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</w:tr>
      <w:tr>
        <w:trPr>
          <w:trHeight w:hRule="exact" w:val="256"/>
        </w:trPr>
        <w:tc>
          <w:tcPr>
            <w:tcW w:type="dxa" w:w="20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0 a 10 </w:t>
            </w:r>
          </w:p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1,56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0,38 </w:t>
            </w:r>
          </w:p>
        </w:tc>
      </w:tr>
      <w:tr>
        <w:trPr>
          <w:trHeight w:hRule="exact" w:val="254"/>
        </w:trPr>
        <w:tc>
          <w:tcPr>
            <w:tcW w:type="dxa" w:w="153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11 a 20 </w:t>
            </w:r>
          </w:p>
        </w:tc>
        <w:tc>
          <w:tcPr>
            <w:tcW w:type="dxa" w:w="1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1,94 </w:t>
            </w:r>
          </w:p>
        </w:tc>
        <w:tc>
          <w:tcPr>
            <w:tcW w:type="dxa" w:w="1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1,56 </w:t>
            </w:r>
          </w:p>
        </w:tc>
        <w:tc>
          <w:tcPr>
            <w:tcW w:type="dxa" w:w="1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0,38 </w:t>
            </w:r>
          </w:p>
        </w:tc>
      </w:tr>
      <w:tr>
        <w:trPr>
          <w:trHeight w:hRule="exact" w:val="254"/>
        </w:trPr>
        <w:tc>
          <w:tcPr>
            <w:tcW w:type="dxa" w:w="153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21 a 30 </w:t>
            </w:r>
          </w:p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0,43 </w:t>
            </w:r>
          </w:p>
        </w:tc>
      </w:tr>
      <w:tr>
        <w:trPr>
          <w:trHeight w:hRule="exact" w:val="256"/>
        </w:trPr>
        <w:tc>
          <w:tcPr>
            <w:tcW w:type="dxa" w:w="153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31 a 50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2,99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2,39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</w:tr>
      <w:tr>
        <w:trPr>
          <w:trHeight w:hRule="exact" w:val="254"/>
        </w:trPr>
        <w:tc>
          <w:tcPr>
            <w:tcW w:type="dxa" w:w="153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3,21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</w:tr>
      <w:tr>
        <w:trPr>
          <w:trHeight w:hRule="exact" w:val="256"/>
        </w:trPr>
        <w:tc>
          <w:tcPr>
            <w:tcW w:type="dxa" w:w="2022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0 a 10 </w:t>
            </w:r>
          </w:p>
        </w:tc>
        <w:tc>
          <w:tcPr>
            <w:tcW w:type="dxa" w:w="15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4,41 </w:t>
            </w:r>
          </w:p>
        </w:tc>
        <w:tc>
          <w:tcPr>
            <w:tcW w:type="dxa" w:w="15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3,53 </w:t>
            </w:r>
          </w:p>
        </w:tc>
        <w:tc>
          <w:tcPr>
            <w:tcW w:type="dxa" w:w="15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0,89 </w:t>
            </w:r>
          </w:p>
        </w:tc>
      </w:tr>
      <w:tr>
        <w:trPr>
          <w:trHeight w:hRule="exact" w:val="254"/>
        </w:trPr>
        <w:tc>
          <w:tcPr>
            <w:tcW w:type="dxa" w:w="153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11 a 20 </w:t>
            </w:r>
          </w:p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3,53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0,89 </w:t>
            </w:r>
          </w:p>
        </w:tc>
      </w:tr>
      <w:tr>
        <w:trPr>
          <w:trHeight w:hRule="exact" w:val="250"/>
        </w:trPr>
        <w:tc>
          <w:tcPr>
            <w:tcW w:type="dxa" w:w="153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21 a 30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3,83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</w:tr>
      <w:tr>
        <w:trPr>
          <w:trHeight w:hRule="exact" w:val="256"/>
        </w:trPr>
        <w:tc>
          <w:tcPr>
            <w:tcW w:type="dxa" w:w="153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31 a 50 </w:t>
            </w:r>
          </w:p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5,07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1,27 </w:t>
            </w:r>
          </w:p>
        </w:tc>
      </w:tr>
      <w:tr>
        <w:trPr>
          <w:trHeight w:hRule="exact" w:val="254"/>
        </w:trPr>
        <w:tc>
          <w:tcPr>
            <w:tcW w:type="dxa" w:w="153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8,05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1,61 </w:t>
            </w:r>
          </w:p>
        </w:tc>
      </w:tr>
      <w:tr>
        <w:trPr>
          <w:trHeight w:hRule="exact" w:val="256"/>
        </w:trPr>
        <w:tc>
          <w:tcPr>
            <w:tcW w:type="dxa" w:w="2022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PÚBLICO </w:t>
            </w:r>
          </w:p>
        </w:tc>
        <w:tc>
          <w:tcPr>
            <w:tcW w:type="dxa" w:w="15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0 a 10 </w:t>
            </w:r>
          </w:p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3,53 </w:t>
            </w:r>
          </w:p>
        </w:tc>
        <w:tc>
          <w:tcPr>
            <w:tcW w:type="dxa" w:w="15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0,89 </w:t>
            </w:r>
          </w:p>
        </w:tc>
      </w:tr>
      <w:tr>
        <w:trPr>
          <w:trHeight w:hRule="exact" w:val="254"/>
        </w:trPr>
        <w:tc>
          <w:tcPr>
            <w:tcW w:type="dxa" w:w="153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11 a 20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4,41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3,53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0,89 </w:t>
            </w:r>
          </w:p>
        </w:tc>
      </w:tr>
      <w:tr>
        <w:trPr>
          <w:trHeight w:hRule="exact" w:val="254"/>
        </w:trPr>
        <w:tc>
          <w:tcPr>
            <w:tcW w:type="dxa" w:w="153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21 a 30 </w:t>
            </w:r>
          </w:p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3,83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0,96 </w:t>
            </w:r>
          </w:p>
        </w:tc>
      </w:tr>
      <w:tr>
        <w:trPr>
          <w:trHeight w:hRule="exact" w:val="252"/>
        </w:trPr>
        <w:tc>
          <w:tcPr>
            <w:tcW w:type="dxa" w:w="153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31 a 50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6,34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5,07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1,27 </w:t>
            </w:r>
          </w:p>
        </w:tc>
      </w:tr>
      <w:tr>
        <w:trPr>
          <w:trHeight w:hRule="exact" w:val="254"/>
        </w:trPr>
        <w:tc>
          <w:tcPr>
            <w:tcW w:type="dxa" w:w="153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6,44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1,61 </w:t>
            </w:r>
          </w:p>
        </w:tc>
      </w:tr>
      <w:tr>
        <w:trPr>
          <w:trHeight w:hRule="exact" w:val="256"/>
        </w:trPr>
        <w:tc>
          <w:tcPr>
            <w:tcW w:type="dxa" w:w="20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1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0 a 10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</w:tr>
      <w:tr>
        <w:trPr>
          <w:trHeight w:hRule="exact" w:val="252"/>
        </w:trPr>
        <w:tc>
          <w:tcPr>
            <w:tcW w:type="dxa" w:w="153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11 a 20 </w:t>
            </w:r>
          </w:p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  <w:tc>
          <w:tcPr>
            <w:tcW w:type="dxa" w:w="15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</w:tr>
      <w:tr>
        <w:trPr>
          <w:trHeight w:hRule="exact" w:val="254"/>
        </w:trPr>
        <w:tc>
          <w:tcPr>
            <w:tcW w:type="dxa" w:w="153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21 a 30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5,61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4,49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1,12 </w:t>
            </w:r>
          </w:p>
        </w:tc>
      </w:tr>
      <w:tr>
        <w:trPr>
          <w:trHeight w:hRule="exact" w:val="256"/>
        </w:trPr>
        <w:tc>
          <w:tcPr>
            <w:tcW w:type="dxa" w:w="153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31 a 50 </w:t>
            </w:r>
          </w:p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6,11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1,53 </w:t>
            </w:r>
          </w:p>
        </w:tc>
      </w:tr>
      <w:tr>
        <w:trPr>
          <w:trHeight w:hRule="exact" w:val="254"/>
        </w:trPr>
        <w:tc>
          <w:tcPr>
            <w:tcW w:type="dxa" w:w="153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10,36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8,29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2,07 </w:t>
            </w:r>
          </w:p>
        </w:tc>
      </w:tr>
      <w:tr>
        <w:trPr>
          <w:trHeight w:hRule="exact" w:val="256"/>
        </w:trPr>
        <w:tc>
          <w:tcPr>
            <w:tcW w:type="dxa" w:w="202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ENTIDADES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ASSISTENCIAIS SEM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FINS LUCRATIVOS </w:t>
            </w:r>
          </w:p>
        </w:tc>
        <w:tc>
          <w:tcPr>
            <w:tcW w:type="dxa" w:w="15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0 a 10 </w:t>
            </w:r>
          </w:p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1,56 </w:t>
            </w:r>
          </w:p>
        </w:tc>
        <w:tc>
          <w:tcPr>
            <w:tcW w:type="dxa" w:w="15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0,38 </w:t>
            </w:r>
          </w:p>
        </w:tc>
      </w:tr>
      <w:tr>
        <w:trPr>
          <w:trHeight w:hRule="exact" w:val="252"/>
        </w:trPr>
        <w:tc>
          <w:tcPr>
            <w:tcW w:type="dxa" w:w="153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11 a 20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1,94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1,56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0,38 </w:t>
            </w:r>
          </w:p>
        </w:tc>
      </w:tr>
      <w:tr>
        <w:trPr>
          <w:trHeight w:hRule="exact" w:val="256"/>
        </w:trPr>
        <w:tc>
          <w:tcPr>
            <w:tcW w:type="dxa" w:w="153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21 a 30 </w:t>
            </w:r>
          </w:p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0,43 </w:t>
            </w:r>
          </w:p>
        </w:tc>
      </w:tr>
      <w:tr>
        <w:trPr>
          <w:trHeight w:hRule="exact" w:val="252"/>
        </w:trPr>
        <w:tc>
          <w:tcPr>
            <w:tcW w:type="dxa" w:w="153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31 a 50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2,99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2,39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0,60 </w:t>
            </w:r>
          </w:p>
        </w:tc>
      </w:tr>
      <w:tr>
        <w:trPr>
          <w:trHeight w:hRule="exact" w:val="256"/>
        </w:trPr>
        <w:tc>
          <w:tcPr>
            <w:tcW w:type="dxa" w:w="153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3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3,21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0,80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31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118 – 23/12/2015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41"/>
          <w:pgMar w:top="1020" w:right="127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8"/>
        <w:ind w:left="0" w:right="0"/>
      </w:pPr>
    </w:p>
    <w:p>
      <w:pPr>
        <w:autoSpaceDN w:val="0"/>
        <w:autoSpaceDE w:val="0"/>
        <w:widowControl/>
        <w:spacing w:line="197" w:lineRule="auto" w:before="0" w:after="4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TABELA DE PREÇOS DE SERVIÇOS DE ÁGUA E ESGOTAMENTO SANITÁRIO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2420"/>
        <w:gridCol w:w="2420"/>
        <w:gridCol w:w="2420"/>
        <w:gridCol w:w="2420"/>
      </w:tblGrid>
      <w:tr>
        <w:trPr>
          <w:trHeight w:hRule="exact" w:val="252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CÓDIGO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DESCRIÇÃO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VALOR (R$) </w:t>
            </w:r>
          </w:p>
        </w:tc>
      </w:tr>
      <w:tr>
        <w:trPr>
          <w:trHeight w:hRule="exact" w:val="256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1. </w:t>
            </w:r>
          </w:p>
        </w:tc>
        <w:tc>
          <w:tcPr>
            <w:tcW w:type="dxa" w:w="869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LIGAÇÃO DE ÁGUA </w:t>
            </w:r>
          </w:p>
        </w:tc>
      </w:tr>
      <w:tr>
        <w:trPr>
          <w:trHeight w:hRule="exact" w:val="254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1.1 </w:t>
            </w:r>
          </w:p>
        </w:tc>
        <w:tc>
          <w:tcPr>
            <w:tcW w:type="dxa" w:w="869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Execução de Ligação Predial de Água em tubos PEAD D = 19 mm </w:t>
            </w:r>
          </w:p>
        </w:tc>
      </w:tr>
      <w:tr>
        <w:trPr>
          <w:trHeight w:hRule="exact" w:val="256"/>
        </w:trPr>
        <w:tc>
          <w:tcPr>
            <w:tcW w:type="dxa" w:w="962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1.1.1 </w:t>
            </w:r>
          </w:p>
        </w:tc>
        <w:tc>
          <w:tcPr>
            <w:tcW w:type="dxa" w:w="6422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Passeio Sem Pavimento - Extensão Máxima de 2,00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118,79 </w:t>
            </w:r>
          </w:p>
        </w:tc>
      </w:tr>
      <w:tr>
        <w:trPr>
          <w:trHeight w:hRule="exact" w:val="252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1.1.2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Passeio Pavimentado - Extensão Máxima de 2,00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165,37 </w:t>
            </w:r>
          </w:p>
        </w:tc>
      </w:tr>
      <w:tr>
        <w:trPr>
          <w:trHeight w:hRule="exact" w:val="256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1.1.3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Sem Pavimento - Extensão Máxima de 6,00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302,19 </w:t>
            </w:r>
          </w:p>
        </w:tc>
      </w:tr>
      <w:tr>
        <w:trPr>
          <w:trHeight w:hRule="exact" w:val="254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1.1.4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Pavimentados - Extensão Máxima de 6,00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487,97 </w:t>
            </w:r>
          </w:p>
        </w:tc>
      </w:tr>
      <w:tr>
        <w:trPr>
          <w:trHeight w:hRule="exact" w:val="256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1.1.5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Sem Pavimento - Extensão Máxima de 12,00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445,87 </w:t>
            </w:r>
          </w:p>
        </w:tc>
      </w:tr>
      <w:tr>
        <w:trPr>
          <w:trHeight w:hRule="exact" w:val="252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1.1.6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Pavimentados - Extensão Máxima de 12,00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743,35 </w:t>
            </w:r>
          </w:p>
        </w:tc>
      </w:tr>
      <w:tr>
        <w:trPr>
          <w:trHeight w:hRule="exact" w:val="254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1.2 </w:t>
            </w:r>
          </w:p>
        </w:tc>
        <w:tc>
          <w:tcPr>
            <w:tcW w:type="dxa" w:w="869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Reposicionamento de Ligação Predial de Água em tubos PEAD D = 19 mm </w:t>
            </w:r>
          </w:p>
        </w:tc>
      </w:tr>
      <w:tr>
        <w:trPr>
          <w:trHeight w:hRule="exact" w:val="254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1.2.1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Passeio Sem Pavimento - Extensão Máxima de 2,00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118,79 </w:t>
            </w:r>
          </w:p>
        </w:tc>
      </w:tr>
      <w:tr>
        <w:trPr>
          <w:trHeight w:hRule="exact" w:val="254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1.2.2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Passeio Pavimentado - Extensão Máxima de 2,00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165,37 </w:t>
            </w:r>
          </w:p>
        </w:tc>
      </w:tr>
      <w:tr>
        <w:trPr>
          <w:trHeight w:hRule="exact" w:val="254"/>
        </w:trPr>
        <w:tc>
          <w:tcPr>
            <w:tcW w:type="dxa" w:w="96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1.2.3 </w:t>
            </w:r>
          </w:p>
        </w:tc>
        <w:tc>
          <w:tcPr>
            <w:tcW w:type="dxa" w:w="642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Sem Pavimento - Extensão Máxima de 6,00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302,19 </w:t>
            </w:r>
          </w:p>
        </w:tc>
      </w:tr>
      <w:tr>
        <w:trPr>
          <w:trHeight w:hRule="exact" w:val="256"/>
        </w:trPr>
        <w:tc>
          <w:tcPr>
            <w:tcW w:type="dxa" w:w="96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1.2.4 </w:t>
            </w:r>
          </w:p>
        </w:tc>
        <w:tc>
          <w:tcPr>
            <w:tcW w:type="dxa" w:w="642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Pavimentados - Extensão Máxima de 6,00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487,97 </w:t>
            </w:r>
          </w:p>
        </w:tc>
      </w:tr>
      <w:tr>
        <w:trPr>
          <w:trHeight w:hRule="exact" w:val="252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1.2.5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Sem Pavimento - Extensão Máxima de 12,00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445,87 </w:t>
            </w:r>
          </w:p>
        </w:tc>
      </w:tr>
      <w:tr>
        <w:trPr>
          <w:trHeight w:hRule="exact" w:val="254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1.2.6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Pavimentados - Extensão Máxima de 12,00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743,35 </w:t>
            </w:r>
          </w:p>
        </w:tc>
      </w:tr>
      <w:tr>
        <w:trPr>
          <w:trHeight w:hRule="exact" w:val="256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1.3 </w:t>
            </w:r>
          </w:p>
        </w:tc>
        <w:tc>
          <w:tcPr>
            <w:tcW w:type="dxa" w:w="869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Regularização de Cavaletes - Substituição, Rebaixamento ou Levantamento </w:t>
            </w:r>
          </w:p>
        </w:tc>
      </w:tr>
      <w:tr>
        <w:trPr>
          <w:trHeight w:hRule="exact" w:val="254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1.3.1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Diâmetro de 19 mm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111,22 </w:t>
            </w:r>
          </w:p>
        </w:tc>
      </w:tr>
      <w:tr>
        <w:trPr>
          <w:trHeight w:hRule="exact" w:val="256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1.3.2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Diâmetro de 25 mm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144,65 </w:t>
            </w:r>
          </w:p>
        </w:tc>
      </w:tr>
      <w:tr>
        <w:trPr>
          <w:trHeight w:hRule="exact" w:val="250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1.3.3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Diâmetro de 32 mm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180,70 </w:t>
            </w:r>
          </w:p>
        </w:tc>
      </w:tr>
      <w:tr>
        <w:trPr>
          <w:trHeight w:hRule="exact" w:val="254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1.3.4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Diâmetro de 50 mm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289,89 </w:t>
            </w:r>
          </w:p>
        </w:tc>
      </w:tr>
      <w:tr>
        <w:trPr>
          <w:trHeight w:hRule="exact" w:val="256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1.4 </w:t>
            </w:r>
          </w:p>
        </w:tc>
        <w:tc>
          <w:tcPr>
            <w:tcW w:type="dxa" w:w="869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Instalação ou Substituição de Hidrômetro </w:t>
            </w:r>
          </w:p>
        </w:tc>
      </w:tr>
      <w:tr>
        <w:trPr>
          <w:trHeight w:hRule="exact" w:val="254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1.4.1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Diâmetro de 19 mm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111,22 </w:t>
            </w:r>
          </w:p>
        </w:tc>
      </w:tr>
      <w:tr>
        <w:trPr>
          <w:trHeight w:hRule="exact" w:val="256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1.4.2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Diâmetro de 25 mm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144,65 </w:t>
            </w:r>
          </w:p>
        </w:tc>
      </w:tr>
      <w:tr>
        <w:trPr>
          <w:trHeight w:hRule="exact" w:val="254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1.4.3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Diâmetro de 32 mm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180,70 </w:t>
            </w:r>
          </w:p>
        </w:tc>
      </w:tr>
      <w:tr>
        <w:trPr>
          <w:trHeight w:hRule="exact" w:val="252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1.4.4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Diâmetro de 50 mm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289,89 </w:t>
            </w:r>
          </w:p>
        </w:tc>
      </w:tr>
      <w:tr>
        <w:trPr>
          <w:trHeight w:hRule="exact" w:val="256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1.5 </w:t>
            </w:r>
          </w:p>
        </w:tc>
        <w:tc>
          <w:tcPr>
            <w:tcW w:type="dxa" w:w="869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Religação do Sistema Devido a Corte por Falta Pagamento </w:t>
            </w:r>
          </w:p>
        </w:tc>
      </w:tr>
      <w:tr>
        <w:trPr>
          <w:trHeight w:hRule="exact" w:val="254"/>
        </w:trPr>
        <w:tc>
          <w:tcPr>
            <w:tcW w:type="dxa" w:w="96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1.5.1 </w:t>
            </w:r>
          </w:p>
        </w:tc>
        <w:tc>
          <w:tcPr>
            <w:tcW w:type="dxa" w:w="642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Religação do Cavalete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111,22 </w:t>
            </w:r>
          </w:p>
        </w:tc>
      </w:tr>
      <w:tr>
        <w:trPr>
          <w:trHeight w:hRule="exact" w:val="254"/>
        </w:trPr>
        <w:tc>
          <w:tcPr>
            <w:tcW w:type="dxa" w:w="96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1.5.2 </w:t>
            </w:r>
          </w:p>
        </w:tc>
        <w:tc>
          <w:tcPr>
            <w:tcW w:type="dxa" w:w="642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Religação de Ramal Predial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180,70 </w:t>
            </w:r>
          </w:p>
        </w:tc>
      </w:tr>
      <w:tr>
        <w:trPr>
          <w:trHeight w:hRule="exact" w:val="252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1.5.3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Desligamento de Ramal Predial a Pedido do Usuário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180,70 </w:t>
            </w:r>
          </w:p>
        </w:tc>
      </w:tr>
      <w:tr>
        <w:trPr>
          <w:trHeight w:hRule="exact" w:val="256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2. </w:t>
            </w:r>
          </w:p>
        </w:tc>
        <w:tc>
          <w:tcPr>
            <w:tcW w:type="dxa" w:w="869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LIGAÇÃO DE ESGOTO </w:t>
            </w:r>
          </w:p>
        </w:tc>
      </w:tr>
      <w:tr>
        <w:trPr>
          <w:trHeight w:hRule="exact" w:val="254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2.1 </w:t>
            </w:r>
          </w:p>
        </w:tc>
        <w:tc>
          <w:tcPr>
            <w:tcW w:type="dxa" w:w="869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Execução de Ligação Predial de Esgoto em tubos de PVC D = 100 mm </w:t>
            </w:r>
          </w:p>
        </w:tc>
      </w:tr>
      <w:tr>
        <w:trPr>
          <w:trHeight w:hRule="exact" w:val="254"/>
        </w:trPr>
        <w:tc>
          <w:tcPr>
            <w:tcW w:type="dxa" w:w="962"/>
            <w:tcBorders>
              <w:start w:sz="3.1999999999999886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2.1.1 </w:t>
            </w:r>
          </w:p>
        </w:tc>
        <w:tc>
          <w:tcPr>
            <w:tcW w:type="dxa" w:w="6422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Passeio Sem Pavimento - Extensão Máxima de 2,00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118,79 </w:t>
            </w:r>
          </w:p>
        </w:tc>
      </w:tr>
      <w:tr>
        <w:trPr>
          <w:trHeight w:hRule="exact" w:val="256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2.1.2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Passeio Pavimentado - Extensão Máxima de 2,00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165,37 </w:t>
            </w:r>
          </w:p>
        </w:tc>
      </w:tr>
      <w:tr>
        <w:trPr>
          <w:trHeight w:hRule="exact" w:val="252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2.1.3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Sem Pavimento - Extensão Máxima de 6,00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302,19 </w:t>
            </w:r>
          </w:p>
        </w:tc>
      </w:tr>
      <w:tr>
        <w:trPr>
          <w:trHeight w:hRule="exact" w:val="256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2.1.4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Pavimentados - Extensão Máxima de 6,00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487,97 </w:t>
            </w:r>
          </w:p>
        </w:tc>
      </w:tr>
      <w:tr>
        <w:trPr>
          <w:trHeight w:hRule="exact" w:val="254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2.1.5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Sem Pavimento - Extensão Máxima de 12,00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445,87 </w:t>
            </w:r>
          </w:p>
        </w:tc>
      </w:tr>
      <w:tr>
        <w:trPr>
          <w:trHeight w:hRule="exact" w:val="252"/>
        </w:trPr>
        <w:tc>
          <w:tcPr>
            <w:tcW w:type="dxa" w:w="96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2.1.6 </w:t>
            </w:r>
          </w:p>
        </w:tc>
        <w:tc>
          <w:tcPr>
            <w:tcW w:type="dxa" w:w="642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Pavimentados - Extensão Máxima de 12,00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743,35 </w:t>
            </w:r>
          </w:p>
        </w:tc>
      </w:tr>
      <w:tr>
        <w:trPr>
          <w:trHeight w:hRule="exact" w:val="256"/>
        </w:trPr>
        <w:tc>
          <w:tcPr>
            <w:tcW w:type="dxa" w:w="96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2.2 </w:t>
            </w:r>
          </w:p>
        </w:tc>
        <w:tc>
          <w:tcPr>
            <w:tcW w:type="dxa" w:w="8690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Reposicionamento de Ligação Predial de Esgoto em tubos de PVC D = 100 mm </w:t>
            </w:r>
          </w:p>
        </w:tc>
      </w:tr>
      <w:tr>
        <w:trPr>
          <w:trHeight w:hRule="exact" w:val="252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2.2.1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Passeio Sem Pavimento - Extensão Máxima de 2,00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118,79 </w:t>
            </w:r>
          </w:p>
        </w:tc>
      </w:tr>
      <w:tr>
        <w:trPr>
          <w:trHeight w:hRule="exact" w:val="256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2.2.2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Passeio Pavimentado - Extensão Máxima de 2,00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165,37 </w:t>
            </w:r>
          </w:p>
        </w:tc>
      </w:tr>
      <w:tr>
        <w:trPr>
          <w:trHeight w:hRule="exact" w:val="252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2.2.3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Sem Pavimento - Extensão Máxima de 6,00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302,19 </w:t>
            </w:r>
          </w:p>
        </w:tc>
      </w:tr>
      <w:tr>
        <w:trPr>
          <w:trHeight w:hRule="exact" w:val="256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2.2.4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Pavimentados - Extensão Máxima de 6,00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487,97 </w:t>
            </w:r>
          </w:p>
        </w:tc>
      </w:tr>
      <w:tr>
        <w:trPr>
          <w:trHeight w:hRule="exact" w:val="254"/>
        </w:trPr>
        <w:tc>
          <w:tcPr>
            <w:tcW w:type="dxa" w:w="96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2.2.5 </w:t>
            </w:r>
          </w:p>
        </w:tc>
        <w:tc>
          <w:tcPr>
            <w:tcW w:type="dxa" w:w="642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Sem Pavimento - Extensão Máxima de 12,00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445,87 </w:t>
            </w:r>
          </w:p>
        </w:tc>
      </w:tr>
      <w:tr>
        <w:trPr>
          <w:trHeight w:hRule="exact" w:val="256"/>
        </w:trPr>
        <w:tc>
          <w:tcPr>
            <w:tcW w:type="dxa" w:w="96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2.2.6 </w:t>
            </w:r>
          </w:p>
        </w:tc>
        <w:tc>
          <w:tcPr>
            <w:tcW w:type="dxa" w:w="642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Em Leito Carroçável e Passeio Pavimentados - Extensão Máxima de 12,00 m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743,35 </w:t>
            </w:r>
          </w:p>
        </w:tc>
      </w:tr>
    </w:tbl>
    <w:p>
      <w:pPr>
        <w:autoSpaceDN w:val="0"/>
        <w:tabs>
          <w:tab w:pos="9368" w:val="left"/>
        </w:tabs>
        <w:autoSpaceDE w:val="0"/>
        <w:widowControl/>
        <w:spacing w:line="197" w:lineRule="auto" w:before="1324" w:after="0"/>
        <w:ind w:left="29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118 – 23/12/2015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sectPr w:rsidR="00FC693F" w:rsidRPr="0006063C" w:rsidSect="00034616">
      <w:pgSz w:w="11906" w:h="16841"/>
      <w:pgMar w:top="1016" w:right="1100" w:bottom="568" w:left="11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