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227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6" w:after="0"/>
        <w:ind w:left="139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614, DE 12 DE MARÇO DE 2025 </w:t>
      </w:r>
    </w:p>
    <w:p>
      <w:pPr>
        <w:autoSpaceDN w:val="0"/>
        <w:autoSpaceDE w:val="0"/>
        <w:widowControl/>
        <w:spacing w:line="245" w:lineRule="auto" w:before="642" w:after="0"/>
        <w:ind w:left="4254" w:right="67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Amparo e dá outras providências. </w:t>
      </w:r>
    </w:p>
    <w:p>
      <w:pPr>
        <w:autoSpaceDN w:val="0"/>
        <w:autoSpaceDE w:val="0"/>
        <w:widowControl/>
        <w:spacing w:line="197" w:lineRule="auto" w:before="638" w:after="26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BACIAS DOS RIOS PIRACICABA, CAPIVARI E JUNDIAÍ (AGÊNCIA REGULADORA ARES-PCJ),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uso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https://stip-arespcj.1doc.com.br/verificacao/62AC-25F4-D6AE-9A6F e informe o código 62AC-25F4-D6AE-9A6F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atribuições que lhe conferem a Cláusula 32ª, inc. IV, do Protocolo de Intenções da ARES-PCJ,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art. 29, inc. IV, do Estatuto da ARES-PCJ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Lei Municipal nº 3.767, de 19/03/2014, pela qual o Município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Amparo ratificou o Protocolo de Intenções da ARES-PCJ, convertido em Contrato de Consórcio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Público, e delegou e transferiu o exercício de regulação e fiscalização da qualidade da prestação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serviços públicos de saneamento básico à Agência Reguladora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SAAE - Serviço Autônomo de Água e Esgoto de Amparo, autarquia municipal responsável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pelos serviços de água e esgoto do Município de Amparo, em conformidade com a Resolução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ARES-PCJ nº 435, de 01/06/2022, solicitou a revisão das Tarifas de Água e Esgoto e dos Preços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Públicos dos Demais Serviços prestados pelo SAAE no Município de Amparo;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ARES-PCJ, através do Parecer Consolidado ARES-PCJ nº 10/2025 -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CRBG, emitiu parecer favorável ao processo de revisão tarifária, por vislumbrar plena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regularidade do pleito em sua composição documental, base jurídico-legal e atendimento aos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prazos e premissas 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- Conselho de Regulação e Controle Social do Município de Amparo, instituído pela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Lei nº 3.812 de 18/03/2015, com seus membros nomeados pelo Portaria nº 124 de 31/10/2024,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reunido em 10 de março de 2025, analisou e aprovou o conteúdo do Parecer Consolidado nº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10/2025 - CRBG, inclusive os índices propostos de revisão dos valores das Tarifas de Água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e reajuste dos Preços Públicos dos Demais Serviços prestados e praticados pelo Serviço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Autônomo de Água e Esgoto de Amparo - SAAE;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das etapas do processo de revisão tarifária do Município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Amparo, a Diretoria Colegiada da ARES-PCJ, reunida em 12 de março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14"/>
        </w:trPr>
        <w:tc>
          <w:tcPr>
            <w:tcW w:type="dxa" w:w="6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50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614– 12/03/2025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227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89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praticados pelo Serviço Autônomo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Amparo - SAAE, em 8,07% (oito inteiros e sete centésimos por cento). </w:t>
      </w:r>
    </w:p>
    <w:p>
      <w:pPr>
        <w:autoSpaceDN w:val="0"/>
        <w:autoSpaceDE w:val="0"/>
        <w:widowControl/>
        <w:spacing w:line="245" w:lineRule="auto" w:before="348" w:after="28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aplicada pelo SAAE - Amparo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do mês de abril de 2025, em todas as categorias e faixas de consumo.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1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2º - Fixar os novos valores das Tarifas de Água e Esgoto a serem praticados pelo SAAE -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https://stip-arespcj.1doc.com.br/verificacao/62AC-25F4-D6AE-9A6F e informe o código 62AC-25F4-D6AE-9A6F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Amparo, conforme apresentados nas tabelas do Anexo I,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Art. 3º - Reajustar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os atuais valores dos Preços Públicos dos Demais Serviços praticados pela SAAE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- Amparo, em 4,83% (quatro inteiros e oitenta e três centésimos por cento).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reajuste dos valores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caput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deste artigo será aplicado a partir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abril de 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a serem praticados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SAAE – Amparo, conforme apresentado nas tabelas do Anexo II,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divulgação, o SAAE - Amparo afixará as tabelas com os novos valores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Tarifas de Água e Esgoto e dos Preços Públicos do Demais Serviços em local de fácil acesso e 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pelo SAAE –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Amparo após 30 (trinta) dias da publicação desta Resolução, na íntegra, na imprensa oficial 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jornal de circulação no Município de Amparo, conforme determina o art. 39, da Lei Federal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nº 11.445/2007, respeitando o período mínimo de 12 (doze) meses do último reajuste 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SAAE - Amparo somente realizará as leituras/medições e as emissões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respectivas Contas/Faturas com os novos valores das Tarifas de Água e Esgoto, ora reajustados,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obedecido o prazo estabelecido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0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16" w:after="0"/>
              <w:ind w:left="0" w:right="36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35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Geral da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974"/>
        </w:trPr>
        <w:tc>
          <w:tcPr>
            <w:tcW w:type="dxa" w:w="6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10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614– 12/03/2025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5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227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6" w:after="0"/>
        <w:ind w:left="139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614, DE 12 DE MARÇO DE 2025 </w:t>
      </w:r>
    </w:p>
    <w:p>
      <w:pPr>
        <w:autoSpaceDN w:val="0"/>
        <w:autoSpaceDE w:val="0"/>
        <w:widowControl/>
        <w:spacing w:line="197" w:lineRule="auto" w:before="350" w:after="0"/>
        <w:ind w:left="0" w:right="493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10"/>
        <w:ind w:left="21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8.000000000000114" w:type="dxa"/>
      </w:tblPr>
      <w:tblGrid>
        <w:gridCol w:w="2521"/>
        <w:gridCol w:w="2521"/>
        <w:gridCol w:w="2521"/>
        <w:gridCol w:w="2521"/>
      </w:tblGrid>
      <w:tr>
        <w:trPr>
          <w:trHeight w:hRule="exact" w:val="2712"/>
        </w:trPr>
        <w:tc>
          <w:tcPr>
            <w:tcW w:type="dxa" w:w="908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1816"/>
              <w:gridCol w:w="1816"/>
              <w:gridCol w:w="1816"/>
              <w:gridCol w:w="1816"/>
              <w:gridCol w:w="1816"/>
            </w:tblGrid>
            <w:tr>
              <w:trPr>
                <w:trHeight w:hRule="exact" w:val="292"/>
              </w:trPr>
              <w:tc>
                <w:tcPr>
                  <w:tcW w:type="dxa" w:w="90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CATEGORIA RESIDENCIAL SOCIAL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371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FAIXAS DE CONSUMO </w:t>
                  </w:r>
                </w:p>
              </w:tc>
              <w:tc>
                <w:tcPr>
                  <w:tcW w:type="dxa" w:w="164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3688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1816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16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06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  <w:tc>
                <w:tcPr>
                  <w:tcW w:type="dxa" w:w="144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  <w:tc>
                <w:tcPr>
                  <w:tcW w:type="dxa" w:w="1180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TOTAL </w:t>
                  </w:r>
                </w:p>
              </w:tc>
            </w:tr>
            <w:tr>
              <w:trPr>
                <w:trHeight w:hRule="exact" w:val="282"/>
              </w:trPr>
              <w:tc>
                <w:tcPr>
                  <w:tcW w:type="dxa" w:w="37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0 a 12 (mínimo) </w:t>
                  </w:r>
                </w:p>
              </w:tc>
              <w:tc>
                <w:tcPr>
                  <w:tcW w:type="dxa" w:w="16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mês </w:t>
                  </w:r>
                </w:p>
              </w:tc>
              <w:tc>
                <w:tcPr>
                  <w:tcW w:type="dxa" w:w="10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14,18 </w:t>
                  </w:r>
                </w:p>
              </w:tc>
              <w:tc>
                <w:tcPr>
                  <w:tcW w:type="dxa" w:w="144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44" w:val="left"/>
                    </w:tabs>
                    <w:autoSpaceDE w:val="0"/>
                    <w:widowControl/>
                    <w:spacing w:line="197" w:lineRule="auto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12,76 </w:t>
                  </w:r>
                </w:p>
              </w:tc>
              <w:tc>
                <w:tcPr>
                  <w:tcW w:type="dxa" w:w="118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74" w:val="left"/>
                    </w:tabs>
                    <w:autoSpaceDE w:val="0"/>
                    <w:widowControl/>
                    <w:spacing w:line="197" w:lineRule="auto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26,93 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37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13 a 15 </w:t>
                  </w:r>
                </w:p>
              </w:tc>
              <w:tc>
                <w:tcPr>
                  <w:tcW w:type="dxa" w:w="16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0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2,01 </w:t>
                  </w:r>
                </w:p>
              </w:tc>
              <w:tc>
                <w:tcPr>
                  <w:tcW w:type="dxa" w:w="144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56" w:val="left"/>
                    </w:tabs>
                    <w:autoSpaceDE w:val="0"/>
                    <w:widowControl/>
                    <w:spacing w:line="197" w:lineRule="auto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1,81 </w:t>
                  </w:r>
                </w:p>
              </w:tc>
              <w:tc>
                <w:tcPr>
                  <w:tcW w:type="dxa" w:w="118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86" w:val="left"/>
                    </w:tabs>
                    <w:autoSpaceDE w:val="0"/>
                    <w:widowControl/>
                    <w:spacing w:line="197" w:lineRule="auto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3,82 </w:t>
                  </w:r>
                </w:p>
              </w:tc>
            </w:tr>
            <w:tr>
              <w:trPr>
                <w:trHeight w:hRule="exact" w:val="282"/>
              </w:trPr>
              <w:tc>
                <w:tcPr>
                  <w:tcW w:type="dxa" w:w="37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16 a 20 </w:t>
                  </w:r>
                </w:p>
              </w:tc>
              <w:tc>
                <w:tcPr>
                  <w:tcW w:type="dxa" w:w="16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0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3,01 </w:t>
                  </w:r>
                </w:p>
              </w:tc>
              <w:tc>
                <w:tcPr>
                  <w:tcW w:type="dxa" w:w="144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56" w:val="left"/>
                    </w:tabs>
                    <w:autoSpaceDE w:val="0"/>
                    <w:widowControl/>
                    <w:spacing w:line="197" w:lineRule="auto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2,71 </w:t>
                  </w:r>
                </w:p>
              </w:tc>
              <w:tc>
                <w:tcPr>
                  <w:tcW w:type="dxa" w:w="118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86" w:val="left"/>
                    </w:tabs>
                    <w:autoSpaceDE w:val="0"/>
                    <w:widowControl/>
                    <w:spacing w:line="197" w:lineRule="auto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5,72 </w:t>
                  </w:r>
                </w:p>
              </w:tc>
            </w:tr>
            <w:tr>
              <w:trPr>
                <w:trHeight w:hRule="exact" w:val="282"/>
              </w:trPr>
              <w:tc>
                <w:tcPr>
                  <w:tcW w:type="dxa" w:w="371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21 a 50 </w:t>
                  </w:r>
                </w:p>
              </w:tc>
              <w:tc>
                <w:tcPr>
                  <w:tcW w:type="dxa" w:w="164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06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13,26 </w:t>
                  </w:r>
                </w:p>
              </w:tc>
              <w:tc>
                <w:tcPr>
                  <w:tcW w:type="dxa" w:w="144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44" w:val="left"/>
                    </w:tabs>
                    <w:autoSpaceDE w:val="0"/>
                    <w:widowControl/>
                    <w:spacing w:line="197" w:lineRule="auto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11,94 </w:t>
                  </w:r>
                </w:p>
              </w:tc>
              <w:tc>
                <w:tcPr>
                  <w:tcW w:type="dxa" w:w="1180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74" w:val="left"/>
                    </w:tabs>
                    <w:autoSpaceDE w:val="0"/>
                    <w:widowControl/>
                    <w:spacing w:line="197" w:lineRule="auto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25,20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7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51 a 99 </w:t>
                  </w:r>
                </w:p>
              </w:tc>
              <w:tc>
                <w:tcPr>
                  <w:tcW w:type="dxa" w:w="16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0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19,61 </w:t>
                  </w:r>
                </w:p>
              </w:tc>
              <w:tc>
                <w:tcPr>
                  <w:tcW w:type="dxa" w:w="144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44" w:val="left"/>
                    </w:tabs>
                    <w:autoSpaceDE w:val="0"/>
                    <w:widowControl/>
                    <w:spacing w:line="197" w:lineRule="auto" w:before="3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17,65 </w:t>
                  </w:r>
                </w:p>
              </w:tc>
              <w:tc>
                <w:tcPr>
                  <w:tcW w:type="dxa" w:w="118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74" w:val="left"/>
                    </w:tabs>
                    <w:autoSpaceDE w:val="0"/>
                    <w:widowControl/>
                    <w:spacing w:line="197" w:lineRule="auto" w:before="3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37,25 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37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99 </w:t>
                  </w:r>
                </w:p>
              </w:tc>
              <w:tc>
                <w:tcPr>
                  <w:tcW w:type="dxa" w:w="16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0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24,54 </w:t>
                  </w:r>
                </w:p>
              </w:tc>
              <w:tc>
                <w:tcPr>
                  <w:tcW w:type="dxa" w:w="144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44" w:val="left"/>
                    </w:tabs>
                    <w:autoSpaceDE w:val="0"/>
                    <w:widowControl/>
                    <w:spacing w:line="197" w:lineRule="auto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22,08 </w:t>
                  </w:r>
                </w:p>
              </w:tc>
              <w:tc>
                <w:tcPr>
                  <w:tcW w:type="dxa" w:w="118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74" w:val="left"/>
                    </w:tabs>
                    <w:autoSpaceDE w:val="0"/>
                    <w:widowControl/>
                    <w:spacing w:line="197" w:lineRule="auto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46,62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42" w:after="0"/>
              <w:ind w:left="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https://stip-arespcj.1doc.com.br/verificacao/62AC-25F4-D6AE-9A6F e informe o código 62AC-25F4-D6AE-9A6F</w:t>
            </w:r>
          </w:p>
        </w:tc>
      </w:tr>
      <w:tr>
        <w:trPr>
          <w:trHeight w:hRule="exact" w:val="2540"/>
        </w:trPr>
        <w:tc>
          <w:tcPr>
            <w:tcW w:type="dxa" w:w="9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1816"/>
              <w:gridCol w:w="1816"/>
              <w:gridCol w:w="1816"/>
              <w:gridCol w:w="1816"/>
              <w:gridCol w:w="1816"/>
            </w:tblGrid>
            <w:tr>
              <w:trPr>
                <w:trHeight w:hRule="exact" w:val="290"/>
              </w:trPr>
              <w:tc>
                <w:tcPr>
                  <w:tcW w:type="dxa" w:w="90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CATEGORIA RESIDENCIAL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371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FAIXAS DE CONSUMO </w:t>
                  </w:r>
                </w:p>
              </w:tc>
              <w:tc>
                <w:tcPr>
                  <w:tcW w:type="dxa" w:w="164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3688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1816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</w:tcPr>
                <w:p/>
              </w:tc>
              <w:tc>
                <w:tcPr>
                  <w:tcW w:type="dxa" w:w="1816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</w:tcPr>
                <w:p/>
              </w:tc>
              <w:tc>
                <w:tcPr>
                  <w:tcW w:type="dxa" w:w="10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  <w:tc>
                <w:tcPr>
                  <w:tcW w:type="dxa" w:w="144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  <w:tc>
                <w:tcPr>
                  <w:tcW w:type="dxa" w:w="118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TOTAL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71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0 a 12 (mínimo) </w:t>
                  </w:r>
                </w:p>
              </w:tc>
              <w:tc>
                <w:tcPr>
                  <w:tcW w:type="dxa" w:w="164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mês </w:t>
                  </w:r>
                </w:p>
              </w:tc>
              <w:tc>
                <w:tcPr>
                  <w:tcW w:type="dxa" w:w="106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28,36 </w:t>
                  </w:r>
                </w:p>
              </w:tc>
              <w:tc>
                <w:tcPr>
                  <w:tcW w:type="dxa" w:w="1442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44" w:val="left"/>
                    </w:tabs>
                    <w:autoSpaceDE w:val="0"/>
                    <w:widowControl/>
                    <w:spacing w:line="197" w:lineRule="auto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25,53 </w:t>
                  </w:r>
                </w:p>
              </w:tc>
              <w:tc>
                <w:tcPr>
                  <w:tcW w:type="dxa" w:w="1180"/>
                  <w:tcBorders>
                    <w:start w:sz="3.199999999999818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74" w:val="left"/>
                    </w:tabs>
                    <w:autoSpaceDE w:val="0"/>
                    <w:widowControl/>
                    <w:spacing w:line="197" w:lineRule="auto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53,89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7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13 a 20 </w:t>
                  </w:r>
                </w:p>
              </w:tc>
              <w:tc>
                <w:tcPr>
                  <w:tcW w:type="dxa" w:w="16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0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4,01 </w:t>
                  </w:r>
                </w:p>
              </w:tc>
              <w:tc>
                <w:tcPr>
                  <w:tcW w:type="dxa" w:w="144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56" w:val="left"/>
                    </w:tabs>
                    <w:autoSpaceDE w:val="0"/>
                    <w:widowControl/>
                    <w:spacing w:line="197" w:lineRule="auto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3,61 </w:t>
                  </w:r>
                </w:p>
              </w:tc>
              <w:tc>
                <w:tcPr>
                  <w:tcW w:type="dxa" w:w="118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86" w:val="left"/>
                    </w:tabs>
                    <w:autoSpaceDE w:val="0"/>
                    <w:widowControl/>
                    <w:spacing w:line="197" w:lineRule="auto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7,62 </w:t>
                  </w:r>
                </w:p>
              </w:tc>
            </w:tr>
            <w:tr>
              <w:trPr>
                <w:trHeight w:hRule="exact" w:val="282"/>
              </w:trPr>
              <w:tc>
                <w:tcPr>
                  <w:tcW w:type="dxa" w:w="37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21 a 50 </w:t>
                  </w:r>
                </w:p>
              </w:tc>
              <w:tc>
                <w:tcPr>
                  <w:tcW w:type="dxa" w:w="16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0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13,26 </w:t>
                  </w:r>
                </w:p>
              </w:tc>
              <w:tc>
                <w:tcPr>
                  <w:tcW w:type="dxa" w:w="144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44" w:val="left"/>
                    </w:tabs>
                    <w:autoSpaceDE w:val="0"/>
                    <w:widowControl/>
                    <w:spacing w:line="197" w:lineRule="auto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11,94 </w:t>
                  </w:r>
                </w:p>
              </w:tc>
              <w:tc>
                <w:tcPr>
                  <w:tcW w:type="dxa" w:w="118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74" w:val="left"/>
                    </w:tabs>
                    <w:autoSpaceDE w:val="0"/>
                    <w:widowControl/>
                    <w:spacing w:line="197" w:lineRule="auto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25,20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7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51 a 99 </w:t>
                  </w:r>
                </w:p>
              </w:tc>
              <w:tc>
                <w:tcPr>
                  <w:tcW w:type="dxa" w:w="16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0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19,61 </w:t>
                  </w:r>
                </w:p>
              </w:tc>
              <w:tc>
                <w:tcPr>
                  <w:tcW w:type="dxa" w:w="144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44" w:val="left"/>
                    </w:tabs>
                    <w:autoSpaceDE w:val="0"/>
                    <w:widowControl/>
                    <w:spacing w:line="197" w:lineRule="auto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17,65 </w:t>
                  </w:r>
                </w:p>
              </w:tc>
              <w:tc>
                <w:tcPr>
                  <w:tcW w:type="dxa" w:w="118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74" w:val="left"/>
                    </w:tabs>
                    <w:autoSpaceDE w:val="0"/>
                    <w:widowControl/>
                    <w:spacing w:line="197" w:lineRule="auto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37,25 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37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99 </w:t>
                  </w:r>
                </w:p>
              </w:tc>
              <w:tc>
                <w:tcPr>
                  <w:tcW w:type="dxa" w:w="16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0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24,54 </w:t>
                  </w:r>
                </w:p>
              </w:tc>
              <w:tc>
                <w:tcPr>
                  <w:tcW w:type="dxa" w:w="144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44" w:val="left"/>
                    </w:tabs>
                    <w:autoSpaceDE w:val="0"/>
                    <w:widowControl/>
                    <w:spacing w:line="197" w:lineRule="auto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22,08 </w:t>
                  </w:r>
                </w:p>
              </w:tc>
              <w:tc>
                <w:tcPr>
                  <w:tcW w:type="dxa" w:w="118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74" w:val="left"/>
                    </w:tabs>
                    <w:autoSpaceDE w:val="0"/>
                    <w:widowControl/>
                    <w:spacing w:line="197" w:lineRule="auto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46,62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560"/>
        </w:trPr>
        <w:tc>
          <w:tcPr>
            <w:tcW w:type="dxa" w:w="9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1816"/>
              <w:gridCol w:w="1816"/>
              <w:gridCol w:w="1816"/>
              <w:gridCol w:w="1816"/>
              <w:gridCol w:w="1816"/>
            </w:tblGrid>
            <w:tr>
              <w:trPr>
                <w:trHeight w:hRule="exact" w:val="290"/>
              </w:trPr>
              <w:tc>
                <w:tcPr>
                  <w:tcW w:type="dxa" w:w="90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CATEGORIA COMERCIAL E PÚBLICA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371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FAIXAS DE CONSUMO </w:t>
                  </w:r>
                </w:p>
              </w:tc>
              <w:tc>
                <w:tcPr>
                  <w:tcW w:type="dxa" w:w="164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3688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1816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16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06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  <w:tc>
                <w:tcPr>
                  <w:tcW w:type="dxa" w:w="1442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  <w:tc>
                <w:tcPr>
                  <w:tcW w:type="dxa" w:w="1180"/>
                  <w:tcBorders>
                    <w:start w:sz="3.199999999999818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TOTAL 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37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0 a 12 (mínimo) </w:t>
                  </w:r>
                </w:p>
              </w:tc>
              <w:tc>
                <w:tcPr>
                  <w:tcW w:type="dxa" w:w="16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mês </w:t>
                  </w:r>
                </w:p>
              </w:tc>
              <w:tc>
                <w:tcPr>
                  <w:tcW w:type="dxa" w:w="10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44,76 </w:t>
                  </w:r>
                </w:p>
              </w:tc>
              <w:tc>
                <w:tcPr>
                  <w:tcW w:type="dxa" w:w="144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44" w:val="left"/>
                    </w:tabs>
                    <w:autoSpaceDE w:val="0"/>
                    <w:widowControl/>
                    <w:spacing w:line="197" w:lineRule="auto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40,28 </w:t>
                  </w:r>
                </w:p>
              </w:tc>
              <w:tc>
                <w:tcPr>
                  <w:tcW w:type="dxa" w:w="118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74" w:val="left"/>
                    </w:tabs>
                    <w:autoSpaceDE w:val="0"/>
                    <w:widowControl/>
                    <w:spacing w:line="197" w:lineRule="auto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85,05 </w:t>
                  </w:r>
                </w:p>
              </w:tc>
            </w:tr>
            <w:tr>
              <w:trPr>
                <w:trHeight w:hRule="exact" w:val="282"/>
              </w:trPr>
              <w:tc>
                <w:tcPr>
                  <w:tcW w:type="dxa" w:w="37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13 a 20 </w:t>
                  </w:r>
                </w:p>
              </w:tc>
              <w:tc>
                <w:tcPr>
                  <w:tcW w:type="dxa" w:w="16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0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4,93 </w:t>
                  </w:r>
                </w:p>
              </w:tc>
              <w:tc>
                <w:tcPr>
                  <w:tcW w:type="dxa" w:w="144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56" w:val="left"/>
                    </w:tabs>
                    <w:autoSpaceDE w:val="0"/>
                    <w:widowControl/>
                    <w:spacing w:line="197" w:lineRule="auto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4,43 </w:t>
                  </w:r>
                </w:p>
              </w:tc>
              <w:tc>
                <w:tcPr>
                  <w:tcW w:type="dxa" w:w="118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86" w:val="left"/>
                    </w:tabs>
                    <w:autoSpaceDE w:val="0"/>
                    <w:widowControl/>
                    <w:spacing w:line="197" w:lineRule="auto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9,36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71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21 a 50 </w:t>
                  </w:r>
                </w:p>
              </w:tc>
              <w:tc>
                <w:tcPr>
                  <w:tcW w:type="dxa" w:w="164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06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17,19 </w:t>
                  </w:r>
                </w:p>
              </w:tc>
              <w:tc>
                <w:tcPr>
                  <w:tcW w:type="dxa" w:w="144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44" w:val="left"/>
                    </w:tabs>
                    <w:autoSpaceDE w:val="0"/>
                    <w:widowControl/>
                    <w:spacing w:line="197" w:lineRule="auto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15,47 </w:t>
                  </w:r>
                </w:p>
              </w:tc>
              <w:tc>
                <w:tcPr>
                  <w:tcW w:type="dxa" w:w="1180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74" w:val="left"/>
                    </w:tabs>
                    <w:autoSpaceDE w:val="0"/>
                    <w:widowControl/>
                    <w:spacing w:line="197" w:lineRule="auto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32,66 </w:t>
                  </w:r>
                </w:p>
              </w:tc>
            </w:tr>
            <w:tr>
              <w:trPr>
                <w:trHeight w:hRule="exact" w:val="282"/>
              </w:trPr>
              <w:tc>
                <w:tcPr>
                  <w:tcW w:type="dxa" w:w="37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51 a 99 </w:t>
                  </w:r>
                </w:p>
              </w:tc>
              <w:tc>
                <w:tcPr>
                  <w:tcW w:type="dxa" w:w="16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0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23,68 </w:t>
                  </w:r>
                </w:p>
              </w:tc>
              <w:tc>
                <w:tcPr>
                  <w:tcW w:type="dxa" w:w="144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44" w:val="left"/>
                    </w:tabs>
                    <w:autoSpaceDE w:val="0"/>
                    <w:widowControl/>
                    <w:spacing w:line="197" w:lineRule="auto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21,31 </w:t>
                  </w:r>
                </w:p>
              </w:tc>
              <w:tc>
                <w:tcPr>
                  <w:tcW w:type="dxa" w:w="118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74" w:val="left"/>
                    </w:tabs>
                    <w:autoSpaceDE w:val="0"/>
                    <w:widowControl/>
                    <w:spacing w:line="197" w:lineRule="auto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45,00 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37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99 </w:t>
                  </w:r>
                </w:p>
              </w:tc>
              <w:tc>
                <w:tcPr>
                  <w:tcW w:type="dxa" w:w="16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0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26,49 </w:t>
                  </w:r>
                </w:p>
              </w:tc>
              <w:tc>
                <w:tcPr>
                  <w:tcW w:type="dxa" w:w="144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44" w:val="left"/>
                    </w:tabs>
                    <w:autoSpaceDE w:val="0"/>
                    <w:widowControl/>
                    <w:spacing w:line="197" w:lineRule="auto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23,84 </w:t>
                  </w:r>
                </w:p>
              </w:tc>
              <w:tc>
                <w:tcPr>
                  <w:tcW w:type="dxa" w:w="118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74" w:val="left"/>
                    </w:tabs>
                    <w:autoSpaceDE w:val="0"/>
                    <w:widowControl/>
                    <w:spacing w:line="197" w:lineRule="auto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50,34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580"/>
        </w:trPr>
        <w:tc>
          <w:tcPr>
            <w:tcW w:type="dxa" w:w="9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1816"/>
              <w:gridCol w:w="1816"/>
              <w:gridCol w:w="1816"/>
              <w:gridCol w:w="1816"/>
              <w:gridCol w:w="1816"/>
            </w:tblGrid>
            <w:tr>
              <w:trPr>
                <w:trHeight w:hRule="exact" w:val="298"/>
              </w:trPr>
              <w:tc>
                <w:tcPr>
                  <w:tcW w:type="dxa" w:w="90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CATEGORIA INDUSTRIAL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371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FAIXAS DE CONSUMO </w:t>
                  </w:r>
                </w:p>
              </w:tc>
              <w:tc>
                <w:tcPr>
                  <w:tcW w:type="dxa" w:w="164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3688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1816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16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0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ÁGUA </w:t>
                  </w:r>
                </w:p>
              </w:tc>
              <w:tc>
                <w:tcPr>
                  <w:tcW w:type="dxa" w:w="144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ESGOTO </w:t>
                  </w:r>
                </w:p>
              </w:tc>
              <w:tc>
                <w:tcPr>
                  <w:tcW w:type="dxa" w:w="118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TOTAL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7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0 a 12 (mínimo) </w:t>
                  </w:r>
                </w:p>
              </w:tc>
              <w:tc>
                <w:tcPr>
                  <w:tcW w:type="dxa" w:w="16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mês </w:t>
                  </w:r>
                </w:p>
              </w:tc>
              <w:tc>
                <w:tcPr>
                  <w:tcW w:type="dxa" w:w="10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55,25 </w:t>
                  </w:r>
                </w:p>
              </w:tc>
              <w:tc>
                <w:tcPr>
                  <w:tcW w:type="dxa" w:w="144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44" w:val="left"/>
                    </w:tabs>
                    <w:autoSpaceDE w:val="0"/>
                    <w:widowControl/>
                    <w:spacing w:line="197" w:lineRule="auto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49,72 </w:t>
                  </w:r>
                </w:p>
              </w:tc>
              <w:tc>
                <w:tcPr>
                  <w:tcW w:type="dxa" w:w="118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64" w:val="left"/>
                    </w:tabs>
                    <w:autoSpaceDE w:val="0"/>
                    <w:widowControl/>
                    <w:spacing w:line="197" w:lineRule="auto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104,98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7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13 a 20 </w:t>
                  </w:r>
                </w:p>
              </w:tc>
              <w:tc>
                <w:tcPr>
                  <w:tcW w:type="dxa" w:w="16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0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6,33 </w:t>
                  </w:r>
                </w:p>
              </w:tc>
              <w:tc>
                <w:tcPr>
                  <w:tcW w:type="dxa" w:w="144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56" w:val="left"/>
                    </w:tabs>
                    <w:autoSpaceDE w:val="0"/>
                    <w:widowControl/>
                    <w:spacing w:line="197" w:lineRule="auto" w:before="3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5,70 </w:t>
                  </w:r>
                </w:p>
              </w:tc>
              <w:tc>
                <w:tcPr>
                  <w:tcW w:type="dxa" w:w="118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74" w:val="left"/>
                    </w:tabs>
                    <w:autoSpaceDE w:val="0"/>
                    <w:widowControl/>
                    <w:spacing w:line="197" w:lineRule="auto" w:before="3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12,03 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37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21 a 50 </w:t>
                  </w:r>
                </w:p>
              </w:tc>
              <w:tc>
                <w:tcPr>
                  <w:tcW w:type="dxa" w:w="16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0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17,67 </w:t>
                  </w:r>
                </w:p>
              </w:tc>
              <w:tc>
                <w:tcPr>
                  <w:tcW w:type="dxa" w:w="144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44" w:val="left"/>
                    </w:tabs>
                    <w:autoSpaceDE w:val="0"/>
                    <w:widowControl/>
                    <w:spacing w:line="197" w:lineRule="auto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15,90 </w:t>
                  </w:r>
                </w:p>
              </w:tc>
              <w:tc>
                <w:tcPr>
                  <w:tcW w:type="dxa" w:w="118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74" w:val="left"/>
                    </w:tabs>
                    <w:autoSpaceDE w:val="0"/>
                    <w:widowControl/>
                    <w:spacing w:line="197" w:lineRule="auto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33,57 </w:t>
                  </w:r>
                </w:p>
              </w:tc>
            </w:tr>
            <w:tr>
              <w:trPr>
                <w:trHeight w:hRule="exact" w:val="282"/>
              </w:trPr>
              <w:tc>
                <w:tcPr>
                  <w:tcW w:type="dxa" w:w="37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51 a 99 </w:t>
                  </w:r>
                </w:p>
              </w:tc>
              <w:tc>
                <w:tcPr>
                  <w:tcW w:type="dxa" w:w="16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0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24,60 </w:t>
                  </w:r>
                </w:p>
              </w:tc>
              <w:tc>
                <w:tcPr>
                  <w:tcW w:type="dxa" w:w="144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44" w:val="left"/>
                    </w:tabs>
                    <w:autoSpaceDE w:val="0"/>
                    <w:widowControl/>
                    <w:spacing w:line="197" w:lineRule="auto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22,14 </w:t>
                  </w:r>
                </w:p>
              </w:tc>
              <w:tc>
                <w:tcPr>
                  <w:tcW w:type="dxa" w:w="118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74" w:val="left"/>
                    </w:tabs>
                    <w:autoSpaceDE w:val="0"/>
                    <w:widowControl/>
                    <w:spacing w:line="197" w:lineRule="auto" w:before="30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46,73 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37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Acima de 99 </w:t>
                  </w:r>
                </w:p>
              </w:tc>
              <w:tc>
                <w:tcPr>
                  <w:tcW w:type="dxa" w:w="164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m³ </w:t>
                  </w:r>
                </w:p>
              </w:tc>
              <w:tc>
                <w:tcPr>
                  <w:tcW w:type="dxa" w:w="10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27,78 </w:t>
                  </w:r>
                </w:p>
              </w:tc>
              <w:tc>
                <w:tcPr>
                  <w:tcW w:type="dxa" w:w="144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44" w:val="left"/>
                    </w:tabs>
                    <w:autoSpaceDE w:val="0"/>
                    <w:widowControl/>
                    <w:spacing w:line="197" w:lineRule="auto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25,01 </w:t>
                  </w:r>
                </w:p>
              </w:tc>
              <w:tc>
                <w:tcPr>
                  <w:tcW w:type="dxa" w:w="118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74" w:val="left"/>
                    </w:tabs>
                    <w:autoSpaceDE w:val="0"/>
                    <w:widowControl/>
                    <w:spacing w:line="197" w:lineRule="auto" w:before="32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52,80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980"/>
        </w:trPr>
        <w:tc>
          <w:tcPr>
            <w:tcW w:type="dxa" w:w="9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3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Obs.: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Os valores das Tarifas de Esgoto correspondem a 90% dos valores das Tarifas de Água.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994"/>
        </w:trPr>
        <w:tc>
          <w:tcPr>
            <w:tcW w:type="dxa" w:w="9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30" w:after="0"/>
              <w:ind w:left="72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614– 12/03/2025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2274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54" w:val="left"/>
          <w:tab w:pos="2682" w:val="left"/>
        </w:tabs>
        <w:autoSpaceDE w:val="0"/>
        <w:widowControl/>
        <w:spacing w:line="245" w:lineRule="auto" w:before="602" w:after="0"/>
        <w:ind w:left="0" w:right="244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57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12 m³ e de 20 m³ da categoria Residencial Normal. </w:t>
      </w:r>
    </w:p>
    <w:p>
      <w:pPr>
        <w:autoSpaceDN w:val="0"/>
        <w:autoSpaceDE w:val="0"/>
        <w:widowControl/>
        <w:spacing w:line="199" w:lineRule="auto" w:before="294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12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292" w:after="232"/>
        <w:ind w:left="5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1ª Faixa = de 0 a 12 m³ =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R$ 28,36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https://stip-arespcj.1doc.com.br/verificacao/62AC-25F4-D6AE-9A6F e informe o código 62AC-25F4-D6AE-9A6F</w:t>
            </w:r>
          </w:p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(1ª Faixa = 12 m³ = R$ 28,36) + (2ª Faixa = 8 m³ x R$ 4,01 = R$ 32,08)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(R$ 28,36 + R$ 32,08)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= R$ 60,44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2) TARIFA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de Esgoto, com tratamento, também é cobrada em forma de cascata, observadas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até 12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1ª Faixa = de 0 a 12 m³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= R$ 25,53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(1ª Faixa = 12 m³ = R$ 25,53) + (2ª Faixa = 8 m³ x R$ 3,61 = R$ 28,88)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(R$ 25,53 + R$ 28,88)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= R$ 54,41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3) TARIFA TOTAL (ÁGUA + ESGOTO)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dos cálculos da Tarifa de Água e Tarifa de Esgoto,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observadas 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até 12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R$ 28,36) + (Tarifa de Esgoto = R$ 25,53)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(R$ 28,36 + R$ 25,53)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R$ 53,89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R$ 60,44) + (Tarifa de Esgoto = R$ 54,41)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(R$ 60,44 + R$ 54,41)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R$ 114,85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14"/>
        </w:trPr>
        <w:tc>
          <w:tcPr>
            <w:tcW w:type="dxa" w:w="6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50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614– 12/03/2025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2274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6" w:after="0"/>
        <w:ind w:left="139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614, DE 12 DE MARÇO DE 2025</w:t>
      </w:r>
    </w:p>
    <w:p>
      <w:pPr>
        <w:autoSpaceDN w:val="0"/>
        <w:autoSpaceDE w:val="0"/>
        <w:widowControl/>
        <w:spacing w:line="197" w:lineRule="auto" w:before="402" w:after="236"/>
        <w:ind w:left="0" w:right="4822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8.000000000000114" w:type="dxa"/>
      </w:tblPr>
      <w:tblGrid>
        <w:gridCol w:w="2521"/>
        <w:gridCol w:w="2521"/>
        <w:gridCol w:w="2521"/>
        <w:gridCol w:w="2521"/>
      </w:tblGrid>
      <w:tr>
        <w:trPr>
          <w:trHeight w:hRule="exact" w:val="378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TABELA DE VALORES – PREÇOS PÚBLICOS DOS DEMAIS SERVIÇOS 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https://stip-arespcj.1doc.com.br/verificacao/62AC-25F4-D6AE-9A6F e informe o código 62AC-25F4-D6AE-9A6F</w:t>
            </w:r>
          </w:p>
        </w:tc>
      </w:tr>
      <w:tr>
        <w:trPr>
          <w:trHeight w:hRule="exact" w:val="11660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2380"/>
              <w:gridCol w:w="2380"/>
              <w:gridCol w:w="2380"/>
              <w:gridCol w:w="2380"/>
            </w:tblGrid>
            <w:tr>
              <w:trPr>
                <w:trHeight w:hRule="exact" w:val="444"/>
              </w:trPr>
              <w:tc>
                <w:tcPr>
                  <w:tcW w:type="dxa" w:w="6550"/>
                  <w:gridSpan w:val="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DESCRIÇÃO SERVIÇOS </w:t>
                  </w:r>
                </w:p>
              </w:tc>
              <w:tc>
                <w:tcPr>
                  <w:tcW w:type="dxa" w:w="145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VALOR (R$) </w:t>
                  </w:r>
                </w:p>
              </w:tc>
            </w:tr>
            <w:tr>
              <w:trPr>
                <w:trHeight w:hRule="exact" w:val="446"/>
              </w:trPr>
              <w:tc>
                <w:tcPr>
                  <w:tcW w:type="dxa" w:w="9346"/>
                  <w:gridSpan w:val="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Expediente </w:t>
                  </w:r>
                </w:p>
              </w:tc>
            </w:tr>
            <w:tr>
              <w:trPr>
                <w:trHeight w:hRule="exact" w:val="446"/>
              </w:trPr>
              <w:tc>
                <w:tcPr>
                  <w:tcW w:type="dxa" w:w="168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1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Expediente </w:t>
                  </w:r>
                </w:p>
              </w:tc>
              <w:tc>
                <w:tcPr>
                  <w:tcW w:type="dxa" w:w="486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Atestado, Declaração ou Certidão </w:t>
                  </w:r>
                </w:p>
              </w:tc>
              <w:tc>
                <w:tcPr>
                  <w:tcW w:type="dxa" w:w="145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un.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22,40 </w:t>
                  </w:r>
                </w:p>
              </w:tc>
            </w:tr>
            <w:tr>
              <w:trPr>
                <w:trHeight w:hRule="exact" w:val="888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866"/>
                  <w:vMerge w:val="restart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9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Desentranhamento, restituição de documentos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mediante substituição por cópias </w:t>
                  </w:r>
                </w:p>
              </w:tc>
              <w:tc>
                <w:tcPr>
                  <w:tcW w:type="dxa" w:w="1454"/>
                  <w:tcBorders>
                    <w:start w:sz="3.199999999999818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Plotagem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Preto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Branco m²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14,93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80"/>
                  <w:vMerge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454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Plotagem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Colorido m²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74,61 </w:t>
                  </w:r>
                </w:p>
              </w:tc>
            </w:tr>
            <w:tr>
              <w:trPr>
                <w:trHeight w:hRule="exact" w:val="446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80"/>
                  <w:vMerge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45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un.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0,79 </w:t>
                  </w:r>
                </w:p>
              </w:tc>
            </w:tr>
            <w:tr>
              <w:trPr>
                <w:trHeight w:hRule="exact" w:val="444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86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2ª via de documentos </w:t>
                  </w:r>
                </w:p>
              </w:tc>
              <w:tc>
                <w:tcPr>
                  <w:tcW w:type="dxa" w:w="145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un.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3,02 </w:t>
                  </w:r>
                </w:p>
              </w:tc>
            </w:tr>
            <w:tr>
              <w:trPr>
                <w:trHeight w:hRule="exact" w:val="446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86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Cópia Simples </w:t>
                  </w:r>
                </w:p>
              </w:tc>
              <w:tc>
                <w:tcPr>
                  <w:tcW w:type="dxa" w:w="145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un.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0,79 </w:t>
                  </w:r>
                </w:p>
              </w:tc>
            </w:tr>
            <w:tr>
              <w:trPr>
                <w:trHeight w:hRule="exact" w:val="444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86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Cópia Autenticada </w:t>
                  </w:r>
                </w:p>
              </w:tc>
              <w:tc>
                <w:tcPr>
                  <w:tcW w:type="dxa" w:w="145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un.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1,51 </w:t>
                  </w:r>
                </w:p>
              </w:tc>
            </w:tr>
            <w:tr>
              <w:trPr>
                <w:trHeight w:hRule="exact" w:val="890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866"/>
                  <w:vMerge w:val="restart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Cópia de Plantas </w:t>
                  </w:r>
                </w:p>
              </w:tc>
              <w:tc>
                <w:tcPr>
                  <w:tcW w:type="dxa" w:w="145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Plotagem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Preto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Branco m²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14,93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45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Plotagem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Colorido m²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74,61 </w:t>
                  </w:r>
                </w:p>
              </w:tc>
            </w:tr>
            <w:tr>
              <w:trPr>
                <w:trHeight w:hRule="exact" w:val="444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86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0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Relatório emitido de banco de dados </w:t>
                  </w:r>
                </w:p>
              </w:tc>
              <w:tc>
                <w:tcPr>
                  <w:tcW w:type="dxa" w:w="145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folha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0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0,79 </w:t>
                  </w:r>
                </w:p>
              </w:tc>
            </w:tr>
            <w:tr>
              <w:trPr>
                <w:trHeight w:hRule="exact" w:val="446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866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0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Desarquivamento de processo administrativo </w:t>
                  </w:r>
                </w:p>
              </w:tc>
              <w:tc>
                <w:tcPr>
                  <w:tcW w:type="dxa" w:w="1454"/>
                  <w:tcBorders>
                    <w:start w:sz="3.199999999999818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un.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0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14,93 </w:t>
                  </w:r>
                </w:p>
              </w:tc>
            </w:tr>
            <w:tr>
              <w:trPr>
                <w:trHeight w:hRule="exact" w:val="444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86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0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Certidão de Habite-se </w:t>
                  </w:r>
                </w:p>
              </w:tc>
              <w:tc>
                <w:tcPr>
                  <w:tcW w:type="dxa" w:w="1454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0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un.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0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40,46 </w:t>
                  </w:r>
                </w:p>
              </w:tc>
            </w:tr>
            <w:tr>
              <w:trPr>
                <w:trHeight w:hRule="exact" w:val="446"/>
              </w:trPr>
              <w:tc>
                <w:tcPr>
                  <w:tcW w:type="dxa" w:w="9346"/>
                  <w:gridSpan w:val="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Ligação e Separação de Água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1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Ligação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486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Conjunto habitacional Amparo G </w:t>
                  </w:r>
                </w:p>
              </w:tc>
              <w:tc>
                <w:tcPr>
                  <w:tcW w:type="dxa" w:w="145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p/ligação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149,92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168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52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Ligação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486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na rede pública com hidrômetro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3/4" </w:t>
                  </w:r>
                </w:p>
              </w:tc>
              <w:tc>
                <w:tcPr>
                  <w:tcW w:type="dxa" w:w="145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ligação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738,30 </w:t>
                  </w:r>
                </w:p>
              </w:tc>
            </w:tr>
            <w:tr>
              <w:trPr>
                <w:trHeight w:hRule="exact" w:val="442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86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na rede pública sem hidrômetro </w:t>
                  </w:r>
                </w:p>
              </w:tc>
              <w:tc>
                <w:tcPr>
                  <w:tcW w:type="dxa" w:w="145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ligação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0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626,44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168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54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Separação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ligação </w:t>
                  </w:r>
                </w:p>
              </w:tc>
              <w:tc>
                <w:tcPr>
                  <w:tcW w:type="dxa" w:w="486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Separação da ligação principal c/ hidrômetro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3/4" </w:t>
                  </w:r>
                </w:p>
              </w:tc>
              <w:tc>
                <w:tcPr>
                  <w:tcW w:type="dxa" w:w="145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ligação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477,27 </w:t>
                  </w:r>
                </w:p>
              </w:tc>
            </w:tr>
            <w:tr>
              <w:trPr>
                <w:trHeight w:hRule="exact" w:val="444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86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Separação da ligação principal s/ hidrômetro </w:t>
                  </w:r>
                </w:p>
              </w:tc>
              <w:tc>
                <w:tcPr>
                  <w:tcW w:type="dxa" w:w="145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ligação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380,33 </w:t>
                  </w:r>
                </w:p>
              </w:tc>
            </w:tr>
            <w:tr>
              <w:trPr>
                <w:trHeight w:hRule="exact" w:val="872"/>
              </w:trPr>
              <w:tc>
                <w:tcPr>
                  <w:tcW w:type="dxa" w:w="1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Ligação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temporária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486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7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temporária para eventos e atividades c/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hidrômetro 3/4" </w:t>
                  </w:r>
                </w:p>
              </w:tc>
              <w:tc>
                <w:tcPr>
                  <w:tcW w:type="dxa" w:w="145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ligação </w:t>
                  </w:r>
                </w:p>
              </w:tc>
              <w:tc>
                <w:tcPr>
                  <w:tcW w:type="dxa" w:w="13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648,78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94"/>
        </w:trPr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30" w:after="0"/>
              <w:ind w:left="72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614– 12/03/2025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2274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12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8.000000000000114" w:type="dxa"/>
      </w:tblPr>
      <w:tblGrid>
        <w:gridCol w:w="2521"/>
        <w:gridCol w:w="2521"/>
        <w:gridCol w:w="2521"/>
        <w:gridCol w:w="2521"/>
      </w:tblGrid>
      <w:tr>
        <w:trPr>
          <w:trHeight w:hRule="exact" w:val="12894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2380"/>
              <w:gridCol w:w="2380"/>
              <w:gridCol w:w="2380"/>
              <w:gridCol w:w="2380"/>
            </w:tblGrid>
            <w:tr>
              <w:trPr>
                <w:trHeight w:hRule="exact" w:val="446"/>
              </w:trPr>
              <w:tc>
                <w:tcPr>
                  <w:tcW w:type="dxa" w:w="9346"/>
                  <w:gridSpan w:val="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Ligação de Esgoto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1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Ligação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47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da rede de esgoto do imóvel para 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rede de afastamento pública </w:t>
                  </w:r>
                </w:p>
              </w:tc>
              <w:tc>
                <w:tcPr>
                  <w:tcW w:type="dxa" w:w="21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ligação </w:t>
                  </w:r>
                </w:p>
              </w:tc>
              <w:tc>
                <w:tcPr>
                  <w:tcW w:type="dxa" w:w="8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432,55 </w:t>
                  </w:r>
                </w:p>
              </w:tc>
            </w:tr>
            <w:tr>
              <w:trPr>
                <w:trHeight w:hRule="exact" w:val="444"/>
              </w:trPr>
              <w:tc>
                <w:tcPr>
                  <w:tcW w:type="dxa" w:w="9346"/>
                  <w:gridSpan w:val="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Fornecimento Especial de água tratada temporariamente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1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Fornecimento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Temporário </w:t>
                  </w:r>
                </w:p>
              </w:tc>
              <w:tc>
                <w:tcPr>
                  <w:tcW w:type="dxa" w:w="47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Fornecimento Temporário para atendimento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eventos e atividades </w:t>
                  </w:r>
                </w:p>
              </w:tc>
              <w:tc>
                <w:tcPr>
                  <w:tcW w:type="dxa" w:w="21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m³ </w:t>
                  </w:r>
                </w:p>
              </w:tc>
              <w:tc>
                <w:tcPr>
                  <w:tcW w:type="dxa" w:w="8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19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14,93 </w:t>
                  </w:r>
                </w:p>
              </w:tc>
            </w:tr>
            <w:tr>
              <w:trPr>
                <w:trHeight w:hRule="exact" w:val="442"/>
              </w:trPr>
              <w:tc>
                <w:tcPr>
                  <w:tcW w:type="dxa" w:w="9346"/>
                  <w:gridSpan w:val="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Desligue e religue de Água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168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82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Desligue do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fornecimento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 Água </w:t>
                  </w:r>
                </w:p>
              </w:tc>
              <w:tc>
                <w:tcPr>
                  <w:tcW w:type="dxa" w:w="47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Desligue a pedido ou de ofício com retirada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hidrômetro </w:t>
                  </w:r>
                </w:p>
              </w:tc>
              <w:tc>
                <w:tcPr>
                  <w:tcW w:type="dxa" w:w="21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un. </w:t>
                  </w:r>
                </w:p>
              </w:tc>
              <w:tc>
                <w:tcPr>
                  <w:tcW w:type="dxa" w:w="8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19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59,66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7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Desligue a pedido ou de ofício direto na rede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distribuidora </w:t>
                  </w:r>
                </w:p>
              </w:tc>
              <w:tc>
                <w:tcPr>
                  <w:tcW w:type="dxa" w:w="21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un. </w:t>
                  </w:r>
                </w:p>
              </w:tc>
              <w:tc>
                <w:tcPr>
                  <w:tcW w:type="dxa" w:w="8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179,03 </w:t>
                  </w:r>
                </w:p>
              </w:tc>
            </w:tr>
            <w:tr>
              <w:trPr>
                <w:trHeight w:hRule="exact" w:val="444"/>
              </w:trPr>
              <w:tc>
                <w:tcPr>
                  <w:tcW w:type="dxa" w:w="168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72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Religue do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fornecimento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 Água </w:t>
                  </w:r>
                </w:p>
              </w:tc>
              <w:tc>
                <w:tcPr>
                  <w:tcW w:type="dxa" w:w="47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Religue </w:t>
                  </w:r>
                </w:p>
              </w:tc>
              <w:tc>
                <w:tcPr>
                  <w:tcW w:type="dxa" w:w="21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un. </w:t>
                  </w:r>
                </w:p>
              </w:tc>
              <w:tc>
                <w:tcPr>
                  <w:tcW w:type="dxa" w:w="8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" w:after="0"/>
                    <w:ind w:left="19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59,66 </w:t>
                  </w:r>
                </w:p>
              </w:tc>
            </w:tr>
            <w:tr>
              <w:trPr>
                <w:trHeight w:hRule="exact" w:val="442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7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Religue com instalação de hidrômetro </w:t>
                  </w:r>
                </w:p>
              </w:tc>
              <w:tc>
                <w:tcPr>
                  <w:tcW w:type="dxa" w:w="21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un. </w:t>
                  </w:r>
                </w:p>
              </w:tc>
              <w:tc>
                <w:tcPr>
                  <w:tcW w:type="dxa" w:w="8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171,51 </w:t>
                  </w:r>
                </w:p>
              </w:tc>
            </w:tr>
            <w:tr>
              <w:trPr>
                <w:trHeight w:hRule="exact" w:val="446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7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Religue na rede </w:t>
                  </w:r>
                </w:p>
              </w:tc>
              <w:tc>
                <w:tcPr>
                  <w:tcW w:type="dxa" w:w="21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un. </w:t>
                  </w:r>
                </w:p>
              </w:tc>
              <w:tc>
                <w:tcPr>
                  <w:tcW w:type="dxa" w:w="8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178,97 </w:t>
                  </w:r>
                </w:p>
              </w:tc>
            </w:tr>
            <w:tr>
              <w:trPr>
                <w:trHeight w:hRule="exact" w:val="444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7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Religue na rede com o hidrômetro </w:t>
                  </w:r>
                </w:p>
              </w:tc>
              <w:tc>
                <w:tcPr>
                  <w:tcW w:type="dxa" w:w="21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un. </w:t>
                  </w:r>
                </w:p>
              </w:tc>
              <w:tc>
                <w:tcPr>
                  <w:tcW w:type="dxa" w:w="8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290,82 </w:t>
                  </w:r>
                </w:p>
              </w:tc>
            </w:tr>
            <w:tr>
              <w:trPr>
                <w:trHeight w:hRule="exact" w:val="448"/>
              </w:trPr>
              <w:tc>
                <w:tcPr>
                  <w:tcW w:type="dxa" w:w="9346"/>
                  <w:gridSpan w:val="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Análise de Água </w:t>
                  </w:r>
                </w:p>
              </w:tc>
            </w:tr>
            <w:tr>
              <w:trPr>
                <w:trHeight w:hRule="exact" w:val="886"/>
              </w:trPr>
              <w:tc>
                <w:tcPr>
                  <w:tcW w:type="dxa" w:w="16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76" w:after="0"/>
                    <w:ind w:left="432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Análise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Simples </w:t>
                  </w:r>
                </w:p>
              </w:tc>
              <w:tc>
                <w:tcPr>
                  <w:tcW w:type="dxa" w:w="47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4" w:right="16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Verificação bacteriológica da amostra coletada,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indicando os índices de coliformes totais 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fecais </w:t>
                  </w:r>
                </w:p>
              </w:tc>
              <w:tc>
                <w:tcPr>
                  <w:tcW w:type="dxa" w:w="21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amostra </w:t>
                  </w:r>
                </w:p>
              </w:tc>
              <w:tc>
                <w:tcPr>
                  <w:tcW w:type="dxa" w:w="8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179,03 </w:t>
                  </w:r>
                </w:p>
              </w:tc>
            </w:tr>
            <w:tr>
              <w:trPr>
                <w:trHeight w:hRule="exact" w:val="446"/>
              </w:trPr>
              <w:tc>
                <w:tcPr>
                  <w:tcW w:type="dxa" w:w="9346"/>
                  <w:gridSpan w:val="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Fornecimento de Água Tratada através de Caminhão Pipa </w:t>
                  </w:r>
                </w:p>
              </w:tc>
            </w:tr>
            <w:tr>
              <w:trPr>
                <w:trHeight w:hRule="exact" w:val="446"/>
              </w:trPr>
              <w:tc>
                <w:tcPr>
                  <w:tcW w:type="dxa" w:w="168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1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Fornecimento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 Água por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caminhão Pipa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do SAAE </w:t>
                  </w:r>
                </w:p>
              </w:tc>
              <w:tc>
                <w:tcPr>
                  <w:tcW w:type="dxa" w:w="47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0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Caminhão de 7m³ </w:t>
                  </w:r>
                </w:p>
              </w:tc>
              <w:tc>
                <w:tcPr>
                  <w:tcW w:type="dxa" w:w="21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Viagem </w:t>
                  </w:r>
                </w:p>
              </w:tc>
              <w:tc>
                <w:tcPr>
                  <w:tcW w:type="dxa" w:w="8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402,69 </w:t>
                  </w:r>
                </w:p>
              </w:tc>
            </w:tr>
            <w:tr>
              <w:trPr>
                <w:trHeight w:hRule="exact" w:val="444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72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Caminhão de 10m³ </w:t>
                  </w:r>
                </w:p>
              </w:tc>
              <w:tc>
                <w:tcPr>
                  <w:tcW w:type="dxa" w:w="212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Viagem </w:t>
                  </w:r>
                </w:p>
              </w:tc>
              <w:tc>
                <w:tcPr>
                  <w:tcW w:type="dxa" w:w="81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447,48 </w:t>
                  </w:r>
                </w:p>
              </w:tc>
            </w:tr>
            <w:tr>
              <w:trPr>
                <w:trHeight w:hRule="exact" w:val="446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72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Caminhão de 15m³ </w:t>
                  </w:r>
                </w:p>
              </w:tc>
              <w:tc>
                <w:tcPr>
                  <w:tcW w:type="dxa" w:w="212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Viagem </w:t>
                  </w:r>
                </w:p>
              </w:tc>
              <w:tc>
                <w:tcPr>
                  <w:tcW w:type="dxa" w:w="81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522,06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168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8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Fornecimento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 Água por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caminhão Pipa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do SAAE para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feirantes </w:t>
                  </w:r>
                </w:p>
              </w:tc>
              <w:tc>
                <w:tcPr>
                  <w:tcW w:type="dxa" w:w="47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Caminhão de 7m³ </w:t>
                  </w:r>
                </w:p>
              </w:tc>
              <w:tc>
                <w:tcPr>
                  <w:tcW w:type="dxa" w:w="21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Viagem / por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permissionário </w:t>
                  </w:r>
                </w:p>
              </w:tc>
              <w:tc>
                <w:tcPr>
                  <w:tcW w:type="dxa" w:w="8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402,69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728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Caminhão de 10m³ </w:t>
                  </w:r>
                </w:p>
              </w:tc>
              <w:tc>
                <w:tcPr>
                  <w:tcW w:type="dxa" w:w="212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Viagem / por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permissionário </w:t>
                  </w:r>
                </w:p>
              </w:tc>
              <w:tc>
                <w:tcPr>
                  <w:tcW w:type="dxa" w:w="81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447,48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7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Caminhão de 15m³ </w:t>
                  </w:r>
                </w:p>
              </w:tc>
              <w:tc>
                <w:tcPr>
                  <w:tcW w:type="dxa" w:w="21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288" w:right="144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Viagem / por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permissionário </w:t>
                  </w:r>
                </w:p>
              </w:tc>
              <w:tc>
                <w:tcPr>
                  <w:tcW w:type="dxa" w:w="8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522,06 </w:t>
                  </w:r>
                </w:p>
              </w:tc>
            </w:tr>
            <w:tr>
              <w:trPr>
                <w:trHeight w:hRule="exact" w:val="446"/>
              </w:trPr>
              <w:tc>
                <w:tcPr>
                  <w:tcW w:type="dxa" w:w="9346"/>
                  <w:gridSpan w:val="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Aferição de Hidrômetro </w:t>
                  </w:r>
                </w:p>
              </w:tc>
            </w:tr>
            <w:tr>
              <w:trPr>
                <w:trHeight w:hRule="exact" w:val="442"/>
              </w:trPr>
              <w:tc>
                <w:tcPr>
                  <w:tcW w:type="dxa" w:w="168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0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Aferição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Hidrômetro </w:t>
                  </w:r>
                </w:p>
              </w:tc>
              <w:tc>
                <w:tcPr>
                  <w:tcW w:type="dxa" w:w="47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Aferição hidrômetro 3/4" e 1" </w:t>
                  </w:r>
                </w:p>
              </w:tc>
              <w:tc>
                <w:tcPr>
                  <w:tcW w:type="dxa" w:w="21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un. </w:t>
                  </w:r>
                </w:p>
              </w:tc>
              <w:tc>
                <w:tcPr>
                  <w:tcW w:type="dxa" w:w="8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2" w:after="0"/>
                    <w:ind w:left="19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59,72 </w:t>
                  </w:r>
                </w:p>
              </w:tc>
            </w:tr>
            <w:tr>
              <w:trPr>
                <w:trHeight w:hRule="exact" w:val="448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7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Aferição hidrômetro até 2" </w:t>
                  </w:r>
                </w:p>
              </w:tc>
              <w:tc>
                <w:tcPr>
                  <w:tcW w:type="dxa" w:w="21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un. </w:t>
                  </w:r>
                </w:p>
              </w:tc>
              <w:tc>
                <w:tcPr>
                  <w:tcW w:type="dxa" w:w="8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715,95 </w:t>
                  </w:r>
                </w:p>
              </w:tc>
            </w:tr>
            <w:tr>
              <w:trPr>
                <w:trHeight w:hRule="exact" w:val="422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7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0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Aferição hidrômetro até 4" </w:t>
                  </w:r>
                </w:p>
              </w:tc>
              <w:tc>
                <w:tcPr>
                  <w:tcW w:type="dxa" w:w="21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un. </w:t>
                  </w:r>
                </w:p>
              </w:tc>
              <w:tc>
                <w:tcPr>
                  <w:tcW w:type="dxa" w:w="8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865,11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https://stip-arespcj.1doc.com.br/verificacao/62AC-25F4-D6AE-9A6F e informe o código 62AC-25F4-D6AE-9A6F</w:t>
            </w:r>
          </w:p>
        </w:tc>
      </w:tr>
      <w:tr>
        <w:trPr>
          <w:trHeight w:hRule="exact" w:val="1034"/>
        </w:trPr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70" w:after="0"/>
              <w:ind w:left="72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614– 12/03/2025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1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2274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12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397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8.000000000000114" w:type="dxa"/>
      </w:tblPr>
      <w:tblGrid>
        <w:gridCol w:w="2521"/>
        <w:gridCol w:w="2521"/>
        <w:gridCol w:w="2521"/>
        <w:gridCol w:w="2521"/>
      </w:tblGrid>
      <w:tr>
        <w:trPr>
          <w:trHeight w:hRule="exact" w:val="12374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2380"/>
              <w:gridCol w:w="2380"/>
              <w:gridCol w:w="2380"/>
              <w:gridCol w:w="2380"/>
            </w:tblGrid>
            <w:tr>
              <w:trPr>
                <w:trHeight w:hRule="exact" w:val="446"/>
              </w:trPr>
              <w:tc>
                <w:tcPr>
                  <w:tcW w:type="dxa" w:w="9346"/>
                  <w:gridSpan w:val="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Análise e Aprovação de Projeto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1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Análise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Projetos </w:t>
                  </w:r>
                </w:p>
              </w:tc>
              <w:tc>
                <w:tcPr>
                  <w:tcW w:type="dxa" w:w="57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Análise e Aprovação de Projeto submetidos ao corpo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técnico da Autarquia </w:t>
                  </w:r>
                </w:p>
              </w:tc>
              <w:tc>
                <w:tcPr>
                  <w:tcW w:type="dxa" w:w="824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un. </w:t>
                  </w:r>
                </w:p>
              </w:tc>
              <w:tc>
                <w:tcPr>
                  <w:tcW w:type="dxa" w:w="988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179,03 </w:t>
                  </w:r>
                </w:p>
              </w:tc>
            </w:tr>
            <w:tr>
              <w:trPr>
                <w:trHeight w:hRule="exact" w:val="444"/>
              </w:trPr>
              <w:tc>
                <w:tcPr>
                  <w:tcW w:type="dxa" w:w="9346"/>
                  <w:gridSpan w:val="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Fiscalização de Rede de distribuição de água e/ou afastamento de esgoto </w:t>
                  </w:r>
                </w:p>
              </w:tc>
            </w:tr>
            <w:tr>
              <w:trPr>
                <w:trHeight w:hRule="exact" w:val="890"/>
              </w:trPr>
              <w:tc>
                <w:tcPr>
                  <w:tcW w:type="dxa" w:w="177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22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Fiscalização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Rede </w:t>
                  </w:r>
                </w:p>
              </w:tc>
              <w:tc>
                <w:tcPr>
                  <w:tcW w:type="dxa" w:w="57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Fiscalização de Rede de Distribuição de Água </w:t>
                  </w:r>
                </w:p>
              </w:tc>
              <w:tc>
                <w:tcPr>
                  <w:tcW w:type="dxa" w:w="824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metro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linear </w:t>
                  </w:r>
                </w:p>
              </w:tc>
              <w:tc>
                <w:tcPr>
                  <w:tcW w:type="dxa" w:w="988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5,38 </w:t>
                  </w:r>
                </w:p>
              </w:tc>
            </w:tr>
            <w:tr>
              <w:trPr>
                <w:trHeight w:hRule="exact" w:val="890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576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Fiscalização de Rede de Afastamento de Esgoto </w:t>
                  </w:r>
                </w:p>
              </w:tc>
              <w:tc>
                <w:tcPr>
                  <w:tcW w:type="dxa" w:w="824"/>
                  <w:tcBorders>
                    <w:start w:sz="4.0" w:val="single" w:color="#000000"/>
                    <w:top w:sz="3.2000000000000455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metro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linear </w:t>
                  </w:r>
                </w:p>
              </w:tc>
              <w:tc>
                <w:tcPr>
                  <w:tcW w:type="dxa" w:w="988"/>
                  <w:tcBorders>
                    <w:start w:sz="3.200000000000273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5,38 </w:t>
                  </w:r>
                </w:p>
              </w:tc>
            </w:tr>
            <w:tr>
              <w:trPr>
                <w:trHeight w:hRule="exact" w:val="442"/>
              </w:trPr>
              <w:tc>
                <w:tcPr>
                  <w:tcW w:type="dxa" w:w="9346"/>
                  <w:gridSpan w:val="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Serviços Diversos </w:t>
                  </w:r>
                </w:p>
              </w:tc>
            </w:tr>
            <w:tr>
              <w:trPr>
                <w:trHeight w:hRule="exact" w:val="600"/>
              </w:trPr>
              <w:tc>
                <w:tcPr>
                  <w:tcW w:type="dxa" w:w="1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4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Análise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Ambiental </w:t>
                  </w:r>
                </w:p>
              </w:tc>
              <w:tc>
                <w:tcPr>
                  <w:tcW w:type="dxa" w:w="57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Análise e fiscalização para corte e poda de árvore </w:t>
                  </w:r>
                </w:p>
              </w:tc>
              <w:tc>
                <w:tcPr>
                  <w:tcW w:type="dxa" w:w="824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un. </w:t>
                  </w:r>
                </w:p>
              </w:tc>
              <w:tc>
                <w:tcPr>
                  <w:tcW w:type="dxa" w:w="988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22,42 </w:t>
                  </w:r>
                </w:p>
              </w:tc>
            </w:tr>
            <w:tr>
              <w:trPr>
                <w:trHeight w:hRule="exact" w:val="594"/>
              </w:trPr>
              <w:tc>
                <w:tcPr>
                  <w:tcW w:type="dxa" w:w="1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Mão de Obra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encanador </w:t>
                  </w:r>
                </w:p>
              </w:tc>
              <w:tc>
                <w:tcPr>
                  <w:tcW w:type="dxa" w:w="57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Serviço prestado por encanador da Autarquia </w:t>
                  </w:r>
                </w:p>
              </w:tc>
              <w:tc>
                <w:tcPr>
                  <w:tcW w:type="dxa" w:w="824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hora </w:t>
                  </w:r>
                </w:p>
              </w:tc>
              <w:tc>
                <w:tcPr>
                  <w:tcW w:type="dxa" w:w="988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6,34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1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Mão de Obra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ajudante </w:t>
                  </w:r>
                </w:p>
              </w:tc>
              <w:tc>
                <w:tcPr>
                  <w:tcW w:type="dxa" w:w="57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Serviço prestado por ajudante da Autarquia </w:t>
                  </w:r>
                </w:p>
              </w:tc>
              <w:tc>
                <w:tcPr>
                  <w:tcW w:type="dxa" w:w="824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hora </w:t>
                  </w:r>
                </w:p>
              </w:tc>
              <w:tc>
                <w:tcPr>
                  <w:tcW w:type="dxa" w:w="988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5,93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1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Mão de Obra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pedreiro </w:t>
                  </w:r>
                </w:p>
              </w:tc>
              <w:tc>
                <w:tcPr>
                  <w:tcW w:type="dxa" w:w="57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Serviço prestado por pedreiro da Autarquia </w:t>
                  </w:r>
                </w:p>
              </w:tc>
              <w:tc>
                <w:tcPr>
                  <w:tcW w:type="dxa" w:w="824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hora </w:t>
                  </w:r>
                </w:p>
              </w:tc>
              <w:tc>
                <w:tcPr>
                  <w:tcW w:type="dxa" w:w="988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6,55 </w:t>
                  </w:r>
                </w:p>
              </w:tc>
            </w:tr>
            <w:tr>
              <w:trPr>
                <w:trHeight w:hRule="exact" w:val="888"/>
              </w:trPr>
              <w:tc>
                <w:tcPr>
                  <w:tcW w:type="dxa" w:w="1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Hidro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jateamento por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caminhão </w:t>
                  </w:r>
                </w:p>
              </w:tc>
              <w:tc>
                <w:tcPr>
                  <w:tcW w:type="dxa" w:w="57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Serviço de Hidro jato em rede de afastamento de esgoto </w:t>
                  </w:r>
                </w:p>
              </w:tc>
              <w:tc>
                <w:tcPr>
                  <w:tcW w:type="dxa" w:w="824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78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hora </w:t>
                  </w:r>
                </w:p>
              </w:tc>
              <w:tc>
                <w:tcPr>
                  <w:tcW w:type="dxa" w:w="988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193,95 </w:t>
                  </w:r>
                </w:p>
              </w:tc>
            </w:tr>
            <w:tr>
              <w:trPr>
                <w:trHeight w:hRule="exact" w:val="890"/>
              </w:trPr>
              <w:tc>
                <w:tcPr>
                  <w:tcW w:type="dxa" w:w="1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Hidro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jateamento por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máquina </w:t>
                  </w:r>
                </w:p>
              </w:tc>
              <w:tc>
                <w:tcPr>
                  <w:tcW w:type="dxa" w:w="57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Serviço de Hidro jato em rede de afastamento de esgoto </w:t>
                  </w:r>
                </w:p>
              </w:tc>
              <w:tc>
                <w:tcPr>
                  <w:tcW w:type="dxa" w:w="824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76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hora </w:t>
                  </w:r>
                </w:p>
              </w:tc>
              <w:tc>
                <w:tcPr>
                  <w:tcW w:type="dxa" w:w="988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141,73 </w:t>
                  </w:r>
                </w:p>
              </w:tc>
            </w:tr>
            <w:tr>
              <w:trPr>
                <w:trHeight w:hRule="exact" w:val="1182"/>
              </w:trPr>
              <w:tc>
                <w:tcPr>
                  <w:tcW w:type="dxa" w:w="1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Transporte 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destinação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resíduos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57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Serviço de transporte e destinação de resíduos de esgoto </w:t>
                  </w:r>
                </w:p>
              </w:tc>
              <w:tc>
                <w:tcPr>
                  <w:tcW w:type="dxa" w:w="824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76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viage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 </w:t>
                  </w:r>
                </w:p>
              </w:tc>
              <w:tc>
                <w:tcPr>
                  <w:tcW w:type="dxa" w:w="988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7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134,23 </w:t>
                  </w:r>
                </w:p>
              </w:tc>
            </w:tr>
            <w:tr>
              <w:trPr>
                <w:trHeight w:hRule="exact" w:val="1180"/>
              </w:trPr>
              <w:tc>
                <w:tcPr>
                  <w:tcW w:type="dxa" w:w="177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Hora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utilização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retroescavadeir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 </w:t>
                  </w:r>
                </w:p>
              </w:tc>
              <w:tc>
                <w:tcPr>
                  <w:tcW w:type="dxa" w:w="576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7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Serviço de utilização de retroescavadeira com operador </w:t>
                  </w:r>
                </w:p>
              </w:tc>
              <w:tc>
                <w:tcPr>
                  <w:tcW w:type="dxa" w:w="824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4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hora </w:t>
                  </w:r>
                </w:p>
              </w:tc>
              <w:tc>
                <w:tcPr>
                  <w:tcW w:type="dxa" w:w="988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7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268,45 </w:t>
                  </w:r>
                </w:p>
              </w:tc>
            </w:tr>
            <w:tr>
              <w:trPr>
                <w:trHeight w:hRule="exact" w:val="872"/>
              </w:trPr>
              <w:tc>
                <w:tcPr>
                  <w:tcW w:type="dxa" w:w="1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Desobstrução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 rede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57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7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Serviço de mão de obra de desobstrução de rede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824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76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hora </w:t>
                  </w:r>
                </w:p>
              </w:tc>
              <w:tc>
                <w:tcPr>
                  <w:tcW w:type="dxa" w:w="988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12,28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https://stip-arespcj.1doc.com.br/verificacao/62AC-25F4-D6AE-9A6F e informe o código 62AC-25F4-D6AE-9A6F</w:t>
            </w:r>
          </w:p>
        </w:tc>
      </w:tr>
      <w:tr>
        <w:trPr>
          <w:trHeight w:hRule="exact" w:val="1554"/>
        </w:trPr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90" w:after="0"/>
              <w:ind w:left="72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614– 12/03/2025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3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9784080</wp:posOffset>
            </wp:positionV>
            <wp:extent cx="7739380" cy="922747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12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358140</wp:posOffset>
            </wp:positionV>
            <wp:extent cx="2519680" cy="5397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8.000000000000114" w:type="dxa"/>
      </w:tblPr>
      <w:tblGrid>
        <w:gridCol w:w="2521"/>
        <w:gridCol w:w="2521"/>
        <w:gridCol w:w="2521"/>
        <w:gridCol w:w="2521"/>
      </w:tblGrid>
      <w:tr>
        <w:trPr>
          <w:trHeight w:hRule="exact" w:val="11694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2380"/>
              <w:gridCol w:w="2380"/>
              <w:gridCol w:w="2380"/>
              <w:gridCol w:w="2380"/>
            </w:tblGrid>
            <w:tr>
              <w:trPr>
                <w:trHeight w:hRule="exact" w:val="446"/>
              </w:trPr>
              <w:tc>
                <w:tcPr>
                  <w:tcW w:type="dxa" w:w="9346"/>
                  <w:gridSpan w:val="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Hidrômetros </w:t>
                  </w:r>
                </w:p>
              </w:tc>
            </w:tr>
            <w:tr>
              <w:trPr>
                <w:trHeight w:hRule="exact" w:val="446"/>
              </w:trPr>
              <w:tc>
                <w:tcPr>
                  <w:tcW w:type="dxa" w:w="269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4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Hidrômetros </w:t>
                  </w:r>
                </w:p>
              </w:tc>
              <w:tc>
                <w:tcPr>
                  <w:tcW w:type="dxa" w:w="4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Hidrômetro de 3/4" </w:t>
                  </w:r>
                </w:p>
              </w:tc>
              <w:tc>
                <w:tcPr>
                  <w:tcW w:type="dxa" w:w="134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un. </w:t>
                  </w:r>
                </w:p>
              </w:tc>
              <w:tc>
                <w:tcPr>
                  <w:tcW w:type="dxa" w:w="101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111,87 </w:t>
                  </w:r>
                </w:p>
              </w:tc>
            </w:tr>
            <w:tr>
              <w:trPr>
                <w:trHeight w:hRule="exact" w:val="442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Hidrômetro de 1" </w:t>
                  </w:r>
                </w:p>
              </w:tc>
              <w:tc>
                <w:tcPr>
                  <w:tcW w:type="dxa" w:w="134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un. </w:t>
                  </w:r>
                </w:p>
              </w:tc>
              <w:tc>
                <w:tcPr>
                  <w:tcW w:type="dxa" w:w="101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536,93 </w:t>
                  </w:r>
                </w:p>
              </w:tc>
            </w:tr>
            <w:tr>
              <w:trPr>
                <w:trHeight w:hRule="exact" w:val="448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Hidrômetro de 1.1/2" </w:t>
                  </w:r>
                </w:p>
              </w:tc>
              <w:tc>
                <w:tcPr>
                  <w:tcW w:type="dxa" w:w="134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un. </w:t>
                  </w:r>
                </w:p>
              </w:tc>
              <w:tc>
                <w:tcPr>
                  <w:tcW w:type="dxa" w:w="101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894,90 </w:t>
                  </w:r>
                </w:p>
              </w:tc>
            </w:tr>
            <w:tr>
              <w:trPr>
                <w:trHeight w:hRule="exact" w:val="444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Hidrômetro de 2" </w:t>
                  </w:r>
                </w:p>
              </w:tc>
              <w:tc>
                <w:tcPr>
                  <w:tcW w:type="dxa" w:w="134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un. </w:t>
                  </w:r>
                </w:p>
              </w:tc>
              <w:tc>
                <w:tcPr>
                  <w:tcW w:type="dxa" w:w="101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969,48 </w:t>
                  </w:r>
                </w:p>
              </w:tc>
            </w:tr>
            <w:tr>
              <w:trPr>
                <w:trHeight w:hRule="exact" w:val="446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Hidrômetro de 3" </w:t>
                  </w:r>
                </w:p>
              </w:tc>
              <w:tc>
                <w:tcPr>
                  <w:tcW w:type="dxa" w:w="134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un. </w:t>
                  </w:r>
                </w:p>
              </w:tc>
              <w:tc>
                <w:tcPr>
                  <w:tcW w:type="dxa" w:w="101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0" w:after="0"/>
                    <w:ind w:left="14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4101,59 </w:t>
                  </w:r>
                </w:p>
              </w:tc>
            </w:tr>
            <w:tr>
              <w:trPr>
                <w:trHeight w:hRule="exact" w:val="444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Hidrômetro de 4" </w:t>
                  </w:r>
                </w:p>
              </w:tc>
              <w:tc>
                <w:tcPr>
                  <w:tcW w:type="dxa" w:w="134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un. </w:t>
                  </w:r>
                </w:p>
              </w:tc>
              <w:tc>
                <w:tcPr>
                  <w:tcW w:type="dxa" w:w="101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0" w:after="0"/>
                    <w:ind w:left="14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3206,69 </w:t>
                  </w:r>
                </w:p>
              </w:tc>
            </w:tr>
            <w:tr>
              <w:trPr>
                <w:trHeight w:hRule="exact" w:val="442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29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0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Hidrômetro de 6" </w:t>
                  </w:r>
                </w:p>
              </w:tc>
              <w:tc>
                <w:tcPr>
                  <w:tcW w:type="dxa" w:w="1346"/>
                  <w:tcBorders>
                    <w:start w:sz="4.0" w:val="single" w:color="#000000"/>
                    <w:top w:sz="3.2000000000000455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un. </w:t>
                  </w:r>
                </w:p>
              </w:tc>
              <w:tc>
                <w:tcPr>
                  <w:tcW w:type="dxa" w:w="1012"/>
                  <w:tcBorders>
                    <w:start w:sz="3.200000000000273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02" w:after="0"/>
                    <w:ind w:left="14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5071,07 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9346"/>
                  <w:gridSpan w:val="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Asfalto </w:t>
                  </w:r>
                </w:p>
              </w:tc>
            </w:tr>
            <w:tr>
              <w:trPr>
                <w:trHeight w:hRule="exact" w:val="442"/>
              </w:trPr>
              <w:tc>
                <w:tcPr>
                  <w:tcW w:type="dxa" w:w="2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Asfalto </w:t>
                  </w:r>
                </w:p>
              </w:tc>
              <w:tc>
                <w:tcPr>
                  <w:tcW w:type="dxa" w:w="4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Reposição de Asfalto </w:t>
                  </w:r>
                </w:p>
              </w:tc>
              <w:tc>
                <w:tcPr>
                  <w:tcW w:type="dxa" w:w="134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m² </w:t>
                  </w:r>
                </w:p>
              </w:tc>
              <w:tc>
                <w:tcPr>
                  <w:tcW w:type="dxa" w:w="101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89,51 </w:t>
                  </w:r>
                </w:p>
              </w:tc>
            </w:tr>
            <w:tr>
              <w:trPr>
                <w:trHeight w:hRule="exact" w:val="448"/>
              </w:trPr>
              <w:tc>
                <w:tcPr>
                  <w:tcW w:type="dxa" w:w="9346"/>
                  <w:gridSpan w:val="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Acréscimo de Demanda (Lei n.º 637/1969 alterada pela Lei n.º 3.882/2016) </w:t>
                  </w:r>
                </w:p>
              </w:tc>
            </w:tr>
            <w:tr>
              <w:trPr>
                <w:trHeight w:hRule="exact" w:val="444"/>
              </w:trPr>
              <w:tc>
                <w:tcPr>
                  <w:tcW w:type="dxa" w:w="269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844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Loteamentos 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Desmembramentos </w:t>
                  </w:r>
                </w:p>
              </w:tc>
              <w:tc>
                <w:tcPr>
                  <w:tcW w:type="dxa" w:w="4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Para fins Residenciais </w:t>
                  </w:r>
                </w:p>
              </w:tc>
              <w:tc>
                <w:tcPr>
                  <w:tcW w:type="dxa" w:w="134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lote </w:t>
                  </w:r>
                </w:p>
              </w:tc>
              <w:tc>
                <w:tcPr>
                  <w:tcW w:type="dxa" w:w="101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0" w:after="0"/>
                    <w:ind w:left="14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2184,43 </w:t>
                  </w:r>
                </w:p>
              </w:tc>
            </w:tr>
            <w:tr>
              <w:trPr>
                <w:trHeight w:hRule="exact" w:val="886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Para fins Comerciais e Industriais </w:t>
                  </w:r>
                </w:p>
              </w:tc>
              <w:tc>
                <w:tcPr>
                  <w:tcW w:type="dxa" w:w="134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22" w:val="left"/>
                    </w:tabs>
                    <w:autoSpaceDE w:val="0"/>
                    <w:widowControl/>
                    <w:spacing w:line="245" w:lineRule="auto" w:before="2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lote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até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3.000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m² </w:t>
                  </w:r>
                </w:p>
              </w:tc>
              <w:tc>
                <w:tcPr>
                  <w:tcW w:type="dxa" w:w="101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0" w:after="0"/>
                    <w:ind w:left="14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3276,64 </w:t>
                  </w:r>
                </w:p>
              </w:tc>
            </w:tr>
            <w:tr>
              <w:trPr>
                <w:trHeight w:hRule="exact" w:val="890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Para fins Comerciais e Industriais </w:t>
                  </w:r>
                </w:p>
              </w:tc>
              <w:tc>
                <w:tcPr>
                  <w:tcW w:type="dxa" w:w="134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888" w:val="left"/>
                    </w:tabs>
                    <w:autoSpaceDE w:val="0"/>
                    <w:widowControl/>
                    <w:spacing w:line="197" w:lineRule="auto" w:before="3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lote </w:t>
                  </w:r>
                </w:p>
                <w:p>
                  <w:pPr>
                    <w:autoSpaceDN w:val="0"/>
                    <w:tabs>
                      <w:tab w:pos="1154" w:val="left"/>
                    </w:tabs>
                    <w:autoSpaceDE w:val="0"/>
                    <w:widowControl/>
                    <w:spacing w:line="197" w:lineRule="auto" w:before="5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superior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 </w:t>
                  </w:r>
                </w:p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3.000 m² </w:t>
                  </w:r>
                </w:p>
              </w:tc>
              <w:tc>
                <w:tcPr>
                  <w:tcW w:type="dxa" w:w="101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8" w:after="0"/>
                    <w:ind w:left="14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5461,06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269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1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Condomínios </w:t>
                  </w:r>
                </w:p>
              </w:tc>
              <w:tc>
                <w:tcPr>
                  <w:tcW w:type="dxa" w:w="4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Condomínios Horizontais </w:t>
                  </w:r>
                </w:p>
              </w:tc>
              <w:tc>
                <w:tcPr>
                  <w:tcW w:type="dxa" w:w="134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unidade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condominial </w:t>
                  </w:r>
                </w:p>
              </w:tc>
              <w:tc>
                <w:tcPr>
                  <w:tcW w:type="dxa" w:w="101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8" w:after="0"/>
                    <w:ind w:left="14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2184,43 </w:t>
                  </w:r>
                </w:p>
              </w:tc>
            </w:tr>
            <w:tr>
              <w:trPr>
                <w:trHeight w:hRule="exact" w:val="1476"/>
              </w:trPr>
              <w:tc>
                <w:tcPr>
                  <w:tcW w:type="dxa" w:w="238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1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Condomínios Verticais </w:t>
                  </w:r>
                </w:p>
              </w:tc>
              <w:tc>
                <w:tcPr>
                  <w:tcW w:type="dxa" w:w="134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48" w:val="left"/>
                    </w:tabs>
                    <w:autoSpaceDE w:val="0"/>
                    <w:widowControl/>
                    <w:spacing w:line="245" w:lineRule="auto" w:before="3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unidade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condominial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comercial </w:t>
                  </w:r>
                </w:p>
              </w:tc>
              <w:tc>
                <w:tcPr>
                  <w:tcW w:type="dxa" w:w="101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18" w:after="0"/>
                    <w:ind w:left="14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1638,30 </w:t>
                  </w:r>
                </w:p>
              </w:tc>
            </w:tr>
            <w:tr>
              <w:trPr>
                <w:trHeight w:hRule="exact" w:val="578"/>
              </w:trPr>
              <w:tc>
                <w:tcPr>
                  <w:tcW w:type="dxa" w:w="26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Chácaras e congêneres </w:t>
                  </w:r>
                </w:p>
              </w:tc>
              <w:tc>
                <w:tcPr>
                  <w:tcW w:type="dxa" w:w="42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Lotes ou desmembramentos com área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igual ou superior a 720 m² </w:t>
                  </w:r>
                </w:p>
              </w:tc>
              <w:tc>
                <w:tcPr>
                  <w:tcW w:type="dxa" w:w="134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p/ unidade </w:t>
                  </w:r>
                </w:p>
              </w:tc>
              <w:tc>
                <w:tcPr>
                  <w:tcW w:type="dxa" w:w="101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8" w:after="0"/>
                    <w:ind w:left="14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2730,52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https://stip-arespcj.1doc.com.br/verificacao/62AC-25F4-D6AE-9A6F e informe o código 62AC-25F4-D6AE-9A6F</w:t>
            </w:r>
          </w:p>
        </w:tc>
      </w:tr>
      <w:tr>
        <w:trPr>
          <w:trHeight w:hRule="exact" w:val="2234"/>
        </w:trPr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70" w:after="0"/>
              <w:ind w:left="72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614– 12/03/2025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1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36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62AC-25F4-D6AE-9A6F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14/03/2025 09:10:35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398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https://stip-arespcj.1doc.com.br/verificacao/62AC-25F4-D6AE-9A6F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62AC-25F4-D6AE-9A6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