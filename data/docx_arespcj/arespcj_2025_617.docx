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892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359410</wp:posOffset>
            </wp:positionV>
            <wp:extent cx="270002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617, DE 27 DE MARÇO DE 2025 </w:t>
      </w:r>
    </w:p>
    <w:p>
      <w:pPr>
        <w:autoSpaceDN w:val="0"/>
        <w:autoSpaceDE w:val="0"/>
        <w:widowControl/>
        <w:spacing w:line="245" w:lineRule="auto" w:before="640" w:after="778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425, de 01/04/2022, que estabelece o Regulamento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Prestação dos Serviços Públicos de Abastecimento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de Esgotamento Sanitário e Atendimento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aos Usuários do Município de Artur Nogueira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https://stip-arespcj.1doc.com.br/verificacao/47CD-3969-42BC-49F8 e informe o código 47CD-3969-42BC-49F8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inciso III,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Artigo 28, inciso III,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através das premissas constantes na Lei federal nº 11.445, de 05/01/2007, do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da Lei municipal nº 3.006, de 17/12/2010,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Artur Nogueira ratificou o Protocolo de Intenções da ARES-PCJ, delegando as competências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 de regulação e fiscalização dos 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art. 23 da Lei federal nº 11.445/2007 define os aspectos normativos em que as agências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reguladoras editarão normas relativas às dimensões técnica, econômica e social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os preceitos norteadores da Resolução ARES-PCJ nº 50/2014, em especial nos artigos 45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 delimitam a forma e a obrigação do prestador de serviços de saneamento básico em editar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de Serviços, visando a divulgação do padrão normativo aos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de Água e Esgoto de Artur Nogueira – SAEAN, solicitou alteração do Regulamento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Serviços (Anexo A, da Resolução ARES-PCJ nº 425/2022), para tratar da mudança da base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cálculo das faturas em casos de vazamentos invisíveis.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  concluiu que as alterações propostas no Regulamento,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apresentadas pelo SAEAN, atendem aos conteúdos mínimos estabelecidos pela Resolução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nº 50/2014, para a eficiente prestação dos serviços, cumprindo todas as ressalvas;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que, em face do cumprimento de todas as diretrizes, a Diretoria Colegiada da ARES-PCJ, reunida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27 de março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617 – 27/03/2025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892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359410</wp:posOffset>
            </wp:positionV>
            <wp:extent cx="270002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tabs>
          <w:tab w:pos="1134" w:val="left"/>
        </w:tabs>
        <w:autoSpaceDE w:val="0"/>
        <w:widowControl/>
        <w:spacing w:line="312" w:lineRule="auto" w:before="6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Alterar o § 2º e incluir os §§ 3º e 4º ao art. 119 do Anexo A,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425, de 01 de abril de 2022, que passam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119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9" w:lineRule="auto" w:before="322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4" w:after="4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O disposto no § 1º deste artigo não se aplica aos casos de vazamentos invisíveis.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Nesses casos, o USUÁRIO deverá protocolar um requerimento dirigido à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Superintendência, no setor de atendimento ao público do SAEAN. Este requerimento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https://stip-arespcj.1doc.com.br/verificacao/47CD-3969-42BC-49F8 e informe o código 47CD-3969-42BC-49F8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deverá ser acompanhado da seguinte documentação: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I. Via original da conta de água;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II. Cópia do RG e CPF do requerente;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III. Se o requerente for inquilino do imóvel, deverá apresentar o contrato de locação,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 procuração, ou autorização do proprietário do imóvel, conferindo-lhe poderes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representá-lo perante a Autarquia;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IV. Declaração original da pessoa física ou jurídica que realizou o conserto, contendo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nome completo, endereço completo, telefone, CPF e RG (ou, no caso de pessoa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jurídica, o CNPJ), além de descrição do local exato onde ocorreu o vazamento e a data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em que o conserto foi realizado;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V. Recibos de mão de obra e materiais utilizados para o conserto, bem como fotos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local que comprovem a realização do serviço.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3º A revisão da fatura será feita somente em relação ao esgoto faturado, sendo este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recalculado pela média dos 06 (seis) meses anteriores ao vazamento.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4º Em caso de reincidência de vazamento invisível no período de 12 (doze) meses,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requerente poderá solicitar a revisão do faturamento do esgoto de apenas 01 (uma)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conta.”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2º. Alterar o § 1º do art. 124 do Anexo A, da Resolução ARES-PCJ nº 425, de 01 de abril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2022, 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124 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1º Se ocorrer a situação descrita no artigo 2º, inciso LXXIX, desta Resolução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imóvel do USUÁRIO e este ainda não tiver efetuado o pagamento, mas desejar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solicitar a revisão das faturas, deverá observar as exigências estabelecidas no Art.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119, § 2º. Esse procedimento será permitido apenas uma vez a cada 12 (doze) meses,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contados a partir da data de leitura da primeira fatura afetada. A revisão poderá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abranger até 03 (três) faturas, desde que sejam decorrentes do mesmo vazamento.”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617 – 27/03/2025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892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359410</wp:posOffset>
            </wp:positionV>
            <wp:extent cx="270002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Alterar os §§ 1º e § 2º do art. 134 do Anexo A, da Resolução ARES-PCJ nº 425, de 01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abril de 2022, que passam a vigorar com a seguinte redação: </w:t>
      </w:r>
    </w:p>
    <w:p>
      <w:pPr>
        <w:autoSpaceDN w:val="0"/>
        <w:autoSpaceDE w:val="0"/>
        <w:widowControl/>
        <w:spacing w:line="254" w:lineRule="auto" w:before="296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134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22" w:after="0"/>
        <w:ind w:left="1134" w:right="6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Se ocorrer a situação descrita no artigo 2º, inciso LXXIX, desta Resolução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imóvel do USUÁRIO e o pagamento da fatura que deseja impugnar tiver sido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realizado, terá o prazo de 60 (sessenta) dias corridos, a contar da data em que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pagamento foi efetuado, para protocolar o referido pedido junto ao PRESTADOR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SERVIÇOS, observando as exigências estabelecidas no Art. 119, § 2º. </w:t>
      </w:r>
    </w:p>
    <w:p>
      <w:pPr>
        <w:autoSpaceDN w:val="0"/>
        <w:autoSpaceDE w:val="0"/>
        <w:widowControl/>
        <w:spacing w:line="197" w:lineRule="auto" w:before="348" w:after="4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Esse procedimento será permitido apenas uma vez a cada 12 (doze) meses,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contados a partir da data de vencimento de cada fatura objeto de revisão. A revisão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https://stip-arespcj.1doc.com.br/verificacao/47CD-3969-42BC-49F8 e informe o código 47CD-3969-42BC-49F8</w:t>
            </w:r>
          </w:p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poderá abranger até 03 (três) faturas.”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4. Esta Resolução entrará em vigor na data de sua publicação, revogando-se as disposições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41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5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617 – 27/03/2025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47CD-3969-42BC-49F8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31/03/2025 10:59:16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https://stip-arespcj.1doc.com.br/verificacao/47CD-3969-42BC-49F8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47CD-3969-42BC-49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