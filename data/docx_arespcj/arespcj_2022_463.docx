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463, DE 29 DE NOVEMBRO DE 2022 </w:t>
      </w:r>
    </w:p>
    <w:p>
      <w:pPr>
        <w:autoSpaceDN w:val="0"/>
        <w:autoSpaceDE w:val="0"/>
        <w:widowControl/>
        <w:spacing w:line="245" w:lineRule="auto" w:before="34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Mogi Guaçu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4.988/2016, pela qual 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– Serviço Autônomo Municipal de Água e Esgoto de Mogi Guaçu,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em conformidade com a Resolução ARES-PCJ nº 435, de 01/06/2022,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Mogi Guaçu;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44/2022-CRO,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Mogi Guaçu,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22.695, de 22/11/2016, e com seus membros nomeados pelos Decretos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25.432/2021 e 26.164/2022, reunido no dia 29 de novembro de 2022,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44/2022-CRO, inclusive os índices propostos para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Municipal de Água e Esgoto de Mogi Guaçu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Guaçu, a Diretoria Executiva da ARES-PCJ, reunida no dia 29 de novembro de 2022,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463 – 29/11/2022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Guaçu, em 8,55% (oito inteiros e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 e alterar a cobrança pelos serviços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 esgotamento sanitário no município, de sua cobrança de 80% para 100%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Tarifa de água;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será aplicada a partir do mês de janeiro de 2023,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Municipal de Água e Esgoto de Mogi Guaçu, em 10,07% (dez inteiros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2023.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Municipal de Água e Esgoto de Mogi Guaçu,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–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Municipal de Água e Esgoto de Mogi Guaçu,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o,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463 – 29/11/2022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463, DE 29 DE NOVEMBRO DE 2022 </w:t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02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8"/>
        </w:trPr>
        <w:tc>
          <w:tcPr>
            <w:tcW w:type="dxa" w:w="25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6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594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7,95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7,95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</w:tr>
      <w:tr>
        <w:trPr>
          <w:trHeight w:hRule="exact" w:val="30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89,06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90,56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90,56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149,76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04"/>
        </w:trPr>
        <w:tc>
          <w:tcPr>
            <w:tcW w:type="dxa" w:w="9356"/>
            <w:gridSpan w:val="6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5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6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89,06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90,56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90,56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149,76 </w:t>
            </w:r>
          </w:p>
        </w:tc>
      </w:tr>
      <w:tr>
        <w:trPr>
          <w:trHeight w:hRule="exact" w:val="30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208,26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208,26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18"/>
        </w:trPr>
        <w:tc>
          <w:tcPr>
            <w:tcW w:type="dxa" w:w="93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ASSISTENCIAIS </w:t>
            </w:r>
          </w:p>
        </w:tc>
      </w:tr>
      <w:tr>
        <w:trPr>
          <w:trHeight w:hRule="exact" w:val="318"/>
        </w:trPr>
        <w:tc>
          <w:tcPr>
            <w:tcW w:type="dxa" w:w="259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6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600"/>
        </w:trPr>
        <w:tc>
          <w:tcPr>
            <w:tcW w:type="dxa" w:w="156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11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11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0,38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0,38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</w:tr>
      <w:tr>
        <w:trPr>
          <w:trHeight w:hRule="exact" w:val="307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</w:tr>
      <w:tr>
        <w:trPr>
          <w:trHeight w:hRule="exact" w:val="302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17,77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17,77 </w:t>
            </w:r>
          </w:p>
        </w:tc>
      </w:tr>
      <w:tr>
        <w:trPr>
          <w:trHeight w:hRule="exact" w:val="31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</w:tr>
      <w:tr>
        <w:trPr>
          <w:trHeight w:hRule="exact" w:val="308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29,97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29,97 </w:t>
            </w:r>
          </w:p>
        </w:tc>
      </w:tr>
      <w:tr>
        <w:trPr>
          <w:trHeight w:hRule="exact" w:val="308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693"/>
        <w:gridCol w:w="4693"/>
      </w:tblGrid>
      <w:tr>
        <w:trPr>
          <w:trHeight w:hRule="exact" w:val="238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463 – 29/11/2022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1106" w:bottom="50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20"/>
        </w:trPr>
        <w:tc>
          <w:tcPr>
            <w:tcW w:type="dxa" w:w="9356"/>
            <w:gridSpan w:val="6"/>
            <w:tcBorders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16"/>
        </w:trPr>
        <w:tc>
          <w:tcPr>
            <w:tcW w:type="dxa" w:w="25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6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606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344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10"/>
        </w:trPr>
        <w:tc>
          <w:tcPr>
            <w:tcW w:type="dxa" w:w="2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39,41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39,41 </w:t>
            </w:r>
          </w:p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29,09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29,09 </w:t>
            </w:r>
          </w:p>
        </w:tc>
      </w:tr>
      <w:tr>
        <w:trPr>
          <w:trHeight w:hRule="exact" w:val="30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44,89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44,89 </w:t>
            </w:r>
          </w:p>
        </w:tc>
      </w:tr>
      <w:tr>
        <w:trPr>
          <w:trHeight w:hRule="exact" w:val="309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217,99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217,99 </w:t>
            </w:r>
          </w:p>
        </w:tc>
      </w:tr>
      <w:tr>
        <w:trPr>
          <w:trHeight w:hRule="exact" w:val="308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285,59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285,59 </w:t>
            </w:r>
          </w:p>
        </w:tc>
      </w:tr>
      <w:tr>
        <w:trPr>
          <w:trHeight w:hRule="exact" w:val="31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20,74 </w:t>
            </w:r>
          </w:p>
        </w:tc>
        <w:tc>
          <w:tcPr>
            <w:tcW w:type="dxa" w:w="1344"/>
            <w:tcBorders>
              <w:start w:sz="4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567,59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20,74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567,59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16"/>
        </w:trPr>
        <w:tc>
          <w:tcPr>
            <w:tcW w:type="dxa" w:w="9356"/>
            <w:gridSpan w:val="6"/>
            <w:tcBorders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20"/>
        </w:trPr>
        <w:tc>
          <w:tcPr>
            <w:tcW w:type="dxa" w:w="259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67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600"/>
        </w:trPr>
        <w:tc>
          <w:tcPr>
            <w:tcW w:type="dxa" w:w="1564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1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65,55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65,55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8,51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8,51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</w:tr>
      <w:tr>
        <w:trPr>
          <w:trHeight w:hRule="exact" w:val="308"/>
        </w:trPr>
        <w:tc>
          <w:tcPr>
            <w:tcW w:type="dxa" w:w="2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95,75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95,75 </w:t>
            </w:r>
          </w:p>
        </w:tc>
      </w:tr>
      <w:tr>
        <w:trPr>
          <w:trHeight w:hRule="exact" w:val="310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196,25 </w:t>
            </w:r>
          </w:p>
        </w:tc>
      </w:tr>
      <w:tr>
        <w:trPr>
          <w:trHeight w:hRule="exact" w:val="30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288,65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288,65 </w:t>
            </w:r>
          </w:p>
        </w:tc>
      </w:tr>
      <w:tr>
        <w:trPr>
          <w:trHeight w:hRule="exact" w:val="31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23,99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589,15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23,99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589,15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06"/>
        </w:trPr>
        <w:tc>
          <w:tcPr>
            <w:tcW w:type="dxa" w:w="9350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PUBLICA </w:t>
            </w:r>
          </w:p>
        </w:tc>
      </w:tr>
      <w:tr>
        <w:trPr>
          <w:trHeight w:hRule="exact" w:val="300"/>
        </w:trPr>
        <w:tc>
          <w:tcPr>
            <w:tcW w:type="dxa" w:w="23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718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598"/>
        </w:trPr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02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52,97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52,97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22,63 </w:t>
            </w:r>
          </w:p>
        </w:tc>
      </w:tr>
      <w:tr>
        <w:trPr>
          <w:trHeight w:hRule="exact" w:val="304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39,63 </w:t>
            </w:r>
          </w:p>
        </w:tc>
      </w:tr>
      <w:tr>
        <w:trPr>
          <w:trHeight w:hRule="exact" w:val="304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14,73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14,73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229,23 </w:t>
            </w:r>
          </w:p>
        </w:tc>
      </w:tr>
      <w:tr>
        <w:trPr>
          <w:trHeight w:hRule="exact" w:val="302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244,03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244,03 </w:t>
            </w:r>
          </w:p>
        </w:tc>
      </w:tr>
      <w:tr>
        <w:trPr>
          <w:trHeight w:hRule="exact" w:val="300"/>
        </w:trPr>
        <w:tc>
          <w:tcPr>
            <w:tcW w:type="dxa" w:w="2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21,15 </w:t>
            </w:r>
          </w:p>
        </w:tc>
        <w:tc>
          <w:tcPr>
            <w:tcW w:type="dxa" w:w="1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546,53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21,15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546,53 </w:t>
            </w:r>
          </w:p>
        </w:tc>
      </w:tr>
    </w:tbl>
    <w:p>
      <w:pPr>
        <w:autoSpaceDN w:val="0"/>
        <w:autoSpaceDE w:val="0"/>
        <w:widowControl/>
        <w:spacing w:line="197" w:lineRule="auto" w:before="52" w:after="285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100% dos valores das Tarifas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693"/>
        <w:gridCol w:w="4693"/>
      </w:tblGrid>
      <w:tr>
        <w:trPr>
          <w:trHeight w:hRule="exact" w:val="238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463 – 29/11/2022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1106" w:bottom="50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R$ 15,89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R$ 6,32 = R$ 158,00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R$ 158,00 - R$ 89,06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R$ 68,94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R$ 15,89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R$ 6,32 = R$ 158,00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R$ 158,00 - R$ 89,06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R$ 68,94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R$ 15,89) + (Tarifa de Esgoto = R$ 15,89)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R$ 15,89 + R$ 15,89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R$ 31,78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R$ 68,94) + (Tarifa de Esgoto = R$ 68,94)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R$ 68,94 + R$ 68,94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R$ 137,88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463 – 29/11/2022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6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463, DE 29 DE NOVEMBRO DE 2022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7"/>
        <w:gridCol w:w="4717"/>
      </w:tblGrid>
      <w:tr>
        <w:trPr>
          <w:trHeight w:hRule="exact" w:val="54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CONSUMOS DIVERSOS </w:t>
            </w:r>
          </w:p>
        </w:tc>
      </w:tr>
      <w:tr>
        <w:trPr>
          <w:trHeight w:hRule="exact" w:val="34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Parque de diversões e circos, consumo mínimo para 15 dias, pagamento antecipado.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512,70 </w:t>
            </w:r>
          </w:p>
        </w:tc>
      </w:tr>
      <w:tr>
        <w:trPr>
          <w:trHeight w:hRule="exact" w:val="34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 INDUSTRIAL.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19,93 </w:t>
            </w:r>
          </w:p>
        </w:tc>
      </w:tr>
      <w:tr>
        <w:trPr>
          <w:trHeight w:hRule="exact" w:val="5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CATEGORIAS DOMICILIARES, ASSISTENCIAIS,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COMERCIAIS E REPARTIÇÕES PÚBLICAS.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 por m³.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</w:tr>
      <w:tr>
        <w:trPr>
          <w:trHeight w:hRule="exact" w:val="5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em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</w:tr>
      <w:tr>
        <w:trPr>
          <w:trHeight w:hRule="exact" w:val="54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aos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sábados, domingos, feriados e pontos facultativos.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</w:tr>
      <w:tr>
        <w:trPr>
          <w:trHeight w:hRule="exact" w:val="546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15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Obs.: Onde houver a instalação de macromedidores, será cobrado a diferença entre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macro e a micromedição do consumo de água, obedecendo a categoria de imóvel.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LIGAÇÕES DE ÁGUA </w:t>
            </w:r>
          </w:p>
        </w:tc>
      </w:tr>
      <w:tr>
        <w:trPr>
          <w:trHeight w:hRule="exact" w:val="5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populares,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270,60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299,08 </w:t>
            </w:r>
          </w:p>
        </w:tc>
      </w:tr>
      <w:tr>
        <w:trPr>
          <w:trHeight w:hRule="exact" w:val="3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com fornecimento de Kit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185,14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sem fornecimento de Kit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56,97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água e/mudança de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256,36 </w:t>
            </w:r>
          </w:p>
        </w:tc>
      </w:tr>
      <w:tr>
        <w:trPr>
          <w:trHeight w:hRule="exact" w:val="34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RELIGAÇÃO DE ÁGUA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53,53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ramal, com corretiva de água/ mudança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341,81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LIGAÇÕES ESGOTO </w:t>
            </w:r>
          </w:p>
        </w:tc>
      </w:tr>
      <w:tr>
        <w:trPr>
          <w:trHeight w:hRule="exact" w:val="548"/>
        </w:trPr>
        <w:tc>
          <w:tcPr>
            <w:tcW w:type="dxa" w:w="8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141,00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153,81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153,81 </w:t>
            </w:r>
          </w:p>
        </w:tc>
      </w:tr>
      <w:tr>
        <w:trPr>
          <w:trHeight w:hRule="exact" w:val="546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de conjuntos Habitacionais construídos pelo Governo Estadual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DIVERSOS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Aferição de Hidrômetros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25 mm (1") retirar e aferir na oficina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31,33 </w:t>
            </w:r>
          </w:p>
        </w:tc>
      </w:tr>
      <w:tr>
        <w:trPr>
          <w:trHeight w:hRule="exact" w:val="3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do Geofone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93,99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do Datalogger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47,01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45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463 – 29/11/2022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058" w:bottom="50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0"/>
        <w:gridCol w:w="4710"/>
      </w:tblGrid>
      <w:tr>
        <w:trPr>
          <w:trHeight w:hRule="exact" w:val="344"/>
        </w:trPr>
        <w:tc>
          <w:tcPr>
            <w:tcW w:type="dxa" w:w="9356"/>
            <w:gridSpan w:val="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DIVERSOS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Atestado </w:t>
            </w:r>
          </w:p>
        </w:tc>
      </w:tr>
      <w:tr>
        <w:trPr>
          <w:trHeight w:hRule="exact" w:val="3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Laudas até 33 linhas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10,56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Excedentes por lauda ou fração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Baixas de qualquer natureza em registro, lançamento e etc...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Certidões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10,56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ou fração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por ano, além das tarifas dos serviços de água 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Declarações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Petições, registros, recursos, memoriais e outros papéis endereçados a Autarquia.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16,91 </w:t>
            </w:r>
          </w:p>
        </w:tc>
      </w:tr>
      <w:tr>
        <w:trPr>
          <w:trHeight w:hRule="exact" w:val="346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Termos, registros de qualquer natureza lavrado em livro da Autarquia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RECOMPOSIÇÃO ASFÁLTICA*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RECUPERAÇÃO DE PASSEIO E CALÇADA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Guias e sarjetas, por metro linear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42,73 </w:t>
            </w:r>
          </w:p>
        </w:tc>
      </w:tr>
      <w:tr>
        <w:trPr>
          <w:trHeight w:hRule="exact" w:val="348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em mosaico português, 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71,22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em concreto desenhada por 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35,61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APRECIAÇÃO DE PROJETOS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acima de 70,00 m² por metro quadrado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e Englobamentos - por lote ou fração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47,01 </w:t>
            </w:r>
          </w:p>
        </w:tc>
      </w:tr>
      <w:tr>
        <w:trPr>
          <w:trHeight w:hRule="exact" w:val="34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FORNECIMENTO DE DIRETRIZES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parcelamento e condomínios por 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25,64 </w:t>
            </w:r>
          </w:p>
        </w:tc>
      </w:tr>
      <w:tr>
        <w:trPr>
          <w:trHeight w:hRule="exact" w:val="35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DESPEJADO DE EFLUENTES DOMÉSTICO NAS ETE`s, POR VIAGEM </w:t>
            </w:r>
          </w:p>
        </w:tc>
      </w:tr>
      <w:tr>
        <w:trPr>
          <w:trHeight w:hRule="exact" w:val="35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do Município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128,18 </w:t>
            </w:r>
          </w:p>
        </w:tc>
      </w:tr>
      <w:tr>
        <w:trPr>
          <w:trHeight w:hRule="exact" w:val="350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de outros Municípios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170,89 </w:t>
            </w:r>
          </w:p>
        </w:tc>
      </w:tr>
      <w:tr>
        <w:trPr>
          <w:trHeight w:hRule="exact" w:val="5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Encaminhamento de conta para endereço que não seja o da economia e/ou ligação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</w:tr>
    </w:tbl>
    <w:p>
      <w:pPr>
        <w:autoSpaceDN w:val="0"/>
        <w:autoSpaceDE w:val="0"/>
        <w:widowControl/>
        <w:spacing w:line="194" w:lineRule="auto" w:before="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0"/>
        </w:rPr>
        <w:t>Observação*: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Errata redigida em 02/02/2023 corrigindo erro de digitação do preço público “Recomposição </w:t>
      </w:r>
    </w:p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Asfáltica” publicada no Diário Oficial do Munícipio de Mogi Guaçu (Ano I – Edição 219 – Pág. 3 de 12, à data de </w:t>
      </w:r>
    </w:p>
    <w:p>
      <w:pPr>
        <w:autoSpaceDN w:val="0"/>
        <w:autoSpaceDE w:val="0"/>
        <w:widowControl/>
        <w:spacing w:line="197" w:lineRule="auto" w:before="6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Quarta-feira de 30 de novembro de 2022). </w:t>
      </w:r>
    </w:p>
    <w:p>
      <w:pPr>
        <w:autoSpaceDN w:val="0"/>
        <w:tabs>
          <w:tab w:pos="9078" w:val="left"/>
        </w:tabs>
        <w:autoSpaceDE w:val="0"/>
        <w:widowControl/>
        <w:spacing w:line="194" w:lineRule="auto" w:before="51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463 – 29/11/2022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50" w:right="1072" w:bottom="502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