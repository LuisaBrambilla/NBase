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621, DE 17 DE ABRIL DE 2025 </w:t>
      </w:r>
    </w:p>
    <w:p>
      <w:pPr>
        <w:autoSpaceDN w:val="0"/>
        <w:autoSpaceDE w:val="0"/>
        <w:widowControl/>
        <w:spacing w:line="245" w:lineRule="auto" w:before="936" w:after="738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DIRETORIA COLEGIADA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AGÊNCIA REGULADORA DOS SERVIÇOS DE SANEAMENTO DAS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03/2018, de 29/06/2018,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qual o Município de Pirassununga delegou o exercício das competências municipais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 de fiscalização dos serviços públicos de saneamento básico à Agência Reguladora ARES-PCJ;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Serviço de Água e Esgoto de Pirassununga – SAEP, autarquia municipal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água e esgoto do Município de Pirassununga,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435, de 01/06/2022, solicitou a revisão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pelo SAAE no Município de Pirassununga;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16/2025 - CRBG,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Pirassununga,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Municipal nº 5.648, de 27/08/2014, com seus membros nomeados pelo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8.869 de 05/03/2025, reunido em 16 de abril de 2025, analisou e aprovou o conteúdo do Parecer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Consolidado nº 16/2025 - CRBG, inclusive a proposta de revisão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e reajuste dos Preços Públicos dos Demais Serviços prestados e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Pirassununga – SAEP 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Pirassununga, a Diretoria Colegiada da ARES-PCJ, reunida em 17 de abril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62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Esgoto praticadas pelo SAEP – </w:t>
      </w:r>
    </w:p>
    <w:p>
      <w:pPr>
        <w:autoSpaceDN w:val="0"/>
        <w:autoSpaceDE w:val="0"/>
        <w:widowControl/>
        <w:spacing w:line="199" w:lineRule="auto" w:before="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estabelecidos pela Resolução ARES-PCJ n.º 545/2024, conforme apresentados nas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do Anexo I, desta Resolução.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Reajustar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atuais valores dos Preços Públicos dos Demais Serviços praticados pelo SAEP </w:t>
      </w:r>
    </w:p>
    <w:p>
      <w:pPr>
        <w:autoSpaceDN w:val="0"/>
        <w:autoSpaceDE w:val="0"/>
        <w:widowControl/>
        <w:spacing w:line="262" w:lineRule="auto" w:before="4" w:after="25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– Pirassununga, em 5,06% (cinco inteiros e seis centésimos por cento).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SAEP – Pirassununga,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Para fins de divulgação, o SAEP – Pirassununga afixará as tabelas com 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Os novos valores estabelecidos nesta Resolução somente serão praticados pelo SAEP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Pirassununga após 30 (trinta) dias da publicação desta Resolução, na íntegra, na imprensa oficial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Pirassununga,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2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7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621, DE 17 DE ABRIL DE 2025 </w:t>
      </w:r>
    </w:p>
    <w:p>
      <w:pPr>
        <w:autoSpaceDN w:val="0"/>
        <w:autoSpaceDE w:val="0"/>
        <w:widowControl/>
        <w:spacing w:line="197" w:lineRule="auto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4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2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28,72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28,72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57,44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2,89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2,89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5,78 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3,96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3,96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11,68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13,72 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36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15,84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14,37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14,37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28,74 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1,45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1,45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2,90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2,97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2,97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5,94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11,68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13,72 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36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15,84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37,95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37,95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75,90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4,18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4,18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8,36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5,38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5,38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9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10,76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6,38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6,38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12,76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7,68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7,68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15,36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8,82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8,82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17,64 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36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10,79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10,79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21,58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701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40 (mínimo)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56,36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9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56,36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28" w:val="left"/>
                    </w:tabs>
                    <w:autoSpaceDE w:val="0"/>
                    <w:widowControl/>
                    <w:spacing w:line="199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112,72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10,15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10,15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20,30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11,05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11,05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22,10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13,96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13,96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27,92 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1.000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16,16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16,16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32,32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1.001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20,48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9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20,48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9" w:lineRule="auto" w:before="5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40,96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4480"/>
                  <w:gridSpan w:val="2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-  </w:t>
                  </w:r>
                </w:p>
              </w:tc>
              <w:tc>
                <w:tcPr>
                  <w:tcW w:type="dxa" w:w="3228"/>
                  <w:gridSpan w:val="2"/>
                  <w:tcBorders>
                    <w:start w:sz="4.0" w:val="single" w:color="#000000"/>
                    <w:top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MISTA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37,95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6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37,95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75,90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2,89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2,89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5,78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3,96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3,96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4,71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2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5,84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11,68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6,86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13,72 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36 </w:t>
                  </w:r>
                </w:p>
              </w:tc>
              <w:tc>
                <w:tcPr>
                  <w:tcW w:type="dxa" w:w="13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90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7,92  </w:t>
                  </w:r>
                </w:p>
              </w:tc>
              <w:tc>
                <w:tcPr>
                  <w:tcW w:type="dxa" w:w="16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8" w:val="left"/>
                    </w:tabs>
                    <w:autoSpaceDE w:val="0"/>
                    <w:widowControl/>
                    <w:spacing w:line="197" w:lineRule="auto" w:before="5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15,84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34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Tarifas de Esgoto correspondem a 100%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0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primeiro é considerado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 consumo mínimo, e depois soma-se o consumo excedente na respectiva faixa,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31 m³: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26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R$ 28,72)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R$ 28,72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31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(10 m³) = R$ 28,72) + (6ª Faixa = 21 m³ x R$ 6,86/m³)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R$ 28,72 + R$ 144,06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R$ 172,78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direta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100%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valor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(até 10 m³) = R$ 28,72)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R$ 28,72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31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(10 m³) = R$ 28,72) + (6ª Faixa = 21 m³ x R$ 6,86/m³)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R$ 28,72 + R$ 144,06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R$ 172,78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R$ 28,72) + (Tarifa de Esgoto = R$ 28,72)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R$ 28,72 + R$ 28,72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R$ 57,44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31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R$ 172,78) + (Tarifa de Esgoto = R$ 172,78)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R$ 172,78 + R$ 172,78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R$ 345,56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00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621, DE 17 DE ABRIL DE 2025</w:t>
      </w:r>
    </w:p>
    <w:p>
      <w:pPr>
        <w:autoSpaceDN w:val="0"/>
        <w:autoSpaceDE w:val="0"/>
        <w:widowControl/>
        <w:spacing w:line="197" w:lineRule="auto" w:before="404" w:after="0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274" w:lineRule="auto" w:before="296" w:after="216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116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59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ITEM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ou substituição – Rua de asfalto ou calçamento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459,96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ou substituição – Rua de asfalto ou calçamento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227,05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ou substituição – Rua de asfalto ou calçamento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333,38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e esgoto – na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190,09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- na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121,99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- na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132,35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Mais uma ligação de água e esgoto ou substituição -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278,32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Mais uma ligação de água - ou substituição -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256,25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Mais uma ligação de esgoto - ou substituição -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227,05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da Ligação de Água no Cavalete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51,84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Supressão da Ligação de Água na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59,19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em ramal existente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74,36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da Ligação de Água no Cavalete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51,84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da Ligação de Água na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59,19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normal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163,61 </w:t>
                  </w:r>
                </w:p>
              </w:tc>
            </w:tr>
            <w:tr>
              <w:trPr>
                <w:trHeight w:hRule="exact" w:val="65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com distância superior a 1 (um) metro, será acrescido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 valor por metro linear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0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14,72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Suspensão de Cavalete ou Rebaixamento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130,72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do Cavalete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55,15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da Calçada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150,72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Lacração de hidrômetro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9,92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Multa por Violação de corte de água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334,6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Cavalete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55,15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Colocação de pé de torneira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59,19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de ligação de água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156,44 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Recape de asfalto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139,72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de vazamento interno por geofonamento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58,99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cavalete por caixa padrão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110,28 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caixa padrão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93,77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Desentupimento de ligação de esgoto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101,3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75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tratada caminhão SAEP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51,84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tratada retirada p/ caminhão terceiros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25,91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Limpeza de fossa 12 m³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294,49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Coleta de esgoto de fossas para tratamento por m³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18,43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Deslocamento por km rodado (fora do perímetro urbano)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5,01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Expedição de 2ª via recibo de água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4,76 </w:t>
                  </w:r>
                </w:p>
              </w:tc>
            </w:tr>
            <w:tr>
              <w:trPr>
                <w:trHeight w:hRule="exact" w:val="342"/>
              </w:trPr>
              <w:tc>
                <w:tcPr>
                  <w:tcW w:type="dxa" w:w="7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Certidões de abastecimento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33,09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Outras Certidões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 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temporária de água por até 10 dias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305,06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temporária de água por dia, a partir do 10º dia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24,41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DE PROJETOS E MELHORIAS DE INFRAESTRUTURA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086"/>
                    <w:gridCol w:w="1086"/>
                    <w:gridCol w:w="1086"/>
                    <w:gridCol w:w="1086"/>
                    <w:gridCol w:w="1086"/>
                    <w:gridCol w:w="1086"/>
                    <w:gridCol w:w="1086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Fornecimento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diretrizes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para </w:t>
                        </w:r>
                      </w:p>
                    </w:tc>
                    <w:tc>
                      <w:tcPr>
                        <w:tcW w:type="dxa" w:w="1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implantação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0" w:after="0"/>
                          <w:ind w:left="12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loteamentos,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desmembramentos.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17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1031,78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diretrizes para implantação de unidades residenciais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multifamiliares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172,75 </w:t>
                  </w:r>
                </w:p>
              </w:tc>
            </w:tr>
            <w:tr>
              <w:trPr>
                <w:trHeight w:hRule="exact" w:val="65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na implantação das redes de água, esgoto e águas pluviais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 ou desdobro por lote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100,24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 </w:t>
                  </w:r>
                </w:p>
              </w:tc>
              <w:tc>
                <w:tcPr>
                  <w:tcW w:type="dxa" w:w="760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Diretrizes para Desmembramento de Lotes de Terreno </w:t>
                  </w:r>
                </w:p>
              </w:tc>
              <w:tc>
                <w:tcPr>
                  <w:tcW w:type="dxa" w:w="103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225,29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https://stip-arespcj.1doc.com.br/verificacao/9D71-F0A5-F88B-D6D8 e informe o código 9D71-F0A5-F88B-D6D8</w:t>
            </w:r>
          </w:p>
        </w:tc>
      </w:tr>
      <w:tr>
        <w:trPr>
          <w:trHeight w:hRule="exact" w:val="41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8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621 – 17/04/2025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4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9D71-F0A5-F88B-D6D8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28/04/2025 10:24:58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0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https://stip-arespcj.1doc.com.br/verificacao/9D71-F0A5-F88B-D6D8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9D71-F0A5-F88B-D6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