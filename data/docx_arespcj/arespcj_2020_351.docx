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8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351, DE 30 DE JUNHO DE 2020 </w:t>
      </w:r>
    </w:p>
    <w:p>
      <w:pPr>
        <w:autoSpaceDN w:val="0"/>
        <w:autoSpaceDE w:val="0"/>
        <w:widowControl/>
        <w:spacing w:line="245" w:lineRule="auto" w:before="934" w:after="0"/>
        <w:ind w:left="5616" w:right="100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 alteração parcial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01, de 21/11/2011, através de inclusão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 ao art. 1º, e dá outras providências. </w:t>
      </w:r>
    </w:p>
    <w:p>
      <w:pPr>
        <w:autoSpaceDN w:val="0"/>
        <w:autoSpaceDE w:val="0"/>
        <w:widowControl/>
        <w:spacing w:line="245" w:lineRule="auto" w:before="86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através de sua Resolução nº 01, de 21 de novembro de 2011, definiu regras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e funcionamento dos Conselhos de Regulação e Controle Social, no âmbito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associados.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saúde e sobrevivência da população;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Estadual nº 64.862, de 13 de março de 2020, e suas alterações, através do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do Estado de São Paulo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recomenda aos setores públicos e privados a adoção de medidas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temporárias e emergenciais,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controle do fluxo e aglomeração de pessoas,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prevenção de contágio pelo COVID-19;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valoriza e respeita a importância das oitivas à sociedade civil,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audiências públicas, bem como o Princípio da Continuidade do Serviço Público e, sobretudo,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meios eletrônicos e digitais que possibilitam a reunião de pessoas sem contato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351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 em ambiente virtual, com a devida oportunidade de manifestação dos interessados,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satisfatoriamente aos Princípios da Publicidade e da Participação.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em face da necessidade de distanciamento entre as pessoas, cancelou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suas reuniões, audiências, assembleias, cursos, etc., de modo presencial,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dos modos semipresencial e virtual, como videoconferência, com a utilização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tecnologias e meios eletrônicos, digitais e da internet, que garantam a transmissão de som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imagem em tempo real. </w:t>
      </w:r>
    </w:p>
    <w:p>
      <w:pPr>
        <w:autoSpaceDN w:val="0"/>
        <w:autoSpaceDE w:val="0"/>
        <w:widowControl/>
        <w:spacing w:line="245" w:lineRule="auto" w:before="346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das formas e mecanismos de Controle Social estabelecidos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nas normas editadas pela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>e no cumprimento de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diretrizes,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Diretoria Executiva da ARES-PCJ, reunida em 29 de junho de 2020,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parcialmente a Resolução ARES-PCJ nº 01, de 21 de novembro de 2011,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incrementar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alternativas, temporárias e emergenciais,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dos serviços públicos de saneamento básico, no âmbito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Acrescentar parágrafo único ao Art. 1º da Resolução ARES-PCJ nº 01, de 21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2011,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1º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1984" w:right="16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As reuniões do Conselho de Regulação e Controle Social poderão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realizadas de modos presencial, semipresencial ou virtual, conforme critério definido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pelos seus respectivos presidentes, através dos editais de convocação ou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comunicação.” (NR)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7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351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