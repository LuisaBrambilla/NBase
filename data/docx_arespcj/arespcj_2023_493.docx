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493, DE 18 DE MAIO DE 2023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Porto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Feliz - 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03/2016 e nº 01/2021,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Município de Porto Feliz delegou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de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pelo SAAE – Serviço Autônomo de Água e Esgotos de Porto Feliz, autarquia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responsável pelos serviços públicos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Porto Feliz;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21/2023-CRO,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processo de revisão tarifária,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Porto Feliz,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Municipal nº 5.509 de 10/11/2016 e seus membros nomeados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8.301/2022, reunido em 15 de maio de 2023, apreciou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21/2023-CRO, inclusive o índice proposto para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praticadas pelo Serviço Autônomo de Água e Esgoto de Porto Feliz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Porto Feliz, a Diretoria Executiva da ARES-PCJ, reunida no dia 18 de maio de 2023,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493 – 18/05/2022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pelo SAAE em 6,83%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(seis inteiros e oitenta e três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de 2023,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Fica instituída a Categoria Entidades Filantrópicas, cujas Tarifas correspondem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10% dos valores fixados na Categoria Residencial e Pública (Alfa), para todas as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4,65% (quatro inteiros e sessenta e cinco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de 2023.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afixará as tabelas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do 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 desta Resolução, na íntegra, na imprensa oficial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Porto Feliz,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somente realizará 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 das Tarifas de Água e Esgoto, ora reajustados, obedecido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493 – 18/05/2022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30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493, DE 18 DE MAIO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31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6,97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15,51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10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3,34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2,72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6,06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5,79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10,51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6,89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5,61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12,50 </w:t>
            </w:r>
          </w:p>
        </w:tc>
      </w:tr>
      <w:tr>
        <w:trPr>
          <w:trHeight w:hRule="exact" w:val="352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7,82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6,37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14,19 </w:t>
            </w:r>
          </w:p>
        </w:tc>
      </w:tr>
      <w:tr>
        <w:trPr>
          <w:trHeight w:hRule="exact" w:val="348"/>
        </w:trPr>
        <w:tc>
          <w:tcPr>
            <w:tcW w:type="dxa" w:w="3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8,73 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15,84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E PÚBLICA (ALFA) </w:t>
            </w:r>
          </w:p>
        </w:tc>
      </w:tr>
      <w:tr>
        <w:trPr>
          <w:trHeight w:hRule="exact" w:val="596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17,08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13,92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31,00 </w:t>
            </w:r>
          </w:p>
        </w:tc>
      </w:tr>
      <w:tr>
        <w:trPr>
          <w:trHeight w:hRule="exact" w:val="348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8,11 </w:t>
            </w:r>
          </w:p>
        </w:tc>
      </w:tr>
      <w:tr>
        <w:trPr>
          <w:trHeight w:hRule="exact" w:val="352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5,79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10,51 </w:t>
            </w:r>
          </w:p>
        </w:tc>
      </w:tr>
      <w:tr>
        <w:trPr>
          <w:trHeight w:hRule="exact" w:val="352"/>
        </w:trPr>
        <w:tc>
          <w:tcPr>
            <w:tcW w:type="dxa" w:w="3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6,89 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5,61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12,50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7,82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6,37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14,19 </w:t>
            </w:r>
          </w:p>
        </w:tc>
      </w:tr>
      <w:tr>
        <w:trPr>
          <w:trHeight w:hRule="exact" w:val="346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8,73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15,84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(BETA) </w:t>
            </w:r>
          </w:p>
        </w:tc>
      </w:tr>
      <w:tr>
        <w:trPr>
          <w:trHeight w:hRule="exact" w:val="596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24,98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20,35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45,33 </w:t>
            </w:r>
          </w:p>
        </w:tc>
      </w:tr>
      <w:tr>
        <w:trPr>
          <w:trHeight w:hRule="exact" w:val="352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6,89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5,61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12,50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8,02 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14,56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7,50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16,70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11,02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8,98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20,00 </w:t>
            </w:r>
          </w:p>
        </w:tc>
      </w:tr>
      <w:tr>
        <w:trPr>
          <w:trHeight w:hRule="exact" w:val="348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13,10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10,67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23,77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8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493 – 18/05/2022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266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(GAMA) </w:t>
            </w:r>
          </w:p>
        </w:tc>
      </w:tr>
      <w:tr>
        <w:trPr>
          <w:trHeight w:hRule="exact" w:val="596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41,93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34,17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76,10 </w:t>
            </w:r>
          </w:p>
        </w:tc>
      </w:tr>
      <w:tr>
        <w:trPr>
          <w:trHeight w:hRule="exact" w:val="348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11,15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9,09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20,24 </w:t>
            </w:r>
          </w:p>
        </w:tc>
      </w:tr>
      <w:tr>
        <w:trPr>
          <w:trHeight w:hRule="exact" w:val="352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13,58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24,65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15,62 </w:t>
            </w:r>
          </w:p>
        </w:tc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12,73 </w:t>
            </w:r>
          </w:p>
        </w:tc>
        <w:tc>
          <w:tcPr>
            <w:tcW w:type="dxa" w:w="16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28,35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17,47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31,70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19,75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16,10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35,85 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CATEGORIA ENTIDADES FILANTRÓPICAS</w:t>
            </w:r>
          </w:p>
        </w:tc>
      </w:tr>
      <w:tr>
        <w:trPr>
          <w:trHeight w:hRule="exact" w:val="598"/>
        </w:trPr>
        <w:tc>
          <w:tcPr>
            <w:tcW w:type="dxa" w:w="313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FAIXAS DE CONSUMO</w:t>
            </w:r>
          </w:p>
        </w:tc>
        <w:tc>
          <w:tcPr>
            <w:tcW w:type="dxa" w:w="137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UNIDADE</w:t>
            </w:r>
          </w:p>
        </w:tc>
        <w:tc>
          <w:tcPr>
            <w:tcW w:type="dxa" w:w="156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ÁGUA (R$)</w:t>
            </w:r>
          </w:p>
        </w:tc>
        <w:tc>
          <w:tcPr>
            <w:tcW w:type="dxa" w:w="165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 (R$)</w:t>
            </w:r>
          </w:p>
        </w:tc>
        <w:tc>
          <w:tcPr>
            <w:tcW w:type="dxa" w:w="161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TOTAL (R$)</w:t>
            </w:r>
          </w:p>
        </w:tc>
      </w:tr>
      <w:tr>
        <w:trPr>
          <w:trHeight w:hRule="exact" w:val="352"/>
        </w:trPr>
        <w:tc>
          <w:tcPr>
            <w:tcW w:type="dxa" w:w="3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1,71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1,39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3,10</w:t>
            </w:r>
          </w:p>
        </w:tc>
      </w:tr>
      <w:tr>
        <w:trPr>
          <w:trHeight w:hRule="exact" w:val="346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0,45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0,36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0,81</w:t>
            </w:r>
          </w:p>
        </w:tc>
      </w:tr>
      <w:tr>
        <w:trPr>
          <w:trHeight w:hRule="exact" w:val="352"/>
        </w:trPr>
        <w:tc>
          <w:tcPr>
            <w:tcW w:type="dxa" w:w="3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0,58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0,47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1,05</w:t>
            </w:r>
          </w:p>
        </w:tc>
      </w:tr>
      <w:tr>
        <w:trPr>
          <w:trHeight w:hRule="exact" w:val="348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0,69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0,56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1,25</w:t>
            </w:r>
          </w:p>
        </w:tc>
      </w:tr>
      <w:tr>
        <w:trPr>
          <w:trHeight w:hRule="exact" w:val="352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0,78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0,64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1,42</w:t>
            </w:r>
          </w:p>
        </w:tc>
      </w:tr>
      <w:tr>
        <w:trPr>
          <w:trHeight w:hRule="exact" w:val="352"/>
        </w:trPr>
        <w:tc>
          <w:tcPr>
            <w:tcW w:type="dxa" w:w="3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0,87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0,71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1,58</w:t>
            </w:r>
          </w:p>
        </w:tc>
      </w:tr>
    </w:tbl>
    <w:p>
      <w:pPr>
        <w:autoSpaceDN w:val="0"/>
        <w:autoSpaceDE w:val="0"/>
        <w:widowControl/>
        <w:spacing w:line="197" w:lineRule="auto" w:before="410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NOTAS: </w:t>
      </w:r>
    </w:p>
    <w:p>
      <w:pPr>
        <w:autoSpaceDN w:val="0"/>
        <w:autoSpaceDE w:val="0"/>
        <w:widowControl/>
        <w:spacing w:line="197" w:lineRule="auto" w:before="100" w:after="0"/>
        <w:ind w:left="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81,50% das Tarifas de Água. </w:t>
      </w:r>
    </w:p>
    <w:p>
      <w:pPr>
        <w:autoSpaceDN w:val="0"/>
        <w:autoSpaceDE w:val="0"/>
        <w:widowControl/>
        <w:spacing w:line="245" w:lineRule="auto" w:before="76" w:after="0"/>
        <w:ind w:left="76" w:right="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Fontes Alternativas de Abastecimento - para os grandes usuários, assim compreendidos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aqueles cujo consumo seja superior a 1.500 m³ (mil e quinhentos metros cúbicos) mensais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 tarifa dos serviços de coleta, afastamento e tratamento de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corresponderá a 85% (oitenta e cinco por cento) do valor do metro cúbico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a primeira faixa de consumo da categoria comercial. </w:t>
      </w:r>
    </w:p>
    <w:p>
      <w:pPr>
        <w:autoSpaceDN w:val="0"/>
        <w:autoSpaceDE w:val="0"/>
        <w:widowControl/>
        <w:spacing w:line="245" w:lineRule="auto" w:before="54" w:after="0"/>
        <w:ind w:left="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da “Categoria Entidades Filantrópicas” correspondem a 10%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da “Categoria Residencial e Pública (Alfa)”.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493 – 18/05/2022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5 m³ e de 25 m³: </w:t>
      </w:r>
    </w:p>
    <w:p>
      <w:pPr>
        <w:autoSpaceDN w:val="0"/>
        <w:autoSpaceDE w:val="0"/>
        <w:widowControl/>
        <w:spacing w:line="245" w:lineRule="auto" w:before="250" w:after="0"/>
        <w:ind w:left="568" w:right="230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até 5 m³ = R$ 17,08)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R$ 17,08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5 m³ = R$ 17,08) + (2ª Faixa = 15 m³ x R$ 4,47) + (3ª Faixa = 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m³ x R$ 5,79)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R$ 17,08 + R$ 67,05 + R$ 28,95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R$ 113,08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81,50%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250" w:after="0"/>
        <w:ind w:left="568" w:right="216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- Consumo Mínimo até 5 m³ = R$ 13,92)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R$ 13,92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5 m³ = R$ 13,92) + (2ª Faixa = 15 m³ x R$ 3,64) + (3ª Faixa = 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m³ x R$ 4,72)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R$ 13,92 + R$ 54,60 + R$ 23,60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R$ 92,12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246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R$ 17,08) + (Tarifa de Esgoto = R$ 13,92)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R$ 17,08 + R$ 13,92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R$ 31,00</w:t>
      </w:r>
    </w:p>
    <w:p>
      <w:pPr>
        <w:autoSpaceDN w:val="0"/>
        <w:autoSpaceDE w:val="0"/>
        <w:widowControl/>
        <w:spacing w:line="245" w:lineRule="auto" w:before="348" w:after="0"/>
        <w:ind w:left="568" w:right="158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R$ 113,08) + (Tarifa de Esgoto = R$ 92,12)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R$ 113,08 + R$ 92,12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R$ 205,20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493 – 18/05/2022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686" w:after="30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493, DE 18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MAIO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348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- LIGAÇÃO DE ÁGUA OU ESGOTO </w:t>
            </w:r>
          </w:p>
        </w:tc>
      </w:tr>
      <w:tr>
        <w:trPr>
          <w:trHeight w:hRule="exact" w:val="348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Ligação Popular (Imóveis residenciais com até 70 m² de área construída)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142,60 </w:t>
            </w:r>
          </w:p>
        </w:tc>
      </w:tr>
      <w:tr>
        <w:trPr>
          <w:trHeight w:hRule="exact" w:val="352"/>
        </w:trPr>
        <w:tc>
          <w:tcPr>
            <w:tcW w:type="dxa" w:w="7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Demais Ligações/Imóveis </w:t>
            </w:r>
          </w:p>
        </w:tc>
        <w:tc>
          <w:tcPr>
            <w:tcW w:type="dxa" w:w="19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285,21 </w:t>
            </w:r>
          </w:p>
        </w:tc>
      </w:tr>
      <w:tr>
        <w:trPr>
          <w:trHeight w:hRule="exact" w:val="348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- CANCELAMENTO OU REABERTURA DE FORNECIMENTO DE ÁGUA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44,75 </w:t>
            </w:r>
          </w:p>
        </w:tc>
      </w:tr>
      <w:tr>
        <w:trPr>
          <w:trHeight w:hRule="exact" w:val="352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- INSTALAÇÃO DE HIDRÔMETRO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133,10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- AFERIÇÃO DE HIDRÔMETRO </w:t>
            </w:r>
          </w:p>
        </w:tc>
      </w:tr>
      <w:tr>
        <w:trPr>
          <w:trHeight w:hRule="exact" w:val="352"/>
        </w:trPr>
        <w:tc>
          <w:tcPr>
            <w:tcW w:type="dxa" w:w="7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Banca Portátil – No Local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55,90 </w:t>
            </w:r>
          </w:p>
        </w:tc>
      </w:tr>
      <w:tr>
        <w:trPr>
          <w:trHeight w:hRule="exact" w:val="594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Aferição em Laboratório – Parâmetros Portaria 5426/85 e NBR NM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212/99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84,35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Aferição em Laboratório – Testes de Fadiga/Desgaste – NBR 15538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337,37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- PINTURA DE HIDRÔMETRO </w:t>
            </w:r>
          </w:p>
        </w:tc>
        <w:tc>
          <w:tcPr>
            <w:tcW w:type="dxa" w:w="19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Ônus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- EDITAL / INSCRIÇÃO CONCURSO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Requisito: até 1º Grau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23,75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Requisito: 2º Grau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39,59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Requisito: Nível Superior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55,41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- ATESTADO / DECLARAÇÃO / CERTIDÃO </w:t>
            </w:r>
          </w:p>
        </w:tc>
        <w:tc>
          <w:tcPr>
            <w:tcW w:type="dxa" w:w="19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22,27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VIII - LAVAGEM / DESINFECÇÃO RESERVATÓRIO (Por m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178,84 </w:t>
            </w:r>
          </w:p>
        </w:tc>
      </w:tr>
      <w:tr>
        <w:trPr>
          <w:trHeight w:hRule="exact" w:val="348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– REQUERIMENTO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Ônus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- LAUDO DE VIABILIDADE-DIRETRIZ (Por Hectare da Área Total do Empreendimento)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10 Hectares - Por Hectare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223,57 </w:t>
            </w:r>
          </w:p>
        </w:tc>
      </w:tr>
      <w:tr>
        <w:trPr>
          <w:trHeight w:hRule="exact" w:val="352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- Por Hectare Excedente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201,09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- EMISSÃO DE SEGUNDA VIA DE CONTA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2,38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- DESOBSTRUÇÃO DE ESGOTO </w:t>
            </w:r>
          </w:p>
        </w:tc>
      </w:tr>
      <w:tr>
        <w:trPr>
          <w:trHeight w:hRule="exact" w:val="348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 Hora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55,90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- Por Hora Excedente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33,63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- TRANSPORTE - CAMINHÃO PIPA/LIMPA FOSSA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10 Km.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202,75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de 10 Km - P/Km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20,26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- ANÁLISES DE ÁGUA </w:t>
            </w:r>
          </w:p>
        </w:tc>
      </w:tr>
      <w:tr>
        <w:trPr>
          <w:trHeight w:hRule="exact" w:val="348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Análise Físico Química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402,20 </w:t>
            </w:r>
          </w:p>
        </w:tc>
      </w:tr>
      <w:tr>
        <w:trPr>
          <w:trHeight w:hRule="exact" w:val="352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Análise Bacteriológica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223,57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- VISTORIA - INSTALAÇÕES PREDIAIS (A Pedido - Por Hora Trabalhada)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55,90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493 – 18/05/2022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596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- SUPORTE P/ LOTEAMENTOS NOVOS E CONDOMINIOS HORIZONTAIS (Por m² de Área 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Lotes) </w:t>
            </w:r>
          </w:p>
        </w:tc>
      </w:tr>
      <w:tr>
        <w:trPr>
          <w:trHeight w:hRule="exact" w:val="352"/>
        </w:trPr>
        <w:tc>
          <w:tcPr>
            <w:tcW w:type="dxa" w:w="741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92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do Sistema de Drenagem Urbana - Por m²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</w:tr>
      <w:tr>
        <w:trPr>
          <w:trHeight w:hRule="exact" w:val="59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- SUPORTE P/ PRÉDIOS - CONDOMINIOS VERTICAIS (Por m² de Área Construída/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Economia/Apartamento)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7,61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7,61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e/ou manutenção do Sistema de Drenagem Urbana - Por m²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7,61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- SUPORTE P/ LOTEAMENTOS INDUSTRIAIS (Por m² de Área dos Lotes)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9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1,35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1,35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e/ou manutenção do Sistema de Drenagem Urbana - Por m²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1,35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- ÁGUA - CAMINHÕES PIPAS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Retirada na ETA (tratada) - p/ m³ - Residencial (ALFA)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7,22 </w:t>
            </w:r>
          </w:p>
        </w:tc>
      </w:tr>
      <w:tr>
        <w:trPr>
          <w:trHeight w:hRule="exact" w:val="598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Retirada na ETA (tratada) abastecimento de piscinas - p/ m³ - Residencial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(ALFA)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10,85 </w:t>
            </w:r>
          </w:p>
        </w:tc>
      </w:tr>
      <w:tr>
        <w:trPr>
          <w:trHeight w:hRule="exact" w:val="352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Retirada na ETA (tratada) p/ m³ - Comercial (BETA)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</w:tr>
      <w:tr>
        <w:trPr>
          <w:trHeight w:hRule="exact" w:val="346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Retirada na ETA (tratada) p/ m³ - Industrial (GAMA)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16,35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- ESGOTAMENTO SANITÁRIO (FOSSA) </w:t>
            </w:r>
          </w:p>
        </w:tc>
      </w:tr>
      <w:tr>
        <w:trPr>
          <w:trHeight w:hRule="exact" w:val="352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Esgotamento p/ m³ - Residencial (ALFA)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</w:tr>
      <w:tr>
        <w:trPr>
          <w:trHeight w:hRule="exact" w:val="348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Limpa fossa - Residencial (ALFA)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16,24 </w:t>
            </w:r>
          </w:p>
        </w:tc>
      </w:tr>
      <w:tr>
        <w:trPr>
          <w:trHeight w:hRule="exact" w:val="352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Esgotamento p/ m³ - Comercial (BETA)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16,23 </w:t>
            </w:r>
          </w:p>
        </w:tc>
      </w:tr>
      <w:tr>
        <w:trPr>
          <w:trHeight w:hRule="exact" w:val="352"/>
        </w:trPr>
        <w:tc>
          <w:tcPr>
            <w:tcW w:type="dxa" w:w="7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Esgotamento p/ m³ - Industrial (GAMA)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23,54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53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493 – 18/05/2022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82" w:right="111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