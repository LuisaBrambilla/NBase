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05700" cy="10439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05700" cy="10439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20" w:h="164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05700" cy="104394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05700" cy="10439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20" w:h="164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05700" cy="10439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05700" cy="104394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820" w:h="164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