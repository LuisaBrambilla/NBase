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374, DE 21 DE JANEIRO DE 2021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4.594 de 22/04/2014,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 estabeleceu Convênio de Cooperação, e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SAEP - Serviço de Água e Esgoto de Pirassununga, autarquia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público e esgotamento sanitário do Município de Pirassununga,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01/2021,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pedido de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Pirassununga reunido no dia 20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2021, analisou e aprovou o conteúdo do Parecer Consolidado nº 01/2021, inclusive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valores das Tarifas de Água e Esgoto e o reajuste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e praticados pelo SAEP - Pirassununga;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os membros da Diretoria Executiva da ARES-PCJ, por se encontrarem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através de videoconferência no dia 20 de janeiro de 2021;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Esgoto praticadas pelo SAEP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estabelecidos pela Resolução ARES-PCJ n.º 330/2019.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praticadas pelo SAEP -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SAEP - Pirassununga em 4,31% (quatro inteiros e trinta e 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SAEP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a partir do mês de março de 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Pirassununga,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- Pirassununga,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de Pirassununga,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374, DE 21 DE JANEIRO DE 2021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64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41,54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64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48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66"/>
        </w:trPr>
        <w:tc>
          <w:tcPr>
            <w:tcW w:type="dxa" w:w="294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082"/>
            <w:gridSpan w:val="5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66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40,75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40,75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81,5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46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20,18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5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23,36 </w:t>
            </w:r>
          </w:p>
        </w:tc>
      </w:tr>
      <w:tr>
        <w:trPr>
          <w:trHeight w:hRule="exact" w:val="352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666"/>
        </w:trPr>
        <w:tc>
          <w:tcPr>
            <w:tcW w:type="dxa" w:w="29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69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9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69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5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0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R$ 20,77 </w:t>
      </w:r>
    </w:p>
    <w:p>
      <w:pPr>
        <w:autoSpaceDN w:val="0"/>
        <w:autoSpaceDE w:val="0"/>
        <w:widowControl/>
        <w:spacing w:line="245" w:lineRule="auto" w:before="344" w:after="0"/>
        <w:ind w:left="2270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R$ 20,77) + (5 m³ x R$ 2,09 = R$ 10,45)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R$ 20,77 + R$ 10,45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R$ 31,22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R$ 20,77 </w:t>
      </w:r>
    </w:p>
    <w:p>
      <w:pPr>
        <w:autoSpaceDN w:val="0"/>
        <w:autoSpaceDE w:val="0"/>
        <w:widowControl/>
        <w:spacing w:line="245" w:lineRule="auto" w:before="348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R$ 20,77) + (5 m³ x R$ 2,09 = R$ 10,45)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R$ 20,77 + R$ 10,45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R$ 31,22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R$ 20,77) + (Tarifa de Esgoto = R$ 20,77)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R$ 20,77 + R$ 20,77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R$ 41,54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R$ 31,22) + (Tarifa de Esgoto = R$ 31,22)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R$ 31,22 + R$ 31,22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R$ 62,44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374, DE 21 DE JANEIRO DE 2021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359,21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177,31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260,35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148,45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95,27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103,36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217,36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200,13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177,31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40,48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46,22 </w:t>
            </w:r>
          </w:p>
        </w:tc>
      </w:tr>
      <w:tr>
        <w:trPr>
          <w:trHeight w:hRule="exact" w:val="34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58,08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40,48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46,22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127,78 </w:t>
            </w:r>
          </w:p>
        </w:tc>
      </w:tr>
      <w:tr>
        <w:trPr>
          <w:trHeight w:hRule="exact" w:val="65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acrescido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valor por metro linear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11,49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102,08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43,07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117,71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261,3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43,07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46,22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122,17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 </w:t>
            </w:r>
          </w:p>
        </w:tc>
      </w:tr>
      <w:tr>
        <w:trPr>
          <w:trHeight w:hRule="exact" w:val="38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109,11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46,07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86,13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73,22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79,11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5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20,23 </w:t>
            </w:r>
          </w:p>
        </w:tc>
      </w:tr>
      <w:tr>
        <w:trPr>
          <w:trHeight w:hRule="exact" w:val="338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229,98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25,84 </w:t>
            </w:r>
          </w:p>
        </w:tc>
      </w:tr>
      <w:tr>
        <w:trPr>
          <w:trHeight w:hRule="exact" w:val="342"/>
        </w:trPr>
        <w:tc>
          <w:tcPr>
            <w:tcW w:type="dxa" w:w="678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5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15,07 </w:t>
            </w:r>
          </w:p>
        </w:tc>
      </w:tr>
      <w:tr>
        <w:trPr>
          <w:trHeight w:hRule="exact" w:val="33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238,24 </w:t>
            </w:r>
          </w:p>
        </w:tc>
      </w:tr>
      <w:tr>
        <w:trPr>
          <w:trHeight w:hRule="exact" w:val="34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39.1 Ligação temporária de água por dia, a partir do 10º dia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</w:tr>
      <w:tr>
        <w:trPr>
          <w:trHeight w:hRule="exact" w:val="340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853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MELHORIAS DE INFRAESTRUTURA </w:t>
            </w:r>
          </w:p>
        </w:tc>
      </w:tr>
      <w:tr>
        <w:trPr>
          <w:trHeight w:hRule="exact" w:val="596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40.1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76"/>
              <w:gridCol w:w="1076"/>
              <w:gridCol w:w="1076"/>
              <w:gridCol w:w="1076"/>
              <w:gridCol w:w="1076"/>
              <w:gridCol w:w="1076"/>
              <w:gridCol w:w="1076"/>
            </w:tblGrid>
            <w:tr>
              <w:trPr>
                <w:trHeight w:hRule="exact" w:val="292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diretrizes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implantação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805,77 </w:t>
            </w:r>
          </w:p>
        </w:tc>
      </w:tr>
      <w:tr>
        <w:trPr>
          <w:trHeight w:hRule="exact" w:val="59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40.2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134,91 </w:t>
            </w:r>
          </w:p>
        </w:tc>
      </w:tr>
      <w:tr>
        <w:trPr>
          <w:trHeight w:hRule="exact" w:val="656"/>
        </w:trPr>
        <w:tc>
          <w:tcPr>
            <w:tcW w:type="dxa" w:w="678"/>
            <w:tcBorders>
              <w:start w:sz="3.999999999999943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40.3 </w:t>
            </w:r>
          </w:p>
        </w:tc>
        <w:tc>
          <w:tcPr>
            <w:tcW w:type="dxa" w:w="753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78,28 </w:t>
            </w:r>
          </w:p>
        </w:tc>
      </w:tr>
      <w:tr>
        <w:trPr>
          <w:trHeight w:hRule="exact" w:val="324"/>
        </w:trPr>
        <w:tc>
          <w:tcPr>
            <w:tcW w:type="dxa" w:w="678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40.4 </w:t>
            </w:r>
          </w:p>
        </w:tc>
        <w:tc>
          <w:tcPr>
            <w:tcW w:type="dxa" w:w="75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Desmembramento de Lotes de Terreno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175,94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79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374 – 21/01/2021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