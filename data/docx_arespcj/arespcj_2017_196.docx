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196, DE 04 DE JULHO DE 2017 </w:t>
      </w:r>
    </w:p>
    <w:p>
      <w:pPr>
        <w:autoSpaceDN w:val="0"/>
        <w:autoSpaceDE w:val="0"/>
        <w:widowControl/>
        <w:spacing w:line="245" w:lineRule="auto" w:before="640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Leme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5.460, de 08/04/2013,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Leme - SP delegou o exercício das competências municipais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prestação dos serviços públicos de saneamento básico à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SAECIL – Superintendência de Água e Esgoto da Cidade de Leme,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de abastecimento público e esgotamento sanitário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Leme, em conformidade com a Resolução ARES-PCJ nº 115/2015,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29/2017-CRO,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Leme, instituído pelo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6.393/2013 e pelo Decreto nº 6.854/2017, reunido na manhã de 04 de julho de 2017, analisou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aprovou o conteúdo do Parecer Consolidado nº 29/2017-CRO, inclusive os índices propostos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reajuste dos valores das Tarifas de Água e Esgoto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e praticados pelo SAECIL – Leme; e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Leme, a Diretoria Executiva da ARES-PCJ, reunida na tarde de 04 de julho de 2017,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1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196 – 04/07/2017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e Esgoto praticadas pela SAECIL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Superintendência de Água e Esgoto da Cidade de Leme, em 4,08% (quatro inteiros e zero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oito 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julho de 2017,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e Esgoto praticadas pela SAECIL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Superintendência de Água e Esgoto da Cidade de Leme, conforme apresentado na Tabela 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SAECIL – Superintendência de Água e Esgoto da Cidade de Leme, em 4,08% (quatro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oito centésimos por cento), a ser aplicado a partir de agosto de 2017, conforme Tabela 2,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Para fins de divulgação, o SAECIL – Superintendência de Água e Esgoto da Cidade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Leme, afixará tabela com os novos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Serviços, estabelecidos nesta Resolução,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Os novos valores, estabelecidos nesta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SAECIL – Superintendência de Água e Esgoto da Cidade de Leme,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 na imprensa oficial, ou em jornal de circulação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Leme, 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1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196 – 04/07/2017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196, DE 04 DE JULHO DE 2017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840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352"/>
        </w:trPr>
        <w:tc>
          <w:tcPr>
            <w:tcW w:type="dxa" w:w="246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8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5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35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546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Afast.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348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m³ (mínimo)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23,96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17,97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20,37 </w:t>
            </w:r>
          </w:p>
        </w:tc>
      </w:tr>
      <w:tr>
        <w:trPr>
          <w:trHeight w:hRule="exact" w:val="352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m³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2,74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2,05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2,33 </w:t>
            </w:r>
          </w:p>
        </w:tc>
      </w:tr>
      <w:tr>
        <w:trPr>
          <w:trHeight w:hRule="exact" w:val="352"/>
        </w:trPr>
        <w:tc>
          <w:tcPr>
            <w:tcW w:type="dxa" w:w="24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m³ </w:t>
            </w:r>
          </w:p>
        </w:tc>
        <w:tc>
          <w:tcPr>
            <w:tcW w:type="dxa" w:w="10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3,49 </w:t>
            </w:r>
          </w:p>
        </w:tc>
        <w:tc>
          <w:tcPr>
            <w:tcW w:type="dxa" w:w="17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2,62 </w:t>
            </w:r>
          </w:p>
        </w:tc>
        <w:tc>
          <w:tcPr>
            <w:tcW w:type="dxa" w:w="1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2,96 </w:t>
            </w:r>
          </w:p>
        </w:tc>
      </w:tr>
      <w:tr>
        <w:trPr>
          <w:trHeight w:hRule="exact" w:val="348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m³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4,49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3,36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3,81 </w:t>
            </w:r>
          </w:p>
        </w:tc>
      </w:tr>
      <w:tr>
        <w:trPr>
          <w:trHeight w:hRule="exact" w:val="352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m³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4,68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3,51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3,98 </w:t>
            </w:r>
          </w:p>
        </w:tc>
      </w:tr>
      <w:tr>
        <w:trPr>
          <w:trHeight w:hRule="exact" w:val="346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m³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6,26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4,69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5,32 </w:t>
            </w:r>
          </w:p>
        </w:tc>
      </w:tr>
      <w:tr>
        <w:trPr>
          <w:trHeight w:hRule="exact" w:val="350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m³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7,37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5,53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6,26 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5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840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350"/>
        </w:trPr>
        <w:tc>
          <w:tcPr>
            <w:tcW w:type="dxa" w:w="246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8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5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35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55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Afast.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346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m³ (mínimo)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11,98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8,98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10,18 </w:t>
            </w:r>
          </w:p>
        </w:tc>
      </w:tr>
      <w:tr>
        <w:trPr>
          <w:trHeight w:hRule="exact" w:val="352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m³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1,37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1,03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1,17 </w:t>
            </w:r>
          </w:p>
        </w:tc>
      </w:tr>
      <w:tr>
        <w:trPr>
          <w:trHeight w:hRule="exact" w:val="350"/>
        </w:trPr>
        <w:tc>
          <w:tcPr>
            <w:tcW w:type="dxa" w:w="24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m³ </w:t>
            </w:r>
          </w:p>
        </w:tc>
        <w:tc>
          <w:tcPr>
            <w:tcW w:type="dxa" w:w="10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1,75 </w:t>
            </w:r>
          </w:p>
        </w:tc>
        <w:tc>
          <w:tcPr>
            <w:tcW w:type="dxa" w:w="17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1,31 </w:t>
            </w:r>
          </w:p>
        </w:tc>
        <w:tc>
          <w:tcPr>
            <w:tcW w:type="dxa" w:w="1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1,49 </w:t>
            </w:r>
          </w:p>
        </w:tc>
      </w:tr>
      <w:tr>
        <w:trPr>
          <w:trHeight w:hRule="exact" w:val="548"/>
        </w:trPr>
        <w:tc>
          <w:tcPr>
            <w:tcW w:type="dxa" w:w="840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Observação: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os consumos a partir de 30m³ na Categoria Residencial Social serão tarifados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partir das tarifas da Categoria Residencial Normal. 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5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6"/>
        </w:trPr>
        <w:tc>
          <w:tcPr>
            <w:tcW w:type="dxa" w:w="840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352"/>
        </w:trPr>
        <w:tc>
          <w:tcPr>
            <w:tcW w:type="dxa" w:w="246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8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5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35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546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Afast.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350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m³ (mínimo)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31,54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23,65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26,81 </w:t>
            </w:r>
          </w:p>
        </w:tc>
      </w:tr>
      <w:tr>
        <w:trPr>
          <w:trHeight w:hRule="exact" w:val="350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m³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4,02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3,01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3,41 </w:t>
            </w:r>
          </w:p>
        </w:tc>
      </w:tr>
      <w:tr>
        <w:trPr>
          <w:trHeight w:hRule="exact" w:val="352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m³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6,05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4,54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5,14 </w:t>
            </w:r>
          </w:p>
        </w:tc>
      </w:tr>
      <w:tr>
        <w:trPr>
          <w:trHeight w:hRule="exact" w:val="350"/>
        </w:trPr>
        <w:tc>
          <w:tcPr>
            <w:tcW w:type="dxa" w:w="24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m³ </w:t>
            </w:r>
          </w:p>
        </w:tc>
        <w:tc>
          <w:tcPr>
            <w:tcW w:type="dxa" w:w="10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7,39 </w:t>
            </w:r>
          </w:p>
        </w:tc>
        <w:tc>
          <w:tcPr>
            <w:tcW w:type="dxa" w:w="17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5,54 </w:t>
            </w:r>
          </w:p>
        </w:tc>
        <w:tc>
          <w:tcPr>
            <w:tcW w:type="dxa" w:w="1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6,28 </w:t>
            </w:r>
          </w:p>
        </w:tc>
      </w:tr>
      <w:tr>
        <w:trPr>
          <w:trHeight w:hRule="exact" w:val="348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m³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10,86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8,14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9,23 </w:t>
            </w:r>
          </w:p>
        </w:tc>
      </w:tr>
      <w:tr>
        <w:trPr>
          <w:trHeight w:hRule="exact" w:val="350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m³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12,96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9,72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11,01 </w:t>
            </w:r>
          </w:p>
        </w:tc>
      </w:tr>
    </w:tbl>
    <w:p>
      <w:pPr>
        <w:autoSpaceDN w:val="0"/>
        <w:autoSpaceDE w:val="0"/>
        <w:widowControl/>
        <w:spacing w:line="7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196 – 04/07/2017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8404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352"/>
        </w:trPr>
        <w:tc>
          <w:tcPr>
            <w:tcW w:type="dxa" w:w="246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8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5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35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546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Afast.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350"/>
        </w:trPr>
        <w:tc>
          <w:tcPr>
            <w:tcW w:type="dxa" w:w="24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15 m³ (mínimo) </w:t>
            </w:r>
          </w:p>
        </w:tc>
        <w:tc>
          <w:tcPr>
            <w:tcW w:type="dxa" w:w="10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96,93 </w:t>
            </w:r>
          </w:p>
        </w:tc>
        <w:tc>
          <w:tcPr>
            <w:tcW w:type="dxa" w:w="17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72,70 </w:t>
            </w:r>
          </w:p>
        </w:tc>
        <w:tc>
          <w:tcPr>
            <w:tcW w:type="dxa" w:w="1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82,39 </w:t>
            </w:r>
          </w:p>
        </w:tc>
      </w:tr>
      <w:tr>
        <w:trPr>
          <w:trHeight w:hRule="exact" w:val="348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30 m³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7,47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5,60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6,35 </w:t>
            </w:r>
          </w:p>
        </w:tc>
      </w:tr>
      <w:tr>
        <w:trPr>
          <w:trHeight w:hRule="exact" w:val="350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m³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8,02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6,02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6,82 </w:t>
            </w:r>
          </w:p>
        </w:tc>
      </w:tr>
      <w:tr>
        <w:trPr>
          <w:trHeight w:hRule="exact" w:val="350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m³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10,58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7,94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9,00 </w:t>
            </w:r>
          </w:p>
        </w:tc>
      </w:tr>
      <w:tr>
        <w:trPr>
          <w:trHeight w:hRule="exact" w:val="350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500 m³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10,94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8,20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9,30 </w:t>
            </w:r>
          </w:p>
        </w:tc>
      </w:tr>
      <w:tr>
        <w:trPr>
          <w:trHeight w:hRule="exact" w:val="352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501 a 1000 m³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11,67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8,75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9,92 </w:t>
            </w:r>
          </w:p>
        </w:tc>
      </w:tr>
      <w:tr>
        <w:trPr>
          <w:trHeight w:hRule="exact" w:val="350"/>
        </w:trPr>
        <w:tc>
          <w:tcPr>
            <w:tcW w:type="dxa" w:w="24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1000 m³ </w:t>
            </w:r>
          </w:p>
        </w:tc>
        <w:tc>
          <w:tcPr>
            <w:tcW w:type="dxa" w:w="10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12,23 </w:t>
            </w:r>
          </w:p>
        </w:tc>
        <w:tc>
          <w:tcPr>
            <w:tcW w:type="dxa" w:w="17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9,17 </w:t>
            </w:r>
          </w:p>
        </w:tc>
        <w:tc>
          <w:tcPr>
            <w:tcW w:type="dxa" w:w="17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10,39 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5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8404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INSUMO DE PRODUÇÃO </w:t>
            </w:r>
          </w:p>
        </w:tc>
      </w:tr>
      <w:tr>
        <w:trPr>
          <w:trHeight w:hRule="exact" w:val="350"/>
        </w:trPr>
        <w:tc>
          <w:tcPr>
            <w:tcW w:type="dxa" w:w="246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8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5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35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54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Afast.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352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15 m³ (mínimo)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96,93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72,70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82,39 </w:t>
            </w:r>
          </w:p>
        </w:tc>
      </w:tr>
      <w:tr>
        <w:trPr>
          <w:trHeight w:hRule="exact" w:val="348"/>
        </w:trPr>
        <w:tc>
          <w:tcPr>
            <w:tcW w:type="dxa" w:w="24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1000 m³ </w:t>
            </w:r>
          </w:p>
        </w:tc>
        <w:tc>
          <w:tcPr>
            <w:tcW w:type="dxa" w:w="10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8,01 </w:t>
            </w:r>
          </w:p>
        </w:tc>
        <w:tc>
          <w:tcPr>
            <w:tcW w:type="dxa" w:w="17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6,01 </w:t>
            </w:r>
          </w:p>
        </w:tc>
        <w:tc>
          <w:tcPr>
            <w:tcW w:type="dxa" w:w="1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6,81 </w:t>
            </w:r>
          </w:p>
        </w:tc>
      </w:tr>
      <w:tr>
        <w:trPr>
          <w:trHeight w:hRule="exact" w:val="350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1000 m³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8,58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6,43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7,29 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5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8404"/>
            <w:gridSpan w:val="5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CLUBES RECREATIVOS </w:t>
            </w:r>
          </w:p>
        </w:tc>
      </w:tr>
      <w:tr>
        <w:trPr>
          <w:trHeight w:hRule="exact" w:val="350"/>
        </w:trPr>
        <w:tc>
          <w:tcPr>
            <w:tcW w:type="dxa" w:w="246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8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5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35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55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Afast.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346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m³ (mínimo)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27,01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20,26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22,96 </w:t>
            </w:r>
          </w:p>
        </w:tc>
      </w:tr>
      <w:tr>
        <w:trPr>
          <w:trHeight w:hRule="exact" w:val="352"/>
        </w:trPr>
        <w:tc>
          <w:tcPr>
            <w:tcW w:type="dxa" w:w="24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m³ </w:t>
            </w:r>
          </w:p>
        </w:tc>
        <w:tc>
          <w:tcPr>
            <w:tcW w:type="dxa" w:w="10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2,89 </w:t>
            </w:r>
          </w:p>
        </w:tc>
        <w:tc>
          <w:tcPr>
            <w:tcW w:type="dxa" w:w="17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2,17 </w:t>
            </w:r>
          </w:p>
        </w:tc>
        <w:tc>
          <w:tcPr>
            <w:tcW w:type="dxa" w:w="1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2,46 </w:t>
            </w:r>
          </w:p>
        </w:tc>
      </w:tr>
      <w:tr>
        <w:trPr>
          <w:trHeight w:hRule="exact" w:val="350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m³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3,80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2,85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3,23 </w:t>
            </w:r>
          </w:p>
        </w:tc>
      </w:tr>
      <w:tr>
        <w:trPr>
          <w:trHeight w:hRule="exact" w:val="350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m³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4,92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3,69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4,18 </w:t>
            </w:r>
          </w:p>
        </w:tc>
      </w:tr>
      <w:tr>
        <w:trPr>
          <w:trHeight w:hRule="exact" w:val="350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m³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4,99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3,74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4,24 </w:t>
            </w:r>
          </w:p>
        </w:tc>
      </w:tr>
      <w:tr>
        <w:trPr>
          <w:trHeight w:hRule="exact" w:val="350"/>
        </w:trPr>
        <w:tc>
          <w:tcPr>
            <w:tcW w:type="dxa" w:w="246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m³ </w:t>
            </w:r>
          </w:p>
        </w:tc>
        <w:tc>
          <w:tcPr>
            <w:tcW w:type="dxa" w:w="108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5,19 </w:t>
            </w:r>
          </w:p>
        </w:tc>
        <w:tc>
          <w:tcPr>
            <w:tcW w:type="dxa" w:w="178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3,90 </w:t>
            </w:r>
          </w:p>
        </w:tc>
        <w:tc>
          <w:tcPr>
            <w:tcW w:type="dxa" w:w="17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4,41 </w:t>
            </w:r>
          </w:p>
        </w:tc>
      </w:tr>
      <w:tr>
        <w:trPr>
          <w:trHeight w:hRule="exact" w:val="350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m³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5,79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4,34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4,92 </w:t>
            </w:r>
          </w:p>
        </w:tc>
      </w:tr>
    </w:tbl>
    <w:p>
      <w:pPr>
        <w:autoSpaceDN w:val="0"/>
        <w:autoSpaceDE w:val="0"/>
        <w:widowControl/>
        <w:spacing w:line="27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196 – 04/07/2017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8404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ENTIDADES FILANTROPICAS </w:t>
            </w:r>
          </w:p>
        </w:tc>
      </w:tr>
      <w:tr>
        <w:trPr>
          <w:trHeight w:hRule="exact" w:val="352"/>
        </w:trPr>
        <w:tc>
          <w:tcPr>
            <w:tcW w:type="dxa" w:w="246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8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5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35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546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Afast.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350"/>
        </w:trPr>
        <w:tc>
          <w:tcPr>
            <w:tcW w:type="dxa" w:w="24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m³ (mínimo) </w:t>
            </w:r>
          </w:p>
        </w:tc>
        <w:tc>
          <w:tcPr>
            <w:tcW w:type="dxa" w:w="10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23,96 </w:t>
            </w:r>
          </w:p>
        </w:tc>
        <w:tc>
          <w:tcPr>
            <w:tcW w:type="dxa" w:w="17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17,97 </w:t>
            </w:r>
          </w:p>
        </w:tc>
        <w:tc>
          <w:tcPr>
            <w:tcW w:type="dxa" w:w="1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20,37 </w:t>
            </w:r>
          </w:p>
        </w:tc>
      </w:tr>
      <w:tr>
        <w:trPr>
          <w:trHeight w:hRule="exact" w:val="348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m³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2,74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2,05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2,33 </w:t>
            </w:r>
          </w:p>
        </w:tc>
      </w:tr>
      <w:tr>
        <w:trPr>
          <w:trHeight w:hRule="exact" w:val="350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m³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3,49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2,62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2,96 </w:t>
            </w:r>
          </w:p>
        </w:tc>
      </w:tr>
      <w:tr>
        <w:trPr>
          <w:trHeight w:hRule="exact" w:val="350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m³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4,49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3,36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3,81 </w:t>
            </w:r>
          </w:p>
        </w:tc>
      </w:tr>
      <w:tr>
        <w:trPr>
          <w:trHeight w:hRule="exact" w:val="350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m³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4,68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3,51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3,98 </w:t>
            </w:r>
          </w:p>
        </w:tc>
      </w:tr>
      <w:tr>
        <w:trPr>
          <w:trHeight w:hRule="exact" w:val="352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m³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6,26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4,69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5,32 </w:t>
            </w:r>
          </w:p>
        </w:tc>
      </w:tr>
      <w:tr>
        <w:trPr>
          <w:trHeight w:hRule="exact" w:val="350"/>
        </w:trPr>
        <w:tc>
          <w:tcPr>
            <w:tcW w:type="dxa" w:w="24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m³ </w:t>
            </w:r>
          </w:p>
        </w:tc>
        <w:tc>
          <w:tcPr>
            <w:tcW w:type="dxa" w:w="10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7,37 </w:t>
            </w:r>
          </w:p>
        </w:tc>
        <w:tc>
          <w:tcPr>
            <w:tcW w:type="dxa" w:w="17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5,53 </w:t>
            </w:r>
          </w:p>
        </w:tc>
        <w:tc>
          <w:tcPr>
            <w:tcW w:type="dxa" w:w="17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6,26 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5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8404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PRÉDIOS MUNICIPAIS </w:t>
            </w:r>
          </w:p>
        </w:tc>
      </w:tr>
      <w:tr>
        <w:trPr>
          <w:trHeight w:hRule="exact" w:val="350"/>
        </w:trPr>
        <w:tc>
          <w:tcPr>
            <w:tcW w:type="dxa" w:w="246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8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5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35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54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Afast.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352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m³ (mínimo)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23,96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17,97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20,37 </w:t>
            </w:r>
          </w:p>
        </w:tc>
      </w:tr>
      <w:tr>
        <w:trPr>
          <w:trHeight w:hRule="exact" w:val="348"/>
        </w:trPr>
        <w:tc>
          <w:tcPr>
            <w:tcW w:type="dxa" w:w="24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m³ </w:t>
            </w:r>
          </w:p>
        </w:tc>
        <w:tc>
          <w:tcPr>
            <w:tcW w:type="dxa" w:w="10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2,74 </w:t>
            </w:r>
          </w:p>
        </w:tc>
        <w:tc>
          <w:tcPr>
            <w:tcW w:type="dxa" w:w="17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2,05 </w:t>
            </w:r>
          </w:p>
        </w:tc>
        <w:tc>
          <w:tcPr>
            <w:tcW w:type="dxa" w:w="1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2,33 </w:t>
            </w:r>
          </w:p>
        </w:tc>
      </w:tr>
      <w:tr>
        <w:trPr>
          <w:trHeight w:hRule="exact" w:val="350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m³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3,49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2,62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2,96 </w:t>
            </w:r>
          </w:p>
        </w:tc>
      </w:tr>
      <w:tr>
        <w:trPr>
          <w:trHeight w:hRule="exact" w:val="350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m³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4,49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3,36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3,81 </w:t>
            </w:r>
          </w:p>
        </w:tc>
      </w:tr>
      <w:tr>
        <w:trPr>
          <w:trHeight w:hRule="exact" w:val="350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m³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4,68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3,51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3,98 </w:t>
            </w:r>
          </w:p>
        </w:tc>
      </w:tr>
      <w:tr>
        <w:trPr>
          <w:trHeight w:hRule="exact" w:val="352"/>
        </w:trPr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m³ </w:t>
            </w:r>
          </w:p>
        </w:tc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6,26 </w:t>
            </w:r>
          </w:p>
        </w:tc>
        <w:tc>
          <w:tcPr>
            <w:tcW w:type="dxa" w:w="17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4,69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5,32 </w:t>
            </w:r>
          </w:p>
        </w:tc>
      </w:tr>
      <w:tr>
        <w:trPr>
          <w:trHeight w:hRule="exact" w:val="350"/>
        </w:trPr>
        <w:tc>
          <w:tcPr>
            <w:tcW w:type="dxa" w:w="24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m³ </w:t>
            </w:r>
          </w:p>
        </w:tc>
        <w:tc>
          <w:tcPr>
            <w:tcW w:type="dxa" w:w="10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7,37 </w:t>
            </w:r>
          </w:p>
        </w:tc>
        <w:tc>
          <w:tcPr>
            <w:tcW w:type="dxa" w:w="17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5,53 </w:t>
            </w:r>
          </w:p>
        </w:tc>
        <w:tc>
          <w:tcPr>
            <w:tcW w:type="dxa" w:w="1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6,26 </w:t>
            </w:r>
          </w:p>
        </w:tc>
      </w:tr>
    </w:tbl>
    <w:p>
      <w:pPr>
        <w:autoSpaceDN w:val="0"/>
        <w:autoSpaceDE w:val="0"/>
        <w:widowControl/>
        <w:spacing w:line="55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196 – 04/07/2017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0" w:after="298"/>
        <w:ind w:left="2736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196, DE 04 DE JULHO DE 2017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SERVIÇO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VALOR </w:t>
            </w:r>
          </w:p>
        </w:tc>
      </w:tr>
      <w:tr>
        <w:trPr>
          <w:trHeight w:hRule="exact" w:val="352"/>
        </w:trPr>
        <w:tc>
          <w:tcPr>
            <w:tcW w:type="dxa" w:w="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Padrão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73,22 </w:t>
            </w:r>
          </w:p>
        </w:tc>
      </w:tr>
      <w:tr>
        <w:trPr>
          <w:trHeight w:hRule="exact" w:val="348"/>
        </w:trPr>
        <w:tc>
          <w:tcPr>
            <w:tcW w:type="dxa" w:w="834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 </w:t>
            </w:r>
          </w:p>
        </w:tc>
        <w:tc>
          <w:tcPr>
            <w:tcW w:type="dxa" w:w="72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Substituição de cavalete de PVC ou de ferro para Caixa Padrão </w:t>
            </w:r>
          </w:p>
        </w:tc>
        <w:tc>
          <w:tcPr>
            <w:tcW w:type="dxa" w:w="958"/>
            <w:vMerge w:val="restart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Gratuito </w:t>
            </w:r>
          </w:p>
        </w:tc>
      </w:tr>
      <w:tr>
        <w:trPr>
          <w:trHeight w:hRule="exact" w:val="498"/>
        </w:trPr>
        <w:tc>
          <w:tcPr>
            <w:tcW w:type="dxa" w:w="300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2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 isenção que se trata este item fica condicionado a aprovação da instalação da Caixa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Padrão conforme manual de instalação da SAECIL. </w:t>
            </w:r>
          </w:p>
        </w:tc>
        <w:tc>
          <w:tcPr>
            <w:tcW w:type="dxa" w:w="3009"/>
            <w:vMerge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</w:tcPr>
          <w:p/>
        </w:tc>
      </w:tr>
      <w:tr>
        <w:trPr>
          <w:trHeight w:hRule="exact" w:val="354"/>
        </w:trPr>
        <w:tc>
          <w:tcPr>
            <w:tcW w:type="dxa" w:w="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Substituição de Padrão para os demais casos não descritos no item 1.1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73,22 </w:t>
            </w:r>
          </w:p>
        </w:tc>
      </w:tr>
      <w:tr>
        <w:trPr>
          <w:trHeight w:hRule="exact" w:val="350"/>
        </w:trPr>
        <w:tc>
          <w:tcPr>
            <w:tcW w:type="dxa" w:w="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água até a calçada sem asfalto - até 8 metros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182,07 </w:t>
            </w:r>
          </w:p>
        </w:tc>
      </w:tr>
      <w:tr>
        <w:trPr>
          <w:trHeight w:hRule="exact" w:val="348"/>
        </w:trPr>
        <w:tc>
          <w:tcPr>
            <w:tcW w:type="dxa" w:w="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água até a calçada com asfalto - até 8 metros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295,75 </w:t>
            </w:r>
          </w:p>
        </w:tc>
      </w:tr>
      <w:tr>
        <w:trPr>
          <w:trHeight w:hRule="exact" w:val="348"/>
        </w:trPr>
        <w:tc>
          <w:tcPr>
            <w:tcW w:type="dxa" w:w="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água sem asfalto - até 8 metros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255,44 </w:t>
            </w:r>
          </w:p>
        </w:tc>
      </w:tr>
      <w:tr>
        <w:trPr>
          <w:trHeight w:hRule="exact" w:val="352"/>
        </w:trPr>
        <w:tc>
          <w:tcPr>
            <w:tcW w:type="dxa" w:w="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esgoto com asfalto - até 8 metros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369,16 </w:t>
            </w:r>
          </w:p>
        </w:tc>
      </w:tr>
      <w:tr>
        <w:trPr>
          <w:trHeight w:hRule="exact" w:val="350"/>
        </w:trPr>
        <w:tc>
          <w:tcPr>
            <w:tcW w:type="dxa" w:w="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esgoto sem asfalto - até 8 metros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255,44 </w:t>
            </w:r>
          </w:p>
        </w:tc>
      </w:tr>
      <w:tr>
        <w:trPr>
          <w:trHeight w:hRule="exact" w:val="352"/>
        </w:trPr>
        <w:tc>
          <w:tcPr>
            <w:tcW w:type="dxa" w:w="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72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água com rede na calçada </w:t>
            </w:r>
          </w:p>
        </w:tc>
        <w:tc>
          <w:tcPr>
            <w:tcW w:type="dxa" w:w="95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146,60 </w:t>
            </w:r>
          </w:p>
        </w:tc>
      </w:tr>
      <w:tr>
        <w:trPr>
          <w:trHeight w:hRule="exact" w:val="350"/>
        </w:trPr>
        <w:tc>
          <w:tcPr>
            <w:tcW w:type="dxa" w:w="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esgoto com rede na calçada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146,60 </w:t>
            </w:r>
          </w:p>
        </w:tc>
      </w:tr>
      <w:tr>
        <w:trPr>
          <w:trHeight w:hRule="exact" w:val="348"/>
        </w:trPr>
        <w:tc>
          <w:tcPr>
            <w:tcW w:type="dxa" w:w="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água completa com asfalto - até 8 metros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369,16 </w:t>
            </w:r>
          </w:p>
        </w:tc>
      </w:tr>
      <w:tr>
        <w:trPr>
          <w:trHeight w:hRule="exact" w:val="348"/>
        </w:trPr>
        <w:tc>
          <w:tcPr>
            <w:tcW w:type="dxa" w:w="8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Substituição de canalização de água sem cavalete e sem asfalto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182,07 </w:t>
            </w:r>
          </w:p>
        </w:tc>
      </w:tr>
      <w:tr>
        <w:trPr>
          <w:trHeight w:hRule="exact" w:val="35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caso de manutenção, contando que o usuário não tenha dado causa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Gratuito </w:t>
            </w:r>
          </w:p>
        </w:tc>
      </w:tr>
      <w:tr>
        <w:trPr>
          <w:trHeight w:hRule="exact" w:val="352"/>
        </w:trPr>
        <w:tc>
          <w:tcPr>
            <w:tcW w:type="dxa" w:w="8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Substituição de canalização de água com cavalete e asfalto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369,16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caso de manutenção, contando que o usuário não tenha dado causa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8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Mudança de padrão com distância superior à 1 (um) metro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73,22 </w:t>
            </w:r>
          </w:p>
        </w:tc>
      </w:tr>
      <w:tr>
        <w:trPr>
          <w:trHeight w:hRule="exact" w:val="496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8240"/>
            <w:gridSpan w:val="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Será acrescida a importância de R$ 14,18 (doze reais e trinta e um centavos) por metro linear,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arredondando a fração para maior </w:t>
            </w:r>
          </w:p>
        </w:tc>
      </w:tr>
      <w:tr>
        <w:trPr>
          <w:trHeight w:hRule="exact" w:val="498"/>
        </w:trPr>
        <w:tc>
          <w:tcPr>
            <w:tcW w:type="dxa" w:w="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72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Reparo Completo de vazamentos nas redes de água ou esgoto sem asfalto - cobrado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empresa executora da obra no prazo de garantia </w:t>
            </w:r>
          </w:p>
        </w:tc>
        <w:tc>
          <w:tcPr>
            <w:tcW w:type="dxa" w:w="95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577,55 </w:t>
            </w:r>
          </w:p>
        </w:tc>
      </w:tr>
      <w:tr>
        <w:trPr>
          <w:trHeight w:hRule="exact" w:val="498"/>
        </w:trPr>
        <w:tc>
          <w:tcPr>
            <w:tcW w:type="dxa" w:w="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Reparo Completo de vazamentos nas redes de água ou esgoto com asfalto - cobrado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empresa executora da obra no prazo de garantia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845,94 </w:t>
            </w:r>
          </w:p>
        </w:tc>
      </w:tr>
      <w:tr>
        <w:trPr>
          <w:trHeight w:hRule="exact" w:val="350"/>
        </w:trPr>
        <w:tc>
          <w:tcPr>
            <w:tcW w:type="dxa" w:w="834"/>
            <w:vMerge w:val="restart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728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Caminhão de Água da SAECIL entregue no Município </w:t>
            </w:r>
          </w:p>
        </w:tc>
        <w:tc>
          <w:tcPr>
            <w:tcW w:type="dxa" w:w="958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325,13 </w:t>
            </w:r>
          </w:p>
        </w:tc>
      </w:tr>
      <w:tr>
        <w:trPr>
          <w:trHeight w:hRule="exact" w:val="500"/>
        </w:trPr>
        <w:tc>
          <w:tcPr>
            <w:tcW w:type="dxa" w:w="3009"/>
            <w:vMerge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40"/>
            <w:gridSpan w:val="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caso de interesse social pode-se haver, desde que justificadamente, redução e/ou isenção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pagamento deste valor </w:t>
            </w:r>
          </w:p>
        </w:tc>
      </w:tr>
      <w:tr>
        <w:trPr>
          <w:trHeight w:hRule="exact" w:val="350"/>
        </w:trPr>
        <w:tc>
          <w:tcPr>
            <w:tcW w:type="dxa" w:w="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Caminhão de água a ser retirado pelo requisitante por m³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16,36 </w:t>
            </w:r>
          </w:p>
        </w:tc>
      </w:tr>
      <w:tr>
        <w:trPr>
          <w:trHeight w:hRule="exact" w:val="350"/>
        </w:trPr>
        <w:tc>
          <w:tcPr>
            <w:tcW w:type="dxa" w:w="834"/>
            <w:vMerge w:val="restart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 </w:t>
            </w:r>
          </w:p>
        </w:tc>
        <w:tc>
          <w:tcPr>
            <w:tcW w:type="dxa" w:w="728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Desentupimento de Esgoto na ligação Residencial (calçada) até 60 minutos de serviços </w:t>
            </w:r>
          </w:p>
        </w:tc>
        <w:tc>
          <w:tcPr>
            <w:tcW w:type="dxa" w:w="958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72,86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40"/>
            <w:gridSpan w:val="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Obs.: Após 60 minutos será cobrada hora/homem no valor de R$ 26,47 </w:t>
            </w:r>
          </w:p>
        </w:tc>
      </w:tr>
      <w:tr>
        <w:trPr>
          <w:trHeight w:hRule="exact" w:val="350"/>
        </w:trPr>
        <w:tc>
          <w:tcPr>
            <w:tcW w:type="dxa" w:w="8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Desentupimento de Esgoto na ligação Comercial (calçada) até 60 minutos de serviços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109,97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40"/>
            <w:gridSpan w:val="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Obs.: Após 60 minutos será cobrada hora/homem no valor de R$ 26,56 </w:t>
            </w:r>
          </w:p>
        </w:tc>
      </w:tr>
      <w:tr>
        <w:trPr>
          <w:trHeight w:hRule="exact" w:val="350"/>
        </w:trPr>
        <w:tc>
          <w:tcPr>
            <w:tcW w:type="dxa" w:w="8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Desentupimento de Esgoto na ligação Industrial (calçada) até 60 minutos de serviços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152,45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40"/>
            <w:gridSpan w:val="2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Obs.: Após 60 minutos será cobrada hora/homem no valor de R$ 26,56 </w:t>
            </w:r>
          </w:p>
        </w:tc>
      </w:tr>
    </w:tbl>
    <w:p>
      <w:pPr>
        <w:autoSpaceDN w:val="0"/>
        <w:autoSpaceDE w:val="0"/>
        <w:widowControl/>
        <w:spacing w:line="4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196 – 04/07/2017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3009"/>
        <w:gridCol w:w="3009"/>
        <w:gridCol w:w="3009"/>
      </w:tblGrid>
      <w:tr>
        <w:trPr>
          <w:trHeight w:hRule="exact" w:val="494"/>
        </w:trPr>
        <w:tc>
          <w:tcPr>
            <w:tcW w:type="dxa" w:w="834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7282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Elaboração de orçamento para execução de redes de água - lote de terreno até 125 m²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(por lote) </w:t>
            </w:r>
          </w:p>
        </w:tc>
        <w:tc>
          <w:tcPr>
            <w:tcW w:type="dxa" w:w="958"/>
            <w:tcBorders>
              <w:start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46,29 </w:t>
            </w:r>
          </w:p>
        </w:tc>
      </w:tr>
      <w:tr>
        <w:trPr>
          <w:trHeight w:hRule="exact" w:val="496"/>
        </w:trPr>
        <w:tc>
          <w:tcPr>
            <w:tcW w:type="dxa" w:w="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Elaboração de orçamento para execução de redes de água - lote de terreno acima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125 m² (por m² excedente)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0,53 </w:t>
            </w:r>
          </w:p>
        </w:tc>
      </w:tr>
      <w:tr>
        <w:trPr>
          <w:trHeight w:hRule="exact" w:val="500"/>
        </w:trPr>
        <w:tc>
          <w:tcPr>
            <w:tcW w:type="dxa" w:w="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Serviços de análise e parecer sobre projetos de redes de agua, memoriais descritivos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lote de terreno de até 125 m² (por lote)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53,12 </w:t>
            </w:r>
          </w:p>
        </w:tc>
      </w:tr>
      <w:tr>
        <w:trPr>
          <w:trHeight w:hRule="exact" w:val="498"/>
        </w:trPr>
        <w:tc>
          <w:tcPr>
            <w:tcW w:type="dxa" w:w="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22.1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Serviços de análise e parecer sobre projetos de redes de esgoto, memoriais descritivos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lote de terreno de até 125 m² (por lote)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53,12 </w:t>
            </w:r>
          </w:p>
        </w:tc>
      </w:tr>
      <w:tr>
        <w:trPr>
          <w:trHeight w:hRule="exact" w:val="498"/>
        </w:trPr>
        <w:tc>
          <w:tcPr>
            <w:tcW w:type="dxa" w:w="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22.2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Serviços de análise e parecer sobre projetos de redes de galerias de aguas pluviais,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memoriais descritivos em lote de terreno de até 125 m² (por lote)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53,12 </w:t>
            </w:r>
          </w:p>
        </w:tc>
      </w:tr>
      <w:tr>
        <w:trPr>
          <w:trHeight w:hRule="exact" w:val="500"/>
        </w:trPr>
        <w:tc>
          <w:tcPr>
            <w:tcW w:type="dxa" w:w="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Serviços de análise e parecer sobre projetos de redes de agua, memoriais descritivos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lote de terreno acima de 125 m² (por m² excedente)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0,60 </w:t>
            </w:r>
          </w:p>
        </w:tc>
      </w:tr>
      <w:tr>
        <w:trPr>
          <w:trHeight w:hRule="exact" w:val="496"/>
        </w:trPr>
        <w:tc>
          <w:tcPr>
            <w:tcW w:type="dxa" w:w="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23.1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Serviços de análise e parecer sobre projetos redes de esgoto, memoriais descritivos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de terreno acima de 125 m² (por m² excedente)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0,60 </w:t>
            </w:r>
          </w:p>
        </w:tc>
      </w:tr>
      <w:tr>
        <w:trPr>
          <w:trHeight w:hRule="exact" w:val="500"/>
        </w:trPr>
        <w:tc>
          <w:tcPr>
            <w:tcW w:type="dxa" w:w="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23.2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Serviços de análise e parecer sobre projetos de redes de galerias de aguas pluviais,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memoriais descritivos em lote de terreno acima de 125 m² (por m² excedente)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0,60 </w:t>
            </w:r>
          </w:p>
        </w:tc>
      </w:tr>
      <w:tr>
        <w:trPr>
          <w:trHeight w:hRule="exact" w:val="496"/>
        </w:trPr>
        <w:tc>
          <w:tcPr>
            <w:tcW w:type="dxa" w:w="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Serviços de análise e parecer sobre projetos, memoriais descritivos em desdobramento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ou unificação de lotes até 125 m²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46,29 </w:t>
            </w:r>
          </w:p>
        </w:tc>
      </w:tr>
      <w:tr>
        <w:trPr>
          <w:trHeight w:hRule="exact" w:val="498"/>
        </w:trPr>
        <w:tc>
          <w:tcPr>
            <w:tcW w:type="dxa" w:w="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 </w:t>
            </w:r>
          </w:p>
        </w:tc>
        <w:tc>
          <w:tcPr>
            <w:tcW w:type="dxa" w:w="72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Serviços de análise e parecer sobre projetos, memoriais descritivos em desdobramento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ou unificação de lotes acima de 125 m² (por m² excedente) </w:t>
            </w:r>
          </w:p>
        </w:tc>
        <w:tc>
          <w:tcPr>
            <w:tcW w:type="dxa" w:w="95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0,53 </w:t>
            </w:r>
          </w:p>
        </w:tc>
      </w:tr>
      <w:tr>
        <w:trPr>
          <w:trHeight w:hRule="exact" w:val="500"/>
        </w:trPr>
        <w:tc>
          <w:tcPr>
            <w:tcW w:type="dxa" w:w="8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Serviços de análise e parecer sobre projeto, memoriais descritivos de edifícios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unidades de até 70 m² (por unidade)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20,36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40"/>
            <w:gridSpan w:val="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(Acima de 70 m² por m² excedente R$ 1,09) </w:t>
            </w:r>
          </w:p>
        </w:tc>
      </w:tr>
      <w:tr>
        <w:trPr>
          <w:trHeight w:hRule="exact" w:val="496"/>
        </w:trPr>
        <w:tc>
          <w:tcPr>
            <w:tcW w:type="dxa" w:w="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Serviços de fiscalização e aprovação de instalações de redes de água e esgoto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loteamentos (por lote)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53,62 </w:t>
            </w:r>
          </w:p>
        </w:tc>
      </w:tr>
      <w:tr>
        <w:trPr>
          <w:trHeight w:hRule="exact" w:val="352"/>
        </w:trPr>
        <w:tc>
          <w:tcPr>
            <w:tcW w:type="dxa" w:w="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Vistoria e emissão de habite-se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30,05 </w:t>
            </w:r>
          </w:p>
        </w:tc>
      </w:tr>
      <w:tr>
        <w:trPr>
          <w:trHeight w:hRule="exact" w:val="352"/>
        </w:trPr>
        <w:tc>
          <w:tcPr>
            <w:tcW w:type="dxa" w:w="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 </w:t>
            </w:r>
          </w:p>
        </w:tc>
        <w:tc>
          <w:tcPr>
            <w:tcW w:type="dxa" w:w="72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Conserto de calçada em virtude de corte (por m², mínimo de 1 m²) </w:t>
            </w:r>
          </w:p>
        </w:tc>
        <w:tc>
          <w:tcPr>
            <w:tcW w:type="dxa" w:w="95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57,02 </w:t>
            </w:r>
          </w:p>
        </w:tc>
      </w:tr>
      <w:tr>
        <w:trPr>
          <w:trHeight w:hRule="exact" w:val="350"/>
        </w:trPr>
        <w:tc>
          <w:tcPr>
            <w:tcW w:type="dxa" w:w="8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Mão de Obra/Hora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6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a)  Operador de Retroescavadeira e Escavadeira Hidráulica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30,55 </w:t>
            </w:r>
          </w:p>
        </w:tc>
      </w:tr>
      <w:tr>
        <w:trPr>
          <w:trHeight w:hRule="exact" w:val="35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b)  Motorista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26,47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2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c)  Pedreiro </w:t>
            </w:r>
          </w:p>
        </w:tc>
        <w:tc>
          <w:tcPr>
            <w:tcW w:type="dxa" w:w="95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25,53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d)  Encanador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26,47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e)  Oficial de Manutenção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25,53 </w:t>
            </w:r>
          </w:p>
        </w:tc>
      </w:tr>
      <w:tr>
        <w:trPr>
          <w:trHeight w:hRule="exact" w:val="350"/>
        </w:trPr>
        <w:tc>
          <w:tcPr>
            <w:tcW w:type="dxa" w:w="8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 </w:t>
            </w:r>
          </w:p>
        </w:tc>
        <w:tc>
          <w:tcPr>
            <w:tcW w:type="dxa" w:w="8240"/>
            <w:gridSpan w:val="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Horas de Máquinas e caminhões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a)  Retroescavadeira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149,33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b)  Escavadeira Hidráulica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307,86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28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c)  Caminhão </w:t>
            </w:r>
          </w:p>
        </w:tc>
        <w:tc>
          <w:tcPr>
            <w:tcW w:type="dxa" w:w="958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149,33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d)  Caminhão Munck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307,86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e)  Carreta Prancha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307,86 </w:t>
            </w:r>
          </w:p>
        </w:tc>
      </w:tr>
      <w:tr>
        <w:trPr>
          <w:trHeight w:hRule="exact" w:val="352"/>
        </w:trPr>
        <w:tc>
          <w:tcPr>
            <w:tcW w:type="dxa" w:w="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Sucção de fossa com caminhão hidro vácuo de 3m³ (por viagem)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276,97 </w:t>
            </w:r>
          </w:p>
        </w:tc>
      </w:tr>
      <w:tr>
        <w:trPr>
          <w:trHeight w:hRule="exact" w:val="348"/>
        </w:trPr>
        <w:tc>
          <w:tcPr>
            <w:tcW w:type="dxa" w:w="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 </w:t>
            </w:r>
          </w:p>
        </w:tc>
        <w:tc>
          <w:tcPr>
            <w:tcW w:type="dxa" w:w="728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provisória para diversos fins (até 30 dias) </w:t>
            </w:r>
          </w:p>
        </w:tc>
        <w:tc>
          <w:tcPr>
            <w:tcW w:type="dxa" w:w="95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169,29 </w:t>
            </w:r>
          </w:p>
        </w:tc>
      </w:tr>
      <w:tr>
        <w:trPr>
          <w:trHeight w:hRule="exact" w:val="350"/>
        </w:trPr>
        <w:tc>
          <w:tcPr>
            <w:tcW w:type="dxa" w:w="8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 </w:t>
            </w:r>
          </w:p>
        </w:tc>
        <w:tc>
          <w:tcPr>
            <w:tcW w:type="dxa" w:w="728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Desativação da ligação ou Reativação da ligação </w:t>
            </w:r>
          </w:p>
        </w:tc>
        <w:tc>
          <w:tcPr>
            <w:tcW w:type="dxa" w:w="958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41,60 </w:t>
            </w:r>
          </w:p>
        </w:tc>
      </w:tr>
      <w:tr>
        <w:trPr>
          <w:trHeight w:hRule="exact" w:val="350"/>
        </w:trPr>
        <w:tc>
          <w:tcPr>
            <w:tcW w:type="dxa" w:w="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Inspeções e vistorias de instalações requeridas pelo Interessado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Troca de hidrômetro por desgaste natural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Gratuito </w:t>
            </w:r>
          </w:p>
        </w:tc>
      </w:tr>
    </w:tbl>
    <w:p>
      <w:pPr>
        <w:autoSpaceDN w:val="0"/>
        <w:autoSpaceDE w:val="0"/>
        <w:widowControl/>
        <w:spacing w:line="5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196 – 04/07/2017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3009"/>
        <w:gridCol w:w="3009"/>
        <w:gridCol w:w="3009"/>
      </w:tblGrid>
      <w:tr>
        <w:trPr>
          <w:trHeight w:hRule="exact" w:val="494"/>
        </w:trPr>
        <w:tc>
          <w:tcPr>
            <w:tcW w:type="dxa" w:w="834"/>
            <w:vMerge w:val="restart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36.1 </w:t>
            </w:r>
          </w:p>
        </w:tc>
        <w:tc>
          <w:tcPr>
            <w:tcW w:type="dxa" w:w="7282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Caixa Padrão de proteção para hidrômetro e Kit de conexões para Caixa Padrão a serem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utilizadas exclusivamente em conformidade ao item 1.1 </w:t>
            </w:r>
          </w:p>
        </w:tc>
        <w:tc>
          <w:tcPr>
            <w:tcW w:type="dxa" w:w="958"/>
            <w:vMerge w:val="restart"/>
            <w:tcBorders>
              <w:start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Gratuito </w:t>
            </w:r>
          </w:p>
        </w:tc>
      </w:tr>
      <w:tr>
        <w:trPr>
          <w:trHeight w:hRule="exact" w:val="496"/>
        </w:trPr>
        <w:tc>
          <w:tcPr>
            <w:tcW w:type="dxa" w:w="3009"/>
            <w:vMerge/>
            <w:tcBorders>
              <w:start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 isenção que se trata este item fica condicionado a aprovação da instalação da Caixa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Padrão conforme manual de instalação da SAECIL. </w:t>
            </w:r>
          </w:p>
        </w:tc>
        <w:tc>
          <w:tcPr>
            <w:tcW w:type="dxa" w:w="3009"/>
            <w:vMerge/>
            <w:tcBorders>
              <w:start w:sz="4.0" w:val="single" w:color="#000000"/>
              <w:end w:sz="3.2000000000007276" w:val="single" w:color="#000000"/>
              <w:bottom w:sz="4.0" w:val="single" w:color="#000000"/>
            </w:tcBorders>
          </w:tcPr>
          <w:p/>
        </w:tc>
      </w:tr>
      <w:tr>
        <w:trPr>
          <w:trHeight w:hRule="exact" w:val="500"/>
        </w:trPr>
        <w:tc>
          <w:tcPr>
            <w:tcW w:type="dxa" w:w="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37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Descarte de esgoto domiciliar na Estação de Tratamento de Esgoto com caminhão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próprio (por m³)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13,90 </w:t>
            </w:r>
          </w:p>
        </w:tc>
      </w:tr>
      <w:tr>
        <w:trPr>
          <w:trHeight w:hRule="exact" w:val="498"/>
        </w:trPr>
        <w:tc>
          <w:tcPr>
            <w:tcW w:type="dxa" w:w="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38 </w:t>
            </w:r>
          </w:p>
        </w:tc>
        <w:tc>
          <w:tcPr>
            <w:tcW w:type="dxa" w:w="8240"/>
            <w:gridSpan w:val="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Ligações de Água e ou Esgoto acima de 8 metros lineares, será cobrado 1/8 do valor da ligação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cada metro adicional </w:t>
            </w:r>
          </w:p>
        </w:tc>
      </w:tr>
      <w:tr>
        <w:trPr>
          <w:trHeight w:hRule="exact" w:val="350"/>
        </w:trPr>
        <w:tc>
          <w:tcPr>
            <w:tcW w:type="dxa" w:w="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39 </w:t>
            </w:r>
          </w:p>
        </w:tc>
        <w:tc>
          <w:tcPr>
            <w:tcW w:type="dxa" w:w="72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Busca de vazamentos internos com equipamento específico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172,78 </w:t>
            </w:r>
          </w:p>
        </w:tc>
      </w:tr>
      <w:tr>
        <w:trPr>
          <w:trHeight w:hRule="exact" w:val="498"/>
        </w:trPr>
        <w:tc>
          <w:tcPr>
            <w:tcW w:type="dxa" w:w="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Nota: </w:t>
            </w:r>
          </w:p>
        </w:tc>
        <w:tc>
          <w:tcPr>
            <w:tcW w:type="dxa" w:w="8240"/>
            <w:gridSpan w:val="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Os preços de materiais empregados pela SAECIL na execução de qualquer serviço serão cobrados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acordo com o valor de custo acrescido de 20% de Taxa de Administração. 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83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727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EXPEDIENTE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350"/>
        </w:trPr>
        <w:tc>
          <w:tcPr>
            <w:tcW w:type="dxa" w:w="838"/>
            <w:vMerge w:val="restart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8236"/>
            <w:gridSpan w:val="2"/>
            <w:tcBorders>
              <w:start w:sz="3.2000000000000455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Certidões, atestados e declarações: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27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 Uma lauda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29,29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27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 Por lauda excedente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8,47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27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 Buscas por ano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29,29 </w:t>
            </w:r>
          </w:p>
        </w:tc>
      </w:tr>
      <w:tr>
        <w:trPr>
          <w:trHeight w:hRule="exact" w:val="350"/>
        </w:trPr>
        <w:tc>
          <w:tcPr>
            <w:tcW w:type="dxa" w:w="83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727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Expedição de 2º via de aviso-recibo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1,56 </w:t>
            </w:r>
          </w:p>
        </w:tc>
      </w:tr>
      <w:tr>
        <w:trPr>
          <w:trHeight w:hRule="exact" w:val="350"/>
        </w:trPr>
        <w:tc>
          <w:tcPr>
            <w:tcW w:type="dxa" w:w="83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727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Declaração de quitação anual - Lei Federal n.º 12.007/09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83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727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Envio de contas pelo Correios </w:t>
            </w:r>
          </w:p>
        </w:tc>
        <w:tc>
          <w:tcPr>
            <w:tcW w:type="dxa" w:w="95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1,76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4513"/>
        <w:gridCol w:w="4513"/>
      </w:tblGrid>
      <w:tr>
        <w:trPr>
          <w:trHeight w:hRule="exact" w:val="352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MULTAS </w:t>
            </w:r>
          </w:p>
        </w:tc>
      </w:tr>
      <w:tr>
        <w:trPr>
          <w:trHeight w:hRule="exact" w:val="548"/>
        </w:trPr>
        <w:tc>
          <w:tcPr>
            <w:tcW w:type="dxa" w:w="9074"/>
            <w:gridSpan w:val="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43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PELAS INFRAÇÕES E DISPOSIÇÕES DO REGULAMENTO DE SERVIÇOS ABAIXO RELACIONADOS,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SERÃO COBRADAS MULTAS COMO SEGUE: </w:t>
            </w:r>
          </w:p>
        </w:tc>
      </w:tr>
      <w:tr>
        <w:trPr>
          <w:trHeight w:hRule="exact" w:val="350"/>
        </w:trPr>
        <w:tc>
          <w:tcPr>
            <w:tcW w:type="dxa" w:w="9074"/>
            <w:gridSpan w:val="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DE 0,5 (MEIO) SALÁRIO MÍNIMO PARA AS SEGUINTES INFRAÇÕES: </w:t>
            </w:r>
          </w:p>
        </w:tc>
      </w:tr>
      <w:tr>
        <w:trPr>
          <w:trHeight w:hRule="exact" w:val="548"/>
        </w:trPr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814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Impedimento do acesso para inspeção de rede interna e hidrômetro por servidores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SAECIL </w:t>
            </w:r>
          </w:p>
        </w:tc>
      </w:tr>
      <w:tr>
        <w:trPr>
          <w:trHeight w:hRule="exact" w:val="350"/>
        </w:trPr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8146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Emprego de injetores ou bombas de sucção na rede interna ou ramal de água </w:t>
            </w:r>
          </w:p>
        </w:tc>
      </w:tr>
      <w:tr>
        <w:trPr>
          <w:trHeight w:hRule="exact" w:val="348"/>
        </w:trPr>
        <w:tc>
          <w:tcPr>
            <w:tcW w:type="dxa" w:w="92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8146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da Caixa Padrão </w:t>
            </w:r>
          </w:p>
        </w:tc>
      </w:tr>
      <w:tr>
        <w:trPr>
          <w:trHeight w:hRule="exact" w:val="350"/>
        </w:trPr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8146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ou Impedimento da Caixa Gordura ou Inspeção </w:t>
            </w:r>
          </w:p>
        </w:tc>
      </w:tr>
      <w:tr>
        <w:trPr>
          <w:trHeight w:hRule="exact" w:val="352"/>
        </w:trPr>
        <w:tc>
          <w:tcPr>
            <w:tcW w:type="dxa" w:w="9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8146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Divisão de consumo por mais de 1 hidrômetro </w:t>
            </w:r>
          </w:p>
        </w:tc>
      </w:tr>
      <w:tr>
        <w:trPr>
          <w:trHeight w:hRule="exact" w:val="350"/>
        </w:trPr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814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Caixa de Areia ou Decantação </w:t>
            </w:r>
          </w:p>
        </w:tc>
      </w:tr>
      <w:tr>
        <w:trPr>
          <w:trHeight w:hRule="exact" w:val="350"/>
        </w:trPr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814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Obstrução de Caixa de Galeria </w:t>
            </w:r>
          </w:p>
        </w:tc>
      </w:tr>
      <w:tr>
        <w:trPr>
          <w:trHeight w:hRule="exact" w:val="350"/>
        </w:trPr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8146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Lançamento de esgoto não proveniente do abastecimento da SAECIL </w:t>
            </w:r>
          </w:p>
        </w:tc>
      </w:tr>
      <w:tr>
        <w:trPr>
          <w:trHeight w:hRule="exact" w:val="548"/>
        </w:trPr>
        <w:tc>
          <w:tcPr>
            <w:tcW w:type="dxa" w:w="92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8146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Danos a redes ou estruturas sob a responsabilidade da SAECIL, além da multa será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cobrada a somatória dos valores necessários para o reparo do dano praticado </w:t>
            </w:r>
          </w:p>
        </w:tc>
      </w:tr>
      <w:tr>
        <w:trPr>
          <w:trHeight w:hRule="exact" w:val="348"/>
        </w:trPr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814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domiciliar não adequada ao Padrão SAECIL </w:t>
            </w:r>
          </w:p>
        </w:tc>
      </w:tr>
      <w:tr>
        <w:trPr>
          <w:trHeight w:hRule="exact" w:val="546"/>
        </w:trPr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814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Lavagens de calçadas ou veículos durante período determinado pela SAECIL para redução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consumo </w:t>
            </w:r>
          </w:p>
        </w:tc>
      </w:tr>
      <w:tr>
        <w:trPr>
          <w:trHeight w:hRule="exact" w:val="350"/>
        </w:trPr>
        <w:tc>
          <w:tcPr>
            <w:tcW w:type="dxa" w:w="92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814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Derivação clandestina de um para outro prédio, ainda que do mesmo proprietário. </w:t>
            </w:r>
          </w:p>
        </w:tc>
      </w:tr>
      <w:tr>
        <w:trPr>
          <w:trHeight w:hRule="exact" w:val="350"/>
        </w:trPr>
        <w:tc>
          <w:tcPr>
            <w:tcW w:type="dxa" w:w="451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14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multa aplica-se a todos os envolvidos </w:t>
            </w:r>
          </w:p>
        </w:tc>
      </w:tr>
    </w:tbl>
    <w:p>
      <w:pPr>
        <w:autoSpaceDN w:val="0"/>
        <w:autoSpaceDE w:val="0"/>
        <w:widowControl/>
        <w:spacing w:line="2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196 – 04/07/2017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4513"/>
        <w:gridCol w:w="4513"/>
      </w:tblGrid>
      <w:tr>
        <w:trPr>
          <w:trHeight w:hRule="exact" w:val="350"/>
        </w:trPr>
        <w:tc>
          <w:tcPr>
            <w:tcW w:type="dxa" w:w="9074"/>
            <w:gridSpan w:val="2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DE 1 (UM) SALÁRIO MÍNIMO PARA AS SEGUINTES INFRAÇÕES: </w:t>
            </w:r>
          </w:p>
        </w:tc>
      </w:tr>
      <w:tr>
        <w:trPr>
          <w:trHeight w:hRule="exact" w:val="352"/>
        </w:trPr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814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Rompimento do selo do hidrômetro ou religação de água por conta própria </w:t>
            </w:r>
          </w:p>
        </w:tc>
      </w:tr>
      <w:tr>
        <w:trPr>
          <w:trHeight w:hRule="exact" w:val="350"/>
        </w:trPr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814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Intervenção indevida nos ramais de derivação ou coletor </w:t>
            </w:r>
          </w:p>
        </w:tc>
      </w:tr>
      <w:tr>
        <w:trPr>
          <w:trHeight w:hRule="exact" w:val="346"/>
        </w:trPr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814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Retirada ou violação do hidrômetro </w:t>
            </w:r>
          </w:p>
        </w:tc>
      </w:tr>
      <w:tr>
        <w:trPr>
          <w:trHeight w:hRule="exact" w:val="548"/>
        </w:trPr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814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de ponto de água de logradouros públicos, sem autorização expressa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SAECIL </w:t>
            </w:r>
          </w:p>
        </w:tc>
      </w:tr>
      <w:tr>
        <w:trPr>
          <w:trHeight w:hRule="exact" w:val="548"/>
        </w:trPr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814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Despejo de águas pluviais na canalização de esgotos sanitários ou interligações dos dois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sistemas </w:t>
            </w:r>
          </w:p>
        </w:tc>
      </w:tr>
      <w:tr>
        <w:trPr>
          <w:trHeight w:hRule="exact" w:val="350"/>
        </w:trPr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8146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Despejo de resíduos sólidos que venham a comprometer os emissários de esgotos </w:t>
            </w:r>
          </w:p>
        </w:tc>
      </w:tr>
      <w:tr>
        <w:trPr>
          <w:trHeight w:hRule="exact" w:val="350"/>
        </w:trPr>
        <w:tc>
          <w:tcPr>
            <w:tcW w:type="dxa" w:w="9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8146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Manobra de registro da rede externa sem autorização expressa da SAECIL </w:t>
            </w:r>
          </w:p>
        </w:tc>
      </w:tr>
      <w:tr>
        <w:trPr>
          <w:trHeight w:hRule="exact" w:val="352"/>
        </w:trPr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814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Emprego de qualquer meio com o intuito de fraudar o registro do consumo de água </w:t>
            </w:r>
          </w:p>
        </w:tc>
      </w:tr>
      <w:tr>
        <w:trPr>
          <w:trHeight w:hRule="exact" w:val="546"/>
        </w:trPr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814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Danificação ou utilização de hidrantes para fins que não sejam de calamidade pública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autorização expressa da SAECIL </w:t>
            </w:r>
          </w:p>
        </w:tc>
      </w:tr>
      <w:tr>
        <w:trPr>
          <w:trHeight w:hRule="exact" w:val="546"/>
        </w:trPr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814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obras e serviços em desacordo com as determinações técnicas da SAECIL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das Normas Técnicas Brasileiras (ABNT) </w:t>
            </w:r>
          </w:p>
        </w:tc>
      </w:tr>
      <w:tr>
        <w:trPr>
          <w:trHeight w:hRule="exact" w:val="352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DE 5 (CINCO) SALÁRIOS MÍNIMOS PARA AS SEGUINTES INFRAÇÕES: </w:t>
            </w:r>
          </w:p>
        </w:tc>
      </w:tr>
      <w:tr>
        <w:trPr>
          <w:trHeight w:hRule="exact" w:val="548"/>
        </w:trPr>
        <w:tc>
          <w:tcPr>
            <w:tcW w:type="dxa" w:w="9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8146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Lançamento na rede pública de resíduos líquidos que, por suas características, exijam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tratamento prévio </w:t>
            </w:r>
          </w:p>
        </w:tc>
      </w:tr>
      <w:tr>
        <w:trPr>
          <w:trHeight w:hRule="exact" w:val="548"/>
        </w:trPr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814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Danos às adutoras, sub - adutoras, emissários, galerias de águas pluviais ou qualquer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equipamento da rede de distribuição, coleta e drenagem da SAECIL </w:t>
            </w:r>
          </w:p>
        </w:tc>
      </w:tr>
      <w:tr>
        <w:trPr>
          <w:trHeight w:hRule="exact" w:val="542"/>
        </w:trPr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814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8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Início de obra de instalação de água e esgoto em loteamento ou agrupamento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edificações sem autorização da SAECIL </w:t>
            </w:r>
          </w:p>
        </w:tc>
      </w:tr>
      <w:tr>
        <w:trPr>
          <w:trHeight w:hRule="exact" w:val="550"/>
        </w:trPr>
        <w:tc>
          <w:tcPr>
            <w:tcW w:type="dxa" w:w="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814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Alteração do projeto de instalação de água ou esgoto em loteamentos ou agrupamentos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edificações sem prévia autorização da SAECIL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9026"/>
      </w:tblGrid>
      <w:tr>
        <w:trPr>
          <w:trHeight w:hRule="exact" w:val="546"/>
        </w:trPr>
        <w:tc>
          <w:tcPr>
            <w:tcW w:type="dxa" w:w="9074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1º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A aplicação das multas acima referidas, não desobriga o usuário da correção da irregularidade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que deu origem a punição.</w:t>
            </w:r>
          </w:p>
        </w:tc>
      </w:tr>
      <w:tr>
        <w:trPr>
          <w:trHeight w:hRule="exact" w:val="548"/>
        </w:trPr>
        <w:tc>
          <w:tcPr>
            <w:tcW w:type="dxa" w:w="9074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28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2º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caso de reincidência a multa será aplicada em dobro, em nova reincidência será aplicada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em três vezes o valor da multa, seguido de Boletim de Ocorrência Policial.</w:t>
            </w:r>
          </w:p>
        </w:tc>
      </w:tr>
      <w:tr>
        <w:trPr>
          <w:trHeight w:hRule="exact" w:val="546"/>
        </w:trPr>
        <w:tc>
          <w:tcPr>
            <w:tcW w:type="dxa" w:w="9074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28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3º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Em caso de interrupção no fornecimento de água por qualquer motivo, o usuário pagará 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tarifas nos termos do parágrafo único, art. 40, do Decreto nº 1.024, de 24/02/1975.</w:t>
            </w:r>
          </w:p>
        </w:tc>
      </w:tr>
      <w:tr>
        <w:trPr>
          <w:trHeight w:hRule="exact" w:val="816"/>
        </w:trPr>
        <w:tc>
          <w:tcPr>
            <w:tcW w:type="dxa" w:w="907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4º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Em qualquer ocorrência onde seja constatada fraude ou tentativa na ligação, o proprietário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usuário deverá obrigatoriamente instalar a caixa padrão para ligação da SAECIL, sob pena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multa</w:t>
            </w:r>
          </w:p>
        </w:tc>
      </w:tr>
      <w:tr>
        <w:trPr>
          <w:trHeight w:hRule="exact" w:val="350"/>
        </w:trPr>
        <w:tc>
          <w:tcPr>
            <w:tcW w:type="dxa" w:w="907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5º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Serviços e materiais poderão ser parcelados de acordo com Portaria emitida pela SAECIL</w:t>
            </w:r>
          </w:p>
        </w:tc>
      </w:tr>
      <w:tr>
        <w:trPr>
          <w:trHeight w:hRule="exact" w:val="1084"/>
        </w:trPr>
        <w:tc>
          <w:tcPr>
            <w:tcW w:type="dxa" w:w="907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Cabe à SAECIL a escolha do tipo de padrão de ligação e forma de instalação a ser utilizado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todas as ligações de água do município, abrangidas e interligadas às redes de distribuição de água,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também o tipo de proteção de hidrômetro ou interligação das redes internas do imóvel, podendo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ser adotado mais de um tipo de instalação a critério da SAECIL</w:t>
            </w:r>
          </w:p>
        </w:tc>
      </w:tr>
      <w:tr>
        <w:trPr>
          <w:trHeight w:hRule="exact" w:val="1086"/>
        </w:trPr>
        <w:tc>
          <w:tcPr>
            <w:tcW w:type="dxa" w:w="907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7º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O recolhimento das taxas descritas na tabela de Preços Públicos de Serviços, nos itens: 22, 22.1,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22.2, 23, 23.1, 23,2 e 27 deverá ser efetuado no ato do requerimento, e somente após 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confirmação deste recolhimento será encaminhado ao setor responsável para execução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demanda solicitada.</w:t>
            </w:r>
          </w:p>
        </w:tc>
      </w:tr>
    </w:tbl>
    <w:p>
      <w:pPr>
        <w:autoSpaceDN w:val="0"/>
        <w:autoSpaceDE w:val="0"/>
        <w:widowControl/>
        <w:spacing w:line="10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196 – 04/07/2017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