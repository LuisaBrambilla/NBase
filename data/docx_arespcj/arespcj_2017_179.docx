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179, DE 29 DE MARÇO DE 2017 </w:t>
      </w:r>
    </w:p>
    <w:p>
      <w:pPr>
        <w:autoSpaceDN w:val="0"/>
        <w:autoSpaceDE w:val="0"/>
        <w:widowControl/>
        <w:spacing w:line="245" w:lineRule="auto" w:before="932" w:after="0"/>
        <w:ind w:left="6098" w:right="136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reajuste dos valores das Tarifas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Água e Esgoto e dos Preços Públicos dos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praticados no Município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Itirapina e dá outras providências.</w:t>
      </w:r>
    </w:p>
    <w:p>
      <w:pPr>
        <w:autoSpaceDN w:val="0"/>
        <w:autoSpaceDE w:val="0"/>
        <w:widowControl/>
        <w:spacing w:line="245" w:lineRule="auto" w:before="930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</w:t>
      </w:r>
      <w:r>
        <w:rPr>
          <w:rFonts w:ascii="Calibri" w:hAnsi="Calibri" w:eastAsia="Calibri"/>
          <w:b/>
          <w:i w:val="0"/>
          <w:color w:val="000000"/>
          <w:sz w:val="24"/>
        </w:rPr>
        <w:t>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das atribuições que lhe conferem a Cláusula 32ª, inciso IV, do Protocolo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Intenções da ARES-PCJ convertido em Contrato de Consórcio Público e o art. 30,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2.653, de 22/11/2013,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Itirapina delegou e transferiu o exercício das competências municipais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econômica e fiscalização da qualidade da prestação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à Agência 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Prefeitura Municipal de Itirapina, em conformidade com a Resolução ARES-PCJ nº 115,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17/12/2015, solicitou reajuste dos valores das Tarifas de Água e Esgoto e dos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dos demais serviços prestados;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do Parecer Consolidado nº 12/2017-DM, a ARES-PCJ emitiu parecer favorável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reajuste, por vislumbrar plena regularidade do pleito em sua composição documental,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jurídico-contratual e atendimento aos prazos e premissas definidas pela Agência;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Itirapina, instituído pelo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2.888/2014, reunido em 28 de março de 2017, analisou e aprovou o conteúdo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Parecer Consolidado nº 12/2017-DM, inclusive os índices propostos de reajuste dos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 e dos Preços Públicos dos Demais Serviços prestados e praticados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Divisão de Água e Esgoto de Itirapina; e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Itirapina, a Diretoria Executiva da ARES-PCJ, reunida em 29 de março de 2017,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90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179 – 29/03/2017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de Esgoto praticadas pela Divisão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de Itirapina, em 14,18% (quatorze inteiros e dezoito centésimos por cento),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todas as Categorias de Usuários e Faixas de Consumo, a partir de maio de 2017.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Reajustar os atuais valores dos Preços Públicos dos demais serviços prestados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Divisão de Água e Esgoto de Itirapina, em 5,35% (cinco inteiros e trinta e cinco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cento), a serem aplicados a partir de maio de 2017.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Fixar os novos valores das Tarifas de Água e Esgoto praticadas pela Divisão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de Itirapina, conforme apresentado na Tabela 1,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pela Divisão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de Itirapina, conforme apresentado na Tabela 2,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 deste reajuste, a Divisão de Água e Esgoto de Itirapina afixará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tabelas com os novos valores das Tarifas de Água e Esgoto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estabelecidos nesta Resolução, em local de fácil acesso, em seu sítio na Internet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de mensagens em suas Contas/Faturas.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valores, estabelecidos por esta Resolução,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Divisão de Água e Esgoto de Itirapina após 30 (trinta) dias da publicação desta Resolução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imprensa oficial, ou em jornal de circulação no Município de Itirapina, conforme determina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realização das leituras e medições, para fins de emissão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 com os novos valores,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6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241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179 – 29/03/2017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340" w:after="6"/>
        <w:ind w:left="2592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179, DE 29 DE MARÇO DE 2017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5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0"/>
        </w:trPr>
        <w:tc>
          <w:tcPr>
            <w:tcW w:type="dxa" w:w="7404"/>
            <w:gridSpan w:val="5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7.2000000000000455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SOCIAL </w:t>
            </w:r>
          </w:p>
        </w:tc>
      </w:tr>
      <w:tr>
        <w:trPr>
          <w:trHeight w:hRule="exact" w:val="558"/>
        </w:trPr>
        <w:tc>
          <w:tcPr>
            <w:tcW w:type="dxa" w:w="2182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960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300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600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362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8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306"/>
        </w:trPr>
        <w:tc>
          <w:tcPr>
            <w:tcW w:type="dxa" w:w="218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96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300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5,25 </w:t>
            </w:r>
          </w:p>
        </w:tc>
        <w:tc>
          <w:tcPr>
            <w:tcW w:type="dxa" w:w="1600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5,25 </w:t>
            </w:r>
          </w:p>
        </w:tc>
        <w:tc>
          <w:tcPr>
            <w:tcW w:type="dxa" w:w="1362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10,50 </w:t>
            </w:r>
          </w:p>
        </w:tc>
      </w:tr>
      <w:tr>
        <w:trPr>
          <w:trHeight w:hRule="exact" w:val="302"/>
        </w:trPr>
        <w:tc>
          <w:tcPr>
            <w:tcW w:type="dxa" w:w="218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96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0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1,26 </w:t>
            </w:r>
          </w:p>
        </w:tc>
        <w:tc>
          <w:tcPr>
            <w:tcW w:type="dxa" w:w="1600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1,26 </w:t>
            </w:r>
          </w:p>
        </w:tc>
        <w:tc>
          <w:tcPr>
            <w:tcW w:type="dxa" w:w="1362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2,52 </w:t>
            </w:r>
          </w:p>
        </w:tc>
      </w:tr>
      <w:tr>
        <w:trPr>
          <w:trHeight w:hRule="exact" w:val="302"/>
        </w:trPr>
        <w:tc>
          <w:tcPr>
            <w:tcW w:type="dxa" w:w="2182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960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00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2,16 </w:t>
            </w:r>
          </w:p>
        </w:tc>
        <w:tc>
          <w:tcPr>
            <w:tcW w:type="dxa" w:w="1600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2,16 </w:t>
            </w:r>
          </w:p>
        </w:tc>
        <w:tc>
          <w:tcPr>
            <w:tcW w:type="dxa" w:w="1362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4,32 </w:t>
            </w:r>
          </w:p>
        </w:tc>
      </w:tr>
      <w:tr>
        <w:trPr>
          <w:trHeight w:hRule="exact" w:val="302"/>
        </w:trPr>
        <w:tc>
          <w:tcPr>
            <w:tcW w:type="dxa" w:w="21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0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2,60 </w:t>
            </w:r>
          </w:p>
        </w:tc>
        <w:tc>
          <w:tcPr>
            <w:tcW w:type="dxa" w:w="1600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2,60 </w:t>
            </w:r>
          </w:p>
        </w:tc>
        <w:tc>
          <w:tcPr>
            <w:tcW w:type="dxa" w:w="136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5,20 </w:t>
            </w:r>
          </w:p>
        </w:tc>
      </w:tr>
      <w:tr>
        <w:trPr>
          <w:trHeight w:hRule="exact" w:val="306"/>
        </w:trPr>
        <w:tc>
          <w:tcPr>
            <w:tcW w:type="dxa" w:w="21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41 </w:t>
            </w:r>
          </w:p>
        </w:tc>
        <w:tc>
          <w:tcPr>
            <w:tcW w:type="dxa" w:w="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0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2,98 </w:t>
            </w:r>
          </w:p>
        </w:tc>
        <w:tc>
          <w:tcPr>
            <w:tcW w:type="dxa" w:w="1600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2,98 </w:t>
            </w:r>
          </w:p>
        </w:tc>
        <w:tc>
          <w:tcPr>
            <w:tcW w:type="dxa" w:w="136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5,96 </w:t>
            </w:r>
          </w:p>
        </w:tc>
      </w:tr>
      <w:tr>
        <w:trPr>
          <w:trHeight w:hRule="exact" w:val="302"/>
        </w:trPr>
        <w:tc>
          <w:tcPr>
            <w:tcW w:type="dxa" w:w="21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Valor sem hidrômetro </w:t>
            </w:r>
          </w:p>
        </w:tc>
        <w:tc>
          <w:tcPr>
            <w:tcW w:type="dxa" w:w="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0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56,40 </w:t>
            </w:r>
          </w:p>
        </w:tc>
        <w:tc>
          <w:tcPr>
            <w:tcW w:type="dxa" w:w="1600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56,40 </w:t>
            </w:r>
          </w:p>
        </w:tc>
        <w:tc>
          <w:tcPr>
            <w:tcW w:type="dxa" w:w="136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112,80 </w:t>
            </w:r>
          </w:p>
        </w:tc>
      </w:tr>
    </w:tbl>
    <w:p>
      <w:pPr>
        <w:autoSpaceDN w:val="0"/>
        <w:autoSpaceDE w:val="0"/>
        <w:widowControl/>
        <w:spacing w:line="2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5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2"/>
        </w:trPr>
        <w:tc>
          <w:tcPr>
            <w:tcW w:type="dxa" w:w="7404"/>
            <w:gridSpan w:val="5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55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</w:t>
            </w:r>
          </w:p>
        </w:tc>
      </w:tr>
      <w:tr>
        <w:trPr>
          <w:trHeight w:hRule="exact" w:val="556"/>
        </w:trPr>
        <w:tc>
          <w:tcPr>
            <w:tcW w:type="dxa" w:w="2182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960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300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600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362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306"/>
        </w:trPr>
        <w:tc>
          <w:tcPr>
            <w:tcW w:type="dxa" w:w="2182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960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300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10,50 </w:t>
            </w:r>
          </w:p>
        </w:tc>
        <w:tc>
          <w:tcPr>
            <w:tcW w:type="dxa" w:w="1600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10,50 </w:t>
            </w:r>
          </w:p>
        </w:tc>
        <w:tc>
          <w:tcPr>
            <w:tcW w:type="dxa" w:w="1362"/>
            <w:tcBorders>
              <w:start w:sz="8.0" w:val="single" w:color="#000000"/>
              <w:top w:sz="7.200000000000273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21,00 </w:t>
            </w:r>
          </w:p>
        </w:tc>
      </w:tr>
      <w:tr>
        <w:trPr>
          <w:trHeight w:hRule="exact" w:val="302"/>
        </w:trPr>
        <w:tc>
          <w:tcPr>
            <w:tcW w:type="dxa" w:w="21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0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1,67 </w:t>
            </w:r>
          </w:p>
        </w:tc>
        <w:tc>
          <w:tcPr>
            <w:tcW w:type="dxa" w:w="1600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1,67 </w:t>
            </w:r>
          </w:p>
        </w:tc>
        <w:tc>
          <w:tcPr>
            <w:tcW w:type="dxa" w:w="136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3,34 </w:t>
            </w:r>
          </w:p>
        </w:tc>
      </w:tr>
      <w:tr>
        <w:trPr>
          <w:trHeight w:hRule="exact" w:val="302"/>
        </w:trPr>
        <w:tc>
          <w:tcPr>
            <w:tcW w:type="dxa" w:w="21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0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2,16 </w:t>
            </w:r>
          </w:p>
        </w:tc>
        <w:tc>
          <w:tcPr>
            <w:tcW w:type="dxa" w:w="1600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2,16 </w:t>
            </w:r>
          </w:p>
        </w:tc>
        <w:tc>
          <w:tcPr>
            <w:tcW w:type="dxa" w:w="136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4,32 </w:t>
            </w:r>
          </w:p>
        </w:tc>
      </w:tr>
      <w:tr>
        <w:trPr>
          <w:trHeight w:hRule="exact" w:val="304"/>
        </w:trPr>
        <w:tc>
          <w:tcPr>
            <w:tcW w:type="dxa" w:w="21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0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2,60 </w:t>
            </w:r>
          </w:p>
        </w:tc>
        <w:tc>
          <w:tcPr>
            <w:tcW w:type="dxa" w:w="1600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2,60 </w:t>
            </w:r>
          </w:p>
        </w:tc>
        <w:tc>
          <w:tcPr>
            <w:tcW w:type="dxa" w:w="136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5,20 </w:t>
            </w:r>
          </w:p>
        </w:tc>
      </w:tr>
      <w:tr>
        <w:trPr>
          <w:trHeight w:hRule="exact" w:val="304"/>
        </w:trPr>
        <w:tc>
          <w:tcPr>
            <w:tcW w:type="dxa" w:w="21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41 </w:t>
            </w:r>
          </w:p>
        </w:tc>
        <w:tc>
          <w:tcPr>
            <w:tcW w:type="dxa" w:w="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0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2,98 </w:t>
            </w:r>
          </w:p>
        </w:tc>
        <w:tc>
          <w:tcPr>
            <w:tcW w:type="dxa" w:w="1600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2,98 </w:t>
            </w:r>
          </w:p>
        </w:tc>
        <w:tc>
          <w:tcPr>
            <w:tcW w:type="dxa" w:w="136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5,96 </w:t>
            </w:r>
          </w:p>
        </w:tc>
      </w:tr>
      <w:tr>
        <w:trPr>
          <w:trHeight w:hRule="exact" w:val="302"/>
        </w:trPr>
        <w:tc>
          <w:tcPr>
            <w:tcW w:type="dxa" w:w="21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Valor sem hidrômetro </w:t>
            </w:r>
          </w:p>
        </w:tc>
        <w:tc>
          <w:tcPr>
            <w:tcW w:type="dxa" w:w="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0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56,40 </w:t>
            </w:r>
          </w:p>
        </w:tc>
        <w:tc>
          <w:tcPr>
            <w:tcW w:type="dxa" w:w="1600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56,40 </w:t>
            </w:r>
          </w:p>
        </w:tc>
        <w:tc>
          <w:tcPr>
            <w:tcW w:type="dxa" w:w="136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112,80 </w:t>
            </w:r>
          </w:p>
        </w:tc>
      </w:tr>
    </w:tbl>
    <w:p>
      <w:pPr>
        <w:autoSpaceDN w:val="0"/>
        <w:autoSpaceDE w:val="0"/>
        <w:widowControl/>
        <w:spacing w:line="2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5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0"/>
        </w:trPr>
        <w:tc>
          <w:tcPr>
            <w:tcW w:type="dxa" w:w="7404"/>
            <w:gridSpan w:val="5"/>
            <w:tcBorders>
              <w:start w:sz="8.0" w:val="single" w:color="#000000"/>
              <w:top w:sz="7.200000000000273" w:val="single" w:color="#000000"/>
              <w:end w:sz="7.200000000000273" w:val="single" w:color="#000000"/>
              <w:bottom w:sz="7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60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COMERCIAL </w:t>
            </w:r>
          </w:p>
        </w:tc>
      </w:tr>
      <w:tr>
        <w:trPr>
          <w:trHeight w:hRule="exact" w:val="558"/>
        </w:trPr>
        <w:tc>
          <w:tcPr>
            <w:tcW w:type="dxa" w:w="218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96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98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600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362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304"/>
        </w:trPr>
        <w:tc>
          <w:tcPr>
            <w:tcW w:type="dxa" w:w="21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9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29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14,49 </w:t>
            </w:r>
          </w:p>
        </w:tc>
        <w:tc>
          <w:tcPr>
            <w:tcW w:type="dxa" w:w="1600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14,49 </w:t>
            </w:r>
          </w:p>
        </w:tc>
        <w:tc>
          <w:tcPr>
            <w:tcW w:type="dxa" w:w="136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28,98 </w:t>
            </w:r>
          </w:p>
        </w:tc>
      </w:tr>
      <w:tr>
        <w:trPr>
          <w:trHeight w:hRule="exact" w:val="304"/>
        </w:trPr>
        <w:tc>
          <w:tcPr>
            <w:tcW w:type="dxa" w:w="218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96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2,44 </w:t>
            </w:r>
          </w:p>
        </w:tc>
        <w:tc>
          <w:tcPr>
            <w:tcW w:type="dxa" w:w="1600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2,44 </w:t>
            </w:r>
          </w:p>
        </w:tc>
        <w:tc>
          <w:tcPr>
            <w:tcW w:type="dxa" w:w="1362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4,88 </w:t>
            </w:r>
          </w:p>
        </w:tc>
      </w:tr>
      <w:tr>
        <w:trPr>
          <w:trHeight w:hRule="exact" w:val="302"/>
        </w:trPr>
        <w:tc>
          <w:tcPr>
            <w:tcW w:type="dxa" w:w="218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96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3,19 </w:t>
            </w:r>
          </w:p>
        </w:tc>
        <w:tc>
          <w:tcPr>
            <w:tcW w:type="dxa" w:w="1600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3,19 </w:t>
            </w:r>
          </w:p>
        </w:tc>
        <w:tc>
          <w:tcPr>
            <w:tcW w:type="dxa" w:w="1362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6,38 </w:t>
            </w:r>
          </w:p>
        </w:tc>
      </w:tr>
      <w:tr>
        <w:trPr>
          <w:trHeight w:hRule="exact" w:val="302"/>
        </w:trPr>
        <w:tc>
          <w:tcPr>
            <w:tcW w:type="dxa" w:w="21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9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3,59 </w:t>
            </w:r>
          </w:p>
        </w:tc>
        <w:tc>
          <w:tcPr>
            <w:tcW w:type="dxa" w:w="1600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3,59 </w:t>
            </w:r>
          </w:p>
        </w:tc>
        <w:tc>
          <w:tcPr>
            <w:tcW w:type="dxa" w:w="1362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7,18 </w:t>
            </w:r>
          </w:p>
        </w:tc>
      </w:tr>
      <w:tr>
        <w:trPr>
          <w:trHeight w:hRule="exact" w:val="302"/>
        </w:trPr>
        <w:tc>
          <w:tcPr>
            <w:tcW w:type="dxa" w:w="2182"/>
            <w:tcBorders>
              <w:start w:sz="8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41 </w:t>
            </w:r>
          </w:p>
        </w:tc>
        <w:tc>
          <w:tcPr>
            <w:tcW w:type="dxa" w:w="962"/>
            <w:tcBorders>
              <w:start w:sz="8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8.0" w:val="single" w:color="#000000"/>
              <w:top w:sz="8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4,51 </w:t>
            </w:r>
          </w:p>
        </w:tc>
        <w:tc>
          <w:tcPr>
            <w:tcW w:type="dxa" w:w="1600"/>
            <w:tcBorders>
              <w:start w:sz="7.199999999999818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4,51 </w:t>
            </w:r>
          </w:p>
        </w:tc>
        <w:tc>
          <w:tcPr>
            <w:tcW w:type="dxa" w:w="1362"/>
            <w:tcBorders>
              <w:start w:sz="8.0" w:val="single" w:color="#000000"/>
              <w:top w:sz="8.0" w:val="single" w:color="#000000"/>
              <w:end w:sz="7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9,02 </w:t>
            </w:r>
          </w:p>
        </w:tc>
      </w:tr>
      <w:tr>
        <w:trPr>
          <w:trHeight w:hRule="exact" w:val="290"/>
        </w:trPr>
        <w:tc>
          <w:tcPr>
            <w:tcW w:type="dxa" w:w="218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Valor sem hidrômetro </w:t>
            </w:r>
          </w:p>
        </w:tc>
        <w:tc>
          <w:tcPr>
            <w:tcW w:type="dxa" w:w="9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319,70 </w:t>
            </w:r>
          </w:p>
        </w:tc>
        <w:tc>
          <w:tcPr>
            <w:tcW w:type="dxa" w:w="16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319,70 </w:t>
            </w:r>
          </w:p>
        </w:tc>
        <w:tc>
          <w:tcPr>
            <w:tcW w:type="dxa" w:w="13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639,40 </w:t>
            </w:r>
          </w:p>
        </w:tc>
      </w:tr>
    </w:tbl>
    <w:p>
      <w:pPr>
        <w:autoSpaceDN w:val="0"/>
        <w:autoSpaceDE w:val="0"/>
        <w:widowControl/>
        <w:spacing w:line="2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5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4"/>
        </w:trPr>
        <w:tc>
          <w:tcPr>
            <w:tcW w:type="dxa" w:w="7402"/>
            <w:gridSpan w:val="5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59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INDUSTRIAL </w:t>
            </w:r>
          </w:p>
        </w:tc>
      </w:tr>
      <w:tr>
        <w:trPr>
          <w:trHeight w:hRule="exact" w:val="550"/>
        </w:trPr>
        <w:tc>
          <w:tcPr>
            <w:tcW w:type="dxa" w:w="2180"/>
            <w:tcBorders>
              <w:start w:sz="8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960"/>
            <w:tcBorders>
              <w:start w:sz="8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302"/>
            <w:tcBorders>
              <w:start w:sz="8.0" w:val="single" w:color="#000000"/>
              <w:top w:sz="4.0" w:val="single" w:color="#000000"/>
              <w:end w:sz="7.199999999999818" w:val="single" w:color="#000000"/>
              <w:bottom w:sz="8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0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600"/>
            <w:tcBorders>
              <w:start w:sz="7.199999999999818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144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360"/>
            <w:tcBorders>
              <w:start w:sz="8.0" w:val="single" w:color="#000000"/>
              <w:top w:sz="4.0" w:val="single" w:color="#000000"/>
              <w:end w:sz="7.199999999999818" w:val="single" w:color="#000000"/>
              <w:bottom w:sz="8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0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304"/>
        </w:trPr>
        <w:tc>
          <w:tcPr>
            <w:tcW w:type="dxa" w:w="218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96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302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20,71 </w:t>
            </w:r>
          </w:p>
        </w:tc>
        <w:tc>
          <w:tcPr>
            <w:tcW w:type="dxa" w:w="1600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20,71 </w:t>
            </w:r>
          </w:p>
        </w:tc>
        <w:tc>
          <w:tcPr>
            <w:tcW w:type="dxa" w:w="1360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41,42 </w:t>
            </w:r>
          </w:p>
        </w:tc>
      </w:tr>
      <w:tr>
        <w:trPr>
          <w:trHeight w:hRule="exact" w:val="300"/>
        </w:trPr>
        <w:tc>
          <w:tcPr>
            <w:tcW w:type="dxa" w:w="218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96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02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3,19 </w:t>
            </w:r>
          </w:p>
        </w:tc>
        <w:tc>
          <w:tcPr>
            <w:tcW w:type="dxa" w:w="1600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3,19 </w:t>
            </w:r>
          </w:p>
        </w:tc>
        <w:tc>
          <w:tcPr>
            <w:tcW w:type="dxa" w:w="136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6,38 </w:t>
            </w:r>
          </w:p>
        </w:tc>
      </w:tr>
      <w:tr>
        <w:trPr>
          <w:trHeight w:hRule="exact" w:val="304"/>
        </w:trPr>
        <w:tc>
          <w:tcPr>
            <w:tcW w:type="dxa" w:w="2180"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960"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02"/>
            <w:tcBorders>
              <w:start w:sz="8.0" w:val="single" w:color="#000000"/>
              <w:top w:sz="7.20000000000072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3,75 </w:t>
            </w:r>
          </w:p>
        </w:tc>
        <w:tc>
          <w:tcPr>
            <w:tcW w:type="dxa" w:w="1600"/>
            <w:tcBorders>
              <w:start w:sz="7.199999999999818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3,75 </w:t>
            </w:r>
          </w:p>
        </w:tc>
        <w:tc>
          <w:tcPr>
            <w:tcW w:type="dxa" w:w="1360"/>
            <w:tcBorders>
              <w:start w:sz="8.0" w:val="single" w:color="#000000"/>
              <w:top w:sz="7.20000000000072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7,50 </w:t>
            </w:r>
          </w:p>
        </w:tc>
      </w:tr>
      <w:tr>
        <w:trPr>
          <w:trHeight w:hRule="exact" w:val="304"/>
        </w:trPr>
        <w:tc>
          <w:tcPr>
            <w:tcW w:type="dxa" w:w="21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0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5,25 </w:t>
            </w:r>
          </w:p>
        </w:tc>
        <w:tc>
          <w:tcPr>
            <w:tcW w:type="dxa" w:w="1600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5,25 </w:t>
            </w:r>
          </w:p>
        </w:tc>
        <w:tc>
          <w:tcPr>
            <w:tcW w:type="dxa" w:w="136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10,50 </w:t>
            </w:r>
          </w:p>
        </w:tc>
      </w:tr>
      <w:tr>
        <w:trPr>
          <w:trHeight w:hRule="exact" w:val="304"/>
        </w:trPr>
        <w:tc>
          <w:tcPr>
            <w:tcW w:type="dxa" w:w="2180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41 </w:t>
            </w:r>
          </w:p>
        </w:tc>
        <w:tc>
          <w:tcPr>
            <w:tcW w:type="dxa" w:w="960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02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6,18 </w:t>
            </w:r>
          </w:p>
        </w:tc>
        <w:tc>
          <w:tcPr>
            <w:tcW w:type="dxa" w:w="1600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6,18 </w:t>
            </w:r>
          </w:p>
        </w:tc>
        <w:tc>
          <w:tcPr>
            <w:tcW w:type="dxa" w:w="1360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12,36 </w:t>
            </w:r>
          </w:p>
        </w:tc>
      </w:tr>
      <w:tr>
        <w:trPr>
          <w:trHeight w:hRule="exact" w:val="302"/>
        </w:trPr>
        <w:tc>
          <w:tcPr>
            <w:tcW w:type="dxa" w:w="2180"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Valor sem hidrômetro </w:t>
            </w:r>
          </w:p>
        </w:tc>
        <w:tc>
          <w:tcPr>
            <w:tcW w:type="dxa" w:w="960"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302"/>
            <w:tcBorders>
              <w:start w:sz="8.0" w:val="single" w:color="#000000"/>
              <w:top w:sz="7.20000000000072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601,81 </w:t>
            </w:r>
          </w:p>
        </w:tc>
        <w:tc>
          <w:tcPr>
            <w:tcW w:type="dxa" w:w="1600"/>
            <w:tcBorders>
              <w:start w:sz="7.199999999999818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601,81 </w:t>
            </w:r>
          </w:p>
        </w:tc>
        <w:tc>
          <w:tcPr>
            <w:tcW w:type="dxa" w:w="1360"/>
            <w:tcBorders>
              <w:start w:sz="8.0" w:val="single" w:color="#000000"/>
              <w:top w:sz="7.20000000000072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1.203,62 </w:t>
            </w:r>
          </w:p>
        </w:tc>
      </w:tr>
    </w:tbl>
    <w:p>
      <w:pPr>
        <w:autoSpaceDN w:val="0"/>
        <w:autoSpaceDE w:val="0"/>
        <w:widowControl/>
        <w:spacing w:line="197" w:lineRule="auto" w:before="4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Os valores das Tarifas de Esgoto correspondem a 100% do valor das Tarifas de Água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8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179 – 29/03/2017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180" w:val="left"/>
          <w:tab w:pos="5538" w:val="left"/>
        </w:tabs>
        <w:autoSpaceDE w:val="0"/>
        <w:widowControl/>
        <w:spacing w:line="350" w:lineRule="auto" w:before="340" w:after="6"/>
        <w:ind w:left="2666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179, DE 29 DE MARÇO DE 2017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2 - PREÇOS DOS DEMAIS SERVIÇOS PÚBLICOS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8.0" w:type="dxa"/>
      </w:tblPr>
      <w:tblGrid>
        <w:gridCol w:w="3009"/>
        <w:gridCol w:w="3009"/>
        <w:gridCol w:w="3009"/>
      </w:tblGrid>
      <w:tr>
        <w:trPr>
          <w:trHeight w:hRule="exact" w:val="300"/>
        </w:trPr>
        <w:tc>
          <w:tcPr>
            <w:tcW w:type="dxa" w:w="6804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7.2000000000000455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136"/>
            <w:tcBorders>
              <w:start w:sz="7.200000000000273" w:val="single" w:color="#000000"/>
              <w:top w:sz="7.2000000000000455" w:val="single" w:color="#000000"/>
              <w:end w:sz="7.200000000000273" w:val="single" w:color="#000000"/>
              <w:bottom w:sz="7.2000000000000455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Referência </w:t>
            </w:r>
          </w:p>
        </w:tc>
        <w:tc>
          <w:tcPr>
            <w:tcW w:type="dxa" w:w="1134"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06"/>
        </w:trPr>
        <w:tc>
          <w:tcPr>
            <w:tcW w:type="dxa" w:w="6804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e reposição de asfalto </w:t>
            </w:r>
          </w:p>
        </w:tc>
        <w:tc>
          <w:tcPr>
            <w:tcW w:type="dxa" w:w="1136"/>
            <w:tcBorders>
              <w:start w:sz="7.200000000000273" w:val="single" w:color="#000000"/>
              <w:top w:sz="7.2000000000000455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m² </w:t>
            </w:r>
          </w:p>
        </w:tc>
        <w:tc>
          <w:tcPr>
            <w:tcW w:type="dxa" w:w="1134"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116,50 </w:t>
            </w:r>
          </w:p>
        </w:tc>
      </w:tr>
      <w:tr>
        <w:trPr>
          <w:trHeight w:hRule="exact" w:val="302"/>
        </w:trPr>
        <w:tc>
          <w:tcPr>
            <w:tcW w:type="dxa" w:w="6804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</w:t>
            </w:r>
          </w:p>
        </w:tc>
        <w:tc>
          <w:tcPr>
            <w:tcW w:type="dxa" w:w="1136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104,84 </w:t>
            </w:r>
          </w:p>
        </w:tc>
      </w:tr>
      <w:tr>
        <w:trPr>
          <w:trHeight w:hRule="exact" w:val="302"/>
        </w:trPr>
        <w:tc>
          <w:tcPr>
            <w:tcW w:type="dxa" w:w="6804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Hidrômetro </w:t>
            </w:r>
          </w:p>
        </w:tc>
        <w:tc>
          <w:tcPr>
            <w:tcW w:type="dxa" w:w="1136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134"/>
            <w:tcBorders>
              <w:start w:sz="7.200000000000273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69,90 </w:t>
            </w:r>
          </w:p>
        </w:tc>
      </w:tr>
      <w:tr>
        <w:trPr>
          <w:trHeight w:hRule="exact" w:val="304"/>
        </w:trPr>
        <w:tc>
          <w:tcPr>
            <w:tcW w:type="dxa" w:w="6804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 de obra e material para ligação água + hidrômetro </w:t>
            </w:r>
          </w:p>
        </w:tc>
        <w:tc>
          <w:tcPr>
            <w:tcW w:type="dxa" w:w="1136"/>
            <w:tcBorders>
              <w:start w:sz="7.200000000000273" w:val="single" w:color="#000000"/>
              <w:top w:sz="7.2000000000000455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134"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349,49 </w:t>
            </w:r>
          </w:p>
        </w:tc>
      </w:tr>
      <w:tr>
        <w:trPr>
          <w:trHeight w:hRule="exact" w:val="306"/>
        </w:trPr>
        <w:tc>
          <w:tcPr>
            <w:tcW w:type="dxa" w:w="6804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 de obra e material para ligação de esgoto </w:t>
            </w:r>
          </w:p>
        </w:tc>
        <w:tc>
          <w:tcPr>
            <w:tcW w:type="dxa" w:w="1136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134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232,99 </w:t>
            </w:r>
          </w:p>
        </w:tc>
      </w:tr>
      <w:tr>
        <w:trPr>
          <w:trHeight w:hRule="exact" w:val="300"/>
        </w:trPr>
        <w:tc>
          <w:tcPr>
            <w:tcW w:type="dxa" w:w="6804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Taxa religação água cortada na CALÇADA </w:t>
            </w:r>
          </w:p>
        </w:tc>
        <w:tc>
          <w:tcPr>
            <w:tcW w:type="dxa" w:w="1136"/>
            <w:tcBorders>
              <w:start w:sz="7.200000000000273" w:val="single" w:color="#000000"/>
              <w:top w:sz="7.199999999999818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134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93,19 </w:t>
            </w:r>
          </w:p>
        </w:tc>
      </w:tr>
      <w:tr>
        <w:trPr>
          <w:trHeight w:hRule="exact" w:val="304"/>
        </w:trPr>
        <w:tc>
          <w:tcPr>
            <w:tcW w:type="dxa" w:w="6804"/>
            <w:tcBorders>
              <w:start w:sz="8.0" w:val="single" w:color="#000000"/>
              <w:top w:sz="7.200000000000273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Taxa religação água cortada na CAVALETE </w:t>
            </w:r>
          </w:p>
        </w:tc>
        <w:tc>
          <w:tcPr>
            <w:tcW w:type="dxa" w:w="1136"/>
            <w:tcBorders>
              <w:start w:sz="7.200000000000273" w:val="single" w:color="#000000"/>
              <w:top w:sz="7.200000000000273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134"/>
            <w:tcBorders>
              <w:start w:sz="7.200000000000273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46,60 </w:t>
            </w:r>
          </w:p>
        </w:tc>
      </w:tr>
      <w:tr>
        <w:trPr>
          <w:trHeight w:hRule="exact" w:val="302"/>
        </w:trPr>
        <w:tc>
          <w:tcPr>
            <w:tcW w:type="dxa" w:w="6804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Taxa de desligamento de água </w:t>
            </w:r>
          </w:p>
        </w:tc>
        <w:tc>
          <w:tcPr>
            <w:tcW w:type="dxa" w:w="1136"/>
            <w:tcBorders>
              <w:start w:sz="7.200000000000273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134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46,60 </w:t>
            </w:r>
          </w:p>
        </w:tc>
      </w:tr>
      <w:tr>
        <w:trPr>
          <w:trHeight w:hRule="exact" w:val="304"/>
        </w:trPr>
        <w:tc>
          <w:tcPr>
            <w:tcW w:type="dxa" w:w="6804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Protocolo </w:t>
            </w:r>
          </w:p>
        </w:tc>
        <w:tc>
          <w:tcPr>
            <w:tcW w:type="dxa" w:w="1136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11,65 </w:t>
            </w:r>
          </w:p>
        </w:tc>
      </w:tr>
      <w:tr>
        <w:trPr>
          <w:trHeight w:hRule="exact" w:val="302"/>
        </w:trPr>
        <w:tc>
          <w:tcPr>
            <w:tcW w:type="dxa" w:w="6804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Requerimento </w:t>
            </w:r>
          </w:p>
        </w:tc>
        <w:tc>
          <w:tcPr>
            <w:tcW w:type="dxa" w:w="1136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11,65 </w:t>
            </w:r>
          </w:p>
        </w:tc>
      </w:tr>
      <w:tr>
        <w:trPr>
          <w:trHeight w:hRule="exact" w:val="558"/>
        </w:trPr>
        <w:tc>
          <w:tcPr>
            <w:tcW w:type="dxa" w:w="9074"/>
            <w:gridSpan w:val="3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Obs.: Os serviços descritos acima serão acrescidos de 20% (vinte por cento), quando prestados no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Balneário Santo Antonio, Planalto Serra Verde, Estância Ubá, Jardim Ubá e Itaqueri da Serra. </w:t>
            </w:r>
          </w:p>
        </w:tc>
      </w:tr>
      <w:tr>
        <w:trPr>
          <w:trHeight w:hRule="exact" w:val="302"/>
        </w:trPr>
        <w:tc>
          <w:tcPr>
            <w:tcW w:type="dxa" w:w="6804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Transporte de água </w:t>
            </w:r>
          </w:p>
        </w:tc>
        <w:tc>
          <w:tcPr>
            <w:tcW w:type="dxa" w:w="1136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Até 5 km </w:t>
            </w:r>
          </w:p>
        </w:tc>
        <w:tc>
          <w:tcPr>
            <w:tcW w:type="dxa" w:w="1134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232,99 </w:t>
            </w:r>
          </w:p>
        </w:tc>
      </w:tr>
      <w:tr>
        <w:trPr>
          <w:trHeight w:hRule="exact" w:val="304"/>
        </w:trPr>
        <w:tc>
          <w:tcPr>
            <w:tcW w:type="dxa" w:w="6804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Transporte de água acima de 5 km </w:t>
            </w:r>
          </w:p>
        </w:tc>
        <w:tc>
          <w:tcPr>
            <w:tcW w:type="dxa" w:w="1136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Km </w:t>
            </w:r>
          </w:p>
        </w:tc>
        <w:tc>
          <w:tcPr>
            <w:tcW w:type="dxa" w:w="1134"/>
            <w:tcBorders>
              <w:start w:sz="7.200000000000273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23,30 </w:t>
            </w:r>
          </w:p>
        </w:tc>
      </w:tr>
      <w:tr>
        <w:trPr>
          <w:trHeight w:hRule="exact" w:val="304"/>
        </w:trPr>
        <w:tc>
          <w:tcPr>
            <w:tcW w:type="dxa" w:w="6804"/>
            <w:tcBorders>
              <w:start w:sz="8.0" w:val="single" w:color="#000000"/>
              <w:top w:sz="7.200000000000273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Xerox </w:t>
            </w:r>
          </w:p>
        </w:tc>
        <w:tc>
          <w:tcPr>
            <w:tcW w:type="dxa" w:w="1136"/>
            <w:tcBorders>
              <w:start w:sz="7.200000000000273" w:val="single" w:color="#000000"/>
              <w:top w:sz="7.200000000000273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134"/>
            <w:tcBorders>
              <w:start w:sz="7.200000000000273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0,70 </w:t>
            </w:r>
          </w:p>
        </w:tc>
      </w:tr>
      <w:tr>
        <w:trPr>
          <w:trHeight w:hRule="exact" w:val="556"/>
        </w:trPr>
        <w:tc>
          <w:tcPr>
            <w:tcW w:type="dxa" w:w="6804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instalação de hidrômetro (Broa, Planalto Serra Verde,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Ubá e Itaqueri) </w:t>
            </w:r>
          </w:p>
        </w:tc>
        <w:tc>
          <w:tcPr>
            <w:tcW w:type="dxa" w:w="1136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134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442,68 </w:t>
            </w:r>
          </w:p>
        </w:tc>
      </w:tr>
      <w:tr>
        <w:trPr>
          <w:trHeight w:hRule="exact" w:val="304"/>
        </w:trPr>
        <w:tc>
          <w:tcPr>
            <w:tcW w:type="dxa" w:w="6804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instalação de hidrômetro (Cidade) </w:t>
            </w:r>
          </w:p>
        </w:tc>
        <w:tc>
          <w:tcPr>
            <w:tcW w:type="dxa" w:w="1136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134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372,78 </w:t>
            </w:r>
          </w:p>
        </w:tc>
      </w:tr>
      <w:tr>
        <w:trPr>
          <w:trHeight w:hRule="exact" w:val="300"/>
        </w:trPr>
        <w:tc>
          <w:tcPr>
            <w:tcW w:type="dxa" w:w="6804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água, esgoto e instalação de hidrômetro (Cidade) </w:t>
            </w:r>
          </w:p>
        </w:tc>
        <w:tc>
          <w:tcPr>
            <w:tcW w:type="dxa" w:w="1136"/>
            <w:tcBorders>
              <w:start w:sz="7.200000000000273" w:val="single" w:color="#000000"/>
              <w:top w:sz="7.199999999999818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134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605,77 </w:t>
            </w:r>
          </w:p>
        </w:tc>
      </w:tr>
      <w:tr>
        <w:trPr>
          <w:trHeight w:hRule="exact" w:val="306"/>
        </w:trPr>
        <w:tc>
          <w:tcPr>
            <w:tcW w:type="dxa" w:w="6804"/>
            <w:tcBorders>
              <w:start w:sz="8.0" w:val="single" w:color="#000000"/>
              <w:top w:sz="7.200000000000273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hidrômetro no mesmo cavalete (Cidade) </w:t>
            </w:r>
          </w:p>
        </w:tc>
        <w:tc>
          <w:tcPr>
            <w:tcW w:type="dxa" w:w="1136"/>
            <w:tcBorders>
              <w:start w:sz="7.200000000000273" w:val="single" w:color="#000000"/>
              <w:top w:sz="7.200000000000273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134"/>
            <w:tcBorders>
              <w:start w:sz="7.200000000000273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198,04 </w:t>
            </w:r>
          </w:p>
        </w:tc>
      </w:tr>
      <w:tr>
        <w:trPr>
          <w:trHeight w:hRule="exact" w:val="558"/>
        </w:trPr>
        <w:tc>
          <w:tcPr>
            <w:tcW w:type="dxa" w:w="6804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hidrômetro no mesmo cavalete (Broa, Planalto Serra Verde,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Ubá e Itaqueri) </w:t>
            </w:r>
          </w:p>
        </w:tc>
        <w:tc>
          <w:tcPr>
            <w:tcW w:type="dxa" w:w="1136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134"/>
            <w:tcBorders>
              <w:start w:sz="7.200000000000273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232,99 </w:t>
            </w:r>
          </w:p>
        </w:tc>
      </w:tr>
      <w:tr>
        <w:trPr>
          <w:trHeight w:hRule="exact" w:val="302"/>
        </w:trPr>
        <w:tc>
          <w:tcPr>
            <w:tcW w:type="dxa" w:w="9074"/>
            <w:gridSpan w:val="3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Religações e Cortes de água </w:t>
            </w:r>
          </w:p>
        </w:tc>
      </w:tr>
      <w:tr>
        <w:trPr>
          <w:trHeight w:hRule="exact" w:val="302"/>
        </w:trPr>
        <w:tc>
          <w:tcPr>
            <w:tcW w:type="dxa" w:w="6804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Broa, Planalto Serra Verde, Ubá e Itaqueri - Cavalete </w:t>
            </w:r>
          </w:p>
        </w:tc>
        <w:tc>
          <w:tcPr>
            <w:tcW w:type="dxa" w:w="1136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134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55,91 </w:t>
            </w:r>
          </w:p>
        </w:tc>
      </w:tr>
      <w:tr>
        <w:trPr>
          <w:trHeight w:hRule="exact" w:val="302"/>
        </w:trPr>
        <w:tc>
          <w:tcPr>
            <w:tcW w:type="dxa" w:w="6804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Broa, Planalto Serra Verde, Ubá e Itaqueri - Calçada </w:t>
            </w:r>
          </w:p>
        </w:tc>
        <w:tc>
          <w:tcPr>
            <w:tcW w:type="dxa" w:w="1136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134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111,83 </w:t>
            </w:r>
          </w:p>
        </w:tc>
      </w:tr>
      <w:tr>
        <w:trPr>
          <w:trHeight w:hRule="exact" w:val="306"/>
        </w:trPr>
        <w:tc>
          <w:tcPr>
            <w:tcW w:type="dxa" w:w="6804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Broa, Planalto Serra Verde, Ubá e Itaqueri - Taxa de Desligamento de água </w:t>
            </w:r>
          </w:p>
        </w:tc>
        <w:tc>
          <w:tcPr>
            <w:tcW w:type="dxa" w:w="1136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134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55,91 </w:t>
            </w:r>
          </w:p>
        </w:tc>
      </w:tr>
      <w:tr>
        <w:trPr>
          <w:trHeight w:hRule="exact" w:val="302"/>
        </w:trPr>
        <w:tc>
          <w:tcPr>
            <w:tcW w:type="dxa" w:w="6804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Cidade - Cavalete </w:t>
            </w:r>
          </w:p>
        </w:tc>
        <w:tc>
          <w:tcPr>
            <w:tcW w:type="dxa" w:w="1136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134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46,60 </w:t>
            </w:r>
          </w:p>
        </w:tc>
      </w:tr>
      <w:tr>
        <w:trPr>
          <w:trHeight w:hRule="exact" w:val="302"/>
        </w:trPr>
        <w:tc>
          <w:tcPr>
            <w:tcW w:type="dxa" w:w="6804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Cidade – Calçada </w:t>
            </w:r>
          </w:p>
        </w:tc>
        <w:tc>
          <w:tcPr>
            <w:tcW w:type="dxa" w:w="1136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134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93,19 </w:t>
            </w:r>
          </w:p>
        </w:tc>
      </w:tr>
      <w:tr>
        <w:trPr>
          <w:trHeight w:hRule="exact" w:val="304"/>
        </w:trPr>
        <w:tc>
          <w:tcPr>
            <w:tcW w:type="dxa" w:w="6804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Cidade - Taxa de Desligamento de água </w:t>
            </w:r>
          </w:p>
        </w:tc>
        <w:tc>
          <w:tcPr>
            <w:tcW w:type="dxa" w:w="1136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134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46,60 </w:t>
            </w:r>
          </w:p>
        </w:tc>
      </w:tr>
    </w:tbl>
    <w:p>
      <w:pPr>
        <w:autoSpaceDN w:val="0"/>
        <w:autoSpaceDE w:val="0"/>
        <w:widowControl/>
        <w:spacing w:line="31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8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179 – 29/03/2017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4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