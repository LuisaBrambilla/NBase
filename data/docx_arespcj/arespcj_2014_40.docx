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106680</wp:posOffset>
            </wp:positionV>
            <wp:extent cx="7508240" cy="1048004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00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18" w:bottom="84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106680</wp:posOffset>
            </wp:positionV>
            <wp:extent cx="7508240" cy="104800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00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18" w:bottom="84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106680</wp:posOffset>
            </wp:positionV>
            <wp:extent cx="7508240" cy="1048004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00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18" w:bottom="84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105410</wp:posOffset>
            </wp:positionV>
            <wp:extent cx="7508240" cy="1048258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25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18" w:bottom="8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105410</wp:posOffset>
            </wp:positionV>
            <wp:extent cx="7508240" cy="104825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25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18" w:bottom="8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105410</wp:posOffset>
            </wp:positionV>
            <wp:extent cx="7508240" cy="1048258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825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4" w:right="18" w:bottom="8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110489</wp:posOffset>
            </wp:positionV>
            <wp:extent cx="7508240" cy="104736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736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6" w:right="18" w:bottom="8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110489</wp:posOffset>
            </wp:positionV>
            <wp:extent cx="7508240" cy="1047369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736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6" w:right="18" w:bottom="8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110489</wp:posOffset>
            </wp:positionV>
            <wp:extent cx="7508240" cy="104736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736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86" w:right="18" w:bottom="8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107950</wp:posOffset>
            </wp:positionV>
            <wp:extent cx="7508240" cy="10477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775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84" w:right="18" w:bottom="84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