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13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06, DE 22 DE JUNHO DE 2012 </w:t>
      </w:r>
    </w:p>
    <w:p>
      <w:pPr>
        <w:autoSpaceDN w:val="0"/>
        <w:autoSpaceDE w:val="0"/>
        <w:widowControl/>
        <w:spacing w:line="245" w:lineRule="auto" w:before="640" w:after="0"/>
        <w:ind w:left="4538" w:right="25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a serem aplicadas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Atibaia no exercício de 2012. </w:t>
      </w:r>
    </w:p>
    <w:p>
      <w:pPr>
        <w:autoSpaceDN w:val="0"/>
        <w:autoSpaceDE w:val="0"/>
        <w:widowControl/>
        <w:spacing w:line="245" w:lineRule="auto" w:before="638" w:after="0"/>
        <w:ind w:left="0" w:right="25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–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lhe conferem a Cláusula 32ª, incisos I e IV e a Cláusula 34ª, incisos I e 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convertido em Contrato de Consórcio Público e o art. 30, incisos I e II do Estatuto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5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premissas constantes na Lei Federal nº 11.445, de 05/01/2007, no Decreto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21/06/2010 e na Lei Municipal nº 3.954, de 27/12/2010, pela qual o Município de Atibaia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ratificou o Protocolo de Intenções, delegando o exercício das atividades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públicos de saneamento básico à Agência Reguladora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das Bacias dos Rios Piracicaba, Capivari e Jundiaí – ARES-PCJ; </w:t>
      </w:r>
    </w:p>
    <w:p>
      <w:pPr>
        <w:autoSpaceDN w:val="0"/>
        <w:autoSpaceDE w:val="0"/>
        <w:widowControl/>
        <w:spacing w:line="245" w:lineRule="auto" w:before="346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Companhia de Saneamento Ambiental de Atibaia - SAAE-Atibaia, encaminhou à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solicitação de reajuste dos valores das Tarifas de Água do Município de Atibaia; </w:t>
      </w:r>
    </w:p>
    <w:p>
      <w:pPr>
        <w:autoSpaceDN w:val="0"/>
        <w:autoSpaceDE w:val="0"/>
        <w:widowControl/>
        <w:spacing w:line="245" w:lineRule="auto" w:before="346" w:after="0"/>
        <w:ind w:left="0" w:right="2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Tarifas de Esgoto do Município de Atibaia, de acordo com a Lei Complementar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621, de 22/10/2010, passaram a vigorar a partir janeiro de 2012 e que,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uniformizar as datas bases, serão reajustadas somente a partir de junho de 2013; </w:t>
      </w:r>
    </w:p>
    <w:p>
      <w:pPr>
        <w:autoSpaceDN w:val="0"/>
        <w:autoSpaceDE w:val="0"/>
        <w:widowControl/>
        <w:spacing w:line="245" w:lineRule="auto" w:before="348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Parecer Técnico nº 06/2012, da Diretoria Executiva da ARES-PCJ, propõe reajuste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na ordem de 5,56% (cinco vírgula cinquenta e seis por cento), resultante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somatória do índice de 4,18% (quatro vírgula dezoito por cento), referente à variação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inflação dos últimos 12 (doze) meses, medida através do IPC/FIPE, apurada em maio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2012, com o índice de 1,38% (um vírgula trinta e oito por cento), referente à recuperação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Esgoto, a fim de manter o equilíbrio econômico e 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empresa; e </w:t>
      </w:r>
    </w:p>
    <w:p>
      <w:pPr>
        <w:autoSpaceDN w:val="0"/>
        <w:autoSpaceDE w:val="0"/>
        <w:widowControl/>
        <w:spacing w:line="245" w:lineRule="auto" w:before="346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do Município de Atibaia,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reunião realizada em 20 de junho de 2012, analisaram e aprovaram o Parecer Técnico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06/2012, da Diretoria Executiva da ARES-PCJ, pelo qual propõe um reajuste de 5,56% (cinco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vírgula cinquenta e seis por cento), nas Tarifas de Água do Município de Atibaia. </w:t>
      </w:r>
    </w:p>
    <w:p>
      <w:pPr>
        <w:autoSpaceDN w:val="0"/>
        <w:tabs>
          <w:tab w:pos="9216" w:val="left"/>
        </w:tabs>
        <w:autoSpaceDE w:val="0"/>
        <w:widowControl/>
        <w:spacing w:line="197" w:lineRule="auto" w:before="11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06 – 22/06/2012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1020" w:right="1106" w:bottom="42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Autorizar a Companhia de Saneamento Ambiental de Atibaia - SAAE-Atibaia,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promover o reajuste das Tarifas de Água em 5,56% (cinco vírgula cinquenta e seis por cento). </w:t>
      </w:r>
    </w:p>
    <w:p>
      <w:pPr>
        <w:autoSpaceDN w:val="0"/>
        <w:autoSpaceDE w:val="0"/>
        <w:widowControl/>
        <w:spacing w:line="245" w:lineRule="auto" w:before="348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Os novos valores das Tarifas de Água e Esgoto, a serem praticados pela SAAE-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Atibaia, entrarão em vigor 30 (trinta) dias após a publicação de ato administrativo específico,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Os novos valores das Tarifas de Água e Esgoto, a serem praticados pela SAAE-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Atibaia, são apresentados no Anexo 1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 SAAE-Atibaia fixará tabela com os novos valores das Tarifas de Água e Esgoto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e por faixas de consumo, e dos Serviços Complementares por item material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serviço, em local de fácil acesso para conhecimento do público em geral e também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disponibilizará no sítio eletrônico que possuir na Internet.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3312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216" w:val="left"/>
        </w:tabs>
        <w:autoSpaceDE w:val="0"/>
        <w:widowControl/>
        <w:spacing w:line="197" w:lineRule="auto" w:before="61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06 – 22/06/2012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41"/>
          <w:pgMar w:top="1018" w:right="1106" w:bottom="42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tabs>
          <w:tab w:pos="1378" w:val="left"/>
          <w:tab w:pos="4106" w:val="left"/>
        </w:tabs>
        <w:autoSpaceDE w:val="0"/>
        <w:widowControl/>
        <w:spacing w:line="343" w:lineRule="auto" w:before="0" w:after="0"/>
        <w:ind w:left="14" w:right="288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06, DE 22 DE JUNHO DE 2012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1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valores das Tarifas de Água e Esgoto a serem praticados pela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Ambiental de Atibaia - SAAE-Atibaia. </w:t>
      </w:r>
    </w:p>
    <w:p>
      <w:pPr>
        <w:autoSpaceDN w:val="0"/>
        <w:autoSpaceDE w:val="0"/>
        <w:widowControl/>
        <w:spacing w:line="197" w:lineRule="auto" w:before="346" w:after="4"/>
        <w:ind w:left="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– 2012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324"/>
        </w:trPr>
        <w:tc>
          <w:tcPr>
            <w:tcW w:type="dxa" w:w="2284"/>
            <w:vMerge w:val="restart"/>
            <w:tcBorders>
              <w:start w:sz="12.0" w:val="single" w:color="#000000"/>
              <w:top w:sz="11.200000000000045" w:val="single" w:color="#000000"/>
              <w:end w:sz="11.200000000000045" w:val="single" w:color="#000000"/>
              <w:bottom w:sz="11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USO </w:t>
            </w:r>
          </w:p>
        </w:tc>
        <w:tc>
          <w:tcPr>
            <w:tcW w:type="dxa" w:w="1880"/>
            <w:vMerge w:val="restart"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4060"/>
            <w:gridSpan w:val="3"/>
            <w:tcBorders>
              <w:start w:sz="11.199999999999818" w:val="single" w:color="#000000"/>
              <w:top w:sz="11.200000000000045" w:val="single" w:color="#000000"/>
              <w:end w:sz="12.0" w:val="single" w:color="#000000"/>
              <w:bottom w:sz="11.20000000000004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(R$) </w:t>
            </w:r>
          </w:p>
        </w:tc>
        <w:tc>
          <w:tcPr>
            <w:tcW w:type="dxa" w:w="1186"/>
            <w:vMerge w:val="restart"/>
            <w:tcBorders>
              <w:start w:sz="12.0" w:val="single" w:color="#000000"/>
              <w:top w:sz="11.200000000000045" w:val="single" w:color="#000000"/>
              <w:end w:sz="12.0" w:val="single" w:color="#000000"/>
              <w:bottom w:sz="11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</w:tr>
      <w:tr>
        <w:trPr>
          <w:trHeight w:hRule="exact" w:val="616"/>
        </w:trPr>
        <w:tc>
          <w:tcPr>
            <w:tcW w:type="dxa" w:w="1577"/>
            <w:vMerge/>
            <w:tcBorders>
              <w:start w:sz="12.0" w:val="single" w:color="#000000"/>
              <w:top w:sz="11.200000000000045" w:val="single" w:color="#000000"/>
              <w:end w:sz="11.200000000000045" w:val="single" w:color="#000000"/>
              <w:bottom w:sz="11.200000000000273" w:val="single" w:color="#000000"/>
            </w:tcBorders>
          </w:tcPr>
          <w:p/>
        </w:tc>
        <w:tc>
          <w:tcPr>
            <w:tcW w:type="dxa" w:w="1577"/>
            <w:vMerge/>
            <w:tcBorders>
              <w:start w:sz="11.200000000000045" w:val="single" w:color="#000000"/>
              <w:top w:sz="11.200000000000045" w:val="single" w:color="#000000"/>
              <w:end w:sz="11.199999999999818" w:val="single" w:color="#000000"/>
              <w:bottom w:sz="11.200000000000273" w:val="single" w:color="#000000"/>
            </w:tcBorders>
          </w:tcPr>
          <w:p/>
        </w:tc>
        <w:tc>
          <w:tcPr>
            <w:tcW w:type="dxa" w:w="1342"/>
            <w:tcBorders>
              <w:start w:sz="11.199999999999818" w:val="single" w:color="#000000"/>
              <w:top w:sz="11.200000000000045" w:val="single" w:color="#000000"/>
              <w:end w:sz="11.199999999999818" w:val="single" w:color="#000000"/>
              <w:bottom w:sz="11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ÁGUA</w:t>
            </w:r>
          </w:p>
        </w:tc>
        <w:tc>
          <w:tcPr>
            <w:tcW w:type="dxa" w:w="1358"/>
            <w:tcBorders>
              <w:start w:sz="11.199999999999818" w:val="single" w:color="#000000"/>
              <w:top w:sz="11.200000000000045" w:val="single" w:color="#000000"/>
              <w:end w:sz="11.199999999999818" w:val="single" w:color="#000000"/>
              <w:bottom w:sz="11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C/ TRAT. </w:t>
            </w:r>
          </w:p>
        </w:tc>
        <w:tc>
          <w:tcPr>
            <w:tcW w:type="dxa" w:w="1360"/>
            <w:tcBorders>
              <w:start w:sz="11.199999999999818" w:val="single" w:color="#000000"/>
              <w:top w:sz="11.200000000000045" w:val="single" w:color="#000000"/>
              <w:end w:sz="12.0" w:val="single" w:color="#000000"/>
              <w:bottom w:sz="11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S/ TRAT. </w:t>
            </w:r>
          </w:p>
        </w:tc>
        <w:tc>
          <w:tcPr>
            <w:tcW w:type="dxa" w:w="1577"/>
            <w:vMerge/>
            <w:tcBorders>
              <w:start w:sz="12.0" w:val="single" w:color="#000000"/>
              <w:top w:sz="11.200000000000045" w:val="single" w:color="#000000"/>
              <w:end w:sz="12.0" w:val="single" w:color="#000000"/>
              <w:bottom w:sz="11.200000000000273" w:val="single" w:color="#000000"/>
            </w:tcBorders>
          </w:tcPr>
          <w:p/>
        </w:tc>
      </w:tr>
      <w:tr>
        <w:trPr>
          <w:trHeight w:hRule="exact" w:val="318"/>
        </w:trPr>
        <w:tc>
          <w:tcPr>
            <w:tcW w:type="dxa" w:w="2284"/>
            <w:vMerge w:val="restart"/>
            <w:tcBorders>
              <w:start w:sz="12.0" w:val="single" w:color="#000000"/>
              <w:top w:sz="11.200000000000273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SOCIAL </w:t>
            </w:r>
          </w:p>
        </w:tc>
        <w:tc>
          <w:tcPr>
            <w:tcW w:type="dxa" w:w="1880"/>
            <w:tcBorders>
              <w:start w:sz="11.200000000000045" w:val="single" w:color="#000000"/>
              <w:top w:sz="11.200000000000273" w:val="single" w:color="#000000"/>
              <w:end w:sz="11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11.200000000000273" w:val="single" w:color="#000000"/>
              <w:end w:sz="11.199999999999818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10,93 </w:t>
            </w:r>
          </w:p>
        </w:tc>
        <w:tc>
          <w:tcPr>
            <w:tcW w:type="dxa" w:w="1358"/>
            <w:tcBorders>
              <w:start w:sz="11.199999999999818" w:val="single" w:color="#000000"/>
              <w:top w:sz="11.200000000000273" w:val="single" w:color="#000000"/>
              <w:end w:sz="11.199999999999818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10,35 </w:t>
            </w:r>
          </w:p>
        </w:tc>
        <w:tc>
          <w:tcPr>
            <w:tcW w:type="dxa" w:w="1360"/>
            <w:tcBorders>
              <w:start w:sz="11.199999999999818" w:val="single" w:color="#000000"/>
              <w:top w:sz="11.200000000000273" w:val="single" w:color="#000000"/>
              <w:end w:sz="12.0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8,28 </w:t>
            </w:r>
          </w:p>
        </w:tc>
        <w:tc>
          <w:tcPr>
            <w:tcW w:type="dxa" w:w="1186"/>
            <w:tcBorders>
              <w:start w:sz="12.0" w:val="single" w:color="#000000"/>
              <w:top w:sz="11.200000000000273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mês </w:t>
            </w:r>
          </w:p>
        </w:tc>
      </w:tr>
      <w:tr>
        <w:trPr>
          <w:trHeight w:hRule="exact" w:val="320"/>
        </w:trPr>
        <w:tc>
          <w:tcPr>
            <w:tcW w:type="dxa" w:w="1577"/>
            <w:vMerge/>
            <w:tcBorders>
              <w:start w:sz="12.0" w:val="single" w:color="#000000"/>
              <w:top w:sz="11.200000000000273" w:val="single" w:color="#000000"/>
              <w:end w:sz="11.200000000000045" w:val="single" w:color="#000000"/>
              <w:bottom w:sz="12.0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599999999999909" w:val="single" w:color="#000000"/>
              <w:end w:sz="11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599999999999909" w:val="single" w:color="#000000"/>
              <w:end w:sz="11.199999999999818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1,55 </w:t>
            </w:r>
          </w:p>
        </w:tc>
        <w:tc>
          <w:tcPr>
            <w:tcW w:type="dxa" w:w="1358"/>
            <w:tcBorders>
              <w:start w:sz="11.199999999999818" w:val="single" w:color="#000000"/>
              <w:top w:sz="5.599999999999909" w:val="single" w:color="#000000"/>
              <w:end w:sz="11.199999999999818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1,47 </w:t>
            </w:r>
          </w:p>
        </w:tc>
        <w:tc>
          <w:tcPr>
            <w:tcW w:type="dxa" w:w="1360"/>
            <w:tcBorders>
              <w:start w:sz="11.199999999999818" w:val="single" w:color="#000000"/>
              <w:top w:sz="5.599999999999909" w:val="single" w:color="#000000"/>
              <w:end w:sz="12.0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1,18 </w:t>
            </w:r>
          </w:p>
        </w:tc>
        <w:tc>
          <w:tcPr>
            <w:tcW w:type="dxa" w:w="1186"/>
            <w:tcBorders>
              <w:start w:sz="12.0" w:val="single" w:color="#000000"/>
              <w:top w:sz="5.599999999999909" w:val="single" w:color="#000000"/>
              <w:end w:sz="12.0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24"/>
        </w:trPr>
        <w:tc>
          <w:tcPr>
            <w:tcW w:type="dxa" w:w="1577"/>
            <w:vMerge/>
            <w:tcBorders>
              <w:start w:sz="12.0" w:val="single" w:color="#000000"/>
              <w:top w:sz="11.200000000000273" w:val="single" w:color="#000000"/>
              <w:end w:sz="11.200000000000045" w:val="single" w:color="#000000"/>
              <w:bottom w:sz="12.0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6.399999999999636" w:val="single" w:color="#000000"/>
              <w:end w:sz="11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6.399999999999636" w:val="single" w:color="#000000"/>
              <w:end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2,57 </w:t>
            </w:r>
          </w:p>
        </w:tc>
        <w:tc>
          <w:tcPr>
            <w:tcW w:type="dxa" w:w="1358"/>
            <w:tcBorders>
              <w:start w:sz="11.199999999999818" w:val="single" w:color="#000000"/>
              <w:top w:sz="6.399999999999636" w:val="single" w:color="#000000"/>
              <w:end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2,43 </w:t>
            </w:r>
          </w:p>
        </w:tc>
        <w:tc>
          <w:tcPr>
            <w:tcW w:type="dxa" w:w="1360"/>
            <w:tcBorders>
              <w:start w:sz="11.199999999999818" w:val="single" w:color="#000000"/>
              <w:top w:sz="6.399999999999636" w:val="single" w:color="#000000"/>
              <w:end w:sz="12.0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  <w:tc>
          <w:tcPr>
            <w:tcW w:type="dxa" w:w="1186"/>
            <w:tcBorders>
              <w:start w:sz="12.0" w:val="single" w:color="#000000"/>
              <w:top w:sz="6.399999999999636" w:val="single" w:color="#000000"/>
              <w:end w:sz="12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28"/>
        </w:trPr>
        <w:tc>
          <w:tcPr>
            <w:tcW w:type="dxa" w:w="1577"/>
            <w:vMerge/>
            <w:tcBorders>
              <w:start w:sz="12.0" w:val="single" w:color="#000000"/>
              <w:top w:sz="11.200000000000273" w:val="single" w:color="#000000"/>
              <w:end w:sz="11.200000000000045" w:val="single" w:color="#000000"/>
              <w:bottom w:sz="12.0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6.400000000000091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6.400000000000091" w:val="single" w:color="#000000"/>
              <w:end w:sz="11.199999999999818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3,66 </w:t>
            </w:r>
          </w:p>
        </w:tc>
        <w:tc>
          <w:tcPr>
            <w:tcW w:type="dxa" w:w="1358"/>
            <w:tcBorders>
              <w:start w:sz="11.199999999999818" w:val="single" w:color="#000000"/>
              <w:top w:sz="6.400000000000091" w:val="single" w:color="#000000"/>
              <w:end w:sz="11.199999999999818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3,47 </w:t>
            </w:r>
          </w:p>
        </w:tc>
        <w:tc>
          <w:tcPr>
            <w:tcW w:type="dxa" w:w="1360"/>
            <w:tcBorders>
              <w:start w:sz="11.199999999999818" w:val="single" w:color="#000000"/>
              <w:top w:sz="6.400000000000091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186"/>
            <w:tcBorders>
              <w:start w:sz="12.0" w:val="single" w:color="#000000"/>
              <w:top w:sz="6.400000000000091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18"/>
        </w:trPr>
        <w:tc>
          <w:tcPr>
            <w:tcW w:type="dxa" w:w="2284"/>
            <w:vMerge w:val="restart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ESPECIAL </w:t>
            </w:r>
          </w:p>
        </w:tc>
        <w:tc>
          <w:tcPr>
            <w:tcW w:type="dxa" w:w="188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12.0" w:val="single" w:color="#000000"/>
              <w:end w:sz="11.199999999999818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15,18 </w:t>
            </w:r>
          </w:p>
        </w:tc>
        <w:tc>
          <w:tcPr>
            <w:tcW w:type="dxa" w:w="1358"/>
            <w:tcBorders>
              <w:start w:sz="11.199999999999818" w:val="single" w:color="#000000"/>
              <w:top w:sz="12.0" w:val="single" w:color="#000000"/>
              <w:end w:sz="11.199999999999818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14,38 </w:t>
            </w:r>
          </w:p>
        </w:tc>
        <w:tc>
          <w:tcPr>
            <w:tcW w:type="dxa" w:w="1360"/>
            <w:tcBorders>
              <w:start w:sz="11.199999999999818" w:val="single" w:color="#000000"/>
              <w:top w:sz="12.0" w:val="single" w:color="#000000"/>
              <w:end w:sz="12.0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11,50 </w:t>
            </w:r>
          </w:p>
        </w:tc>
        <w:tc>
          <w:tcPr>
            <w:tcW w:type="dxa" w:w="1186"/>
            <w:tcBorders>
              <w:start w:sz="12.0" w:val="single" w:color="#000000"/>
              <w:top w:sz="12.0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mês </w:t>
            </w:r>
          </w:p>
        </w:tc>
      </w:tr>
      <w:tr>
        <w:trPr>
          <w:trHeight w:hRule="exact" w:val="32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599999999999909" w:val="single" w:color="#000000"/>
              <w:end w:sz="11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599999999999909" w:val="single" w:color="#000000"/>
              <w:end w:sz="11.199999999999818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2,48 </w:t>
            </w:r>
          </w:p>
        </w:tc>
        <w:tc>
          <w:tcPr>
            <w:tcW w:type="dxa" w:w="1358"/>
            <w:tcBorders>
              <w:start w:sz="11.199999999999818" w:val="single" w:color="#000000"/>
              <w:top w:sz="5.599999999999909" w:val="single" w:color="#000000"/>
              <w:end w:sz="11.199999999999818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360"/>
            <w:tcBorders>
              <w:start w:sz="11.199999999999818" w:val="single" w:color="#000000"/>
              <w:top w:sz="5.599999999999909" w:val="single" w:color="#000000"/>
              <w:end w:sz="12.0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1,88 </w:t>
            </w:r>
          </w:p>
        </w:tc>
        <w:tc>
          <w:tcPr>
            <w:tcW w:type="dxa" w:w="1186"/>
            <w:tcBorders>
              <w:start w:sz="12.0" w:val="single" w:color="#000000"/>
              <w:top w:sz="5.599999999999909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2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599999999999909" w:val="single" w:color="#000000"/>
              <w:end w:sz="11.19999999999981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599999999999909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  <w:tc>
          <w:tcPr>
            <w:tcW w:type="dxa" w:w="1358"/>
            <w:tcBorders>
              <w:start w:sz="11.199999999999818" w:val="single" w:color="#000000"/>
              <w:top w:sz="5.599999999999909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  <w:tc>
          <w:tcPr>
            <w:tcW w:type="dxa" w:w="1360"/>
            <w:tcBorders>
              <w:start w:sz="11.199999999999818" w:val="single" w:color="#000000"/>
              <w:top w:sz="5.599999999999909" w:val="single" w:color="#000000"/>
              <w:end w:sz="12.0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186"/>
            <w:tcBorders>
              <w:start w:sz="12.0" w:val="single" w:color="#000000"/>
              <w:top w:sz="5.599999999999909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3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600000000000364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358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360"/>
            <w:tcBorders>
              <w:start w:sz="11.199999999999818" w:val="single" w:color="#000000"/>
              <w:top w:sz="5.600000000000364" w:val="single" w:color="#000000"/>
              <w:end w:sz="12.0" w:val="single" w:color="#000000"/>
              <w:bottom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  <w:tc>
          <w:tcPr>
            <w:tcW w:type="dxa" w:w="1186"/>
            <w:tcBorders>
              <w:start w:sz="12.0" w:val="single" w:color="#000000"/>
              <w:top w:sz="5.600000000000364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14"/>
        </w:trPr>
        <w:tc>
          <w:tcPr>
            <w:tcW w:type="dxa" w:w="2284"/>
            <w:vMerge w:val="restart"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RESIDENCIAL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PADRÃO </w:t>
            </w:r>
          </w:p>
        </w:tc>
        <w:tc>
          <w:tcPr>
            <w:tcW w:type="dxa" w:w="188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11.199999999999818" w:val="single" w:color="#000000"/>
              <w:end w:sz="11.199999999999818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15,18 </w:t>
            </w:r>
          </w:p>
        </w:tc>
        <w:tc>
          <w:tcPr>
            <w:tcW w:type="dxa" w:w="1358"/>
            <w:tcBorders>
              <w:start w:sz="11.199999999999818" w:val="single" w:color="#000000"/>
              <w:top w:sz="11.199999999999818" w:val="single" w:color="#000000"/>
              <w:end w:sz="11.199999999999818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14,38 </w:t>
            </w:r>
          </w:p>
        </w:tc>
        <w:tc>
          <w:tcPr>
            <w:tcW w:type="dxa" w:w="1360"/>
            <w:tcBorders>
              <w:start w:sz="11.199999999999818" w:val="single" w:color="#000000"/>
              <w:top w:sz="11.199999999999818" w:val="single" w:color="#000000"/>
              <w:end w:sz="12.0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11,50 </w:t>
            </w:r>
          </w:p>
        </w:tc>
        <w:tc>
          <w:tcPr>
            <w:tcW w:type="dxa" w:w="1186"/>
            <w:tcBorders>
              <w:start w:sz="12.0" w:val="single" w:color="#000000"/>
              <w:top w:sz="11.199999999999818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mês </w:t>
            </w:r>
          </w:p>
        </w:tc>
      </w:tr>
      <w:tr>
        <w:trPr>
          <w:trHeight w:hRule="exact" w:val="326"/>
        </w:trPr>
        <w:tc>
          <w:tcPr>
            <w:tcW w:type="dxa" w:w="1577"/>
            <w:vMerge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1.200000000000273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599999999999909" w:val="single" w:color="#000000"/>
              <w:end w:sz="11.19999999999981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599999999999909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2,28 </w:t>
            </w:r>
          </w:p>
        </w:tc>
        <w:tc>
          <w:tcPr>
            <w:tcW w:type="dxa" w:w="1358"/>
            <w:tcBorders>
              <w:start w:sz="11.199999999999818" w:val="single" w:color="#000000"/>
              <w:top w:sz="5.599999999999909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1360"/>
            <w:tcBorders>
              <w:start w:sz="11.199999999999818" w:val="single" w:color="#000000"/>
              <w:top w:sz="5.599999999999909" w:val="single" w:color="#000000"/>
              <w:end w:sz="12.0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1,73 </w:t>
            </w:r>
          </w:p>
        </w:tc>
        <w:tc>
          <w:tcPr>
            <w:tcW w:type="dxa" w:w="1186"/>
            <w:tcBorders>
              <w:start w:sz="12.0" w:val="single" w:color="#000000"/>
              <w:top w:sz="5.599999999999909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22"/>
        </w:trPr>
        <w:tc>
          <w:tcPr>
            <w:tcW w:type="dxa" w:w="1577"/>
            <w:vMerge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1.200000000000273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600000000000364" w:val="single" w:color="#000000"/>
              <w:end w:sz="11.19999999999981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  <w:tc>
          <w:tcPr>
            <w:tcW w:type="dxa" w:w="1358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3,56 </w:t>
            </w:r>
          </w:p>
        </w:tc>
        <w:tc>
          <w:tcPr>
            <w:tcW w:type="dxa" w:w="1360"/>
            <w:tcBorders>
              <w:start w:sz="11.199999999999818" w:val="single" w:color="#000000"/>
              <w:top w:sz="5.600000000000364" w:val="single" w:color="#000000"/>
              <w:end w:sz="12.0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2,85 </w:t>
            </w:r>
          </w:p>
        </w:tc>
        <w:tc>
          <w:tcPr>
            <w:tcW w:type="dxa" w:w="1186"/>
            <w:tcBorders>
              <w:start w:sz="12.0" w:val="single" w:color="#000000"/>
              <w:top w:sz="5.600000000000364" w:val="single" w:color="#000000"/>
              <w:end w:sz="12.0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30"/>
        </w:trPr>
        <w:tc>
          <w:tcPr>
            <w:tcW w:type="dxa" w:w="1577"/>
            <w:vMerge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1.200000000000273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599999999999909" w:val="single" w:color="#000000"/>
              <w:end w:sz="11.199999999999818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599999999999909" w:val="single" w:color="#000000"/>
              <w:end w:sz="11.199999999999818" w:val="single" w:color="#000000"/>
              <w:bottom w:sz="11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4,60 </w:t>
            </w:r>
          </w:p>
        </w:tc>
        <w:tc>
          <w:tcPr>
            <w:tcW w:type="dxa" w:w="1358"/>
            <w:tcBorders>
              <w:start w:sz="11.199999999999818" w:val="single" w:color="#000000"/>
              <w:top w:sz="5.599999999999909" w:val="single" w:color="#000000"/>
              <w:end w:sz="11.199999999999818" w:val="single" w:color="#000000"/>
              <w:bottom w:sz="11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4,36 </w:t>
            </w:r>
          </w:p>
        </w:tc>
        <w:tc>
          <w:tcPr>
            <w:tcW w:type="dxa" w:w="1360"/>
            <w:tcBorders>
              <w:start w:sz="11.199999999999818" w:val="single" w:color="#000000"/>
              <w:top w:sz="5.599999999999909" w:val="single" w:color="#000000"/>
              <w:end w:sz="12.0" w:val="single" w:color="#000000"/>
              <w:bottom w:sz="11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3,49 </w:t>
            </w:r>
          </w:p>
        </w:tc>
        <w:tc>
          <w:tcPr>
            <w:tcW w:type="dxa" w:w="1186"/>
            <w:tcBorders>
              <w:start w:sz="12.0" w:val="single" w:color="#000000"/>
              <w:top w:sz="5.599999999999909" w:val="single" w:color="#000000"/>
              <w:end w:sz="12.0" w:val="single" w:color="#000000"/>
              <w:bottom w:sz="11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16"/>
        </w:trPr>
        <w:tc>
          <w:tcPr>
            <w:tcW w:type="dxa" w:w="2284"/>
            <w:vMerge w:val="restart"/>
            <w:tcBorders>
              <w:start w:sz="12.0" w:val="single" w:color="#000000"/>
              <w:top w:sz="11.200000000000273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RESIDENCIAL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COM PEQUENO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COMÉRCIO/SERVIÇO </w:t>
            </w:r>
          </w:p>
        </w:tc>
        <w:tc>
          <w:tcPr>
            <w:tcW w:type="dxa" w:w="1880"/>
            <w:tcBorders>
              <w:start w:sz="11.200000000000045" w:val="single" w:color="#000000"/>
              <w:top w:sz="11.200000000000273" w:val="single" w:color="#000000"/>
              <w:end w:sz="11.19999999999981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11.200000000000273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16,70 </w:t>
            </w:r>
          </w:p>
        </w:tc>
        <w:tc>
          <w:tcPr>
            <w:tcW w:type="dxa" w:w="1358"/>
            <w:tcBorders>
              <w:start w:sz="11.199999999999818" w:val="single" w:color="#000000"/>
              <w:top w:sz="11.200000000000273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15,82 </w:t>
            </w:r>
          </w:p>
        </w:tc>
        <w:tc>
          <w:tcPr>
            <w:tcW w:type="dxa" w:w="1360"/>
            <w:tcBorders>
              <w:start w:sz="11.199999999999818" w:val="single" w:color="#000000"/>
              <w:top w:sz="11.200000000000273" w:val="single" w:color="#000000"/>
              <w:end w:sz="12.0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12,66 </w:t>
            </w:r>
          </w:p>
        </w:tc>
        <w:tc>
          <w:tcPr>
            <w:tcW w:type="dxa" w:w="1186"/>
            <w:tcBorders>
              <w:start w:sz="12.0" w:val="single" w:color="#000000"/>
              <w:top w:sz="11.200000000000273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mês </w:t>
            </w:r>
          </w:p>
        </w:tc>
      </w:tr>
      <w:tr>
        <w:trPr>
          <w:trHeight w:hRule="exact" w:val="322"/>
        </w:trPr>
        <w:tc>
          <w:tcPr>
            <w:tcW w:type="dxa" w:w="1577"/>
            <w:vMerge/>
            <w:tcBorders>
              <w:start w:sz="12.0" w:val="single" w:color="#000000"/>
              <w:top w:sz="11.200000000000273" w:val="single" w:color="#000000"/>
              <w:end w:sz="11.200000000000045" w:val="single" w:color="#000000"/>
              <w:bottom w:sz="12.0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600000000000364" w:val="single" w:color="#000000"/>
              <w:end w:sz="11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  <w:tc>
          <w:tcPr>
            <w:tcW w:type="dxa" w:w="1358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360"/>
            <w:tcBorders>
              <w:start w:sz="11.199999999999818" w:val="single" w:color="#000000"/>
              <w:top w:sz="5.600000000000364" w:val="single" w:color="#000000"/>
              <w:end w:sz="12.0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  <w:tc>
          <w:tcPr>
            <w:tcW w:type="dxa" w:w="1186"/>
            <w:tcBorders>
              <w:start w:sz="12.0" w:val="single" w:color="#000000"/>
              <w:top w:sz="5.600000000000364" w:val="single" w:color="#000000"/>
              <w:end w:sz="12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m3 </w:t>
            </w:r>
          </w:p>
        </w:tc>
      </w:tr>
      <w:tr>
        <w:trPr>
          <w:trHeight w:hRule="exact" w:val="324"/>
        </w:trPr>
        <w:tc>
          <w:tcPr>
            <w:tcW w:type="dxa" w:w="1577"/>
            <w:vMerge/>
            <w:tcBorders>
              <w:start w:sz="12.0" w:val="single" w:color="#000000"/>
              <w:top w:sz="11.200000000000273" w:val="single" w:color="#000000"/>
              <w:end w:sz="11.200000000000045" w:val="single" w:color="#000000"/>
              <w:bottom w:sz="12.0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6.400000000000091" w:val="single" w:color="#000000"/>
              <w:end w:sz="11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6.400000000000091" w:val="single" w:color="#000000"/>
              <w:end w:sz="11.199999999999818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358"/>
            <w:tcBorders>
              <w:start w:sz="11.199999999999818" w:val="single" w:color="#000000"/>
              <w:top w:sz="6.400000000000091" w:val="single" w:color="#000000"/>
              <w:end w:sz="11.199999999999818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4,15 </w:t>
            </w:r>
          </w:p>
        </w:tc>
        <w:tc>
          <w:tcPr>
            <w:tcW w:type="dxa" w:w="1360"/>
            <w:tcBorders>
              <w:start w:sz="11.199999999999818" w:val="single" w:color="#000000"/>
              <w:top w:sz="6.400000000000091" w:val="single" w:color="#000000"/>
              <w:end w:sz="12.0" w:val="single" w:color="#000000"/>
              <w:bottom w:sz="6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186"/>
            <w:tcBorders>
              <w:start w:sz="12.0" w:val="single" w:color="#000000"/>
              <w:top w:sz="6.400000000000091" w:val="single" w:color="#000000"/>
              <w:end w:sz="12.0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m3 </w:t>
            </w:r>
          </w:p>
        </w:tc>
      </w:tr>
      <w:tr>
        <w:trPr>
          <w:trHeight w:hRule="exact" w:val="330"/>
        </w:trPr>
        <w:tc>
          <w:tcPr>
            <w:tcW w:type="dxa" w:w="1577"/>
            <w:vMerge/>
            <w:tcBorders>
              <w:start w:sz="12.0" w:val="single" w:color="#000000"/>
              <w:top w:sz="11.200000000000273" w:val="single" w:color="#000000"/>
              <w:end w:sz="11.200000000000045" w:val="single" w:color="#000000"/>
              <w:bottom w:sz="12.0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6.399999999999636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6.399999999999636" w:val="single" w:color="#000000"/>
              <w:end w:sz="11.199999999999818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5,46 </w:t>
            </w:r>
          </w:p>
        </w:tc>
        <w:tc>
          <w:tcPr>
            <w:tcW w:type="dxa" w:w="1358"/>
            <w:tcBorders>
              <w:start w:sz="11.199999999999818" w:val="single" w:color="#000000"/>
              <w:top w:sz="6.399999999999636" w:val="single" w:color="#000000"/>
              <w:end w:sz="11.199999999999818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5,17 </w:t>
            </w:r>
          </w:p>
        </w:tc>
        <w:tc>
          <w:tcPr>
            <w:tcW w:type="dxa" w:w="1360"/>
            <w:tcBorders>
              <w:start w:sz="11.199999999999818" w:val="single" w:color="#000000"/>
              <w:top w:sz="6.399999999999636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186"/>
            <w:tcBorders>
              <w:start w:sz="12.0" w:val="single" w:color="#000000"/>
              <w:top w:sz="6.399999999999636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m3 </w:t>
            </w:r>
          </w:p>
        </w:tc>
      </w:tr>
      <w:tr>
        <w:trPr>
          <w:trHeight w:hRule="exact" w:val="316"/>
        </w:trPr>
        <w:tc>
          <w:tcPr>
            <w:tcW w:type="dxa" w:w="2284"/>
            <w:vMerge w:val="restart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88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12.0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25,46 </w:t>
            </w:r>
          </w:p>
        </w:tc>
        <w:tc>
          <w:tcPr>
            <w:tcW w:type="dxa" w:w="1358"/>
            <w:tcBorders>
              <w:start w:sz="11.199999999999818" w:val="single" w:color="#000000"/>
              <w:top w:sz="12.0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24,12 </w:t>
            </w:r>
          </w:p>
        </w:tc>
        <w:tc>
          <w:tcPr>
            <w:tcW w:type="dxa" w:w="1360"/>
            <w:tcBorders>
              <w:start w:sz="11.199999999999818" w:val="single" w:color="#000000"/>
              <w:top w:sz="12.0" w:val="single" w:color="#000000"/>
              <w:end w:sz="12.0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19,30 </w:t>
            </w:r>
          </w:p>
        </w:tc>
        <w:tc>
          <w:tcPr>
            <w:tcW w:type="dxa" w:w="1186"/>
            <w:tcBorders>
              <w:start w:sz="12.0" w:val="single" w:color="#000000"/>
              <w:top w:sz="12.0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mês </w:t>
            </w:r>
          </w:p>
        </w:tc>
      </w:tr>
      <w:tr>
        <w:trPr>
          <w:trHeight w:hRule="exact" w:val="32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600000000000364" w:val="single" w:color="#000000"/>
              <w:end w:sz="11.19999999999981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3,41 </w:t>
            </w:r>
          </w:p>
        </w:tc>
        <w:tc>
          <w:tcPr>
            <w:tcW w:type="dxa" w:w="1358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  <w:tc>
          <w:tcPr>
            <w:tcW w:type="dxa" w:w="1360"/>
            <w:tcBorders>
              <w:start w:sz="11.199999999999818" w:val="single" w:color="#000000"/>
              <w:top w:sz="5.600000000000364" w:val="single" w:color="#000000"/>
              <w:end w:sz="12.0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2,58 </w:t>
            </w:r>
          </w:p>
        </w:tc>
        <w:tc>
          <w:tcPr>
            <w:tcW w:type="dxa" w:w="1186"/>
            <w:tcBorders>
              <w:start w:sz="12.0" w:val="single" w:color="#000000"/>
              <w:top w:sz="5.600000000000364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m3 </w:t>
            </w:r>
          </w:p>
        </w:tc>
      </w:tr>
      <w:tr>
        <w:trPr>
          <w:trHeight w:hRule="exact" w:val="32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600000000000364" w:val="single" w:color="#000000"/>
              <w:end w:sz="11.199999999999818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5,83 </w:t>
            </w:r>
          </w:p>
        </w:tc>
        <w:tc>
          <w:tcPr>
            <w:tcW w:type="dxa" w:w="1358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5,52 </w:t>
            </w:r>
          </w:p>
        </w:tc>
        <w:tc>
          <w:tcPr>
            <w:tcW w:type="dxa" w:w="1360"/>
            <w:tcBorders>
              <w:start w:sz="11.199999999999818" w:val="single" w:color="#000000"/>
              <w:top w:sz="5.600000000000364" w:val="single" w:color="#000000"/>
              <w:end w:sz="12.0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4,42 </w:t>
            </w:r>
          </w:p>
        </w:tc>
        <w:tc>
          <w:tcPr>
            <w:tcW w:type="dxa" w:w="1186"/>
            <w:tcBorders>
              <w:start w:sz="12.0" w:val="single" w:color="#000000"/>
              <w:top w:sz="5.600000000000364" w:val="single" w:color="#000000"/>
              <w:end w:sz="12.0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m3 </w:t>
            </w:r>
          </w:p>
        </w:tc>
      </w:tr>
      <w:tr>
        <w:trPr>
          <w:trHeight w:hRule="exact" w:val="33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2.0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599999999999454" w:val="single" w:color="#000000"/>
              <w:end w:sz="11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599999999999454" w:val="single" w:color="#000000"/>
              <w:end w:sz="11.199999999999818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8,43 </w:t>
            </w:r>
          </w:p>
        </w:tc>
        <w:tc>
          <w:tcPr>
            <w:tcW w:type="dxa" w:w="1358"/>
            <w:tcBorders>
              <w:start w:sz="11.199999999999818" w:val="single" w:color="#000000"/>
              <w:top w:sz="5.599999999999454" w:val="single" w:color="#000000"/>
              <w:end w:sz="11.199999999999818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360"/>
            <w:tcBorders>
              <w:start w:sz="11.199999999999818" w:val="single" w:color="#000000"/>
              <w:top w:sz="5.599999999999454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  <w:tc>
          <w:tcPr>
            <w:tcW w:type="dxa" w:w="1186"/>
            <w:tcBorders>
              <w:start w:sz="12.0" w:val="single" w:color="#000000"/>
              <w:top w:sz="5.599999999999454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m3 </w:t>
            </w:r>
          </w:p>
        </w:tc>
      </w:tr>
      <w:tr>
        <w:trPr>
          <w:trHeight w:hRule="exact" w:val="316"/>
        </w:trPr>
        <w:tc>
          <w:tcPr>
            <w:tcW w:type="dxa" w:w="2284"/>
            <w:vMerge w:val="restart"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880"/>
            <w:tcBorders>
              <w:start w:sz="11.200000000000045" w:val="single" w:color="#000000"/>
              <w:top w:sz="12.0" w:val="single" w:color="#000000"/>
              <w:end w:sz="11.19999999999981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12.0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32,04 </w:t>
            </w:r>
          </w:p>
        </w:tc>
        <w:tc>
          <w:tcPr>
            <w:tcW w:type="dxa" w:w="1358"/>
            <w:tcBorders>
              <w:start w:sz="11.199999999999818" w:val="single" w:color="#000000"/>
              <w:top w:sz="12.0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30,35 </w:t>
            </w:r>
          </w:p>
        </w:tc>
        <w:tc>
          <w:tcPr>
            <w:tcW w:type="dxa" w:w="1360"/>
            <w:tcBorders>
              <w:start w:sz="11.199999999999818" w:val="single" w:color="#000000"/>
              <w:top w:sz="12.0" w:val="single" w:color="#000000"/>
              <w:end w:sz="12.0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24,28 </w:t>
            </w:r>
          </w:p>
        </w:tc>
        <w:tc>
          <w:tcPr>
            <w:tcW w:type="dxa" w:w="1186"/>
            <w:tcBorders>
              <w:start w:sz="12.0" w:val="single" w:color="#000000"/>
              <w:top w:sz="12.0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mês </w:t>
            </w:r>
          </w:p>
        </w:tc>
      </w:tr>
      <w:tr>
        <w:trPr>
          <w:trHeight w:hRule="exact" w:val="32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600000000000364" w:val="single" w:color="#000000"/>
              <w:end w:sz="11.199999999999818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4,14 </w:t>
            </w:r>
          </w:p>
        </w:tc>
        <w:tc>
          <w:tcPr>
            <w:tcW w:type="dxa" w:w="1358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  <w:tc>
          <w:tcPr>
            <w:tcW w:type="dxa" w:w="1360"/>
            <w:tcBorders>
              <w:start w:sz="11.199999999999818" w:val="single" w:color="#000000"/>
              <w:top w:sz="5.600000000000364" w:val="single" w:color="#000000"/>
              <w:end w:sz="12.0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3,14 </w:t>
            </w:r>
          </w:p>
        </w:tc>
        <w:tc>
          <w:tcPr>
            <w:tcW w:type="dxa" w:w="1186"/>
            <w:tcBorders>
              <w:start w:sz="12.0" w:val="single" w:color="#000000"/>
              <w:top w:sz="5.600000000000364" w:val="single" w:color="#000000"/>
              <w:end w:sz="12.0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m3 </w:t>
            </w:r>
          </w:p>
        </w:tc>
      </w:tr>
      <w:tr>
        <w:trPr>
          <w:trHeight w:hRule="exact" w:val="32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599999999999454" w:val="single" w:color="#000000"/>
              <w:end w:sz="11.19999999999981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599999999999454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  <w:tc>
          <w:tcPr>
            <w:tcW w:type="dxa" w:w="1358"/>
            <w:tcBorders>
              <w:start w:sz="11.199999999999818" w:val="single" w:color="#000000"/>
              <w:top w:sz="5.599999999999454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6,59 </w:t>
            </w:r>
          </w:p>
        </w:tc>
        <w:tc>
          <w:tcPr>
            <w:tcW w:type="dxa" w:w="1360"/>
            <w:tcBorders>
              <w:start w:sz="11.199999999999818" w:val="single" w:color="#000000"/>
              <w:top w:sz="5.599999999999454" w:val="single" w:color="#000000"/>
              <w:end w:sz="12.0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5,27 </w:t>
            </w:r>
          </w:p>
        </w:tc>
        <w:tc>
          <w:tcPr>
            <w:tcW w:type="dxa" w:w="1186"/>
            <w:tcBorders>
              <w:start w:sz="12.0" w:val="single" w:color="#000000"/>
              <w:top w:sz="5.599999999999454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m3 </w:t>
            </w:r>
          </w:p>
        </w:tc>
      </w:tr>
      <w:tr>
        <w:trPr>
          <w:trHeight w:hRule="exact" w:val="332"/>
        </w:trPr>
        <w:tc>
          <w:tcPr>
            <w:tcW w:type="dxa" w:w="1577"/>
            <w:vMerge/>
            <w:tcBorders>
              <w:start w:sz="12.0" w:val="single" w:color="#000000"/>
              <w:top w:sz="12.0" w:val="single" w:color="#000000"/>
              <w:end w:sz="11.200000000000045" w:val="single" w:color="#000000"/>
              <w:bottom w:sz="11.199999999999818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600000000000364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8,43 </w:t>
            </w:r>
          </w:p>
        </w:tc>
        <w:tc>
          <w:tcPr>
            <w:tcW w:type="dxa" w:w="1358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360"/>
            <w:tcBorders>
              <w:start w:sz="11.199999999999818" w:val="single" w:color="#000000"/>
              <w:top w:sz="5.600000000000364" w:val="single" w:color="#000000"/>
              <w:end w:sz="12.0" w:val="single" w:color="#000000"/>
              <w:bottom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  <w:tc>
          <w:tcPr>
            <w:tcW w:type="dxa" w:w="1186"/>
            <w:tcBorders>
              <w:start w:sz="12.0" w:val="single" w:color="#000000"/>
              <w:top w:sz="5.600000000000364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m3 </w:t>
            </w:r>
          </w:p>
        </w:tc>
      </w:tr>
      <w:tr>
        <w:trPr>
          <w:trHeight w:hRule="exact" w:val="316"/>
        </w:trPr>
        <w:tc>
          <w:tcPr>
            <w:tcW w:type="dxa" w:w="2284"/>
            <w:vMerge w:val="restart"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PÚBLICO </w:t>
            </w:r>
          </w:p>
        </w:tc>
        <w:tc>
          <w:tcPr>
            <w:tcW w:type="dxa" w:w="1880"/>
            <w:tcBorders>
              <w:start w:sz="11.200000000000045" w:val="single" w:color="#000000"/>
              <w:top w:sz="11.199999999999818" w:val="single" w:color="#000000"/>
              <w:end w:sz="11.199999999999818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00 a 10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11.199999999999818" w:val="single" w:color="#000000"/>
              <w:end w:sz="11.199999999999818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32,04 </w:t>
            </w:r>
          </w:p>
        </w:tc>
        <w:tc>
          <w:tcPr>
            <w:tcW w:type="dxa" w:w="1358"/>
            <w:tcBorders>
              <w:start w:sz="11.199999999999818" w:val="single" w:color="#000000"/>
              <w:top w:sz="11.199999999999818" w:val="single" w:color="#000000"/>
              <w:end w:sz="11.199999999999818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30,35 </w:t>
            </w:r>
          </w:p>
        </w:tc>
        <w:tc>
          <w:tcPr>
            <w:tcW w:type="dxa" w:w="1360"/>
            <w:tcBorders>
              <w:start w:sz="11.199999999999818" w:val="single" w:color="#000000"/>
              <w:top w:sz="11.199999999999818" w:val="single" w:color="#000000"/>
              <w:end w:sz="12.0" w:val="single" w:color="#000000"/>
              <w:bottom w:sz="5.59999999999945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24,28 </w:t>
            </w:r>
          </w:p>
        </w:tc>
        <w:tc>
          <w:tcPr>
            <w:tcW w:type="dxa" w:w="1186"/>
            <w:tcBorders>
              <w:start w:sz="12.0" w:val="single" w:color="#000000"/>
              <w:top w:sz="11.199999999999818" w:val="single" w:color="#000000"/>
              <w:end w:sz="12.0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mês </w:t>
            </w:r>
          </w:p>
        </w:tc>
      </w:tr>
      <w:tr>
        <w:trPr>
          <w:trHeight w:hRule="exact" w:val="322"/>
        </w:trPr>
        <w:tc>
          <w:tcPr>
            <w:tcW w:type="dxa" w:w="1577"/>
            <w:vMerge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599999999999454" w:val="single" w:color="#000000"/>
              <w:end w:sz="11.19999999999981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11 a 20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599999999999454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  <w:tc>
          <w:tcPr>
            <w:tcW w:type="dxa" w:w="1358"/>
            <w:tcBorders>
              <w:start w:sz="11.199999999999818" w:val="single" w:color="#000000"/>
              <w:top w:sz="5.599999999999454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360"/>
            <w:tcBorders>
              <w:start w:sz="11.199999999999818" w:val="single" w:color="#000000"/>
              <w:top w:sz="5.599999999999454" w:val="single" w:color="#000000"/>
              <w:end w:sz="12.0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186"/>
            <w:tcBorders>
              <w:start w:sz="12.0" w:val="single" w:color="#000000"/>
              <w:top w:sz="5.599999999999454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m3 </w:t>
            </w:r>
          </w:p>
        </w:tc>
      </w:tr>
      <w:tr>
        <w:trPr>
          <w:trHeight w:hRule="exact" w:val="326"/>
        </w:trPr>
        <w:tc>
          <w:tcPr>
            <w:tcW w:type="dxa" w:w="1577"/>
            <w:vMerge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600000000000364" w:val="single" w:color="#000000"/>
              <w:end w:sz="11.199999999999818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 21 a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6,59 </w:t>
            </w:r>
          </w:p>
        </w:tc>
        <w:tc>
          <w:tcPr>
            <w:tcW w:type="dxa" w:w="1358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360"/>
            <w:tcBorders>
              <w:start w:sz="11.199999999999818" w:val="single" w:color="#000000"/>
              <w:top w:sz="5.600000000000364" w:val="single" w:color="#000000"/>
              <w:end w:sz="12.0" w:val="single" w:color="#000000"/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  <w:tc>
          <w:tcPr>
            <w:tcW w:type="dxa" w:w="1186"/>
            <w:tcBorders>
              <w:start w:sz="12.0" w:val="single" w:color="#000000"/>
              <w:top w:sz="5.600000000000364" w:val="single" w:color="#000000"/>
              <w:end w:sz="12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m3 </w:t>
            </w:r>
          </w:p>
        </w:tc>
      </w:tr>
      <w:tr>
        <w:trPr>
          <w:trHeight w:hRule="exact" w:val="330"/>
        </w:trPr>
        <w:tc>
          <w:tcPr>
            <w:tcW w:type="dxa" w:w="1577"/>
            <w:vMerge/>
            <w:tcBorders>
              <w:start w:sz="12.0" w:val="single" w:color="#000000"/>
              <w:top w:sz="11.199999999999818" w:val="single" w:color="#000000"/>
              <w:end w:sz="11.200000000000045" w:val="single" w:color="#000000"/>
              <w:bottom w:sz="11.199999999999818" w:val="single" w:color="#000000"/>
            </w:tcBorders>
          </w:tcPr>
          <w:p/>
        </w:tc>
        <w:tc>
          <w:tcPr>
            <w:tcW w:type="dxa" w:w="1880"/>
            <w:tcBorders>
              <w:start w:sz="11.200000000000045" w:val="single" w:color="#000000"/>
              <w:top w:sz="5.600000000000364" w:val="single" w:color="#000000"/>
              <w:end w:sz="11.199999999999818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Acima de 50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342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358"/>
            <w:tcBorders>
              <w:start w:sz="11.199999999999818" w:val="single" w:color="#000000"/>
              <w:top w:sz="5.600000000000364" w:val="single" w:color="#000000"/>
              <w:end w:sz="11.199999999999818" w:val="single" w:color="#000000"/>
              <w:bottom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7,57 </w:t>
            </w:r>
          </w:p>
        </w:tc>
        <w:tc>
          <w:tcPr>
            <w:tcW w:type="dxa" w:w="1360"/>
            <w:tcBorders>
              <w:start w:sz="11.199999999999818" w:val="single" w:color="#000000"/>
              <w:top w:sz="5.600000000000364" w:val="single" w:color="#000000"/>
              <w:end w:sz="12.0" w:val="single" w:color="#000000"/>
              <w:bottom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6,06 </w:t>
            </w:r>
          </w:p>
        </w:tc>
        <w:tc>
          <w:tcPr>
            <w:tcW w:type="dxa" w:w="1186"/>
            <w:tcBorders>
              <w:start w:sz="12.0" w:val="single" w:color="#000000"/>
              <w:top w:sz="5.600000000000364" w:val="single" w:color="#000000"/>
              <w:end w:sz="12.0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m3 </w:t>
            </w:r>
          </w:p>
        </w:tc>
      </w:tr>
    </w:tbl>
    <w:p>
      <w:pPr>
        <w:autoSpaceDN w:val="0"/>
        <w:tabs>
          <w:tab w:pos="9230" w:val="left"/>
        </w:tabs>
        <w:autoSpaceDE w:val="0"/>
        <w:widowControl/>
        <w:spacing w:line="197" w:lineRule="auto" w:before="1394" w:after="0"/>
        <w:ind w:left="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06 – 22/06/2012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sectPr w:rsidR="00FC693F" w:rsidRPr="0006063C" w:rsidSect="00034616">
      <w:pgSz w:w="11906" w:h="16841"/>
      <w:pgMar w:top="1020" w:right="1040" w:bottom="428" w:left="14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