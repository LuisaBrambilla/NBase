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90, DE 02 DE JULHO DE 2015 </w:t>
      </w:r>
    </w:p>
    <w:p>
      <w:pPr>
        <w:autoSpaceDN w:val="0"/>
        <w:autoSpaceDE w:val="0"/>
        <w:widowControl/>
        <w:spacing w:line="245" w:lineRule="auto" w:before="934" w:after="0"/>
        <w:ind w:left="5530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a serem aplicados pela Companhia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Saneamento Ambiental de Atibaia – SAAE,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Atibaia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3.954, de 27/12/2010,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Atibaia ratificou o Protocolo de Intenções e delegou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Companhia de Saneamento Ambiental – SAAE Atibaia, em conformidade à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20, solicitou à ARES-PCJ, através do Ofício DS nº 1462/2015, de 12 de junho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2015, reajuste dos valores das Tarifas de Água e Esgoto no Município de Atibaia;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26/2015-CRO,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pela viabilidade do reajuste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pela SAAE Atibaia em 29,15% (vinte e nove inteiros e quinze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de acordo com a fórmula paramétrica adotada pela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reguladora, a fim de recuperar o equilíbrio econômico-financeiro da Companhia;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Atibaia, reunido no dia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junho de 2015, analisou, emitiu sugestão de alterações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26/2015-CRO, bem como o índice de reajuste de 29,15% (vinte e 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quinze centésimos por cento) nas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prestados pela SAAE Atibaia.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Agência Reguladora PCJ (ARES-PCJ), reunida em 02 de julho de 2015,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3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90 – 02/07/2015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285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o reajuste das Tarifas de Água Tratada e Esgotamento Sanitário praticadas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Atibaia em 29,15% (vinte e nove inteiros e quinze centésimos por cento),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agosto de 2015, em todas as faixas e categorias de consumo,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Fixar o reajuste dos Preços Públicos dos demais serviços prestados pela SAAE Atibaia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29,15% (vinte e nove inteiros e quinze centésimos por cento), conforme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I. </w:t>
      </w:r>
    </w:p>
    <w:p>
      <w:pPr>
        <w:autoSpaceDN w:val="0"/>
        <w:autoSpaceDE w:val="0"/>
        <w:widowControl/>
        <w:spacing w:line="245" w:lineRule="auto" w:before="330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novos valores das Tarifas de Água e Esgoto e dos Preços Público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 serem praticados pela Companhia de Saneamento Ambiental de Atibaia -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apresentados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 à população, a SAAE - Atibaia, fixará a tabela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Tratada e Esgotamento Sanitário, por categoria e por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e dos Preços Públicos dos demais serviços prestados pela empresa, por item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material ou serviço, em local de fácil acesso para conhecimento do público em geral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eletrônico na Internet.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 Companhia de Saneamento Ambiental de Atibaia - SAAE, dará publicidade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novas Tarifas de Água e Esgoto e dos Preços Públicos dos demais serviços prestados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usuários e consumidores, através de mensagem em suas Contas/Faturas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nos portais da Prefeitura Municipal de Atibaia e da SAAE - Atibaia e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local, informando o percentual do reajuste tarifário e da data de início dos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fixados pela Agência Reguladora PCJ (ARES-PCJ).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das Tarifas de Água e Esgoto, estabelecidos nesta Resolução,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poderão ser praticados nas Contas/Faturas, cujas leituras e medições forem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30 (trinta) dias após a publicação desta Resolução na imprensa oficial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Atibaia, conforme determina o art. 39, da Lei Federal nº 11.445/2007.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15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90 – 02/07/2015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285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90, DE 02 DE JULHO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56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TRATADA E DE ESGOTO - A PARTIR AGOSTO/2015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2"/>
        </w:trPr>
        <w:tc>
          <w:tcPr>
            <w:tcW w:type="dxa" w:w="7798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RESIDENCIAL SOCIAL </w:t>
            </w:r>
          </w:p>
        </w:tc>
      </w:tr>
      <w:tr>
        <w:trPr>
          <w:trHeight w:hRule="exact" w:val="670"/>
        </w:trPr>
        <w:tc>
          <w:tcPr>
            <w:tcW w:type="dxa" w:w="2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 de Consumo </w:t>
            </w:r>
          </w:p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S/ TRATAM. (R$)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C/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TRATAM. (R$) </w:t>
            </w:r>
          </w:p>
        </w:tc>
      </w:tr>
      <w:tr>
        <w:trPr>
          <w:trHeight w:hRule="exact" w:val="266"/>
        </w:trPr>
        <w:tc>
          <w:tcPr>
            <w:tcW w:type="dxa" w:w="2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10 (mínimo) </w:t>
            </w:r>
          </w:p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13,50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16,88 </w:t>
            </w:r>
          </w:p>
        </w:tc>
      </w:tr>
      <w:tr>
        <w:trPr>
          <w:trHeight w:hRule="exact" w:val="264"/>
        </w:trPr>
        <w:tc>
          <w:tcPr>
            <w:tcW w:type="dxa" w:w="2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11 a 20 </w:t>
            </w:r>
          </w:p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1,91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2,39 </w:t>
            </w:r>
          </w:p>
        </w:tc>
      </w:tr>
      <w:tr>
        <w:trPr>
          <w:trHeight w:hRule="exact" w:val="264"/>
        </w:trPr>
        <w:tc>
          <w:tcPr>
            <w:tcW w:type="dxa" w:w="2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21 a 50 </w:t>
            </w:r>
          </w:p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3,96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3,17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3,96 </w:t>
            </w:r>
          </w:p>
        </w:tc>
      </w:tr>
      <w:tr>
        <w:trPr>
          <w:trHeight w:hRule="exact" w:val="266"/>
        </w:trPr>
        <w:tc>
          <w:tcPr>
            <w:tcW w:type="dxa" w:w="2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50 </w:t>
            </w:r>
          </w:p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4,53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5,66 </w:t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4"/>
        </w:trPr>
        <w:tc>
          <w:tcPr>
            <w:tcW w:type="dxa" w:w="7798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RESIDENCIAL PADRÃO </w:t>
            </w:r>
          </w:p>
        </w:tc>
      </w:tr>
      <w:tr>
        <w:trPr>
          <w:trHeight w:hRule="exact" w:val="670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 de Consumo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(R$)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ESGOTO S/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TRATAM. (R$)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C/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TRATAM. (R$) </w:t>
            </w:r>
          </w:p>
        </w:tc>
      </w:tr>
      <w:tr>
        <w:trPr>
          <w:trHeight w:hRule="exact" w:val="266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10 (mínimo)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23,44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18,75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23,44 </w:t>
            </w:r>
          </w:p>
        </w:tc>
      </w:tr>
      <w:tr>
        <w:trPr>
          <w:trHeight w:hRule="exact" w:val="264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11 a 20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3,53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2,82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3,53 </w:t>
            </w:r>
          </w:p>
        </w:tc>
      </w:tr>
      <w:tr>
        <w:trPr>
          <w:trHeight w:hRule="exact" w:val="266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21 a 50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5,81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4,65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5,81 </w:t>
            </w:r>
          </w:p>
        </w:tc>
      </w:tr>
      <w:tr>
        <w:trPr>
          <w:trHeight w:hRule="exact" w:val="264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50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7,12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5,69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7,12 </w:t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6"/>
        </w:trPr>
        <w:tc>
          <w:tcPr>
            <w:tcW w:type="dxa" w:w="7798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RESIDENCIAL ESPECIAL (COM PISCINAS) </w:t>
            </w:r>
          </w:p>
        </w:tc>
      </w:tr>
      <w:tr>
        <w:trPr>
          <w:trHeight w:hRule="exact" w:val="668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 de Consumo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(R$)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ESGOTO S/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TRATAM. (R$)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C/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TRATAM. (R$) </w:t>
            </w:r>
          </w:p>
        </w:tc>
      </w:tr>
      <w:tr>
        <w:trPr>
          <w:trHeight w:hRule="exact" w:val="266"/>
        </w:trPr>
        <w:tc>
          <w:tcPr>
            <w:tcW w:type="dxa" w:w="23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10 (mínimo) </w:t>
            </w:r>
          </w:p>
        </w:tc>
        <w:tc>
          <w:tcPr>
            <w:tcW w:type="dxa" w:w="8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0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23,44 </w:t>
            </w:r>
          </w:p>
        </w:tc>
        <w:tc>
          <w:tcPr>
            <w:tcW w:type="dxa" w:w="1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18,75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23,44 </w:t>
            </w:r>
          </w:p>
        </w:tc>
      </w:tr>
      <w:tr>
        <w:trPr>
          <w:trHeight w:hRule="exact" w:val="266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11 a 20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3,84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3,07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3,84 </w:t>
            </w:r>
          </w:p>
        </w:tc>
      </w:tr>
      <w:tr>
        <w:trPr>
          <w:trHeight w:hRule="exact" w:val="264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21 a 50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6,15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4,92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6,15 </w:t>
            </w:r>
          </w:p>
        </w:tc>
      </w:tr>
      <w:tr>
        <w:trPr>
          <w:trHeight w:hRule="exact" w:val="266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50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7,66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6,13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7,66 </w:t>
            </w:r>
          </w:p>
        </w:tc>
      </w:tr>
    </w:tbl>
    <w:p>
      <w:pPr>
        <w:autoSpaceDN w:val="0"/>
        <w:autoSpaceDE w:val="0"/>
        <w:widowControl/>
        <w:spacing w:line="4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8"/>
        </w:trPr>
        <w:tc>
          <w:tcPr>
            <w:tcW w:type="dxa" w:w="7798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RESIDENCIAL COM PEQUENO COMÉRCIO / SERVIÇO </w:t>
            </w:r>
          </w:p>
        </w:tc>
      </w:tr>
      <w:tr>
        <w:trPr>
          <w:trHeight w:hRule="exact" w:val="668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 de Consumo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(R$)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ESGOTO S/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TRATAM. (R$)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C/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TRATAM. (R$) </w:t>
            </w:r>
          </w:p>
        </w:tc>
      </w:tr>
      <w:tr>
        <w:trPr>
          <w:trHeight w:hRule="exact" w:val="266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10 (mínimo)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25,79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20,63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25,79 </w:t>
            </w:r>
          </w:p>
        </w:tc>
      </w:tr>
      <w:tr>
        <w:trPr>
          <w:trHeight w:hRule="exact" w:val="264"/>
        </w:trPr>
        <w:tc>
          <w:tcPr>
            <w:tcW w:type="dxa" w:w="23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11 a 20 </w:t>
            </w:r>
          </w:p>
        </w:tc>
        <w:tc>
          <w:tcPr>
            <w:tcW w:type="dxa" w:w="8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4,21 </w:t>
            </w:r>
          </w:p>
        </w:tc>
        <w:tc>
          <w:tcPr>
            <w:tcW w:type="dxa" w:w="1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3,37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4,21 </w:t>
            </w:r>
          </w:p>
        </w:tc>
      </w:tr>
      <w:tr>
        <w:trPr>
          <w:trHeight w:hRule="exact" w:val="268"/>
        </w:trPr>
        <w:tc>
          <w:tcPr>
            <w:tcW w:type="dxa" w:w="23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21 a 50 </w:t>
            </w:r>
          </w:p>
        </w:tc>
        <w:tc>
          <w:tcPr>
            <w:tcW w:type="dxa" w:w="8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6,77 </w:t>
            </w:r>
          </w:p>
        </w:tc>
        <w:tc>
          <w:tcPr>
            <w:tcW w:type="dxa" w:w="19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5,41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6,77 </w:t>
            </w:r>
          </w:p>
        </w:tc>
      </w:tr>
      <w:tr>
        <w:trPr>
          <w:trHeight w:hRule="exact" w:val="262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50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8,43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6,75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8,43 </w:t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6"/>
        </w:trPr>
        <w:tc>
          <w:tcPr>
            <w:tcW w:type="dxa" w:w="7798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COMERCIAL </w:t>
            </w:r>
          </w:p>
        </w:tc>
      </w:tr>
      <w:tr>
        <w:trPr>
          <w:trHeight w:hRule="exact" w:val="668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 de Consumo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(R$)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ESGOTO S/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TRATAM. (R$)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C/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TRATAM. (R$) </w:t>
            </w:r>
          </w:p>
        </w:tc>
      </w:tr>
      <w:tr>
        <w:trPr>
          <w:trHeight w:hRule="exact" w:val="266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10 (mínimo)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39,31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31,45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39,31 </w:t>
            </w:r>
          </w:p>
        </w:tc>
      </w:tr>
      <w:tr>
        <w:trPr>
          <w:trHeight w:hRule="exact" w:val="262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11 a 20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5,27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4,22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5,27 </w:t>
            </w:r>
          </w:p>
        </w:tc>
      </w:tr>
      <w:tr>
        <w:trPr>
          <w:trHeight w:hRule="exact" w:val="268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21 a 50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9,00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7,20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9,00 </w:t>
            </w:r>
          </w:p>
        </w:tc>
      </w:tr>
      <w:tr>
        <w:trPr>
          <w:trHeight w:hRule="exact" w:val="264"/>
        </w:trPr>
        <w:tc>
          <w:tcPr>
            <w:tcW w:type="dxa" w:w="23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50 </w:t>
            </w:r>
          </w:p>
        </w:tc>
        <w:tc>
          <w:tcPr>
            <w:tcW w:type="dxa" w:w="8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13,02 </w:t>
            </w:r>
          </w:p>
        </w:tc>
        <w:tc>
          <w:tcPr>
            <w:tcW w:type="dxa" w:w="19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10,41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13,02 </w:t>
            </w:r>
          </w:p>
        </w:tc>
      </w:tr>
    </w:tbl>
    <w:p>
      <w:pPr>
        <w:autoSpaceDN w:val="0"/>
        <w:autoSpaceDE w:val="0"/>
        <w:widowControl/>
        <w:spacing w:line="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90 – 02/07/2015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285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0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8"/>
        </w:trPr>
        <w:tc>
          <w:tcPr>
            <w:tcW w:type="dxa" w:w="7798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INDUSTRIAL </w:t>
            </w:r>
          </w:p>
        </w:tc>
      </w:tr>
      <w:tr>
        <w:trPr>
          <w:trHeight w:hRule="exact" w:val="668"/>
        </w:trPr>
        <w:tc>
          <w:tcPr>
            <w:tcW w:type="dxa" w:w="23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 de Consumo </w:t>
            </w:r>
          </w:p>
        </w:tc>
        <w:tc>
          <w:tcPr>
            <w:tcW w:type="dxa" w:w="8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0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(R$) </w:t>
            </w:r>
          </w:p>
        </w:tc>
        <w:tc>
          <w:tcPr>
            <w:tcW w:type="dxa" w:w="19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ESGOTO S/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TRATAM. (R$)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C/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TRATAM. (R$) </w:t>
            </w:r>
          </w:p>
        </w:tc>
      </w:tr>
      <w:tr>
        <w:trPr>
          <w:trHeight w:hRule="exact" w:val="264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10 (mínimo)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49,48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39,58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49,48 </w:t>
            </w:r>
          </w:p>
        </w:tc>
      </w:tr>
      <w:tr>
        <w:trPr>
          <w:trHeight w:hRule="exact" w:val="266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11 a 20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6,39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5,11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6,39 </w:t>
            </w:r>
          </w:p>
        </w:tc>
      </w:tr>
      <w:tr>
        <w:trPr>
          <w:trHeight w:hRule="exact" w:val="266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21 a 50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10,75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8,60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10,75 </w:t>
            </w:r>
          </w:p>
        </w:tc>
      </w:tr>
      <w:tr>
        <w:trPr>
          <w:trHeight w:hRule="exact" w:val="264"/>
        </w:trPr>
        <w:tc>
          <w:tcPr>
            <w:tcW w:type="dxa" w:w="23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50 </w:t>
            </w:r>
          </w:p>
        </w:tc>
        <w:tc>
          <w:tcPr>
            <w:tcW w:type="dxa" w:w="8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13,02 </w:t>
            </w:r>
          </w:p>
        </w:tc>
        <w:tc>
          <w:tcPr>
            <w:tcW w:type="dxa" w:w="19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10,41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13,02 </w:t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6"/>
        </w:trPr>
        <w:tc>
          <w:tcPr>
            <w:tcW w:type="dxa" w:w="7798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PÚBLICO </w:t>
            </w:r>
          </w:p>
        </w:tc>
      </w:tr>
      <w:tr>
        <w:trPr>
          <w:trHeight w:hRule="exact" w:val="670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 de Consumo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(R$)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ESGOTO S/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TRATAM. (R$)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C/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TRATAM. (R$) </w:t>
            </w:r>
          </w:p>
        </w:tc>
      </w:tr>
      <w:tr>
        <w:trPr>
          <w:trHeight w:hRule="exact" w:val="264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10 (mínimo)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49,48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39,58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49,48 </w:t>
            </w:r>
          </w:p>
        </w:tc>
      </w:tr>
      <w:tr>
        <w:trPr>
          <w:trHeight w:hRule="exact" w:val="266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11 a 20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6,06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6,06 </w:t>
            </w:r>
          </w:p>
        </w:tc>
      </w:tr>
      <w:tr>
        <w:trPr>
          <w:trHeight w:hRule="exact" w:val="264"/>
        </w:trPr>
        <w:tc>
          <w:tcPr>
            <w:tcW w:type="dxa" w:w="2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21 a 50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10,18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8,14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10,18 </w:t>
            </w:r>
          </w:p>
        </w:tc>
      </w:tr>
      <w:tr>
        <w:trPr>
          <w:trHeight w:hRule="exact" w:val="266"/>
        </w:trPr>
        <w:tc>
          <w:tcPr>
            <w:tcW w:type="dxa" w:w="235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50 </w:t>
            </w:r>
          </w:p>
        </w:tc>
        <w:tc>
          <w:tcPr>
            <w:tcW w:type="dxa" w:w="8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0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12,33 </w:t>
            </w:r>
          </w:p>
        </w:tc>
        <w:tc>
          <w:tcPr>
            <w:tcW w:type="dxa" w:w="196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9,87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12,33 </w:t>
            </w:r>
          </w:p>
        </w:tc>
      </w:tr>
    </w:tbl>
    <w:p>
      <w:pPr>
        <w:autoSpaceDN w:val="0"/>
        <w:autoSpaceDE w:val="0"/>
        <w:widowControl/>
        <w:spacing w:line="197" w:lineRule="auto" w:before="634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6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Alteração de nome de usuário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12,85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Análise de água físico, química e bacteriológica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69,78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Aprovação de projeto hidráulico água por lote </w:t>
            </w:r>
          </w:p>
        </w:tc>
        <w:tc>
          <w:tcPr>
            <w:tcW w:type="dxa" w:w="17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11,25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Aprovação de projeto hidráulico esgoto por lote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11,25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Carro pipa para abastecimento fora perímetro por metro cúbico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49,01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Carro pipa para abastecimento particular por metro cúbico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24,51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Carro pipa para abastecimento pela taxa social por metro cúbico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8,83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Carro pipa para piscina por metro cúbico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76,25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complementação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12,33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conserto no pé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15,94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corte por falta de pagamento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69,78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corte sanção regulamentar </w:t>
            </w:r>
          </w:p>
        </w:tc>
        <w:tc>
          <w:tcPr>
            <w:tcW w:type="dxa" w:w="17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69,78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instalação de eliminador de ar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69,78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montagem com hidrômetro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299,89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montagem sem hidrômetro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198,85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religação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13,97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religação executada pelo corte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13,97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religação executada pelo obras </w:t>
            </w:r>
          </w:p>
        </w:tc>
        <w:tc>
          <w:tcPr>
            <w:tcW w:type="dxa" w:w="17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13,97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substituição registro borboleta </w:t>
            </w:r>
          </w:p>
        </w:tc>
        <w:tc>
          <w:tcPr>
            <w:tcW w:type="dxa" w:w="17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16,18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substituição registro gaveta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19,24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conserto de vazamento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9,69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Conserto de Calçada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69,07 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90 – 02/07/2015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285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6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Corte no cavalete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69,78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Diretrizes para elaboração de projetos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17,31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Emissão segunda via da fatura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4,42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Estudo e viabilidade técnica para rede água e esgoto </w:t>
            </w:r>
          </w:p>
        </w:tc>
        <w:tc>
          <w:tcPr>
            <w:tcW w:type="dxa" w:w="17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530,17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Fatura desvinculada </w:t>
            </w:r>
          </w:p>
        </w:tc>
        <w:tc>
          <w:tcPr>
            <w:tcW w:type="dxa" w:w="17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4,42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Geofonamento com custas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146,26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Hidrômetro aferição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84,27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Hidrômetro 1 polegada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426,70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Hidrômetro instalação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101,02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Hidrômetro substituição com custas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101,02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1 polegada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713,90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com asfalto e com calçada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535,04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com asfalto e sem calçada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454,81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complementação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310,66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instalação de hidrômetro Almeria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183,52 </w:t>
            </w:r>
          </w:p>
        </w:tc>
      </w:tr>
      <w:tr>
        <w:trPr>
          <w:trHeight w:hRule="exact" w:val="314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São Felipe e Campos de Atibaia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1.699,61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normalização padrão vila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391,22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para Bento Soares Tanque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774,99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redimensionamento com hidrômetro e com asfalto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279,65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redimensionamento com hidrômetro e sem asfalto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209,56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redimensionamento sem hidrômetro e com asfalto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178,67 </w:t>
            </w:r>
          </w:p>
        </w:tc>
      </w:tr>
      <w:tr>
        <w:trPr>
          <w:trHeight w:hRule="exact" w:val="314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substituição rua e calçada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233,05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sem asfalto e com calçada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394,82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sem asfalto e sem calçada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335,57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sondagem vazamento no imóvel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83,75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substituição com hidrômetro e com asfalto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495,14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substituição com hidrômetro e sem asfalto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354,88 </w:t>
            </w:r>
          </w:p>
        </w:tc>
      </w:tr>
      <w:tr>
        <w:trPr>
          <w:trHeight w:hRule="exact" w:val="314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substituição sem hidrômetro e com asfalto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394,10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substituição sem hidrômetro e sem asfalto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253,88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esgoto com asfalto e com calçada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550,85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esgoto com asfalto e sem calçada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468,25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esgoto sem asfalto e com calçada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410,59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esgoto sem asfalto e sem calçada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349,00 </w:t>
            </w:r>
          </w:p>
        </w:tc>
      </w:tr>
      <w:tr>
        <w:trPr>
          <w:trHeight w:hRule="exact" w:val="314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Limpa fossa despejo na Estação de Tratamento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165,54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Limpeza de caixa de areia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852,62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Limpeza de fossa solicitação com custas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139,16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levantamento e rebaixamento de cavalete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52,99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ligação de água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158,57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ligação de esgoto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321,16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montagem de cavalete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132,47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mudança de cavalete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165,85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rede de água por metro linear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16,04 </w:t>
            </w:r>
          </w:p>
        </w:tc>
      </w:tr>
    </w:tbl>
    <w:p>
      <w:pPr>
        <w:autoSpaceDN w:val="0"/>
        <w:autoSpaceDE w:val="0"/>
        <w:widowControl/>
        <w:spacing w:line="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90 – 02/07/2015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285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6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rede de esgoto por metro linear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32,09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reparo no ramal de água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79,30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Mudança de cavalete com interrupção e com quebra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514,07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Mudança de cavalete com interrupção e sem quebra </w:t>
            </w:r>
          </w:p>
        </w:tc>
        <w:tc>
          <w:tcPr>
            <w:tcW w:type="dxa" w:w="17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443,94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Mudança de cavalete com quebra de calçada </w:t>
            </w:r>
          </w:p>
        </w:tc>
        <w:tc>
          <w:tcPr>
            <w:tcW w:type="dxa" w:w="17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262,08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Mudança de cavalete simples com materiais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182,77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Mudança deslocamento de registro de passeio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153,51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Multa por violação do lacre de fabricação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112,41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Normalização de interrupção definitiva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284,79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Normalização de interrupção provisória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57,11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Pavimento recomposição grande proporção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140,26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Pavimento recomposição pequena proporção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70,13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Ponta de água executar até passeio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127,14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Ponta de esgoto execução para efeito de asfalto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349,00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corte calçada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139,57 </w:t>
            </w:r>
          </w:p>
        </w:tc>
      </w:tr>
      <w:tr>
        <w:trPr>
          <w:trHeight w:hRule="exact" w:val="314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corte calçada cavalete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69,78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corte de difícil acesso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139,57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corte de fácil acesso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69,78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corte rua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209,35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interrupção definitiva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209,35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interrupção definitiva com quebra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279,48 </w:t>
            </w:r>
          </w:p>
        </w:tc>
      </w:tr>
      <w:tr>
        <w:trPr>
          <w:trHeight w:hRule="exact" w:val="314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interrupção provisória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139,57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mudança com interrupção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350,40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religação calçada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27,91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religação de difícil acesso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27,91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religação de fácil acesso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13,97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religação rua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41,88 </w:t>
            </w:r>
          </w:p>
        </w:tc>
      </w:tr>
      <w:tr>
        <w:trPr>
          <w:trHeight w:hRule="exact" w:val="314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substituição na rua com asfalto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290,23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substituição na rua sem asfalto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150,01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substituição registro passeio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21,41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vazamento calçada sem quebra calçada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15,20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vazamento com asfalto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54,05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esgoto deslocamento regularização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321,16 </w:t>
            </w:r>
          </w:p>
        </w:tc>
      </w:tr>
      <w:tr>
        <w:trPr>
          <w:trHeight w:hRule="exact" w:val="314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Recomposição asfáltica por metro quadrado (m²)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38,95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Rede de esgoto hidrojateamento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852,62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Religação água calçada cavalete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13,97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Religação calçada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27,91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Religação rua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41,88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Remoção asfáltica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76,25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Certidão negativa de débito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17,31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Declarações e certidões técnicas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17,31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Tarifa postal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2,04 </w:t>
            </w:r>
          </w:p>
        </w:tc>
      </w:tr>
    </w:tbl>
    <w:p>
      <w:pPr>
        <w:autoSpaceDN w:val="0"/>
        <w:autoSpaceDE w:val="0"/>
        <w:widowControl/>
        <w:spacing w:line="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90 – 02/07/2015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2850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6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Transporte por quilometro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4,42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Violação calçada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348,96 </w:t>
            </w:r>
          </w:p>
        </w:tc>
      </w:tr>
      <w:tr>
        <w:trPr>
          <w:trHeight w:hRule="exact" w:val="308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Violação cavalete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418,01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Violação de phanter </w:t>
            </w:r>
          </w:p>
        </w:tc>
        <w:tc>
          <w:tcPr>
            <w:tcW w:type="dxa" w:w="17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418,01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Violação de tubete </w:t>
            </w:r>
          </w:p>
        </w:tc>
        <w:tc>
          <w:tcPr>
            <w:tcW w:type="dxa" w:w="17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418,01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Violação ferrule rua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348,96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Violação registro passeio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348,96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Visita improdutiva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18,60 </w:t>
            </w:r>
          </w:p>
        </w:tc>
      </w:tr>
      <w:tr>
        <w:trPr>
          <w:trHeight w:hRule="exact" w:val="310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Cópia Xerox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1,52 </w:t>
            </w:r>
          </w:p>
        </w:tc>
      </w:tr>
      <w:tr>
        <w:trPr>
          <w:trHeight w:hRule="exact" w:val="312"/>
        </w:trPr>
        <w:tc>
          <w:tcPr>
            <w:tcW w:type="dxa" w:w="6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Cópia Xerox Verso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</w:tr>
    </w:tbl>
    <w:p>
      <w:pPr>
        <w:autoSpaceDN w:val="0"/>
        <w:autoSpaceDE w:val="0"/>
        <w:widowControl/>
        <w:spacing w:line="100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90 – 02/07/2015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2850" cy="685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