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256, DE 25 DE OUTUBRO DE 2018 </w:t>
      </w:r>
    </w:p>
    <w:p>
      <w:pPr>
        <w:autoSpaceDN w:val="0"/>
        <w:autoSpaceDE w:val="0"/>
        <w:widowControl/>
        <w:spacing w:line="245" w:lineRule="auto" w:before="932" w:after="0"/>
        <w:ind w:left="5672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 Contrato de Execução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Serviços de Limpeza Urbana e Manejo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Resíduos Sólidos firmado entre a Prefeitura do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Piracicaba e a empresa Piracicaba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Ambiental S/A (Concorrência Pública nº 05/2011),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ratificou o Protocolo de Intenções e delegou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Piracicaba, através do Processo Administrativo nº 25.527/2011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Concorrência Pública nº 05/2011, firmou, em 1º de agosto de 2012, Contrato de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 (Contrato de PPP) com a empresa Piracicaba Ambiental S/A, na modalidade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administrativa para execução de serviços de limpeza urbana e manejo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sólidos, execução de obras da Central de Tratamento de Resíduos Palmeiras,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Piracicaba, com interveniência e anuência da Agência Reguladora PCJ;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19, do Contrato de PPP, prevê o permanente equilíbrio econômico-financeiro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contrato, através do equilíbrio entre os encargos da empresa Piracicaba Ambiental S/A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receitas da concessão administrativa, conforme metodologia constante no contrato;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do Município de Piracicaba, através da Secretaria Municipal de Defesa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 – SEDEMA, ratificou a solicitação de reajuste contratual, junto à ARES-PCJ,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fim de recompor o equilíbrio econômico-financeiro, através do reajuste da contraprestação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limpeza urbana e manejo dos resíduos sólidos. </w:t>
      </w:r>
    </w:p>
    <w:p>
      <w:pPr>
        <w:autoSpaceDN w:val="0"/>
        <w:tabs>
          <w:tab w:pos="10352" w:val="left"/>
        </w:tabs>
        <w:autoSpaceDE w:val="0"/>
        <w:widowControl/>
        <w:spacing w:line="194" w:lineRule="auto" w:before="5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256 – 25/10/2018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9040" cy="72008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00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ARES-PCJ, através do Parecer Consolidado ARES-PCJ nº 35/2018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DFB, concluiu que: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dos serviços de “COLETA, TRANSPORTE E DESTINAÇÃO FINAL DE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DOMICILIARES”, deva ser reajustado em 5,14% (cinco inteiros e quatorze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recompondo o desequilíbrio a partir do mês de agosto de 2018;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dos serviços de “VARRIÇÃO DE VIAS E LOGRADOUROS PÚBLICOS”, deva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 em 3,33% (três inteiros e trinta e três centésimos por cento), recompondo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desequilíbrio a partir do mês de agosto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dos serviços de “TRANSPORTE E DESTINAÇÃO FINAL DE RESÍDUOS SÓLIDOS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OUTROS”, terão seus cálculos suspensos até elaboração de nova Fórmula Paramétrica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dos novos Custos Operacionais desses serviços, considerando que 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são coletados e encaminhados diretamente à CTR - Central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Palmeiras, onde passa por movimentação mecânica, triagem manual,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tratamento, etc.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70, de 11/12/2014, em seu § 5º, art. 13, dispõe que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reajuste de valores da contraprestação de serviços, vinculados a Contrato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 (PPP), que prevê índices e fórmulas paramétricas para o reajuste, a ARES-PCJ emitirá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Parecer Consolidado, indicando os valores a serem praticados na contraprestação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sem a necessidade deste ser submetido aos membros do CRCS - Conselho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Controle Social do Município de Piracicaba.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contratual,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24 de outubro de 2018,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e fixar os valores do Contrato de Parceria Público-Privada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com a empresa Piracicaba Ambiental S/A, na modalidade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administrativa para execução de serviços de limpeza urbana e manejo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execução de obras da Central de Tratamento de Resíduos Palmeiras,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com interveniência e anuência da Agência Reguladora PCJ.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reajuste do valor contratual da contraprestação dos serviços de “COLETA,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E DESTINAÇÃO FINAL DE RESÍDUOS SÓLIDOS DOMICILIARES” é de 5,14% (cinco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>inteiros e quatorze centésimos por cento),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passando do valor atual de R$ 417,86/t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(quatrocentos e dezessete reais e oitenta e seis centavos por tonelada) para R$ 439,34/t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(quatrocentos e trinta e nove reais e trinta e quatro centavos por tonelada); </w:t>
      </w:r>
    </w:p>
    <w:p>
      <w:pPr>
        <w:autoSpaceDN w:val="0"/>
        <w:tabs>
          <w:tab w:pos="10352" w:val="left"/>
        </w:tabs>
        <w:autoSpaceDE w:val="0"/>
        <w:widowControl/>
        <w:spacing w:line="194" w:lineRule="auto" w:before="9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256 – 25/10/2018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9040" cy="72008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00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reajuste do valor contratual da contraprestação dos serviços de “VARRIÇÃO DE VIAS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LOGRADOUROS PÚBLICOS” é de 3,33% (três inteiros e trinta e três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passando do valor atual de R$ 155,42/km (cento e cinquenta e cinco reais e quarenta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centavos por quilometro) para R$ 160,60/km (cento e sessenta reais e sessenta centavos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quilometro); </w:t>
      </w:r>
    </w:p>
    <w:p>
      <w:pPr>
        <w:autoSpaceDN w:val="0"/>
        <w:autoSpaceDE w:val="0"/>
        <w:widowControl/>
        <w:spacing w:line="245" w:lineRule="auto" w:before="348" w:after="0"/>
        <w:ind w:left="1418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reajuste do valor contratual da contraprestação dos serviços de “TRANSPORTE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DESTINAÇÃO FINAL DE RESÍDUOS SÓLIDOS - OUTROS” ficará suspenso até a elaboração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nova Fórmula Paramétrica e apresentação dos novos Custos Operacionais desses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estes serem homologados pela Prefeitura Municipal de Piracicaba.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Os valores da contraprestação dos serviços de limpeza urbana e manejo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ora reajustados, passam a vigorar a partir de 01 de agosto de 2018, visando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recuperação de seu desequilíbrio.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Prefeitura do Município de Piracicaba, através da Secretaria Municipal de Defesa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Meio Ambiente - SEDEMA, deverá expedir Atos Administrativos específicos e tomar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legais para promover os reajustes contratuais.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2" w:val="left"/>
        </w:tabs>
        <w:autoSpaceDE w:val="0"/>
        <w:widowControl/>
        <w:spacing w:line="194" w:lineRule="auto" w:before="56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256 – 25/10/2018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9040" cy="72008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008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