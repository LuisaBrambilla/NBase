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540, DE 08 DE JANEIRO DE 2024 </w:t>
      </w:r>
    </w:p>
    <w:p>
      <w:pPr>
        <w:autoSpaceDN w:val="0"/>
        <w:autoSpaceDE w:val="0"/>
        <w:widowControl/>
        <w:spacing w:line="245" w:lineRule="auto" w:before="346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Sumaré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premissas constantes na Lei Federal nº 11.445, de 05/01/2007, no Decreto Federal nº 7.217,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21/06/2010 e na Lei Municipal nº 5.410/2012, pela qual o Município de Sumaré delegou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assinatura do Contrato de Concessão Plena (Contrato Administrativo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141/2014), foi delegada à empresa BRK Ambiental - Sumaré S.A. a prestação dos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do Município de Sumaré;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BRK Ambiental - Sumaré S.A. solicitou, com base no Item 3.5.3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Concessão, reajuste anual ordinário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no Munícipio de Sumaré;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51/2023-CRO,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documental, base jurídico-contratual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inexistência de Conselho de Regulação e Controle Social (CRCS) válido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Sumaré, o controle social foi realizado através da Consulta Pública nº 05/2023,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28 de dezembro de 2023 a 06 de janeiro de 2024, com chamamento publicado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Sumaré, conforme previsão do art. 2º, §§ 6º e 7º,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01/2011 e suas alterações.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Sumaré, os membros da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reunidos no dia 08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2024,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540 – 08/01/2024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atuais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- Sumaré S.A. em 5,19% (cinco inteiros e dezenove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BRK Ambiental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 S.A.  a partir de fevereiro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Fixar os novos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- Sumaré S.A., conforme apresentado na Tabela 1, do Anexo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Reajustar os atuais valores dos Preços dos Demais Serviços praticados a empresa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- Sumaré S.A., em 5,19% (cinco inteiros e dezenove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BRK Ambiental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 S.A.  a partir de fevereiro de 2024,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- Sumaré S.A., conforme apresentado na Tabela 1, do Anexo 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Para fins de divulgação, a empresa concessionária BRK Ambiental - Sumaré S.A. 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valores das Tarifas de Água e Esgoto e os novos valores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Os novos valores estabelecidos nesta Resolução somente poderão ser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concessionária BRK Ambiental - Sumaré S.A. 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 íntegra, na imprensa oficial ou em jornal de circulação no Município de Sumaré,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BRK Ambiental - Sumaré S.A.  somente realizará as leituras/medições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mínimo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e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período mínimo de 12 (doze) meses da aplicação do último reajuste tarifário.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540 – 08/01/2024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2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540, DE 08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59"/>
        <w:gridCol w:w="1859"/>
        <w:gridCol w:w="1859"/>
        <w:gridCol w:w="1859"/>
        <w:gridCol w:w="1859"/>
      </w:tblGrid>
      <w:tr>
        <w:trPr>
          <w:trHeight w:hRule="exact" w:val="350"/>
        </w:trPr>
        <w:tc>
          <w:tcPr>
            <w:tcW w:type="dxa" w:w="91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- SOCIAL </w:t>
            </w:r>
          </w:p>
        </w:tc>
      </w:tr>
      <w:tr>
        <w:trPr>
          <w:trHeight w:hRule="exact" w:val="348"/>
        </w:trPr>
        <w:tc>
          <w:tcPr>
            <w:tcW w:type="dxa" w:w="2296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342"/>
            <w:vMerge w:val="restart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5546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5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910"/>
            <w:vMerge w:val="restart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16,55 </w:t>
            </w:r>
          </w:p>
        </w:tc>
        <w:tc>
          <w:tcPr>
            <w:tcW w:type="dxa" w:w="36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</w:tr>
      <w:tr>
        <w:trPr>
          <w:trHeight w:hRule="exact" w:val="352"/>
        </w:trPr>
        <w:tc>
          <w:tcPr>
            <w:tcW w:type="dxa" w:w="185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859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13,24 </w:t>
            </w:r>
          </w:p>
        </w:tc>
        <w:tc>
          <w:tcPr>
            <w:tcW w:type="dxa" w:w="1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</w:tr>
      <w:tr>
        <w:trPr>
          <w:trHeight w:hRule="exact" w:val="348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2,32 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1,86 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0,46 </w:t>
            </w:r>
          </w:p>
        </w:tc>
      </w:tr>
      <w:tr>
        <w:trPr>
          <w:trHeight w:hRule="exact" w:val="352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3,65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2,92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0,73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5,13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4,10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1,03</w:t>
            </w:r>
          </w:p>
        </w:tc>
      </w:tr>
      <w:tr>
        <w:trPr>
          <w:trHeight w:hRule="exact" w:val="352"/>
        </w:trPr>
        <w:tc>
          <w:tcPr>
            <w:tcW w:type="dxa" w:w="22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4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6,90</w:t>
            </w:r>
          </w:p>
        </w:tc>
        <w:tc>
          <w:tcPr>
            <w:tcW w:type="dxa" w:w="17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5,52</w:t>
            </w:r>
          </w:p>
        </w:tc>
        <w:tc>
          <w:tcPr>
            <w:tcW w:type="dxa" w:w="1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1,38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59"/>
        <w:gridCol w:w="1859"/>
        <w:gridCol w:w="1859"/>
        <w:gridCol w:w="1859"/>
        <w:gridCol w:w="1859"/>
      </w:tblGrid>
      <w:tr>
        <w:trPr>
          <w:trHeight w:hRule="exact" w:val="352"/>
        </w:trPr>
        <w:tc>
          <w:tcPr>
            <w:tcW w:type="dxa" w:w="91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84"/>
            </w:tblGrid>
            <w:tr>
              <w:trPr>
                <w:trHeight w:hRule="exact" w:val="274"/>
              </w:trPr>
              <w:tc>
                <w:tcPr>
                  <w:tcW w:type="dxa" w:w="9044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- RESIDENCIAL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229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33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5550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5550"/>
            </w:tblGrid>
            <w:tr>
              <w:trPr>
                <w:trHeight w:hRule="exact" w:val="274"/>
              </w:trPr>
              <w:tc>
                <w:tcPr>
                  <w:tcW w:type="dxa" w:w="541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8"/>
        </w:trPr>
        <w:tc>
          <w:tcPr>
            <w:tcW w:type="dxa" w:w="1859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33,10 </w:t>
            </w:r>
          </w:p>
        </w:tc>
        <w:tc>
          <w:tcPr>
            <w:tcW w:type="dxa" w:w="36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.000000000000455" w:type="dxa"/>
            </w:tblPr>
            <w:tblGrid>
              <w:gridCol w:w="3636"/>
            </w:tblGrid>
            <w:tr>
              <w:trPr>
                <w:trHeight w:hRule="exact" w:val="272"/>
              </w:trPr>
              <w:tc>
                <w:tcPr>
                  <w:tcW w:type="dxa" w:w="349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1859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26,48 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6,62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0,66 </w:t>
            </w:r>
          </w:p>
        </w:tc>
      </w:tr>
      <w:tr>
        <w:trPr>
          <w:trHeight w:hRule="exact" w:val="348"/>
        </w:trPr>
        <w:tc>
          <w:tcPr>
            <w:tcW w:type="dxa" w:w="229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3,65</w:t>
            </w:r>
          </w:p>
        </w:tc>
        <w:tc>
          <w:tcPr>
            <w:tcW w:type="dxa" w:w="175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2,92</w:t>
            </w:r>
          </w:p>
        </w:tc>
        <w:tc>
          <w:tcPr>
            <w:tcW w:type="dxa" w:w="188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0,73</w:t>
            </w:r>
          </w:p>
        </w:tc>
      </w:tr>
      <w:tr>
        <w:trPr>
          <w:trHeight w:hRule="exact" w:val="352"/>
        </w:trPr>
        <w:tc>
          <w:tcPr>
            <w:tcW w:type="dxa" w:w="22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5,13</w:t>
            </w:r>
          </w:p>
        </w:tc>
        <w:tc>
          <w:tcPr>
            <w:tcW w:type="dxa" w:w="17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4,10</w:t>
            </w:r>
          </w:p>
        </w:tc>
        <w:tc>
          <w:tcPr>
            <w:tcW w:type="dxa" w:w="18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1,03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6,90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5,52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1,38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59"/>
        <w:gridCol w:w="1859"/>
        <w:gridCol w:w="1859"/>
        <w:gridCol w:w="1859"/>
        <w:gridCol w:w="1859"/>
      </w:tblGrid>
      <w:tr>
        <w:trPr>
          <w:trHeight w:hRule="exact" w:val="350"/>
        </w:trPr>
        <w:tc>
          <w:tcPr>
            <w:tcW w:type="dxa" w:w="91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84"/>
            </w:tblGrid>
            <w:tr>
              <w:trPr>
                <w:trHeight w:hRule="exact" w:val="274"/>
              </w:trPr>
              <w:tc>
                <w:tcPr>
                  <w:tcW w:type="dxa" w:w="9044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CATEGORIAS - COMERCIAL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229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33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5550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5550"/>
            </w:tblGrid>
            <w:tr>
              <w:trPr>
                <w:trHeight w:hRule="exact" w:val="274"/>
              </w:trPr>
              <w:tc>
                <w:tcPr>
                  <w:tcW w:type="dxa" w:w="541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8"/>
        </w:trPr>
        <w:tc>
          <w:tcPr>
            <w:tcW w:type="dxa" w:w="1859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75,60 </w:t>
            </w:r>
          </w:p>
        </w:tc>
        <w:tc>
          <w:tcPr>
            <w:tcW w:type="dxa" w:w="36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.000000000000455" w:type="dxa"/>
            </w:tblPr>
            <w:tblGrid>
              <w:gridCol w:w="3636"/>
            </w:tblGrid>
            <w:tr>
              <w:trPr>
                <w:trHeight w:hRule="exact" w:val="272"/>
              </w:trPr>
              <w:tc>
                <w:tcPr>
                  <w:tcW w:type="dxa" w:w="349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1859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60,48 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15,12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7,56 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1,51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8,23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6,58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1,65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10,89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8,71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2,18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13,82</w:t>
            </w:r>
          </w:p>
        </w:tc>
        <w:tc>
          <w:tcPr>
            <w:tcW w:type="dxa" w:w="1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11,06</w:t>
            </w:r>
          </w:p>
        </w:tc>
        <w:tc>
          <w:tcPr>
            <w:tcW w:type="dxa" w:w="1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2,76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6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540 – 08/01/2024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94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6"/>
        <w:ind w:left="0" w:right="27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59"/>
        <w:gridCol w:w="1859"/>
        <w:gridCol w:w="1859"/>
        <w:gridCol w:w="1859"/>
        <w:gridCol w:w="1859"/>
      </w:tblGrid>
      <w:tr>
        <w:trPr>
          <w:trHeight w:hRule="exact" w:val="348"/>
        </w:trPr>
        <w:tc>
          <w:tcPr>
            <w:tcW w:type="dxa" w:w="91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- INDUSTRIAL </w:t>
            </w:r>
          </w:p>
        </w:tc>
      </w:tr>
      <w:tr>
        <w:trPr>
          <w:trHeight w:hRule="exact" w:val="352"/>
        </w:trPr>
        <w:tc>
          <w:tcPr>
            <w:tcW w:type="dxa" w:w="2296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338"/>
            <w:vMerge w:val="restart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55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5550"/>
            </w:tblGrid>
            <w:tr>
              <w:trPr>
                <w:trHeight w:hRule="exact" w:val="272"/>
              </w:trPr>
              <w:tc>
                <w:tcPr>
                  <w:tcW w:type="dxa" w:w="541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185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91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96,20 </w:t>
            </w:r>
          </w:p>
        </w:tc>
        <w:tc>
          <w:tcPr>
            <w:tcW w:type="dxa" w:w="36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</w:tr>
      <w:tr>
        <w:trPr>
          <w:trHeight w:hRule="exact" w:val="350"/>
        </w:trPr>
        <w:tc>
          <w:tcPr>
            <w:tcW w:type="dxa" w:w="185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5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76,96 </w:t>
            </w:r>
          </w:p>
        </w:tc>
        <w:tc>
          <w:tcPr>
            <w:tcW w:type="dxa" w:w="17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19,24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9,62 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1,92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9,62 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7,70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1,92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13,14 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10,51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2,63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17,77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14,21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3,55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59"/>
        <w:gridCol w:w="1859"/>
        <w:gridCol w:w="1859"/>
        <w:gridCol w:w="1859"/>
        <w:gridCol w:w="1859"/>
      </w:tblGrid>
      <w:tr>
        <w:trPr>
          <w:trHeight w:hRule="exact" w:val="350"/>
        </w:trPr>
        <w:tc>
          <w:tcPr>
            <w:tcW w:type="dxa" w:w="9184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- PÚBLICO </w:t>
            </w:r>
          </w:p>
        </w:tc>
      </w:tr>
      <w:tr>
        <w:trPr>
          <w:trHeight w:hRule="exact" w:val="350"/>
        </w:trPr>
        <w:tc>
          <w:tcPr>
            <w:tcW w:type="dxa" w:w="2296"/>
            <w:vMerge w:val="restart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338"/>
            <w:vMerge w:val="restart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55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5550"/>
            </w:tblGrid>
            <w:tr>
              <w:trPr>
                <w:trHeight w:hRule="exact" w:val="272"/>
              </w:trPr>
              <w:tc>
                <w:tcPr>
                  <w:tcW w:type="dxa" w:w="541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185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91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75,60 </w:t>
            </w:r>
          </w:p>
        </w:tc>
        <w:tc>
          <w:tcPr>
            <w:tcW w:type="dxa" w:w="36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.000000000000455" w:type="dxa"/>
            </w:tblPr>
            <w:tblGrid>
              <w:gridCol w:w="3636"/>
            </w:tblGrid>
            <w:tr>
              <w:trPr>
                <w:trHeight w:hRule="exact" w:val="272"/>
              </w:trPr>
              <w:tc>
                <w:tcPr>
                  <w:tcW w:type="dxa" w:w="349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8"/>
        </w:trPr>
        <w:tc>
          <w:tcPr>
            <w:tcW w:type="dxa" w:w="1859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5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9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60,48 </w:t>
            </w:r>
          </w:p>
        </w:tc>
        <w:tc>
          <w:tcPr>
            <w:tcW w:type="dxa" w:w="17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15,12 </w:t>
            </w:r>
          </w:p>
        </w:tc>
      </w:tr>
      <w:tr>
        <w:trPr>
          <w:trHeight w:hRule="exact" w:val="352"/>
        </w:trPr>
        <w:tc>
          <w:tcPr>
            <w:tcW w:type="dxa" w:w="22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7,56 </w:t>
            </w:r>
          </w:p>
        </w:tc>
        <w:tc>
          <w:tcPr>
            <w:tcW w:type="dxa" w:w="18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1,51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8,23 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6,58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1,65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10,89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8,71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2,18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13,82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11,06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2,76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1859"/>
        <w:gridCol w:w="1859"/>
        <w:gridCol w:w="1859"/>
        <w:gridCol w:w="1859"/>
        <w:gridCol w:w="1859"/>
      </w:tblGrid>
      <w:tr>
        <w:trPr>
          <w:trHeight w:hRule="exact" w:val="350"/>
        </w:trPr>
        <w:tc>
          <w:tcPr>
            <w:tcW w:type="dxa" w:w="91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84"/>
            </w:tblGrid>
            <w:tr>
              <w:trPr>
                <w:trHeight w:hRule="exact" w:val="272"/>
              </w:trPr>
              <w:tc>
                <w:tcPr>
                  <w:tcW w:type="dxa" w:w="9044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- ASSISTENCIAIS SEM FINS LUCRATIVOS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8"/>
        </w:trPr>
        <w:tc>
          <w:tcPr>
            <w:tcW w:type="dxa" w:w="229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33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5550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5550"/>
            </w:tblGrid>
            <w:tr>
              <w:trPr>
                <w:trHeight w:hRule="exact" w:val="276"/>
              </w:trPr>
              <w:tc>
                <w:tcPr>
                  <w:tcW w:type="dxa" w:w="541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1859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33,10 </w:t>
            </w:r>
          </w:p>
        </w:tc>
        <w:tc>
          <w:tcPr>
            <w:tcW w:type="dxa" w:w="3636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.000000000000455" w:type="dxa"/>
            </w:tblPr>
            <w:tblGrid>
              <w:gridCol w:w="3636"/>
            </w:tblGrid>
            <w:tr>
              <w:trPr>
                <w:trHeight w:hRule="exact" w:val="274"/>
              </w:trPr>
              <w:tc>
                <w:tcPr>
                  <w:tcW w:type="dxa" w:w="349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1859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59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9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26,48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6,62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2,65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0,66 </w:t>
            </w:r>
          </w:p>
        </w:tc>
      </w:tr>
      <w:tr>
        <w:trPr>
          <w:trHeight w:hRule="exact" w:val="352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3,65 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2,92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0,73 </w:t>
            </w:r>
          </w:p>
        </w:tc>
      </w:tr>
      <w:tr>
        <w:trPr>
          <w:trHeight w:hRule="exact" w:val="350"/>
        </w:trPr>
        <w:tc>
          <w:tcPr>
            <w:tcW w:type="dxa" w:w="22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3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5,13</w:t>
            </w:r>
          </w:p>
        </w:tc>
        <w:tc>
          <w:tcPr>
            <w:tcW w:type="dxa" w:w="18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4,10</w:t>
            </w:r>
          </w:p>
        </w:tc>
        <w:tc>
          <w:tcPr>
            <w:tcW w:type="dxa" w:w="17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1,03</w:t>
            </w:r>
          </w:p>
        </w:tc>
      </w:tr>
      <w:tr>
        <w:trPr>
          <w:trHeight w:hRule="exact" w:val="352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3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6,90</w:t>
            </w:r>
          </w:p>
        </w:tc>
        <w:tc>
          <w:tcPr>
            <w:tcW w:type="dxa" w:w="1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5,52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1,38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202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 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80% dos valores das Tarifas de Água e o 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tratamento 20% sucessivamente. 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2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540 – 08/01/2024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94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 Tarifas de Água são cobradas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exemplos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  <w:u w:val="single"/>
        </w:rPr>
        <w:t>abaixo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, com consumos de até 10 m³ e de 25 m³: </w:t>
      </w:r>
    </w:p>
    <w:p>
      <w:pPr>
        <w:autoSpaceDN w:val="0"/>
        <w:tabs>
          <w:tab w:pos="568" w:val="left"/>
        </w:tabs>
        <w:autoSpaceDE w:val="0"/>
        <w:widowControl/>
        <w:spacing w:line="252" w:lineRule="auto" w:before="330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a)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de Água = (Consumo Mínimo até 10 m³) = R$ 33,10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Tarifa de Água = R$ 33,10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b)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de Água = (Consumo Mínimo (10 m³) = R$ 33,10 + (2ª Faixa = 10 m³ x R$ 3,31/m³) + (3ª Faixa = 5 m³ x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R$ 3,65/m³)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de Água = R$ 33,10 + R$ 33,10 + R$ 18,25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Tarifa de Água = R$ 84,45 </w:t>
      </w:r>
    </w:p>
    <w:p>
      <w:pPr>
        <w:autoSpaceDN w:val="0"/>
        <w:autoSpaceDE w:val="0"/>
        <w:widowControl/>
        <w:spacing w:line="245" w:lineRule="auto" w:before="3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2) TARIFA DE COLETA E AFASTAMENTO DE ESGOTO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Tarifa de Esgoto também é cobrada em forma de cascata, observadas as mesmas categorias e faixas de consumo. </w:t>
      </w:r>
    </w:p>
    <w:p>
      <w:pPr>
        <w:autoSpaceDN w:val="0"/>
        <w:tabs>
          <w:tab w:pos="284" w:val="left"/>
          <w:tab w:pos="466" w:val="left"/>
          <w:tab w:pos="568" w:val="left"/>
        </w:tabs>
        <w:autoSpaceDE w:val="0"/>
        <w:widowControl/>
        <w:spacing w:line="245" w:lineRule="auto" w:before="290" w:after="0"/>
        <w:ind w:left="0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a)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Tarifa de Esgoto = (Consumo Mínimo até 10 m³) = R$ 26,48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b)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de Esgoto = (Consumo Mínimo 10 m³) = R$ 26,48 + (2ª Faixa = 10 m³ x R$ 2,65/m³)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(3ª Faixa = 5 m³ x R$ 2,92/m³)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de Esgoto = R$ 26,48 + R$ 26,50 + R$ 14,60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Tarifa de Esgoto = R$ 67,58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3) TARIFA DE TRATAMENTO DE ESGOTO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Tarifa de Tratamento de Esgoto também é cobrada em forma de cascata, observadas as mesmas categorias 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faixas de 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2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a)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de Tratamento de Esgoto = (1ª Faixa = de 0 a 10 m³ = R$ 6,62)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= R$ 6,62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b)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de Água = (1ª Faixa = 10 m³ = R$ 6,62) + (2ª Faixa = 10 m³ x R$ 0,66 = R$ 6,60) + (3ª Faixa = 5 m³ x R$ 0,73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= R$ 3,65)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de Água = (R$ 6,62 + R$ 6,60 + R$ 3,65)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= R$ 16,87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4) TARIFA TOTAL (ÁGUA + COLETA E AFASTAMENTO DE ESGOTO + TRATAMENTO DE ESGOTO)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Tarifa Total é a somatória dos resultados dos cálculos da Tarifa de Água, Tarifa de Esgoto e Tarifa Tratamento de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Esgoto, observadas as mesmas Categorias e Faixas de Consumo. </w:t>
      </w:r>
    </w:p>
    <w:p>
      <w:pPr>
        <w:autoSpaceDN w:val="0"/>
        <w:autoSpaceDE w:val="0"/>
        <w:widowControl/>
        <w:spacing w:line="245" w:lineRule="auto" w:before="2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a)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Total = (Tarifa de Água = R$ 33,10) + (Tarifa de Coleta e Afastamento de Esgoto = R$ 26,48) + (Tarifa de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Tratamento de Esgoto = R$ 6,62)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Total = (R$ 33,10 + R$ 26,48 + R$ 6,62)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Tarifa Total = R$ 62,20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b)</w:t>
      </w: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Total = (Tarifa de Água = R$ 84,45) + (Tarifa de Coleta e Afastamento de Esgoto = R$ 67,58) + (Tarifa de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Tratamento de Esgoto = R$ 16,87)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Tarifa Total = (R$ 84,45 + R$ 67,58 + R$ 16,87)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Tarifa Total = R$ 168,90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540 – 08/01/2024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6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2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540, DE 08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3118"/>
        <w:gridCol w:w="3118"/>
        <w:gridCol w:w="3118"/>
      </w:tblGrid>
      <w:tr>
        <w:trPr>
          <w:trHeight w:hRule="exact" w:val="350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 (R$)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PRAZO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Passeio Sem Pavimento - Extensão Máxima de 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183,14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Passeio Pavimentado - Extensão Máxima de 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254,93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Leito Carroçável e Passeio Sem Pavimento - Extensão Máxima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465,85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Leito Carroçável e Passeio Pavimentados - Extensão Máxima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752,28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Leito Carroçável e Passeio Sem Pavimento - Extensão Máxima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687,37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Água Em Leito Carroçável e Passeio Pavimentados - Extensão Máxima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12,00 m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1.145,96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Passeio Sem Pavimento - Extensão Máxima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183,14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Passeio Pavimentado - Extensão Máxima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m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254,93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Leito Carroçável e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6,00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465,85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6,00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752,28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Leito Carroçável e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12,00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687,37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50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Água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12,00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1.145,96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Cavaletes Diâmetro de 19 mm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171,48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Cavaletes Diâmetro de 25 mm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222,98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50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Cavaletes Diâmetro de 32 mm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278,59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Cavaletes Diâmetro de 50 mm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446,90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ou Substituição de Hidrômetro Diâmetro de 19 mm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171,48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ou Substituição de Hidrômetro Diâmetro de 25 mm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222,98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ou Substituição de Hidrômetro Diâmetro de 32 mm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278,59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ou Substituição de Hidrômetro Diâmetro de 50 mm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446,90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346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(Devido a Corte a Pedido do Usuário)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171,48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horas </w:t>
            </w:r>
          </w:p>
        </w:tc>
      </w:tr>
      <w:tr>
        <w:trPr>
          <w:trHeight w:hRule="exact" w:val="350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Ramal Predial (Devido a Corte a Pedido do Usuário)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278,59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horas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4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540 – 08/01/2024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34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8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3118"/>
        <w:gridCol w:w="3118"/>
        <w:gridCol w:w="3118"/>
      </w:tblGrid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de Ramal Predial a Pedido do Usuário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278,59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03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Passeio Sem Pavimento - Extensão Máxima de 2,00 m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183,14 </w:t>
            </w:r>
          </w:p>
        </w:tc>
        <w:tc>
          <w:tcPr>
            <w:tcW w:type="dxa" w:w="12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Passeio Pavimentado - Extensão Máxima de 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254,93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Leito Carroçável e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Máxima de 6,00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465,85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Leito Carroçável e Passeio Pavimentados - Extensão Máxima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752,28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Leito Carroçável e Passeio Sem Pavimento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Máxima de 12,00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687,37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4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Lig. Esgoto Em Leito Carroçável e Passeio Pavimentados - Extensão Máxima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1.145,96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05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Passeio Sem Pavimento - Extensão Máxima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183,14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Passeio Pavimentado - Extensão Máxima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254,93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50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Leito Carroçável e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6,00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465,85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6,00 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752,28 </w:t>
            </w:r>
          </w:p>
        </w:tc>
        <w:tc>
          <w:tcPr>
            <w:tcW w:type="dxa" w:w="12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8"/>
        </w:trPr>
        <w:tc>
          <w:tcPr>
            <w:tcW w:type="dxa" w:w="680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Leito Carroçável e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12,00 m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687,37 </w:t>
            </w:r>
          </w:p>
        </w:tc>
        <w:tc>
          <w:tcPr>
            <w:tcW w:type="dxa" w:w="12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  <w:tr>
        <w:trPr>
          <w:trHeight w:hRule="exact" w:val="546"/>
        </w:trPr>
        <w:tc>
          <w:tcPr>
            <w:tcW w:type="dxa" w:w="68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Reposicionamento Esgoto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Máxima de 12,00 m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1.145,96 </w:t>
            </w:r>
          </w:p>
        </w:tc>
        <w:tc>
          <w:tcPr>
            <w:tcW w:type="dxa" w:w="12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68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540 – 08/01/2024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82" w:right="1134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