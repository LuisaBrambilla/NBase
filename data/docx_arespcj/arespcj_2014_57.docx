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580"/>
        <w:ind w:left="14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57, DE 1º DE JULHO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62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6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Dispõe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sobre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condições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mínimas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para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538" w:right="11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realização de racionamentos em situações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emergenciais de abastecimento de água nos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associados à ARES-PCJ - Agência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Reguladora dos Serviços de Saneamento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Bacias dos Rios Piracicaba, Capivari e Jundiaí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(Agência Reguladora PCJ). </w:t>
      </w:r>
    </w:p>
    <w:p>
      <w:pPr>
        <w:autoSpaceDN w:val="0"/>
        <w:autoSpaceDE w:val="0"/>
        <w:widowControl/>
        <w:spacing w:line="245" w:lineRule="auto" w:before="638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as Cláusulas 32ª e 34ª,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 e os Artigos 28 e 30, incisos I e II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1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condições adversas de precipitações abaixo da média histórica, em especial verificadas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período hidrológico 2013-2014, podem provocar dificuldades operacionais nas captações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superficiais e subterrâneas de água e em sua tratabilidade, independente da disponibilidade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hídrica no manancial; </w:t>
      </w:r>
    </w:p>
    <w:p>
      <w:pPr>
        <w:autoSpaceDN w:val="0"/>
        <w:autoSpaceDE w:val="0"/>
        <w:widowControl/>
        <w:spacing w:line="245" w:lineRule="auto" w:before="346" w:after="0"/>
        <w:ind w:left="0" w:right="1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nos termos do Art. 23, inciso XI, da Lei federal nº 11.445/2007, cabe a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a definição de normas relativas às medidas de contingências e emergências,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racionamentos; </w:t>
      </w:r>
    </w:p>
    <w:p>
      <w:pPr>
        <w:autoSpaceDN w:val="0"/>
        <w:autoSpaceDE w:val="0"/>
        <w:widowControl/>
        <w:spacing w:line="245" w:lineRule="auto" w:before="348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conforme os incisos III e XIV, Cláusula 32ª, do Protocolo de Intenções da ARES-PCJ,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da Diretoria Executiva da Agência Reguladora PCJ (ARES-PCJ), reunidos em 30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2014, decidiram pela emissão de Resolução específica sobre as condições mínimas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realização de racionamentos em situações emergenciais de abastecimento de água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 à ARES-PCJ - Agência Reguladora dos Serviços de Saneamento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Bacias dos Rios Piracicaba, Capivari e Jundiaí (Agência Reguladora PCJ).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Estabelecer condições mínimas para realização de racionamentos em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emergenciais de abastecimento de água nos municípios associados à ARES-PCJ - Agência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 – 01/07/2014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1020" w:right="1248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dos Serviços de Saneamento das Bacias dos Rios Piracicaba, Capivari 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(Agência Reguladora PCJ). </w:t>
      </w:r>
    </w:p>
    <w:p>
      <w:pPr>
        <w:autoSpaceDN w:val="0"/>
        <w:autoSpaceDE w:val="0"/>
        <w:widowControl/>
        <w:spacing w:line="245" w:lineRule="auto" w:before="346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 determinação da necessidade de realização de racionamentos ou tomada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 em outras situações emergenciais de abastecimento é prerrogativa conjunta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e do Prestador de Serviços, em função das características operacionais particulares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sistema;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emissão de Ato Administrativo específico deverá observar os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na Lei Orgânica de cada município; </w:t>
      </w:r>
    </w:p>
    <w:p>
      <w:pPr>
        <w:autoSpaceDN w:val="0"/>
        <w:autoSpaceDE w:val="0"/>
        <w:widowControl/>
        <w:spacing w:line="245" w:lineRule="auto" w:before="344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A realização de racionamentos em condições emergenciais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realizada através de Plano de Racionamento, cuja composição deverá observar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condições mínimas: </w:t>
      </w:r>
    </w:p>
    <w:p>
      <w:pPr>
        <w:autoSpaceDN w:val="0"/>
        <w:autoSpaceDE w:val="0"/>
        <w:widowControl/>
        <w:spacing w:line="245" w:lineRule="auto" w:before="346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deve ser assegurada publicidade e informação aos usuários quanto aos períodos e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interrupção do abastecimento de água, com antecedência mínima de 72 (setenta e duas)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horas, em todos os meios de comunicação disponíveis como internet, rádios, jornais, carros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som, postos de atendimento e em locais de concentração de pessoas, tais como: espaços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escolas, centros comunitários, igrejas, etc.; </w:t>
      </w:r>
    </w:p>
    <w:p>
      <w:pPr>
        <w:autoSpaceDN w:val="0"/>
        <w:autoSpaceDE w:val="0"/>
        <w:widowControl/>
        <w:spacing w:line="245" w:lineRule="auto" w:before="348" w:after="0"/>
        <w:ind w:left="0" w:right="11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distribuição espacial e temporal das interrupções no abastecimento de água deve ser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homogênea possível, observadas as condições técnicas de cada sistema, evitando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a interrupção por períodos e com frequências muito superiores em algumas regiões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detrimento de outras; </w:t>
      </w:r>
    </w:p>
    <w:p>
      <w:pPr>
        <w:autoSpaceDN w:val="0"/>
        <w:autoSpaceDE w:val="0"/>
        <w:widowControl/>
        <w:spacing w:line="245" w:lineRule="auto" w:before="346" w:after="0"/>
        <w:ind w:left="0" w:right="11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deve ser garantido o abastecimento de água, por meios regulares ou alternativos,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essenciais como hospitais, maternidades, postos de saúde, unidades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hemodiálise, creches, escolas e Corpo de Bombeiros; </w:t>
      </w:r>
    </w:p>
    <w:p>
      <w:pPr>
        <w:autoSpaceDN w:val="0"/>
        <w:autoSpaceDE w:val="0"/>
        <w:widowControl/>
        <w:spacing w:line="245" w:lineRule="auto" w:before="346" w:after="0"/>
        <w:ind w:left="0" w:right="1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o abastecimento residencial deve ser priorizado, com os menores períodos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frequências de interrupção possíveis, em detrimento das zonas estritamente comerciais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Plano de Racionamento deverá contemplar campanhas visando 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racional e moderado da água.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O Plano de Racionamento deve ser apresentado à Agência Reguladora PCJ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 e análise, antes de sua execução. </w:t>
      </w:r>
    </w:p>
    <w:p>
      <w:pPr>
        <w:autoSpaceDN w:val="0"/>
        <w:autoSpaceDE w:val="0"/>
        <w:widowControl/>
        <w:spacing w:line="245" w:lineRule="auto" w:before="346" w:after="0"/>
        <w:ind w:left="0" w:right="11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Cópia do Plano de Racionamento deve ser encaminhada ao Presidente do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do município, ao qual é facultada a convocação de reunião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apreciação;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 – 01/07/2014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1018" w:right="1248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elaboração do Plano de Racionamento não exime o município de elaborar seu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Contingências e Emergências, enquanto instrumento acessório ao Plano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previsto na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Os casos omissos deverão ser resolvidos utilizando-se os princípios da Administração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e as disposições dos documentos de constituição da ARES-PCJ.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A presente Resolução entra em vigor na data de sua publicação. </w:t>
      </w:r>
    </w:p>
    <w:p>
      <w:pPr>
        <w:autoSpaceDN w:val="0"/>
        <w:autoSpaceDE w:val="0"/>
        <w:widowControl/>
        <w:spacing w:line="245" w:lineRule="auto" w:before="93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7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 – 01/07/2014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6" w:h="16841"/>
      <w:pgMar w:top="1018" w:right="1248" w:bottom="57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