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25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125, DE 22 DE JANEIRO DE 2016. </w:t>
      </w:r>
    </w:p>
    <w:p>
      <w:pPr>
        <w:autoSpaceDN w:val="0"/>
        <w:autoSpaceDE w:val="0"/>
        <w:widowControl/>
        <w:spacing w:line="245" w:lineRule="auto" w:before="638" w:after="0"/>
        <w:ind w:left="5672" w:right="133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inserção do Parágrafo 8º ao Artigo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3º da Resolução ARES-PCJ nº 01, que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21/11/2011, dispõe sobre as regras para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instalação e funcionamento dos Conselhos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Controle Social, no âmbito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regulados pela ARES-PCJ.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a serem adotados para apoio quando da expedição de atos, normas ou decisões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emitiu, em 21 de novembro de 2011, a Resolução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01, dispondo sobre as regras para instalação e funcionamento dos Conselhos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no âmbito dos municípios regulados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Conselhos de Regulação e Controle Social foram criados a partir da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prevista pela Resolução ARES-PCJ nº 01/2011 e que os mandatos e seus membros encontram-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em plena vigência; </w:t>
      </w:r>
    </w:p>
    <w:p>
      <w:pPr>
        <w:autoSpaceDN w:val="0"/>
        <w:autoSpaceDE w:val="0"/>
        <w:widowControl/>
        <w:spacing w:line="245" w:lineRule="auto" w:before="346" w:after="0"/>
        <w:ind w:left="1418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alterações promovidas pela Resolução ARES-PCJ nº 109, de 16 de novembro de 2015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podem ser aplicadas a partir das novas nomeações dos membros dos Conselhos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Controle Social; </w:t>
      </w:r>
    </w:p>
    <w:p>
      <w:pPr>
        <w:autoSpaceDN w:val="0"/>
        <w:autoSpaceDE w:val="0"/>
        <w:widowControl/>
        <w:spacing w:line="197" w:lineRule="auto" w:before="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125 – 22/01/2016                                                                                                               1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26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01/2011,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22 de janeiro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da Resolução ARES-PCJ nº 01, de 21 de novembro de 2011,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inserção do Parágrafo 8º ao Artigo 3º.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Fica inserido o Parágrafo 8º ao Artigo 3º da Resolução ARES-PCJ nº 01, de 21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2011, que passa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22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3º 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2270" w:right="21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Os Municípios associados à ARES-PCJ terão até o dia 31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 para promover as devidas alterações e adequações de suas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Leis, Decretos ou Portarias de criação de seus Conselhos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e de nomeação de seus membros, em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nos incisos I a VIII do artigo 3º, da Resolução nº 01/2011. ”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retroagindo seus efeitos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16 de novembro de 2015, revogando-se as disposições em contrário.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autoSpaceDE w:val="0"/>
        <w:widowControl/>
        <w:spacing w:line="197" w:lineRule="auto" w:before="42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125 – 22/01/2016                                                                                                               2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26" w:bottom="1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