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270, DE 09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346" w:after="0"/>
        <w:ind w:left="5672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Indaiatuba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6.428, de 25/03/2015,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Indaiatuba,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públicos de abastecimento de água tratada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Indaiatuba, em conformidade com 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115/2015, solicitou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45/2018-DFB,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12.582, de 20/10/2015, e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13.211, de 27/11/2017, reunido no dia 08 de janeiro de 2019,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45/2018-DFB,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- Indaiatuba e;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Indaiatuba,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09 de janeiro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8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270 – 09/01/2019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Indaiatuba, em 4,56% (quatro inteiros e cinquenta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Indaiatuba,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 de Indaiatuba, em 4,56%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seis centésimos por cento).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Indaiatuba,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Esgoto,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Indaiatuba,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Indaiatuba,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270 – 09/01/2019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270, DE 09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948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(DOMICILIAR); ÓRGÃOS PÚBLICOS; DEPARTAMENTOS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32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44,10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29,30 </w:t>
            </w:r>
          </w:p>
        </w:tc>
      </w:tr>
    </w:tbl>
    <w:p>
      <w:pPr>
        <w:autoSpaceDN w:val="0"/>
        <w:autoSpaceDE w:val="0"/>
        <w:widowControl/>
        <w:spacing w:line="5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7134"/>
        </w:trPr>
        <w:tc>
          <w:tcPr>
            <w:tcW w:type="dxa" w:w="6180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934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2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41,66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37,49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79,15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0,61 </w:t>
            </w:r>
          </w:p>
        </w:tc>
        <w:tc>
          <w:tcPr>
            <w:tcW w:type="dxa" w:w="16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  <w:tc>
          <w:tcPr>
            <w:tcW w:type="dxa" w:w="17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1,16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6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7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11,32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15,04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16,72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11,18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23,60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16,69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31,71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22,24 </w:t>
            </w:r>
          </w:p>
        </w:tc>
        <w:tc>
          <w:tcPr>
            <w:tcW w:type="dxa" w:w="16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20,02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42,26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946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MUNICIPAIS, DA ESFERA DA PREFEITURA, EXCETO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E SECRETARIA MUNICIPAL DA SAÚDE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(SESAU) </w:t>
            </w:r>
          </w:p>
        </w:tc>
      </w:tr>
      <w:tr>
        <w:trPr>
          <w:trHeight w:hRule="exact" w:val="324"/>
        </w:trPr>
        <w:tc>
          <w:tcPr>
            <w:tcW w:type="dxa" w:w="254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0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64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últimos 6 meses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20,89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44,10 </w:t>
            </w:r>
          </w:p>
        </w:tc>
      </w:tr>
      <w:tr>
        <w:trPr>
          <w:trHeight w:hRule="exact" w:val="32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</w:tr>
      <w:tr>
        <w:trPr>
          <w:trHeight w:hRule="exact" w:val="320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</w:tr>
      <w:tr>
        <w:trPr>
          <w:trHeight w:hRule="exact" w:val="32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</w:tr>
      <w:tr>
        <w:trPr>
          <w:trHeight w:hRule="exact" w:val="324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8,59 </w:t>
            </w:r>
          </w:p>
        </w:tc>
      </w:tr>
      <w:tr>
        <w:trPr>
          <w:trHeight w:hRule="exact" w:val="32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12,12 </w:t>
            </w:r>
          </w:p>
        </w:tc>
      </w:tr>
      <w:tr>
        <w:trPr>
          <w:trHeight w:hRule="exact" w:val="32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6,82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14,40 </w:t>
            </w:r>
          </w:p>
        </w:tc>
      </w:tr>
      <w:tr>
        <w:trPr>
          <w:trHeight w:hRule="exact" w:val="322"/>
        </w:trPr>
        <w:tc>
          <w:tcPr>
            <w:tcW w:type="dxa" w:w="2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29,30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4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1 (PADRÃO) </w:t>
            </w:r>
          </w:p>
        </w:tc>
      </w:tr>
      <w:tr>
        <w:trPr>
          <w:trHeight w:hRule="exact" w:val="320"/>
        </w:trPr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6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88,43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1,25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24,13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27,34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35,30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44,60 </w:t>
            </w:r>
          </w:p>
        </w:tc>
      </w:tr>
    </w:tbl>
    <w:p>
      <w:pPr>
        <w:autoSpaceDN w:val="0"/>
        <w:autoSpaceDE w:val="0"/>
        <w:widowControl/>
        <w:spacing w:line="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2 </w:t>
            </w:r>
          </w:p>
        </w:tc>
      </w:tr>
      <w:tr>
        <w:trPr>
          <w:trHeight w:hRule="exact" w:val="322"/>
        </w:trPr>
        <w:tc>
          <w:tcPr>
            <w:tcW w:type="dxa" w:w="2546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2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54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83,19 </w:t>
            </w:r>
          </w:p>
        </w:tc>
      </w:tr>
      <w:tr>
        <w:trPr>
          <w:trHeight w:hRule="exact" w:val="324"/>
        </w:trPr>
        <w:tc>
          <w:tcPr>
            <w:tcW w:type="dxa" w:w="254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0,52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</w:tr>
      <w:tr>
        <w:trPr>
          <w:trHeight w:hRule="exact" w:val="320"/>
        </w:trPr>
        <w:tc>
          <w:tcPr>
            <w:tcW w:type="dxa" w:w="254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15,03 </w:t>
            </w:r>
          </w:p>
        </w:tc>
      </w:tr>
      <w:tr>
        <w:trPr>
          <w:trHeight w:hRule="exact" w:val="326"/>
        </w:trPr>
        <w:tc>
          <w:tcPr>
            <w:tcW w:type="dxa" w:w="254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</w:tr>
      <w:tr>
        <w:trPr>
          <w:trHeight w:hRule="exact" w:val="322"/>
        </w:trPr>
        <w:tc>
          <w:tcPr>
            <w:tcW w:type="dxa" w:w="254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22,70 </w:t>
            </w:r>
          </w:p>
        </w:tc>
      </w:tr>
      <w:tr>
        <w:trPr>
          <w:trHeight w:hRule="exact" w:val="322"/>
        </w:trPr>
        <w:tc>
          <w:tcPr>
            <w:tcW w:type="dxa" w:w="254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25,72 </w:t>
            </w:r>
          </w:p>
        </w:tc>
      </w:tr>
      <w:tr>
        <w:trPr>
          <w:trHeight w:hRule="exact" w:val="322"/>
        </w:trPr>
        <w:tc>
          <w:tcPr>
            <w:tcW w:type="dxa" w:w="254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33,21 </w:t>
            </w:r>
          </w:p>
        </w:tc>
      </w:tr>
      <w:tr>
        <w:trPr>
          <w:trHeight w:hRule="exact" w:val="324"/>
        </w:trPr>
        <w:tc>
          <w:tcPr>
            <w:tcW w:type="dxa" w:w="254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18,49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41,96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3 </w:t>
            </w:r>
          </w:p>
        </w:tc>
      </w:tr>
      <w:tr>
        <w:trPr>
          <w:trHeight w:hRule="exact" w:val="322"/>
        </w:trPr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31,41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77,95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19,14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21,28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24,10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31,12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39,31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4 </w:t>
            </w:r>
          </w:p>
        </w:tc>
      </w:tr>
      <w:tr>
        <w:trPr>
          <w:trHeight w:hRule="exact" w:val="326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27,23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73,77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1,05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13,33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18,12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22,81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29,45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37,20 </w:t>
            </w:r>
          </w:p>
        </w:tc>
      </w:tr>
    </w:tbl>
    <w:p>
      <w:pPr>
        <w:autoSpaceDN w:val="0"/>
        <w:autoSpaceDE w:val="0"/>
        <w:widowControl/>
        <w:spacing w:line="1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2"/>
        </w:trPr>
        <w:tc>
          <w:tcPr>
            <w:tcW w:type="dxa" w:w="907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5 </w:t>
            </w:r>
          </w:p>
        </w:tc>
      </w:tr>
      <w:tr>
        <w:trPr>
          <w:trHeight w:hRule="exact" w:val="32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10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2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67,48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0,66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0,96 </w:t>
            </w:r>
          </w:p>
        </w:tc>
      </w:tr>
      <w:tr>
        <w:trPr>
          <w:trHeight w:hRule="exact" w:val="320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1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3,78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16,57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18,42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20,86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8,36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26,94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34,03 </w:t>
            </w:r>
          </w:p>
        </w:tc>
      </w:tr>
    </w:tbl>
    <w:p>
      <w:pPr>
        <w:autoSpaceDN w:val="0"/>
        <w:autoSpaceDE w:val="0"/>
        <w:widowControl/>
        <w:spacing w:line="245" w:lineRule="auto" w:before="338" w:after="0"/>
        <w:ind w:left="1418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Nota1: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90%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todas as categorias, exceto as Categorias Industrial 2, 3, 4 e 5 que possuem descontos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Tarifas de Esgoto, conforme Programa Indústria Mais Limpa.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Categorias Industriais: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Industrial 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Esta categoria engloba as industrias com potencial poluidor igual ou superior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esgoto doméstico. Toda e qualquer indústria que produzir efluentes com carga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Demanda Química de Oxigênio (DQO) superior a 841 mg/L.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Industrial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Demanda Química de Oxigênio (DQO) superior a 666 mg/L e inferior a 840 mg/L. </w:t>
      </w:r>
    </w:p>
    <w:p>
      <w:pPr>
        <w:autoSpaceDN w:val="0"/>
        <w:autoSpaceDE w:val="0"/>
        <w:widowControl/>
        <w:spacing w:line="245" w:lineRule="auto" w:before="5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Industrial 3: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Demanda Química de Oxigênio (DQO) superior a 501 mg/L e inferior a 665 mg/L.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Industrial 4: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Demanda Química de Oxigênio (DQO) superior a 351 mg/L e inferior a 500 mg/L. </w:t>
      </w:r>
    </w:p>
    <w:p>
      <w:pPr>
        <w:autoSpaceDN w:val="0"/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Industrial 5: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Engloba toda e qualquer indústria que produzir e tratar seus efluentes com 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Demanda Química de Oxigênio (DQO) inferior a 350 mg/L.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6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270 – 09/01/2019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5 m³ e de 14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R$ 23,21 </w:t>
      </w:r>
    </w:p>
    <w:p>
      <w:pPr>
        <w:autoSpaceDN w:val="0"/>
        <w:autoSpaceDE w:val="0"/>
        <w:widowControl/>
        <w:spacing w:line="245" w:lineRule="auto" w:before="348" w:after="0"/>
        <w:ind w:left="2270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14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R$ 23,21) + (5 m³ x R$ 0,35) + (4 m³ x R$ 3,11)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R$ 23,21 + R$ 1,75 + R$ 12,44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R$ 37,40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90%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3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R$ 20,89 </w:t>
      </w:r>
    </w:p>
    <w:p>
      <w:pPr>
        <w:autoSpaceDN w:val="0"/>
        <w:autoSpaceDE w:val="0"/>
        <w:widowControl/>
        <w:spacing w:line="245" w:lineRule="auto" w:before="348" w:after="0"/>
        <w:ind w:left="2270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14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R$ 20,89) + (5 m³ x R$ 0,31) + (4 m³ x R$ 2,79)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R$ 20,89 + R$ 1,55 + R$ 11,16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R$ 33,60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R$ 23,21) + (Tarifa de Esgoto = R$ 20,89)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R$ 23,21 + R$ 20,89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R$ 44,10</w:t>
      </w:r>
    </w:p>
    <w:p>
      <w:pPr>
        <w:autoSpaceDN w:val="0"/>
        <w:autoSpaceDE w:val="0"/>
        <w:widowControl/>
        <w:spacing w:line="245" w:lineRule="auto" w:before="348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14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R$ 37,40) + (Tarifa de Esgoto = R$ 33,60)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R$ 37,40 + R$ 33,60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R$ 71,00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270 – 09/01/2019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1" w:lineRule="auto" w:before="624" w:after="4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270, DE 09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“1.A” - PARA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não pavimentada, material e mão-de-obra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pavimentada, material e mão-de-obra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em rua pavimentada ou de terra,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obra, em loteamentos aprovados a partir de 1998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no cavalete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51,00 </w:t>
            </w:r>
          </w:p>
        </w:tc>
      </w:tr>
      <w:tr>
        <w:trPr>
          <w:trHeight w:hRule="exact" w:val="30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na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173,00 </w:t>
            </w:r>
          </w:p>
        </w:tc>
      </w:tr>
      <w:tr>
        <w:trPr>
          <w:trHeight w:hRule="exact" w:val="30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pavimentada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não pavimentada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161,00 </w:t>
            </w:r>
          </w:p>
        </w:tc>
      </w:tr>
      <w:tr>
        <w:trPr>
          <w:trHeight w:hRule="exact" w:val="30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por debito ou corte provisório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ou CAP por debito ou corte provisório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e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sem a autorização da autarquia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água clandestina ou hidrômetro violado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213,00 </w:t>
            </w:r>
          </w:p>
        </w:tc>
      </w:tr>
      <w:tr>
        <w:trPr>
          <w:trHeight w:hRule="exact" w:val="59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267,00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d’água (por unidade até 1.000 litros)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154,00 </w:t>
            </w:r>
          </w:p>
        </w:tc>
      </w:tr>
      <w:tr>
        <w:trPr>
          <w:trHeight w:hRule="exact" w:val="59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caminhão de água (por viagem até o limite de 7.000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microbiológica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e microbiológica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324,00 </w:t>
            </w:r>
          </w:p>
        </w:tc>
      </w:tr>
      <w:tr>
        <w:trPr>
          <w:trHeight w:hRule="exact" w:val="30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microbiológica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187,00 </w:t>
            </w:r>
          </w:p>
        </w:tc>
      </w:tr>
      <w:tr>
        <w:trPr>
          <w:trHeight w:hRule="exact" w:val="594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microbiológica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hidro biológica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microbiológica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balneabilidade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físico-química e microbiológica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com geofone digital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203,00 </w:t>
            </w:r>
          </w:p>
        </w:tc>
      </w:tr>
    </w:tbl>
    <w:p>
      <w:pPr>
        <w:autoSpaceDN w:val="0"/>
        <w:autoSpaceDE w:val="0"/>
        <w:widowControl/>
        <w:spacing w:line="5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hidrômetros de 1,5 m³/h x ¾” e de 3m³/h x ¾”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domicilio realizada por bancada portátil – SAAE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CPUM’s, poços ou fontes alternativas, com ou sem RF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para relacração de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aparelho sensor de leitura por rádio frequência - RF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423,00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fornecido pelo usuário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131,00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do departamento de obras ou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hidrometria por serviço não executado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de poço ou de fonte alternativa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cavalete em PVC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gaveta ¾ em metal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51,00 </w:t>
            </w:r>
          </w:p>
        </w:tc>
      </w:tr>
      <w:tr>
        <w:trPr>
          <w:trHeight w:hRule="exact" w:val="118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do Departamento de Hidrometria incluindo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hidrômetro, visita técnica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Perdas, ou visita técnica do Departamento de Obras para verificação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vazamento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594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XLIII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redutora de ar (ventosa) e de válvula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retenção de agua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não pavimentada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59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pavimentada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367,00 </w:t>
            </w:r>
          </w:p>
        </w:tc>
      </w:tr>
      <w:tr>
        <w:trPr>
          <w:trHeight w:hRule="exact" w:val="88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não pavimentada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405,00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pavimentada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531,00 </w:t>
            </w:r>
          </w:p>
        </w:tc>
      </w:tr>
      <w:tr>
        <w:trPr>
          <w:trHeight w:hRule="exact" w:val="59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de 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160,00 </w:t>
            </w:r>
          </w:p>
        </w:tc>
      </w:tr>
      <w:tr>
        <w:trPr>
          <w:trHeight w:hRule="exact" w:val="59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379,00 </w:t>
            </w:r>
          </w:p>
        </w:tc>
      </w:tr>
    </w:tbl>
    <w:p>
      <w:pPr>
        <w:autoSpaceDN w:val="0"/>
        <w:autoSpaceDE w:val="0"/>
        <w:widowControl/>
        <w:spacing w:line="6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405,00 </w:t>
            </w:r>
          </w:p>
        </w:tc>
      </w:tr>
      <w:tr>
        <w:trPr>
          <w:trHeight w:hRule="exact" w:val="888"/>
        </w:trPr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531,00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LIV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concretada (até 2m)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de terra (até 2m)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160,00 </w:t>
            </w:r>
          </w:p>
        </w:tc>
      </w:tr>
      <w:tr>
        <w:trPr>
          <w:trHeight w:hRule="exact" w:val="60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248,00 </w:t>
            </w:r>
          </w:p>
        </w:tc>
      </w:tr>
      <w:tr>
        <w:trPr>
          <w:trHeight w:hRule="exact" w:val="59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Substituição de ligação de água em rua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178,00 </w:t>
            </w:r>
          </w:p>
        </w:tc>
      </w:tr>
      <w:tr>
        <w:trPr>
          <w:trHeight w:hRule="exact" w:val="59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212,00 </w:t>
            </w:r>
          </w:p>
        </w:tc>
      </w:tr>
      <w:tr>
        <w:trPr>
          <w:trHeight w:hRule="exact" w:val="888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7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10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491,00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20 m³/h diâmetro 1,5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rádio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812,00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terra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248,00 </w:t>
            </w:r>
          </w:p>
        </w:tc>
      </w:tr>
      <w:tr>
        <w:trPr>
          <w:trHeight w:hRule="exact" w:val="304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248,00 </w:t>
            </w:r>
          </w:p>
        </w:tc>
      </w:tr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</w:tbl>
    <w:p>
      <w:pPr>
        <w:autoSpaceDN w:val="0"/>
        <w:autoSpaceDE w:val="0"/>
        <w:widowControl/>
        <w:spacing w:line="6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367,00 </w:t>
            </w:r>
          </w:p>
        </w:tc>
      </w:tr>
      <w:tr>
        <w:trPr>
          <w:trHeight w:hRule="exact" w:val="888"/>
        </w:trPr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terra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240,00 </w:t>
            </w:r>
          </w:p>
        </w:tc>
      </w:tr>
      <w:tr>
        <w:trPr>
          <w:trHeight w:hRule="exact" w:val="888"/>
        </w:trPr>
        <w:tc>
          <w:tcPr>
            <w:tcW w:type="dxa" w:w="113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367,00 </w:t>
            </w:r>
          </w:p>
        </w:tc>
      </w:tr>
      <w:tr>
        <w:trPr>
          <w:trHeight w:hRule="exact" w:val="30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de piscina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324,00 </w:t>
            </w:r>
          </w:p>
        </w:tc>
      </w:tr>
      <w:tr>
        <w:trPr>
          <w:trHeight w:hRule="exact" w:val="30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poço comum – portaria DAEE nº 2292 (outorga)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324,00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– volumétrico com relojoaria 45 (incluindo conexões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319,00 </w:t>
            </w:r>
          </w:p>
        </w:tc>
      </w:tr>
      <w:tr>
        <w:trPr>
          <w:trHeight w:hRule="exact" w:val="1180"/>
        </w:trPr>
        <w:tc>
          <w:tcPr>
            <w:tcW w:type="dxa" w:w="113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- volumétrico com relojoaria plana pré-equipada para sensor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leitura por rádio frequência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instalação)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465,00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2.141,00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pré-equipada para sensor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por rádio 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2.170,00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volumétrico tipo woltmann com relojoaria plana sem RF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2.482,00 </w:t>
            </w:r>
          </w:p>
        </w:tc>
      </w:tr>
      <w:tr>
        <w:trPr>
          <w:trHeight w:hRule="exact" w:val="890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80 m³/h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2.729,00 </w:t>
            </w:r>
          </w:p>
        </w:tc>
      </w:tr>
      <w:tr>
        <w:trPr>
          <w:trHeight w:hRule="exact" w:val="888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120 m³/h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3.001,00 </w:t>
            </w:r>
          </w:p>
        </w:tc>
      </w:tr>
      <w:tr>
        <w:trPr>
          <w:trHeight w:hRule="exact" w:val="886"/>
        </w:trPr>
        <w:tc>
          <w:tcPr>
            <w:tcW w:type="dxa" w:w="113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rádio frequência (incluindo conexões para sua instalação)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227,00 </w:t>
            </w:r>
          </w:p>
        </w:tc>
      </w:tr>
    </w:tbl>
    <w:p>
      <w:pPr>
        <w:autoSpaceDN w:val="0"/>
        <w:autoSpaceDE w:val="0"/>
        <w:widowControl/>
        <w:spacing w:line="1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“1.B” - PARA SERVIÇOS DE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não pavimentada, material e mão-de-obra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pavimentada, material e mão-de-obra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pavimentada e não pavimentada, com 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150mm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444,00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em ligação predial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por viagem, com caminhão de 8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Descarga de caminhão de esgoto em ETE (por m³)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curva na rede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inspeção de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205,00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até 1,50 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1.026,00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rua não pavimentada,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mão-de-obra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hidrômetro em rede de esgoto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389,00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285,00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389,00 </w:t>
            </w:r>
          </w:p>
        </w:tc>
      </w:tr>
      <w:tr>
        <w:trPr>
          <w:trHeight w:hRule="exact" w:val="5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esgoto em rua pavimentada ou de terra,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de-obra, em loteamentos aprovados a partir de 1998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1,51 m até 3,00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1.342,00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3,01 m até 5,00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1.906,00 </w:t>
            </w:r>
          </w:p>
        </w:tc>
      </w:tr>
      <w:tr>
        <w:trPr>
          <w:trHeight w:hRule="exact" w:val="5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5,01 m até 7,00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2.591,00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DN50 para esgoto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8.456,00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DN80 para esgoto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7.363,00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DN100 para esgoto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8.115,00 </w:t>
            </w:r>
          </w:p>
        </w:tc>
      </w:tr>
    </w:tbl>
    <w:p>
      <w:pPr>
        <w:autoSpaceDN w:val="0"/>
        <w:autoSpaceDE w:val="0"/>
        <w:widowControl/>
        <w:spacing w:line="5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6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DN150 para esgoto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9.272,00 </w:t>
            </w:r>
          </w:p>
        </w:tc>
      </w:tr>
      <w:tr>
        <w:trPr>
          <w:trHeight w:hRule="exact" w:val="59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8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DN200 para esgoto (incluindo conexões para sua instalação)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2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10.296,00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por viagem, com caminhão de 10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de retenção de esgoto DN 100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299,00 </w:t>
            </w:r>
          </w:p>
        </w:tc>
      </w:tr>
    </w:tbl>
    <w:p>
      <w:pPr>
        <w:autoSpaceDN w:val="0"/>
        <w:autoSpaceDE w:val="0"/>
        <w:widowControl/>
        <w:spacing w:line="197" w:lineRule="auto" w:before="63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TABELA “1.C” - PARA SERVIÇOS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4b3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 esgoto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 esgoto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 pavimentada ou de terra,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mão de obra, em loteamentos aprovados a partir de 1998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128,00 </w:t>
            </w:r>
          </w:p>
        </w:tc>
      </w:tr>
      <w:tr>
        <w:trPr>
          <w:trHeight w:hRule="exact" w:val="600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rua não pavimentada,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387,00 </w:t>
            </w:r>
          </w:p>
        </w:tc>
      </w:tr>
      <w:tr>
        <w:trPr>
          <w:trHeight w:hRule="exact" w:val="59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rua pavimentada,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 esgoto em calçada 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 esgoto em calçada concretada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512,00 </w:t>
            </w:r>
          </w:p>
        </w:tc>
      </w:tr>
      <w:tr>
        <w:trPr>
          <w:trHeight w:hRule="exact" w:val="598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387,00 </w:t>
            </w:r>
          </w:p>
        </w:tc>
      </w:tr>
      <w:tr>
        <w:trPr>
          <w:trHeight w:hRule="exact" w:val="59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512,00 </w:t>
            </w:r>
          </w:p>
        </w:tc>
      </w:tr>
    </w:tbl>
    <w:p>
      <w:pPr>
        <w:autoSpaceDN w:val="0"/>
        <w:autoSpaceDE w:val="0"/>
        <w:widowControl/>
        <w:spacing w:line="29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270 – 09/01/2019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359410</wp:posOffset>
            </wp:positionV>
            <wp:extent cx="1003300" cy="7200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“1.D” - PARA SERVIÇOS ADMINISTRATIVOS E DE EXPEDIENTE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6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de Certidão Negativa e certidões em geral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de Vistoria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68,00 </w:t>
            </w:r>
          </w:p>
        </w:tc>
      </w:tr>
      <w:tr>
        <w:trPr>
          <w:trHeight w:hRule="exact" w:val="304"/>
        </w:trPr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(por página)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2ª via de conta com impressão simultânea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</w:tr>
      <w:tr>
        <w:trPr>
          <w:trHeight w:hRule="exact" w:val="30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CD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A Taxa de Expediente, Item I da Tabela “1.D”, refere-se aos serviços abaixo descritos: </w:t>
      </w:r>
    </w:p>
    <w:p>
      <w:pPr>
        <w:autoSpaceDN w:val="0"/>
        <w:autoSpaceDE w:val="0"/>
        <w:widowControl/>
        <w:spacing w:line="245" w:lineRule="auto" w:before="346" w:after="0"/>
        <w:ind w:left="1418" w:right="36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isenção de multa e juros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acerto de leitura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de categoria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de número de economias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de endereço de entrega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alteração ou retificação de nome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cancelamento de conta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devolução de taxa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divisão de consumo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estágio sem remuneração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k)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parcelamento ou reparcelamento de Dívida 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l)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reclamação em geral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m)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reparo de hidrômetro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n)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retificar valor de Dívida Ativa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revisão de taxa de esgoto em caso de vazamento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p)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de corte provisório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q)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Expediente para solicitação de Estágio sem remuneração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expedientes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46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270 – 09/01/2019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43190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319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