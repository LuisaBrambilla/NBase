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349250</wp:posOffset>
            </wp:positionV>
            <wp:extent cx="2519680" cy="46735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475, DE 04 DE JANEIRO DE 2023 </w:t>
      </w:r>
    </w:p>
    <w:p>
      <w:pPr>
        <w:autoSpaceDN w:val="0"/>
        <w:autoSpaceDE w:val="0"/>
        <w:widowControl/>
        <w:spacing w:line="245" w:lineRule="auto" w:before="350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Santa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Rita do Passa Quatro - SP,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003/2015, o Município de Santa Rita do Passa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firmou Contrato de Concessão com a concessionária Companhia Águas de Santa Rita - COMASA,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concessão dos serviços públicos de abastecimento de água e esgotamento sanitário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Santa Rita do Passa Quatro;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07/2020,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Santa Rita do Passa Quatro e a Agência Reguladora PCJ, foi delegada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econômica e de fiscalização da qualidade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ARES-PCJ;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concessionária COMASA - Companhia Águas de Santa Rita S/A,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Santa Rita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Passa Quatro, solicitou reajuste ordinário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por ela prestados, nos termos do Contrato de Concessão;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48/2022-CRO,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Meio Ambiente – COMDEMA, instância de controle social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âmbito do Município de Santa Rita do Passa Quatro, reunido na manhã do dia 04 de janeiro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2023 apreciou o Parecer Consolidado nº 48/2022-CRO, contendo os índices propostos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COMASA - Companhia Águas de Santa Rita S/A.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Santa Rita do Passa Quatro, a Diretoria Executiva da ARES-PCJ, reunida na tarde do dia 04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janeiro de 2023,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475 – 04/01/2023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76" w:right="1062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349250</wp:posOffset>
            </wp:positionV>
            <wp:extent cx="2519680" cy="46735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das Tarifas de Água, praticados pela COMASA - Companhia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Santa Rita S/A, em 7,17% (sete inteiros e dezessete centésimos por cento).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2023 em todas as faixas e categorias de consumo. </w:t>
      </w:r>
    </w:p>
    <w:p>
      <w:pPr>
        <w:autoSpaceDN w:val="0"/>
        <w:autoSpaceDE w:val="0"/>
        <w:widowControl/>
        <w:spacing w:line="245" w:lineRule="auto" w:before="3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Águas de Santa Rita S/A - COMASA, conforme apresentado na Tabela 1, do Anexo 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valores dos Preços Públicos dos Demais Serviços praticados pela COMASA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Águas de Santa Rita S/A, em 7,17% (sete inteiros e dezessete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2023.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COMASA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Companhia Águas de Santa Rita S/A, conforme apresentado na Tabela 1, do Anexo II,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COMASA - Companhia Águas de Santa Rita S/A,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 e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Saneamento de Santa Rita do Passa Quatro – COMASA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Santa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Rita do Passa Quatro, 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concessionária COMASA - Companhia Águas de Santa Rita S/A,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realizará as leituras/medições e as emissões das respectivas Contas/Faturas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4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6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475 – 04/01/2023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76" w:right="1062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349250</wp:posOffset>
            </wp:positionV>
            <wp:extent cx="2519680" cy="46735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8" w:after="0"/>
        <w:ind w:left="13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475, DE 04 DE JANEIRO DE 2023 </w:t>
      </w:r>
    </w:p>
    <w:p>
      <w:pPr>
        <w:autoSpaceDN w:val="0"/>
        <w:autoSpaceDE w:val="0"/>
        <w:widowControl/>
        <w:spacing w:line="197" w:lineRule="auto" w:before="350" w:after="0"/>
        <w:ind w:left="0" w:right="409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0"/>
        <w:ind w:left="19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12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RESIDENCIAL SOCIAL </w:t>
            </w:r>
          </w:p>
        </w:tc>
      </w:tr>
      <w:tr>
        <w:trPr>
          <w:trHeight w:hRule="exact" w:val="314"/>
        </w:trPr>
        <w:tc>
          <w:tcPr>
            <w:tcW w:type="dxa" w:w="3222"/>
            <w:vMerge w:val="restart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FAIXAS DE CONSUMO</w:t>
            </w:r>
          </w:p>
        </w:tc>
        <w:tc>
          <w:tcPr>
            <w:tcW w:type="dxa" w:w="1664"/>
            <w:vMerge w:val="restart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190"/>
            <w:gridSpan w:val="3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0"/>
        </w:trPr>
        <w:tc>
          <w:tcPr>
            <w:tcW w:type="dxa" w:w="1848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35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8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322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 0  a  10 </w:t>
            </w:r>
          </w:p>
        </w:tc>
        <w:tc>
          <w:tcPr>
            <w:tcW w:type="dxa" w:w="166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17,27 </w:t>
            </w:r>
          </w:p>
        </w:tc>
        <w:tc>
          <w:tcPr>
            <w:tcW w:type="dxa" w:w="1486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17,27 </w:t>
            </w:r>
          </w:p>
        </w:tc>
        <w:tc>
          <w:tcPr>
            <w:tcW w:type="dxa" w:w="135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34,54 </w:t>
            </w:r>
          </w:p>
        </w:tc>
      </w:tr>
      <w:tr>
        <w:trPr>
          <w:trHeight w:hRule="exact" w:val="312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11  a 15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2,65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2,65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5,30 </w:t>
            </w:r>
          </w:p>
        </w:tc>
      </w:tr>
      <w:tr>
        <w:trPr>
          <w:trHeight w:hRule="exact" w:val="312"/>
        </w:trPr>
        <w:tc>
          <w:tcPr>
            <w:tcW w:type="dxa" w:w="322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16  a 20 </w:t>
            </w:r>
          </w:p>
        </w:tc>
        <w:tc>
          <w:tcPr>
            <w:tcW w:type="dxa" w:w="16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2,69 </w:t>
            </w:r>
          </w:p>
        </w:tc>
        <w:tc>
          <w:tcPr>
            <w:tcW w:type="dxa" w:w="148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2,69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5,38 </w:t>
            </w:r>
          </w:p>
        </w:tc>
      </w:tr>
      <w:tr>
        <w:trPr>
          <w:trHeight w:hRule="exact" w:val="314"/>
        </w:trPr>
        <w:tc>
          <w:tcPr>
            <w:tcW w:type="dxa" w:w="3222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21  a 30 </w:t>
            </w:r>
          </w:p>
        </w:tc>
        <w:tc>
          <w:tcPr>
            <w:tcW w:type="dxa" w:w="1664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3,95 </w:t>
            </w:r>
          </w:p>
        </w:tc>
        <w:tc>
          <w:tcPr>
            <w:tcW w:type="dxa" w:w="1486"/>
            <w:tcBorders>
              <w:start w:sz="3.199999999999818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3,95 </w:t>
            </w:r>
          </w:p>
        </w:tc>
        <w:tc>
          <w:tcPr>
            <w:tcW w:type="dxa" w:w="1352"/>
            <w:tcBorders>
              <w:start w:sz="2.400000000000091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7,90 </w:t>
            </w:r>
          </w:p>
        </w:tc>
      </w:tr>
      <w:tr>
        <w:trPr>
          <w:trHeight w:hRule="exact" w:val="312"/>
        </w:trPr>
        <w:tc>
          <w:tcPr>
            <w:tcW w:type="dxa" w:w="322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31  a 40 </w:t>
            </w:r>
          </w:p>
        </w:tc>
        <w:tc>
          <w:tcPr>
            <w:tcW w:type="dxa" w:w="166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48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</w:tr>
      <w:tr>
        <w:trPr>
          <w:trHeight w:hRule="exact" w:val="312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41  a 50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5,69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5,69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11,38 </w:t>
            </w:r>
          </w:p>
        </w:tc>
      </w:tr>
      <w:tr>
        <w:trPr>
          <w:trHeight w:hRule="exact" w:val="312"/>
        </w:trPr>
        <w:tc>
          <w:tcPr>
            <w:tcW w:type="dxa" w:w="322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66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7,39 </w:t>
            </w:r>
          </w:p>
        </w:tc>
        <w:tc>
          <w:tcPr>
            <w:tcW w:type="dxa" w:w="148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7,39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14,78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4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RESIDENCIAL </w:t>
            </w:r>
          </w:p>
        </w:tc>
      </w:tr>
      <w:tr>
        <w:trPr>
          <w:trHeight w:hRule="exact" w:val="324"/>
        </w:trPr>
        <w:tc>
          <w:tcPr>
            <w:tcW w:type="dxa" w:w="322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64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190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8"/>
        </w:trPr>
        <w:tc>
          <w:tcPr>
            <w:tcW w:type="dxa" w:w="1848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3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8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  0  a  10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34,54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34,54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69,08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11  a 15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3,53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3,53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16  a 20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</w:tr>
      <w:tr>
        <w:trPr>
          <w:trHeight w:hRule="exact" w:val="328"/>
        </w:trPr>
        <w:tc>
          <w:tcPr>
            <w:tcW w:type="dxa" w:w="322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21  a 30 </w:t>
            </w:r>
          </w:p>
        </w:tc>
        <w:tc>
          <w:tcPr>
            <w:tcW w:type="dxa" w:w="166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3,95 </w:t>
            </w:r>
          </w:p>
        </w:tc>
        <w:tc>
          <w:tcPr>
            <w:tcW w:type="dxa" w:w="148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3,95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7,90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31  a 40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41  a 50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5,69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5,69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11,38 </w:t>
            </w:r>
          </w:p>
        </w:tc>
      </w:tr>
      <w:tr>
        <w:trPr>
          <w:trHeight w:hRule="exact" w:val="328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7,39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7,39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14,78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8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COMERCIAL </w:t>
            </w:r>
          </w:p>
        </w:tc>
      </w:tr>
      <w:tr>
        <w:trPr>
          <w:trHeight w:hRule="exact" w:val="324"/>
        </w:trPr>
        <w:tc>
          <w:tcPr>
            <w:tcW w:type="dxa" w:w="322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64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190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1848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</w:tcPr>
          <w:p/>
        </w:tc>
        <w:tc>
          <w:tcPr>
            <w:tcW w:type="dxa" w:w="1848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</w:tcPr>
          <w:p/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  0  a  10 </w:t>
            </w:r>
          </w:p>
        </w:tc>
        <w:tc>
          <w:tcPr>
            <w:tcW w:type="dxa" w:w="1664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39,61 </w:t>
            </w:r>
          </w:p>
        </w:tc>
        <w:tc>
          <w:tcPr>
            <w:tcW w:type="dxa" w:w="1486"/>
            <w:tcBorders>
              <w:start w:sz="3.199999999999818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39,61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79,22 </w:t>
            </w:r>
          </w:p>
        </w:tc>
      </w:tr>
      <w:tr>
        <w:trPr>
          <w:trHeight w:hRule="exact" w:val="330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11  a 15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</w:tr>
      <w:tr>
        <w:trPr>
          <w:trHeight w:hRule="exact" w:val="322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16  a 20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4,20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4,20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8,40 </w:t>
            </w:r>
          </w:p>
        </w:tc>
      </w:tr>
      <w:tr>
        <w:trPr>
          <w:trHeight w:hRule="exact" w:val="326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21  a 30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4,46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4,46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8,92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31  a 40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5,39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5,39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10,78 </w:t>
            </w:r>
          </w:p>
        </w:tc>
      </w:tr>
      <w:tr>
        <w:trPr>
          <w:trHeight w:hRule="exact" w:val="328"/>
        </w:trPr>
        <w:tc>
          <w:tcPr>
            <w:tcW w:type="dxa" w:w="322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41  a 50 </w:t>
            </w:r>
          </w:p>
        </w:tc>
        <w:tc>
          <w:tcPr>
            <w:tcW w:type="dxa" w:w="166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6,53 </w:t>
            </w:r>
          </w:p>
        </w:tc>
        <w:tc>
          <w:tcPr>
            <w:tcW w:type="dxa" w:w="1486"/>
            <w:tcBorders>
              <w:start w:sz="3.199999999999818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6,53 </w:t>
            </w:r>
          </w:p>
        </w:tc>
        <w:tc>
          <w:tcPr>
            <w:tcW w:type="dxa" w:w="135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13,06 </w:t>
            </w:r>
          </w:p>
        </w:tc>
      </w:tr>
      <w:tr>
        <w:trPr>
          <w:trHeight w:hRule="exact" w:val="322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17,08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3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475 – 04/01/2023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76" w:right="1252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14"/>
        <w:ind w:left="0" w:right="27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349250</wp:posOffset>
            </wp:positionV>
            <wp:extent cx="2519680" cy="46735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8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INDUSTRIAL </w:t>
            </w:r>
          </w:p>
        </w:tc>
      </w:tr>
      <w:tr>
        <w:trPr>
          <w:trHeight w:hRule="exact" w:val="324"/>
        </w:trPr>
        <w:tc>
          <w:tcPr>
            <w:tcW w:type="dxa" w:w="3222"/>
            <w:vMerge w:val="restart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64"/>
            <w:vMerge w:val="restart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190"/>
            <w:gridSpan w:val="3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1848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35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8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  0  a  10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48,37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48,37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96,74 </w:t>
            </w:r>
          </w:p>
        </w:tc>
      </w:tr>
      <w:tr>
        <w:trPr>
          <w:trHeight w:hRule="exact" w:val="328"/>
        </w:trPr>
        <w:tc>
          <w:tcPr>
            <w:tcW w:type="dxa" w:w="322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11  a 15 </w:t>
            </w:r>
          </w:p>
        </w:tc>
        <w:tc>
          <w:tcPr>
            <w:tcW w:type="dxa" w:w="16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48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9,86 </w:t>
            </w:r>
          </w:p>
        </w:tc>
      </w:tr>
      <w:tr>
        <w:trPr>
          <w:trHeight w:hRule="exact" w:val="326"/>
        </w:trPr>
        <w:tc>
          <w:tcPr>
            <w:tcW w:type="dxa" w:w="322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16  a 20 </w:t>
            </w:r>
          </w:p>
        </w:tc>
        <w:tc>
          <w:tcPr>
            <w:tcW w:type="dxa" w:w="16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5,04 </w:t>
            </w:r>
          </w:p>
        </w:tc>
        <w:tc>
          <w:tcPr>
            <w:tcW w:type="dxa" w:w="148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5,04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10,08 </w:t>
            </w:r>
          </w:p>
        </w:tc>
      </w:tr>
      <w:tr>
        <w:trPr>
          <w:trHeight w:hRule="exact" w:val="322"/>
        </w:trPr>
        <w:tc>
          <w:tcPr>
            <w:tcW w:type="dxa" w:w="322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21  a 30 </w:t>
            </w:r>
          </w:p>
        </w:tc>
        <w:tc>
          <w:tcPr>
            <w:tcW w:type="dxa" w:w="16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5,53 </w:t>
            </w:r>
          </w:p>
        </w:tc>
        <w:tc>
          <w:tcPr>
            <w:tcW w:type="dxa" w:w="148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5,53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11,06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31  a 40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13,28 </w:t>
            </w:r>
          </w:p>
        </w:tc>
      </w:tr>
      <w:tr>
        <w:trPr>
          <w:trHeight w:hRule="exact" w:val="328"/>
        </w:trPr>
        <w:tc>
          <w:tcPr>
            <w:tcW w:type="dxa" w:w="322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41  a 50 </w:t>
            </w:r>
          </w:p>
        </w:tc>
        <w:tc>
          <w:tcPr>
            <w:tcW w:type="dxa" w:w="1664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7,96 </w:t>
            </w:r>
          </w:p>
        </w:tc>
        <w:tc>
          <w:tcPr>
            <w:tcW w:type="dxa" w:w="1486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7,96 </w:t>
            </w:r>
          </w:p>
        </w:tc>
        <w:tc>
          <w:tcPr>
            <w:tcW w:type="dxa" w:w="1352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15,92 </w:t>
            </w:r>
          </w:p>
        </w:tc>
      </w:tr>
      <w:tr>
        <w:trPr>
          <w:trHeight w:hRule="exact" w:val="326"/>
        </w:trPr>
        <w:tc>
          <w:tcPr>
            <w:tcW w:type="dxa" w:w="322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6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9,56 </w:t>
            </w:r>
          </w:p>
        </w:tc>
        <w:tc>
          <w:tcPr>
            <w:tcW w:type="dxa" w:w="148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9,56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19,12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6"/>
        </w:trPr>
        <w:tc>
          <w:tcPr>
            <w:tcW w:type="dxa" w:w="9076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PÚBLICA</w:t>
            </w:r>
          </w:p>
        </w:tc>
      </w:tr>
      <w:tr>
        <w:trPr>
          <w:trHeight w:hRule="exact" w:val="324"/>
        </w:trPr>
        <w:tc>
          <w:tcPr>
            <w:tcW w:type="dxa" w:w="3222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64"/>
            <w:vMerge w:val="restart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190"/>
            <w:gridSpan w:val="3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1848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3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8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8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  0  a  10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37,07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37,07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74,14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11  a 15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3,82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3,82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7,64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16  a 20 </w:t>
            </w:r>
          </w:p>
        </w:tc>
        <w:tc>
          <w:tcPr>
            <w:tcW w:type="dxa" w:w="166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3,93 </w:t>
            </w:r>
          </w:p>
        </w:tc>
        <w:tc>
          <w:tcPr>
            <w:tcW w:type="dxa" w:w="148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3,93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7,86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21  a 30 </w:t>
            </w:r>
          </w:p>
        </w:tc>
        <w:tc>
          <w:tcPr>
            <w:tcW w:type="dxa" w:w="166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  <w:tc>
          <w:tcPr>
            <w:tcW w:type="dxa" w:w="148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8,66 </w:t>
            </w:r>
          </w:p>
        </w:tc>
      </w:tr>
      <w:tr>
        <w:trPr>
          <w:trHeight w:hRule="exact" w:val="328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31  a 40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10,38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41  a 50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6,23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6,23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12,46 </w:t>
            </w:r>
          </w:p>
        </w:tc>
      </w:tr>
      <w:tr>
        <w:trPr>
          <w:trHeight w:hRule="exact" w:val="328"/>
        </w:trPr>
        <w:tc>
          <w:tcPr>
            <w:tcW w:type="dxa" w:w="322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66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7,48 </w:t>
            </w:r>
          </w:p>
        </w:tc>
        <w:tc>
          <w:tcPr>
            <w:tcW w:type="dxa" w:w="148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7,48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14,96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4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FILANTRÓPICA </w:t>
            </w:r>
          </w:p>
        </w:tc>
      </w:tr>
      <w:tr>
        <w:trPr>
          <w:trHeight w:hRule="exact" w:val="328"/>
        </w:trPr>
        <w:tc>
          <w:tcPr>
            <w:tcW w:type="dxa" w:w="3222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64"/>
            <w:vMerge w:val="restart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190"/>
            <w:gridSpan w:val="3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1848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  0  a  10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37,07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37,07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74,14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11  a 15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7,78 </w:t>
            </w:r>
          </w:p>
        </w:tc>
      </w:tr>
      <w:tr>
        <w:trPr>
          <w:trHeight w:hRule="exact" w:val="328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16  a 20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7,78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21  a 30 </w:t>
            </w:r>
          </w:p>
        </w:tc>
        <w:tc>
          <w:tcPr>
            <w:tcW w:type="dxa" w:w="1664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486"/>
            <w:tcBorders>
              <w:start w:sz="3.199999999999818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352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7,78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31  a 40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7,78 </w:t>
            </w:r>
          </w:p>
        </w:tc>
      </w:tr>
      <w:tr>
        <w:trPr>
          <w:trHeight w:hRule="exact" w:val="324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41  a 50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7,78 </w:t>
            </w:r>
          </w:p>
        </w:tc>
      </w:tr>
      <w:tr>
        <w:trPr>
          <w:trHeight w:hRule="exact" w:val="330"/>
        </w:trPr>
        <w:tc>
          <w:tcPr>
            <w:tcW w:type="dxa" w:w="3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6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35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35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7,78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Água.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24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475 – 04/01/2023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76" w:right="1252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349250</wp:posOffset>
            </wp:positionV>
            <wp:extent cx="2519680" cy="46735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62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2" w:after="0"/>
        <w:ind w:left="284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R$ 34,54 </w:t>
      </w:r>
    </w:p>
    <w:p>
      <w:pPr>
        <w:autoSpaceDN w:val="0"/>
        <w:autoSpaceDE w:val="0"/>
        <w:widowControl/>
        <w:spacing w:line="245" w:lineRule="auto" w:before="348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R$ 34,54) + (2ª Faixa = 5 m³ x R$ 3,53 = R$ 17,65) + (3ª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 = 5 m³ x R$ 3,59 = R$ 17,95) + (4ª Faixa = 5 m³ x R$ 3,95= R$ 19,75)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(R$ 34,54 + R$ 17,65 + R$ 17,95 + R$ 19,75)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R$ 89,89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1ª Faixa = de 0 a 10 m³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R$ 34,54 </w:t>
      </w:r>
    </w:p>
    <w:p>
      <w:pPr>
        <w:autoSpaceDN w:val="0"/>
        <w:autoSpaceDE w:val="0"/>
        <w:widowControl/>
        <w:spacing w:line="245" w:lineRule="auto" w:before="344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R$ 34,54) + (2ª Faixa = 5 m³ x R$ 3,53 = R$ 17,65)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R$ 3,59 = R$ 17,95) + (4ª Faixa = 5 m³ x R$ 3,95= R$ 19,75)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(R$ 34,54 + R$ 17,65 + R$ 17,95 + R$ 19,75)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R$ 89,89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(ÁGUA + ESGOTO)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R$ 34,54) + (Tarifa de Esgoto = R$ 34,54)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(R$ 34,54 + R$ 34,54)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R$ 69,08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8" w:after="0"/>
        <w:ind w:left="220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R$ 89,89) + (Tarifa de Esgoto = R$ 89,89)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(R$ 89,89 + R$ 89,89)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R$ 179,78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475 – 04/01/2023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76" w:right="1070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349250</wp:posOffset>
            </wp:positionV>
            <wp:extent cx="2519680" cy="46735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8" w:after="0"/>
        <w:ind w:left="13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475, DE 04 DE JANEIRO DE 2023 </w:t>
      </w:r>
    </w:p>
    <w:p>
      <w:pPr>
        <w:autoSpaceDN w:val="0"/>
        <w:autoSpaceDE w:val="0"/>
        <w:widowControl/>
        <w:spacing w:line="197" w:lineRule="auto" w:before="350" w:after="0"/>
        <w:ind w:left="0" w:right="406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0"/>
        <w:ind w:left="129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4620"/>
        <w:gridCol w:w="4620"/>
      </w:tblGrid>
      <w:tr>
        <w:trPr>
          <w:trHeight w:hRule="exact" w:val="576"/>
        </w:trPr>
        <w:tc>
          <w:tcPr>
            <w:tcW w:type="dxa" w:w="7896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COMPLEMENTARES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VALOR/R$ </w:t>
            </w:r>
          </w:p>
        </w:tc>
      </w:tr>
      <w:tr>
        <w:trPr>
          <w:trHeight w:hRule="exact" w:val="304"/>
        </w:trPr>
        <w:tc>
          <w:tcPr>
            <w:tcW w:type="dxa" w:w="9084"/>
            <w:gridSpan w:val="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1 – SERVIÇOS DE LIGAÇÕES DE ÁGUA OU ESGOTO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parada na calçada (com reparos)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126,18 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em ruas, sem qualquer melhoramento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165,56 </w:t>
            </w:r>
          </w:p>
        </w:tc>
      </w:tr>
      <w:tr>
        <w:trPr>
          <w:trHeight w:hRule="exact" w:val="410"/>
        </w:trPr>
        <w:tc>
          <w:tcPr>
            <w:tcW w:type="dxa" w:w="7896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com calçada e paralelepípedos (com reparos)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249,11 </w:t>
            </w:r>
          </w:p>
        </w:tc>
      </w:tr>
      <w:tr>
        <w:trPr>
          <w:trHeight w:hRule="exact" w:val="404"/>
        </w:trPr>
        <w:tc>
          <w:tcPr>
            <w:tcW w:type="dxa" w:w="7896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com calçada e asfalto (com reparos) </w:t>
            </w:r>
          </w:p>
        </w:tc>
        <w:tc>
          <w:tcPr>
            <w:tcW w:type="dxa" w:w="11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564,58 </w:t>
            </w:r>
          </w:p>
        </w:tc>
      </w:tr>
      <w:tr>
        <w:trPr>
          <w:trHeight w:hRule="exact" w:val="408"/>
        </w:trPr>
        <w:tc>
          <w:tcPr>
            <w:tcW w:type="dxa" w:w="9084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 – CORTE NO PAVIMENTO (ÁGUA OU ESGOTO)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calçada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126,18 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rua sem melhoramentos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83,00 </w:t>
            </w:r>
          </w:p>
        </w:tc>
      </w:tr>
      <w:tr>
        <w:trPr>
          <w:trHeight w:hRule="exact" w:val="404"/>
        </w:trPr>
        <w:tc>
          <w:tcPr>
            <w:tcW w:type="dxa" w:w="7896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rua com melhoramentos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230,82 </w:t>
            </w:r>
          </w:p>
        </w:tc>
      </w:tr>
      <w:tr>
        <w:trPr>
          <w:trHeight w:hRule="exact" w:val="896"/>
        </w:trPr>
        <w:tc>
          <w:tcPr>
            <w:tcW w:type="dxa" w:w="9084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 – CORTE OU REDUÇÃO DO FORNECIMENTO DE ÁGUA POR FALTA DE PAGAMENTO OU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ADULTERAÇÃO DO HIDRÔMETRO</w:t>
            </w:r>
          </w:p>
        </w:tc>
      </w:tr>
      <w:tr>
        <w:trPr>
          <w:trHeight w:hRule="exact" w:val="404"/>
        </w:trPr>
        <w:tc>
          <w:tcPr>
            <w:tcW w:type="dxa" w:w="7896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calçada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126,18 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Cavalete/padrão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74,73 </w:t>
            </w:r>
          </w:p>
        </w:tc>
      </w:tr>
      <w:tr>
        <w:trPr>
          <w:trHeight w:hRule="exact" w:val="408"/>
        </w:trPr>
        <w:tc>
          <w:tcPr>
            <w:tcW w:type="dxa" w:w="9084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4 – SERVIÇOS DE ÁGUA E ESGOTO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(com lacre).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94,63 </w:t>
            </w:r>
          </w:p>
        </w:tc>
      </w:tr>
      <w:tr>
        <w:trPr>
          <w:trHeight w:hRule="exact" w:val="404"/>
        </w:trPr>
        <w:tc>
          <w:tcPr>
            <w:tcW w:type="dxa" w:w="7896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Lacre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41,39 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(com lacre)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63,09 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do Cavalete (com lacre)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94,63 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na Calçada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136,12 </w:t>
            </w:r>
          </w:p>
        </w:tc>
      </w:tr>
      <w:tr>
        <w:trPr>
          <w:trHeight w:hRule="exact" w:val="404"/>
        </w:trPr>
        <w:tc>
          <w:tcPr>
            <w:tcW w:type="dxa" w:w="9084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5 – TROCA DE RAMAL DE ÁGUA</w:t>
            </w:r>
          </w:p>
        </w:tc>
      </w:tr>
      <w:tr>
        <w:trPr>
          <w:trHeight w:hRule="exact" w:val="598"/>
        </w:trPr>
        <w:tc>
          <w:tcPr>
            <w:tcW w:type="dxa" w:w="7896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da rede mestra até o registro da calçada, com reparo na calçada e asfalto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colar de tomada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564,57 </w:t>
            </w:r>
          </w:p>
        </w:tc>
      </w:tr>
      <w:tr>
        <w:trPr>
          <w:trHeight w:hRule="exact" w:val="596"/>
        </w:trPr>
        <w:tc>
          <w:tcPr>
            <w:tcW w:type="dxa" w:w="7896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da rede mestra até o registro da calçada, com reparo na calçada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paralelepípedo e colar de tomada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250,73 </w:t>
            </w:r>
          </w:p>
        </w:tc>
      </w:tr>
      <w:tr>
        <w:trPr>
          <w:trHeight w:hRule="exact" w:val="406"/>
        </w:trPr>
        <w:tc>
          <w:tcPr>
            <w:tcW w:type="dxa" w:w="9084"/>
            <w:gridSpan w:val="2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6 – TROCA DE RAMAL DE ESGOTO</w:t>
            </w:r>
          </w:p>
        </w:tc>
      </w:tr>
      <w:tr>
        <w:trPr>
          <w:trHeight w:hRule="exact" w:val="410"/>
        </w:trPr>
        <w:tc>
          <w:tcPr>
            <w:tcW w:type="dxa" w:w="7896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da rede mestra até a calçada com reparo na calçada e asfalto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564,57 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da rede mestra até a calçada com reparo na calçada e paralelepípedos </w:t>
            </w:r>
          </w:p>
        </w:tc>
        <w:tc>
          <w:tcPr>
            <w:tcW w:type="dxa" w:w="11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250,73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0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475 – 04/01/2023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76" w:right="1252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98"/>
        <w:ind w:left="0" w:right="27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349250</wp:posOffset>
            </wp:positionV>
            <wp:extent cx="2519680" cy="46735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4620"/>
        <w:gridCol w:w="4620"/>
      </w:tblGrid>
      <w:tr>
        <w:trPr>
          <w:trHeight w:hRule="exact" w:val="408"/>
        </w:trPr>
        <w:tc>
          <w:tcPr>
            <w:tcW w:type="dxa" w:w="9084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7 – ANÁLISE DE ÁGUA PARA PARTICULAR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Físico-Química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136,12 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Bacteriológica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114,55 </w:t>
            </w:r>
          </w:p>
        </w:tc>
      </w:tr>
      <w:tr>
        <w:trPr>
          <w:trHeight w:hRule="exact" w:val="406"/>
        </w:trPr>
        <w:tc>
          <w:tcPr>
            <w:tcW w:type="dxa" w:w="9084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8 – CASO EXCEPCIONAL (RUAS QUE VÃO RECEBER PAVIMENTAÇÃO)</w:t>
            </w:r>
          </w:p>
        </w:tc>
      </w:tr>
      <w:tr>
        <w:trPr>
          <w:trHeight w:hRule="exact" w:val="406"/>
        </w:trPr>
        <w:tc>
          <w:tcPr>
            <w:tcW w:type="dxa" w:w="7896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de Esgoto (custo dos materiais)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165,56 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de Água (custo dos materiais) </w:t>
            </w:r>
          </w:p>
        </w:tc>
        <w:tc>
          <w:tcPr>
            <w:tcW w:type="dxa" w:w="1188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104,64 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165,56 </w:t>
            </w:r>
          </w:p>
        </w:tc>
      </w:tr>
      <w:tr>
        <w:trPr>
          <w:trHeight w:hRule="exact" w:val="404"/>
        </w:trPr>
        <w:tc>
          <w:tcPr>
            <w:tcW w:type="dxa" w:w="9084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9 – TRANSPORTE DE ÁGUA E RETIRADA DE ÁGUA NA ETA/REPRESAS</w:t>
            </w:r>
          </w:p>
        </w:tc>
      </w:tr>
      <w:tr>
        <w:trPr>
          <w:trHeight w:hRule="exact" w:val="410"/>
        </w:trPr>
        <w:tc>
          <w:tcPr>
            <w:tcW w:type="dxa" w:w="7896"/>
            <w:tcBorders>
              <w:start w:sz="3.2000000000000455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viagem (caminhão-pipa) </w:t>
            </w:r>
          </w:p>
        </w:tc>
        <w:tc>
          <w:tcPr>
            <w:tcW w:type="dxa" w:w="1188"/>
            <w:tcBorders>
              <w:start w:sz="2.400000000000091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199,12 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do metro cúbico de Água Tratada (p/consumo)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5,47 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do metro cúbico de Água Tratada (p/piscina)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13,59 </w:t>
            </w:r>
          </w:p>
        </w:tc>
      </w:tr>
      <w:tr>
        <w:trPr>
          <w:trHeight w:hRule="exact" w:val="404"/>
        </w:trPr>
        <w:tc>
          <w:tcPr>
            <w:tcW w:type="dxa" w:w="9084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 – OUTROS SERVIÇOS 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Remessa de Fatura por correspondência com AR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9,02 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Remessa de Fatura por correspondência simples </w:t>
            </w:r>
          </w:p>
        </w:tc>
        <w:tc>
          <w:tcPr>
            <w:tcW w:type="dxa" w:w="11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3,42 </w:t>
            </w:r>
          </w:p>
        </w:tc>
      </w:tr>
      <w:tr>
        <w:trPr>
          <w:trHeight w:hRule="exact" w:val="408"/>
        </w:trPr>
        <w:tc>
          <w:tcPr>
            <w:tcW w:type="dxa" w:w="7896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da Fatura em local diverso do de consumo </w:t>
            </w:r>
          </w:p>
        </w:tc>
        <w:tc>
          <w:tcPr>
            <w:tcW w:type="dxa" w:w="11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4,01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75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475 – 04/01/2023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276" w:right="1252" w:bottom="496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