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98" w:after="0"/>
        <w:ind w:left="28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234, DE 28 DE MARÇODE 2018 </w:t>
      </w:r>
    </w:p>
    <w:p>
      <w:pPr>
        <w:autoSpaceDN w:val="0"/>
        <w:autoSpaceDE w:val="0"/>
        <w:widowControl/>
        <w:spacing w:line="245" w:lineRule="auto" w:before="546" w:after="0"/>
        <w:ind w:left="5664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Vinhedo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SP, e dá outras providências. </w:t>
      </w:r>
    </w:p>
    <w:p>
      <w:pPr>
        <w:autoSpaceDN w:val="0"/>
        <w:autoSpaceDE w:val="0"/>
        <w:widowControl/>
        <w:spacing w:line="245" w:lineRule="auto" w:before="564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1" w:lineRule="auto" w:before="558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48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3.570, de 04/07/2013,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Vinhedo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7" w:lineRule="auto" w:before="264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SANEBAVI – Saneamento Básico de Vinhedo, em conformidade com 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115, de 17/12/2015, solicitou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no Município de Vinhedo; </w:t>
      </w:r>
    </w:p>
    <w:p>
      <w:pPr>
        <w:autoSpaceDN w:val="0"/>
        <w:autoSpaceDE w:val="0"/>
        <w:widowControl/>
        <w:spacing w:line="245" w:lineRule="auto" w:before="268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15/2018-CRBG, emitiu parecer favorável ao reajuste,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jurídico-contratual e atendimento aos prazos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premissas definidas pela ARES-PCJ; </w:t>
      </w:r>
    </w:p>
    <w:p>
      <w:pPr>
        <w:autoSpaceDN w:val="0"/>
        <w:autoSpaceDE w:val="0"/>
        <w:widowControl/>
        <w:spacing w:line="245" w:lineRule="auto" w:before="264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‐ Conselho de Regulação e Controle Social de Vinhedo, instituído pela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109/2017, reunido no dia 27 de março de 2018,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ARES-PCJ nº 15/2018-CRBG,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Esgoto,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SANEBAVI – Saneamento Básico de Vinhedo. </w:t>
      </w:r>
    </w:p>
    <w:p>
      <w:pPr>
        <w:autoSpaceDN w:val="0"/>
        <w:autoSpaceDE w:val="0"/>
        <w:widowControl/>
        <w:spacing w:line="252" w:lineRule="auto" w:before="264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deVinhedo, a Diretoria Executiva da ARES-PCJ, reunida em 28 de março de 2018, </w:t>
      </w:r>
    </w:p>
    <w:p>
      <w:pPr>
        <w:autoSpaceDN w:val="0"/>
        <w:tabs>
          <w:tab w:pos="10200" w:val="left"/>
        </w:tabs>
        <w:autoSpaceDE w:val="0"/>
        <w:widowControl/>
        <w:spacing w:line="262" w:lineRule="auto" w:before="830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234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402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7" w:lineRule="auto" w:before="548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SANEBAVI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Vinhedo, em 2,84% (dois inteiros e oitenta e quatro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apresentado no Anexo I desta Resolução. </w:t>
      </w:r>
    </w:p>
    <w:p>
      <w:pPr>
        <w:autoSpaceDN w:val="0"/>
        <w:autoSpaceDE w:val="0"/>
        <w:widowControl/>
        <w:spacing w:line="252" w:lineRule="auto" w:before="266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maio de 2018, respeitado o prazo de 30 (trinta) dias após a publicação desta Resolução. </w:t>
      </w:r>
    </w:p>
    <w:p>
      <w:pPr>
        <w:autoSpaceDN w:val="0"/>
        <w:autoSpaceDE w:val="0"/>
        <w:widowControl/>
        <w:spacing w:line="247" w:lineRule="auto" w:before="264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– Saneamento Básico de Vinhedo, conforme apresentado no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52" w:lineRule="auto" w:before="264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serãoaplicados a partir de maio de 2018, respeitado 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30 (trinta) dias após a publicação desta Resolução. </w:t>
      </w:r>
    </w:p>
    <w:p>
      <w:pPr>
        <w:autoSpaceDN w:val="0"/>
        <w:autoSpaceDE w:val="0"/>
        <w:widowControl/>
        <w:spacing w:line="245" w:lineRule="auto" w:before="264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 deste reajuste, a SANEBAVI – Saneamento Básico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Vinhedoafixará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naInternet e através de mensagens em suas Contas/Faturas. </w:t>
      </w:r>
    </w:p>
    <w:p>
      <w:pPr>
        <w:autoSpaceDN w:val="0"/>
        <w:autoSpaceDE w:val="0"/>
        <w:widowControl/>
        <w:spacing w:line="245" w:lineRule="auto" w:before="266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valores, estabelecidos por esta Resolução, somente serão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pelaSANEBAVI – Saneamento Básico de Vinhedo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destaResolução na imprensa oficial, ou em jornal de circulação no Município de Vinhedo,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conformedetermina o Art. 39, da Lei Federal nº 11.445/2007. </w:t>
      </w:r>
    </w:p>
    <w:p>
      <w:pPr>
        <w:autoSpaceDN w:val="0"/>
        <w:autoSpaceDE w:val="0"/>
        <w:widowControl/>
        <w:spacing w:line="247" w:lineRule="auto" w:before="264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com os valores das tarifas, ora reajustados,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264" w:lineRule="auto" w:before="264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57" w:lineRule="auto" w:before="1142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0" w:val="left"/>
        </w:tabs>
        <w:autoSpaceDE w:val="0"/>
        <w:widowControl/>
        <w:spacing w:line="262" w:lineRule="auto" w:before="2332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234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398" w:after="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234, DE 28 DE MARÇODE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DE VALORES - TARIFAS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2"/>
        </w:trPr>
        <w:tc>
          <w:tcPr>
            <w:tcW w:type="dxa" w:w="9354"/>
            <w:gridSpan w:val="5"/>
            <w:tcBorders>
              <w:start w:sz="4.0" w:val="single" w:color="#000000"/>
              <w:top w:sz="3.2000000000000455" w:val="single" w:color="#000000"/>
              <w:end w:sz="3.199999999999818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ATEGORIA 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OMICILIAR E DE LOGR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ADOUROS PÚBLICOS</w:t>
            </w:r>
          </w:p>
        </w:tc>
      </w:tr>
      <w:tr>
        <w:trPr>
          <w:trHeight w:hRule="exact" w:val="292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 DE CONSUMO</w:t>
            </w:r>
          </w:p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6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TARIFAS DE ESGOTO (R$)</w:t>
            </w:r>
          </w:p>
        </w:tc>
      </w:tr>
      <w:tr>
        <w:trPr>
          <w:trHeight w:hRule="exact" w:val="816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26,04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15,62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20,83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2,96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1,78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2,37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3,71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2,23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2,97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35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5,18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3,11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4,15</w:t>
            </w:r>
          </w:p>
        </w:tc>
      </w:tr>
      <w:tr>
        <w:trPr>
          <w:trHeight w:hRule="exact" w:val="29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36 a 50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7,53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4,52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6,02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10,96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6,58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8,77</w:t>
            </w:r>
          </w:p>
        </w:tc>
      </w:tr>
      <w:tr>
        <w:trPr>
          <w:trHeight w:hRule="exact" w:val="296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75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14,79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8,87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11,83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2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COMERCIAL</w:t>
            </w:r>
          </w:p>
        </w:tc>
      </w:tr>
      <w:tr>
        <w:trPr>
          <w:trHeight w:hRule="exact" w:val="294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 DE CONSUMO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9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6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(R$)</w:t>
            </w:r>
          </w:p>
        </w:tc>
        <w:tc>
          <w:tcPr>
            <w:tcW w:type="dxa" w:w="396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TARIFAS DE ESGOTO (R$)</w:t>
            </w:r>
          </w:p>
        </w:tc>
      </w:tr>
      <w:tr>
        <w:trPr>
          <w:trHeight w:hRule="exact" w:val="818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6 (mínimo)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31,04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18,62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24,83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7 até 12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5,01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3,00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4,01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13 a 25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9,50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5,70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7,60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26 a 45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15,36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9,22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12,29</w:t>
            </w:r>
          </w:p>
        </w:tc>
      </w:tr>
      <w:tr>
        <w:trPr>
          <w:trHeight w:hRule="exact" w:val="296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46 a 70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16,24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9,74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12,99</w:t>
            </w:r>
          </w:p>
        </w:tc>
      </w:tr>
      <w:tr>
        <w:trPr>
          <w:trHeight w:hRule="exact" w:val="29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70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19,58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11,75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15,66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0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INDUSTRIAL</w:t>
            </w:r>
          </w:p>
        </w:tc>
      </w:tr>
      <w:tr>
        <w:trPr>
          <w:trHeight w:hRule="exact" w:val="296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 DE CONSUMO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9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6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(R$)</w:t>
            </w:r>
          </w:p>
        </w:tc>
        <w:tc>
          <w:tcPr>
            <w:tcW w:type="dxa" w:w="396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TARIFAS DE ESGOTO (R$)</w:t>
            </w:r>
          </w:p>
        </w:tc>
      </w:tr>
      <w:tr>
        <w:trPr>
          <w:trHeight w:hRule="exact" w:val="814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25 (mínimo)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250,03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150,02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200,03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26 a 100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27,22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16,33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21,78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101 a 250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32,28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19,37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25,83</w:t>
            </w:r>
          </w:p>
        </w:tc>
      </w:tr>
      <w:tr>
        <w:trPr>
          <w:trHeight w:hRule="exact" w:val="29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250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34,85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20,91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27,88</w:t>
            </w:r>
          </w:p>
        </w:tc>
      </w:tr>
    </w:tbl>
    <w:p>
      <w:pPr>
        <w:autoSpaceDN w:val="0"/>
        <w:tabs>
          <w:tab w:pos="10200" w:val="left"/>
        </w:tabs>
        <w:autoSpaceDE w:val="0"/>
        <w:widowControl/>
        <w:spacing w:line="262" w:lineRule="auto" w:before="1584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234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402" w:after="0"/>
        <w:ind w:left="0" w:right="36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ESGOTO </w:t>
      </w:r>
    </w:p>
    <w:p>
      <w:pPr>
        <w:autoSpaceDN w:val="0"/>
        <w:autoSpaceDE w:val="0"/>
        <w:widowControl/>
        <w:spacing w:line="271" w:lineRule="auto" w:before="254" w:after="0"/>
        <w:ind w:left="15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(APLICADA AOS USUÁRIOS QUE SE ABASTECEM COM ÁGUA DE POÇO SEMI-ARTESIANO OU </w:t>
      </w:r>
    </w:p>
    <w:p>
      <w:pPr>
        <w:autoSpaceDN w:val="0"/>
        <w:autoSpaceDE w:val="0"/>
        <w:widowControl/>
        <w:spacing w:line="271" w:lineRule="auto" w:before="0" w:after="276"/>
        <w:ind w:left="21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ARTESIANO PRÓPRIO E QUE UTILIZAM A REDE COLETORA PÚBLICA DE ESGOTO)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4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ATEGORIA D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OMICILIAR E DE LOGR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ADOUROS PÚBLICOS</w:t>
            </w:r>
          </w:p>
        </w:tc>
      </w:tr>
      <w:tr>
        <w:trPr>
          <w:trHeight w:hRule="exact" w:val="294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 DE CONSUMO</w:t>
            </w:r>
          </w:p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6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TARIFAS DE ESGOTO (R$)</w:t>
            </w:r>
          </w:p>
        </w:tc>
      </w:tr>
      <w:tr>
        <w:trPr>
          <w:trHeight w:hRule="exact" w:val="814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96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19,75</w:t>
            </w:r>
          </w:p>
        </w:tc>
      </w:tr>
      <w:tr>
        <w:trPr>
          <w:trHeight w:hRule="exact" w:val="29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2,21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2,89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35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4,11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36 a 50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5,78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7,10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75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8,38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4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COMERCIAL</w:t>
            </w:r>
          </w:p>
        </w:tc>
      </w:tr>
      <w:tr>
        <w:trPr>
          <w:trHeight w:hRule="exact" w:val="296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 DE CONSUMO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9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(R$)</w:t>
            </w:r>
          </w:p>
        </w:tc>
        <w:tc>
          <w:tcPr>
            <w:tcW w:type="dxa" w:w="396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TARIFAS DE ESGOTO (R$)</w:t>
            </w:r>
          </w:p>
        </w:tc>
      </w:tr>
      <w:tr>
        <w:trPr>
          <w:trHeight w:hRule="exact" w:val="812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12 (mínimo)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23,50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13 a 25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2,89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26 a 45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4,19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46 a 70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5,78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70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8,38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6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INDUSTRIAL</w:t>
            </w:r>
          </w:p>
        </w:tc>
      </w:tr>
      <w:tr>
        <w:trPr>
          <w:trHeight w:hRule="exact" w:val="290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 DE CONSUMO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9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(R$)</w:t>
            </w:r>
          </w:p>
        </w:tc>
        <w:tc>
          <w:tcPr>
            <w:tcW w:type="dxa" w:w="396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TARIFAS DE ESGOTO (R$)</w:t>
            </w:r>
          </w:p>
        </w:tc>
      </w:tr>
      <w:tr>
        <w:trPr>
          <w:trHeight w:hRule="exact" w:val="818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1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25 (mínimo)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189,01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26 a 100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9,46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101 a 150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12,36</w:t>
            </w:r>
          </w:p>
        </w:tc>
      </w:tr>
      <w:tr>
        <w:trPr>
          <w:trHeight w:hRule="exact" w:val="296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151 a 250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14,96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250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- x -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20,62</w:t>
            </w:r>
          </w:p>
        </w:tc>
      </w:tr>
    </w:tbl>
    <w:p>
      <w:pPr>
        <w:autoSpaceDN w:val="0"/>
        <w:tabs>
          <w:tab w:pos="10200" w:val="left"/>
        </w:tabs>
        <w:autoSpaceDE w:val="0"/>
        <w:widowControl/>
        <w:spacing w:line="262" w:lineRule="auto" w:before="1632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234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718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2"/>
        </w:trPr>
        <w:tc>
          <w:tcPr>
            <w:tcW w:type="dxa" w:w="935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ATEGORIA ESGOTO TR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ATADO</w:t>
            </w:r>
          </w:p>
        </w:tc>
      </w:tr>
      <w:tr>
        <w:trPr>
          <w:trHeight w:hRule="exact" w:val="292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9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 DE CONSUMO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6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TARIFAS DE ESGOTO (R$)</w:t>
            </w:r>
          </w:p>
        </w:tc>
      </w:tr>
      <w:tr>
        <w:trPr>
          <w:trHeight w:hRule="exact" w:val="816"/>
        </w:trPr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9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AFASTAMENTO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250 (mínimo)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9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189,01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251 a 1.000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0,32</w:t>
            </w:r>
          </w:p>
        </w:tc>
      </w:tr>
      <w:tr>
        <w:trPr>
          <w:trHeight w:hRule="exact" w:val="296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1.001 a 2.000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0,49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2.001 a 3.000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0,69</w:t>
            </w:r>
          </w:p>
        </w:tc>
      </w:tr>
      <w:tr>
        <w:trPr>
          <w:trHeight w:hRule="exact" w:val="296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3.001 a 4.000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0,75</w:t>
            </w:r>
          </w:p>
        </w:tc>
      </w:tr>
      <w:tr>
        <w:trPr>
          <w:trHeight w:hRule="exact" w:val="29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4.001 a 5.000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0,81</w:t>
            </w:r>
          </w:p>
        </w:tc>
      </w:tr>
      <w:tr>
        <w:trPr>
          <w:trHeight w:hRule="exact" w:val="29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5.001 a 10.000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1,11</w:t>
            </w:r>
          </w:p>
        </w:tc>
      </w:tr>
      <w:tr>
        <w:trPr>
          <w:trHeight w:hRule="exact" w:val="292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10.000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x – x – x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1,30</w:t>
            </w:r>
          </w:p>
        </w:tc>
      </w:tr>
    </w:tbl>
    <w:p>
      <w:pPr>
        <w:autoSpaceDN w:val="0"/>
        <w:tabs>
          <w:tab w:pos="2262" w:val="left"/>
        </w:tabs>
        <w:autoSpaceDE w:val="0"/>
        <w:widowControl/>
        <w:spacing w:line="252" w:lineRule="auto" w:before="274" w:after="0"/>
        <w:ind w:left="155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1) Os valores das Tarifas de Coleta e Afastamento de Esgoto correspondem a 60% dos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Água. </w:t>
      </w:r>
    </w:p>
    <w:p>
      <w:pPr>
        <w:autoSpaceDN w:val="0"/>
        <w:autoSpaceDE w:val="0"/>
        <w:widowControl/>
        <w:spacing w:line="252" w:lineRule="auto" w:before="0" w:after="0"/>
        <w:ind w:left="2262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2) Os valores das Tarifas de Coleta, Afastamento 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correspondem a 80% dos valores das Tarifas de Água. </w:t>
      </w:r>
    </w:p>
    <w:p>
      <w:pPr>
        <w:autoSpaceDN w:val="0"/>
        <w:tabs>
          <w:tab w:pos="10200" w:val="left"/>
        </w:tabs>
        <w:autoSpaceDE w:val="0"/>
        <w:widowControl/>
        <w:spacing w:line="262" w:lineRule="auto" w:before="7962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234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398" w:after="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234, DE 28 DE MARÇODE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3486"/>
        <w:gridCol w:w="3486"/>
        <w:gridCol w:w="3486"/>
      </w:tblGrid>
      <w:tr>
        <w:trPr>
          <w:trHeight w:hRule="exact" w:val="576"/>
        </w:trPr>
        <w:tc>
          <w:tcPr>
            <w:tcW w:type="dxa" w:w="84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96"/>
        </w:trPr>
        <w:tc>
          <w:tcPr>
            <w:tcW w:type="dxa" w:w="848"/>
            <w:vMerge w:val="restart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domésticos na ETE - Estação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de Esgoto, através de caminhão limpa-fossa (por m³)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15,22 </w:t>
            </w:r>
          </w:p>
        </w:tc>
      </w:tr>
      <w:tr>
        <w:trPr>
          <w:trHeight w:hRule="exact" w:val="596"/>
        </w:trPr>
        <w:tc>
          <w:tcPr>
            <w:tcW w:type="dxa" w:w="3486"/>
            <w:vMerge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industriais na ETE - Estação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de Esgoto, através de caminhão limpa-fossa (por m³)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27,08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à rede pública, com o fornecimento do hidrômetro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materiais pela SANEBAVI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504,35 </w:t>
            </w:r>
          </w:p>
        </w:tc>
      </w:tr>
      <w:tr>
        <w:trPr>
          <w:trHeight w:hRule="exact" w:val="594"/>
        </w:trPr>
        <w:tc>
          <w:tcPr>
            <w:tcW w:type="dxa" w:w="848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à rede pública, com fornecimento dos materiais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SANEBAVI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515,35 </w:t>
            </w:r>
          </w:p>
        </w:tc>
      </w:tr>
      <w:tr>
        <w:trPr>
          <w:trHeight w:hRule="exact" w:val="60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à rede pública, sem o fornecimento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396,07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à rede pública de 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393,08 </w:t>
            </w:r>
          </w:p>
        </w:tc>
      </w:tr>
      <w:tr>
        <w:trPr>
          <w:trHeight w:hRule="exact" w:val="346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sem alteração da ligação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141,48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29,28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(no cavalete)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29,28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(no passeio ou rua)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220,30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226,78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por caminhão (por m³)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21,25 </w:t>
            </w:r>
          </w:p>
        </w:tc>
      </w:tr>
      <w:tr>
        <w:trPr>
          <w:trHeight w:hRule="exact" w:val="346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(por viagem) de água tratada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199,58 </w:t>
            </w:r>
          </w:p>
        </w:tc>
      </w:tr>
      <w:tr>
        <w:trPr>
          <w:trHeight w:hRule="exact" w:val="60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transporte por m³ - Caminhão com 6.500 litros -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2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338,35 </w:t>
            </w:r>
          </w:p>
        </w:tc>
      </w:tr>
      <w:tr>
        <w:trPr>
          <w:trHeight w:hRule="exact" w:val="594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Capacidade de transporte por m³ - Caminhão com 8.000 litros -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370,38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80,65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Categoria/Economia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21,25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do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21,25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81,11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Ajustamento em Poço de Inspeção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131,32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51,00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8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Vazamento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61,81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Físico-Química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177,67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92,72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Passeio/Calçadas (por m²)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109,00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Asfalto ou Calçamento (por m²)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93,27 </w:t>
            </w:r>
          </w:p>
        </w:tc>
      </w:tr>
    </w:tbl>
    <w:p>
      <w:pPr>
        <w:autoSpaceDN w:val="0"/>
        <w:tabs>
          <w:tab w:pos="10200" w:val="left"/>
        </w:tabs>
        <w:autoSpaceDE w:val="0"/>
        <w:widowControl/>
        <w:spacing w:line="262" w:lineRule="auto" w:before="56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234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4570" cy="72136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3486"/>
        <w:gridCol w:w="3486"/>
        <w:gridCol w:w="3486"/>
      </w:tblGrid>
      <w:tr>
        <w:trPr>
          <w:trHeight w:hRule="exact" w:val="578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Tamponamento de Esgoto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77,25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Conta (por folha)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1,07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36,70 </w:t>
            </w:r>
          </w:p>
        </w:tc>
      </w:tr>
      <w:tr>
        <w:trPr>
          <w:trHeight w:hRule="exact" w:val="596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da Rede de Água e Esgoto para Loteamentos, Loteamentos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Fechados e Condomínios (por metro)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</w:tr>
      <w:tr>
        <w:trPr>
          <w:trHeight w:hRule="exact" w:val="352"/>
        </w:trPr>
        <w:tc>
          <w:tcPr>
            <w:tcW w:type="dxa" w:w="84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para Construção Civil (por m²)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43,01 </w:t>
            </w:r>
          </w:p>
        </w:tc>
      </w:tr>
      <w:tr>
        <w:trPr>
          <w:trHeight w:hRule="exact" w:val="348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Revalidação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57,93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Obtenção de Diretrizes (por m²)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0,04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(por metro)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planta heliográfica (por m²)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32,84 </w:t>
            </w:r>
          </w:p>
        </w:tc>
      </w:tr>
      <w:tr>
        <w:trPr>
          <w:trHeight w:hRule="exact" w:val="350"/>
        </w:trPr>
        <w:tc>
          <w:tcPr>
            <w:tcW w:type="dxa" w:w="848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088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planta xerográfica (por m²)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28,98 </w:t>
            </w:r>
          </w:p>
        </w:tc>
      </w:tr>
      <w:tr>
        <w:trPr>
          <w:trHeight w:hRule="exact" w:val="598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08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à rede pública, com o fornecimento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e demais materiais pela SANEBAVI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773,08 </w:t>
            </w:r>
          </w:p>
        </w:tc>
      </w:tr>
    </w:tbl>
    <w:p>
      <w:pPr>
        <w:autoSpaceDN w:val="0"/>
        <w:tabs>
          <w:tab w:pos="10200" w:val="left"/>
        </w:tabs>
        <w:autoSpaceDE w:val="0"/>
        <w:widowControl/>
        <w:spacing w:line="262" w:lineRule="auto" w:before="8204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234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12" w:right="0" w:bottom="0" w:left="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