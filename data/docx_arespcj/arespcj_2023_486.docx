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486, DE 09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88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Indaiatuba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59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3.383, de 24/04/2012,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 - SP ratificou o Protocolo de Intenções da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SAAE – Serviço Autônomo de Água e Esgoto de Indaiatuba,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Indaiatuba;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12/2023-DFB,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Indaiatuba,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12.582, de 20/10/2015 e seus membros nomeados pelo Decreto nº 14.435/2021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alterado pelo Decreto 14.778/2023, reunido na manhã do dia 09 de março de 2023, analisou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aprovou o conteúdo do Parecer Consolidado nº 06/2022-DFB, inclusive os índices propostos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Autônomo de Água e Esgoto – SAAE Indaiatuba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Indaiatuba, a Diretoria Executiva da ARES-PCJ, reunida no dia 09 de março de 2023,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Indaiatuba, em 15,50% (quinze inteiros e cinquenta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Indaiatuba, a partir de abril de 2023,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Indaiatuba,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Indaiatuba, em 5,90% (cinco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Indaiatuba, a partir de abril de 2023.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– SAAE Indaiatuba,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SAAE – Serviço Autônomo de Água e Esgoto de Indaiatuba,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 e em seu sítio na Internet.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Indaiatuba,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 ou em jornal de circulação no Município de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– Serviço Autônomo de Água e Esgoto de Indaiatuba,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13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2" w:after="296"/>
        <w:ind w:left="1296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486, DE 09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96"/>
        <w:gridCol w:w="1896"/>
        <w:gridCol w:w="1896"/>
        <w:gridCol w:w="1896"/>
        <w:gridCol w:w="1896"/>
      </w:tblGrid>
      <w:tr>
        <w:trPr>
          <w:trHeight w:hRule="exact" w:val="892"/>
        </w:trPr>
        <w:tc>
          <w:tcPr>
            <w:tcW w:type="dxa" w:w="945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(DOMICILIAR); ÓRGÃOS PÚBLICOS; DEPARTAMENTOS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SAÚDE (SESAU); E DEPARTAMENTOS, ESCOLAS E CRECHES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(SEME) </w:t>
            </w:r>
          </w:p>
        </w:tc>
      </w:tr>
      <w:tr>
        <w:trPr>
          <w:trHeight w:hRule="exact" w:val="300"/>
        </w:trPr>
        <w:tc>
          <w:tcPr>
            <w:tcW w:type="dxa" w:w="2822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36"/>
            <w:vMerge w:val="restart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94"/>
            <w:gridSpan w:val="3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96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96"/>
            <w:vMerge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9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3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31,34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28,21 </w:t>
            </w:r>
          </w:p>
        </w:tc>
        <w:tc>
          <w:tcPr>
            <w:tcW w:type="dxa" w:w="179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59,55 </w:t>
            </w:r>
          </w:p>
        </w:tc>
      </w:tr>
      <w:tr>
        <w:trPr>
          <w:trHeight w:hRule="exact" w:val="306"/>
        </w:trPr>
        <w:tc>
          <w:tcPr>
            <w:tcW w:type="dxa" w:w="28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  <w:tc>
          <w:tcPr>
            <w:tcW w:type="dxa" w:w="179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79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  <w:tc>
          <w:tcPr>
            <w:tcW w:type="dxa" w:w="179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10,44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79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11,60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  <w:tc>
          <w:tcPr>
            <w:tcW w:type="dxa" w:w="179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16,37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10,23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9,21 </w:t>
            </w:r>
          </w:p>
        </w:tc>
        <w:tc>
          <w:tcPr>
            <w:tcW w:type="dxa" w:w="179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19,44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20,82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18,75 </w:t>
            </w:r>
          </w:p>
        </w:tc>
        <w:tc>
          <w:tcPr>
            <w:tcW w:type="dxa" w:w="179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39,57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96"/>
        <w:gridCol w:w="1896"/>
        <w:gridCol w:w="1896"/>
        <w:gridCol w:w="1896"/>
        <w:gridCol w:w="1896"/>
      </w:tblGrid>
      <w:tr>
        <w:trPr>
          <w:trHeight w:hRule="exact" w:val="304"/>
        </w:trPr>
        <w:tc>
          <w:tcPr>
            <w:tcW w:type="dxa" w:w="945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4"/>
        </w:trPr>
        <w:tc>
          <w:tcPr>
            <w:tcW w:type="dxa" w:w="282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3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94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9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96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9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3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15,67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14,11 </w:t>
            </w:r>
          </w:p>
        </w:tc>
        <w:tc>
          <w:tcPr>
            <w:tcW w:type="dxa" w:w="179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29,78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0,24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0,22 </w:t>
            </w:r>
          </w:p>
        </w:tc>
        <w:tc>
          <w:tcPr>
            <w:tcW w:type="dxa" w:w="179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79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  <w:tc>
          <w:tcPr>
            <w:tcW w:type="dxa" w:w="179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10,44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79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11,60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  <w:tc>
          <w:tcPr>
            <w:tcW w:type="dxa" w:w="179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16,37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10,23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9,21 </w:t>
            </w:r>
          </w:p>
        </w:tc>
        <w:tc>
          <w:tcPr>
            <w:tcW w:type="dxa" w:w="179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19,44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20,82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18,75 </w:t>
            </w:r>
          </w:p>
        </w:tc>
        <w:tc>
          <w:tcPr>
            <w:tcW w:type="dxa" w:w="179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39,57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96"/>
        <w:gridCol w:w="1896"/>
        <w:gridCol w:w="1896"/>
        <w:gridCol w:w="1896"/>
        <w:gridCol w:w="1896"/>
      </w:tblGrid>
      <w:tr>
        <w:trPr>
          <w:trHeight w:hRule="exact" w:val="304"/>
        </w:trPr>
        <w:tc>
          <w:tcPr>
            <w:tcW w:type="dxa" w:w="936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0"/>
        </w:trPr>
        <w:tc>
          <w:tcPr>
            <w:tcW w:type="dxa" w:w="282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3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9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96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56,25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50,62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106,87 </w:t>
            </w:r>
          </w:p>
        </w:tc>
      </w:tr>
      <w:tr>
        <w:trPr>
          <w:trHeight w:hRule="exact" w:val="306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0,82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0,74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1,56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8,05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15,29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10,70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20,31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10,70 </w:t>
            </w:r>
          </w:p>
        </w:tc>
        <w:tc>
          <w:tcPr>
            <w:tcW w:type="dxa" w:w="170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22,58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16,77 </w:t>
            </w:r>
          </w:p>
        </w:tc>
        <w:tc>
          <w:tcPr>
            <w:tcW w:type="dxa" w:w="1702"/>
            <w:tcBorders>
              <w:start w:sz="3.2000000000002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15,10 </w:t>
            </w:r>
          </w:p>
        </w:tc>
        <w:tc>
          <w:tcPr>
            <w:tcW w:type="dxa" w:w="1704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31,87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22,53 </w:t>
            </w:r>
          </w:p>
        </w:tc>
        <w:tc>
          <w:tcPr>
            <w:tcW w:type="dxa" w:w="1702"/>
            <w:tcBorders>
              <w:start w:sz="3.2000000000002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20,28 </w:t>
            </w:r>
          </w:p>
        </w:tc>
        <w:tc>
          <w:tcPr>
            <w:tcW w:type="dxa" w:w="1704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42,81 </w:t>
            </w:r>
          </w:p>
        </w:tc>
      </w:tr>
      <w:tr>
        <w:trPr>
          <w:trHeight w:hRule="exact" w:val="302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30,03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27,04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01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888"/>
        </w:trPr>
        <w:tc>
          <w:tcPr>
            <w:tcW w:type="dxa" w:w="9364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ÓRGÃOS PÚBLICOS MUNICIPAIS, DA ESFERA DA PREFEITURA, EXCETO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– SEME E SECRETARIA MUNICIPAL DA SAÚDE –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SESAU </w:t>
            </w:r>
          </w:p>
        </w:tc>
      </w:tr>
      <w:tr>
        <w:trPr>
          <w:trHeight w:hRule="exact" w:val="304"/>
        </w:trPr>
        <w:tc>
          <w:tcPr>
            <w:tcW w:type="dxa" w:w="2822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36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8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98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a média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últimos 6 meses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31,34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28,21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59,55 </w:t>
            </w:r>
          </w:p>
        </w:tc>
      </w:tr>
      <w:tr>
        <w:trPr>
          <w:trHeight w:hRule="exact" w:val="302"/>
        </w:trPr>
        <w:tc>
          <w:tcPr>
            <w:tcW w:type="dxa" w:w="28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10,44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0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704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11,60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  <w:tc>
          <w:tcPr>
            <w:tcW w:type="dxa" w:w="170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16,37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10,23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9,21 </w:t>
            </w:r>
          </w:p>
        </w:tc>
        <w:tc>
          <w:tcPr>
            <w:tcW w:type="dxa" w:w="170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19,44 </w:t>
            </w:r>
          </w:p>
        </w:tc>
      </w:tr>
      <w:tr>
        <w:trPr>
          <w:trHeight w:hRule="exact" w:val="306"/>
        </w:trPr>
        <w:tc>
          <w:tcPr>
            <w:tcW w:type="dxa" w:w="28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18,75 </w:t>
            </w:r>
          </w:p>
        </w:tc>
        <w:tc>
          <w:tcPr>
            <w:tcW w:type="dxa" w:w="170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39,57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4"/>
        </w:trPr>
        <w:tc>
          <w:tcPr>
            <w:tcW w:type="dxa" w:w="936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304"/>
        </w:trPr>
        <w:tc>
          <w:tcPr>
            <w:tcW w:type="dxa" w:w="283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4258"/>
            <w:gridSpan w:val="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Mensal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31,34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28,21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59,55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0"/>
        </w:trPr>
        <w:tc>
          <w:tcPr>
            <w:tcW w:type="dxa" w:w="936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REÚSO </w:t>
            </w:r>
          </w:p>
        </w:tc>
      </w:tr>
      <w:tr>
        <w:trPr>
          <w:trHeight w:hRule="exact" w:val="304"/>
        </w:trPr>
        <w:tc>
          <w:tcPr>
            <w:tcW w:type="dxa" w:w="283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na EPAR - ETE MAC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2,26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</w:tr>
    </w:tbl>
    <w:p>
      <w:pPr>
        <w:autoSpaceDN w:val="0"/>
        <w:autoSpaceDE w:val="0"/>
        <w:widowControl/>
        <w:spacing w:line="8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4"/>
        </w:trPr>
        <w:tc>
          <w:tcPr>
            <w:tcW w:type="dxa" w:w="936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1 (PADRÃO) </w:t>
            </w:r>
          </w:p>
        </w:tc>
      </w:tr>
      <w:tr>
        <w:trPr>
          <w:trHeight w:hRule="exact" w:val="304"/>
        </w:trPr>
        <w:tc>
          <w:tcPr>
            <w:tcW w:type="dxa" w:w="283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62,84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56,56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119,40 </w:t>
            </w:r>
          </w:p>
        </w:tc>
      </w:tr>
      <w:tr>
        <w:trPr>
          <w:trHeight w:hRule="exact" w:val="306"/>
        </w:trPr>
        <w:tc>
          <w:tcPr>
            <w:tcW w:type="dxa" w:w="28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0,80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11,35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21,57 </w:t>
            </w:r>
          </w:p>
        </w:tc>
      </w:tr>
      <w:tr>
        <w:trPr>
          <w:trHeight w:hRule="exact" w:val="300"/>
        </w:trPr>
        <w:tc>
          <w:tcPr>
            <w:tcW w:type="dxa" w:w="28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13,89 </w:t>
            </w:r>
          </w:p>
        </w:tc>
        <w:tc>
          <w:tcPr>
            <w:tcW w:type="dxa" w:w="170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29,32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17,15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70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32,58 </w:t>
            </w:r>
          </w:p>
        </w:tc>
      </w:tr>
      <w:tr>
        <w:trPr>
          <w:trHeight w:hRule="exact" w:val="302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19,43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36,92 </w:t>
            </w:r>
          </w:p>
        </w:tc>
      </w:tr>
      <w:tr>
        <w:trPr>
          <w:trHeight w:hRule="exact" w:val="306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25,09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22,58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47,67 </w:t>
            </w:r>
          </w:p>
        </w:tc>
      </w:tr>
      <w:tr>
        <w:trPr>
          <w:trHeight w:hRule="exact" w:val="300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31,69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28,53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60,22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100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4"/>
        </w:trPr>
        <w:tc>
          <w:tcPr>
            <w:tcW w:type="dxa" w:w="9364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2 (-12,5%) </w:t>
            </w:r>
          </w:p>
        </w:tc>
      </w:tr>
      <w:tr>
        <w:trPr>
          <w:trHeight w:hRule="exact" w:val="304"/>
        </w:trPr>
        <w:tc>
          <w:tcPr>
            <w:tcW w:type="dxa" w:w="2838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8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62,84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49,49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112,33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11,35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20,29 </w:t>
            </w:r>
          </w:p>
        </w:tc>
      </w:tr>
      <w:tr>
        <w:trPr>
          <w:trHeight w:hRule="exact" w:val="300"/>
        </w:trPr>
        <w:tc>
          <w:tcPr>
            <w:tcW w:type="dxa" w:w="28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12,15 </w:t>
            </w:r>
          </w:p>
        </w:tc>
        <w:tc>
          <w:tcPr>
            <w:tcW w:type="dxa" w:w="170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27,58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17,15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 </w:t>
            </w:r>
          </w:p>
        </w:tc>
        <w:tc>
          <w:tcPr>
            <w:tcW w:type="dxa" w:w="170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30,65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19,43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34,73 </w:t>
            </w:r>
          </w:p>
        </w:tc>
      </w:tr>
      <w:tr>
        <w:trPr>
          <w:trHeight w:hRule="exact" w:val="306"/>
        </w:trPr>
        <w:tc>
          <w:tcPr>
            <w:tcW w:type="dxa" w:w="28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25,09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19,75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44,84 </w:t>
            </w:r>
          </w:p>
        </w:tc>
      </w:tr>
      <w:tr>
        <w:trPr>
          <w:trHeight w:hRule="exact" w:val="300"/>
        </w:trPr>
        <w:tc>
          <w:tcPr>
            <w:tcW w:type="dxa" w:w="28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31,69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24,97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56,66 </w:t>
            </w:r>
          </w:p>
        </w:tc>
      </w:tr>
    </w:tbl>
    <w:p>
      <w:pPr>
        <w:autoSpaceDN w:val="0"/>
        <w:autoSpaceDE w:val="0"/>
        <w:widowControl/>
        <w:spacing w:line="8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4"/>
        </w:trPr>
        <w:tc>
          <w:tcPr>
            <w:tcW w:type="dxa" w:w="9364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3 (-25%) </w:t>
            </w:r>
          </w:p>
        </w:tc>
      </w:tr>
      <w:tr>
        <w:trPr>
          <w:trHeight w:hRule="exact" w:val="304"/>
        </w:trPr>
        <w:tc>
          <w:tcPr>
            <w:tcW w:type="dxa" w:w="2838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8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62,84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42,41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105,25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11,35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19,01 </w:t>
            </w:r>
          </w:p>
        </w:tc>
      </w:tr>
      <w:tr>
        <w:trPr>
          <w:trHeight w:hRule="exact" w:val="300"/>
        </w:trPr>
        <w:tc>
          <w:tcPr>
            <w:tcW w:type="dxa" w:w="28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25,84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17,15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28,73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19,43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13,11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32,54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25,09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42,02 </w:t>
            </w:r>
          </w:p>
        </w:tc>
      </w:tr>
      <w:tr>
        <w:trPr>
          <w:trHeight w:hRule="exact" w:val="300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31,69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53,08 </w:t>
            </w:r>
          </w:p>
        </w:tc>
      </w:tr>
    </w:tbl>
    <w:p>
      <w:pPr>
        <w:autoSpaceDN w:val="0"/>
        <w:autoSpaceDE w:val="0"/>
        <w:widowControl/>
        <w:spacing w:line="8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4"/>
        </w:trPr>
        <w:tc>
          <w:tcPr>
            <w:tcW w:type="dxa" w:w="936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4 (-35%) </w:t>
            </w:r>
          </w:p>
        </w:tc>
      </w:tr>
      <w:tr>
        <w:trPr>
          <w:trHeight w:hRule="exact" w:val="304"/>
        </w:trPr>
        <w:tc>
          <w:tcPr>
            <w:tcW w:type="dxa" w:w="282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3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62,84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99,60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11,35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17,99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24,46 </w:t>
            </w:r>
          </w:p>
        </w:tc>
      </w:tr>
      <w:tr>
        <w:trPr>
          <w:trHeight w:hRule="exact" w:val="306"/>
        </w:trPr>
        <w:tc>
          <w:tcPr>
            <w:tcW w:type="dxa" w:w="282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17,15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27,19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19,43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30,80 </w:t>
            </w:r>
          </w:p>
        </w:tc>
      </w:tr>
      <w:tr>
        <w:trPr>
          <w:trHeight w:hRule="exact" w:val="300"/>
        </w:trPr>
        <w:tc>
          <w:tcPr>
            <w:tcW w:type="dxa" w:w="282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25,09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14,68 </w:t>
            </w:r>
          </w:p>
        </w:tc>
        <w:tc>
          <w:tcPr>
            <w:tcW w:type="dxa" w:w="170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39,77 </w:t>
            </w:r>
          </w:p>
        </w:tc>
      </w:tr>
      <w:tr>
        <w:trPr>
          <w:trHeight w:hRule="exact" w:val="304"/>
        </w:trPr>
        <w:tc>
          <w:tcPr>
            <w:tcW w:type="dxa" w:w="282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3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31,69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18,54 </w:t>
            </w:r>
          </w:p>
        </w:tc>
        <w:tc>
          <w:tcPr>
            <w:tcW w:type="dxa" w:w="170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50,23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1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100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4"/>
        </w:trPr>
        <w:tc>
          <w:tcPr>
            <w:tcW w:type="dxa" w:w="9364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5 (-50%) </w:t>
            </w:r>
          </w:p>
        </w:tc>
      </w:tr>
      <w:tr>
        <w:trPr>
          <w:trHeight w:hRule="exact" w:val="304"/>
        </w:trPr>
        <w:tc>
          <w:tcPr>
            <w:tcW w:type="dxa" w:w="2838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8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62,84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28,27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91,11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11,35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16,46 </w:t>
            </w:r>
          </w:p>
        </w:tc>
      </w:tr>
      <w:tr>
        <w:trPr>
          <w:trHeight w:hRule="exact" w:val="300"/>
        </w:trPr>
        <w:tc>
          <w:tcPr>
            <w:tcW w:type="dxa" w:w="28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0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22,37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17,15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70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24,88 </w:t>
            </w:r>
          </w:p>
        </w:tc>
      </w:tr>
      <w:tr>
        <w:trPr>
          <w:trHeight w:hRule="exact" w:val="304"/>
        </w:trPr>
        <w:tc>
          <w:tcPr>
            <w:tcW w:type="dxa" w:w="28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19,43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28,16 </w:t>
            </w:r>
          </w:p>
        </w:tc>
      </w:tr>
      <w:tr>
        <w:trPr>
          <w:trHeight w:hRule="exact" w:val="306"/>
        </w:trPr>
        <w:tc>
          <w:tcPr>
            <w:tcW w:type="dxa" w:w="28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25,09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11,28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36,37 </w:t>
            </w:r>
          </w:p>
        </w:tc>
      </w:tr>
      <w:tr>
        <w:trPr>
          <w:trHeight w:hRule="exact" w:val="300"/>
        </w:trPr>
        <w:tc>
          <w:tcPr>
            <w:tcW w:type="dxa" w:w="28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31,69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14,26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45,95 </w:t>
            </w:r>
          </w:p>
        </w:tc>
      </w:tr>
    </w:tbl>
    <w:p>
      <w:pPr>
        <w:autoSpaceDN w:val="0"/>
        <w:autoSpaceDE w:val="0"/>
        <w:widowControl/>
        <w:spacing w:line="245" w:lineRule="auto" w:before="334" w:after="0"/>
        <w:ind w:left="76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Nota1: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90%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todas as categorias.</w:t>
      </w:r>
    </w:p>
    <w:p>
      <w:pPr>
        <w:autoSpaceDN w:val="0"/>
        <w:autoSpaceDE w:val="0"/>
        <w:widowControl/>
        <w:spacing w:line="245" w:lineRule="auto" w:before="52" w:after="0"/>
        <w:ind w:left="76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Categorias Industriais: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 </w:t>
      </w:r>
      <w:r>
        <w:rPr>
          <w:rFonts w:ascii="Calibri" w:hAnsi="Calibri" w:eastAsia="Calibri"/>
          <w:b/>
          <w:i w:val="0"/>
          <w:color w:val="000000"/>
          <w:sz w:val="24"/>
        </w:rPr>
        <w:t>Industrial 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Esta categoria engloba as indústrias com potencial poluidor igual ou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do esgoto doméstico. Toda e qualquer indústria que produzir efluentes com carga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 Química de Oxigênio (DQO) superior a 841 mg/L. </w:t>
      </w:r>
    </w:p>
    <w:p>
      <w:pPr>
        <w:autoSpaceDN w:val="0"/>
        <w:autoSpaceDE w:val="0"/>
        <w:widowControl/>
        <w:spacing w:line="245" w:lineRule="auto" w:before="52" w:after="0"/>
        <w:ind w:left="76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  </w:t>
      </w:r>
      <w:r>
        <w:rPr>
          <w:rFonts w:ascii="Calibri" w:hAnsi="Calibri" w:eastAsia="Calibri"/>
          <w:b/>
          <w:i w:val="0"/>
          <w:color w:val="000000"/>
          <w:sz w:val="24"/>
        </w:rPr>
        <w:t>Industrial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666 mg/L e inferior a 840 mg/L.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   </w:t>
      </w:r>
      <w:r>
        <w:rPr>
          <w:rFonts w:ascii="Calibri" w:hAnsi="Calibri" w:eastAsia="Calibri"/>
          <w:b/>
          <w:i w:val="0"/>
          <w:color w:val="000000"/>
          <w:sz w:val="24"/>
        </w:rPr>
        <w:t>Industrial 3: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501 mg/L e inferior a 665 mg/L.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  </w:t>
      </w:r>
      <w:r>
        <w:rPr>
          <w:rFonts w:ascii="Calibri" w:hAnsi="Calibri" w:eastAsia="Calibri"/>
          <w:b/>
          <w:i w:val="0"/>
          <w:color w:val="000000"/>
          <w:sz w:val="24"/>
        </w:rPr>
        <w:t>Industrial 4: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351 mg/L e inferior a 500 mg/L.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  </w:t>
      </w:r>
      <w:r>
        <w:rPr>
          <w:rFonts w:ascii="Calibri" w:hAnsi="Calibri" w:eastAsia="Calibri"/>
          <w:b/>
          <w:i w:val="0"/>
          <w:color w:val="000000"/>
          <w:sz w:val="24"/>
        </w:rPr>
        <w:t>Industrial 5: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inferior a 350 mg/L.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100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56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5 m³ e de 25 m³: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3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R$ 31,34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6" w:after="0"/>
        <w:ind w:left="56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Água = (Tarifa Mínima = R$ 31,34) + (5 m³ x R$ 0,47 = R$ 2,35)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(10 m³ x R$ 4,20 = R$ 42,00) + (5 m³ x R$ 5,50 = R$ 27,50) = R$ 103,19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R$ 31,34 + R$ 2,35 + R$ 42,00 + R$ 27,50 = 103,19 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R$ 103,19 </w:t>
      </w:r>
    </w:p>
    <w:p>
      <w:pPr>
        <w:autoSpaceDN w:val="0"/>
        <w:autoSpaceDE w:val="0"/>
        <w:widowControl/>
        <w:spacing w:line="245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 a mesma Categoria e Faixas de Consumo: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3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R$ 28,21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8" w:after="0"/>
        <w:ind w:left="56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Esgoto = (Tarifa Mínima = R$ 28,21) + (5 m³ x R$ 0,42 = R$ 2,10)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(10 m³ x R$ 3,77 = R$ 37,70) + (5 m³ x R$ 4,94 = R$ 24,70) = R$ 92,71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R$ 28,21 + R$ 2,10 + R$ 37,70 + R$ 24,70 = 92,71 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R$ 92,71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Categoria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R$ 31,34) + (Tarifa de Esgoto = R$ 28,21)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R$ 31,34 + R$ 28,21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R$ 59,55 </w:t>
      </w:r>
    </w:p>
    <w:p>
      <w:pPr>
        <w:autoSpaceDN w:val="0"/>
        <w:autoSpaceDE w:val="0"/>
        <w:widowControl/>
        <w:spacing w:line="245" w:lineRule="auto" w:before="348" w:after="0"/>
        <w:ind w:left="568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R$ 103,19) + (Tarifa de Esgoto = R$ 92,71)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R$ 103,19 + R$ 92,71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R$ 195,90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82" w:right="107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2" w:lineRule="auto" w:before="342" w:after="6"/>
        <w:ind w:left="1008" w:right="72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486, DE 09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“1.A” - VALORES DOS PREÇOS PÚBLICOS DOS SERVIÇOS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81"/>
        <w:gridCol w:w="3081"/>
        <w:gridCol w:w="3081"/>
      </w:tblGrid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1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1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 não pavimentada, material e mão-de-obra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297,00 </w:t>
            </w:r>
          </w:p>
        </w:tc>
      </w:tr>
      <w:tr>
        <w:trPr>
          <w:trHeight w:hRule="exact" w:val="306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 pavimentada, material e mão-de-obra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390,00 </w:t>
            </w:r>
          </w:p>
        </w:tc>
      </w:tr>
      <w:tr>
        <w:trPr>
          <w:trHeight w:hRule="exact" w:val="594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em rua pavimentada ou de terra,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obra, em loteamentos aprovados a partir de 1998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39,00 </w:t>
            </w:r>
          </w:p>
        </w:tc>
      </w:tr>
      <w:tr>
        <w:trPr>
          <w:trHeight w:hRule="exact" w:val="306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1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no cavalete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1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na calçada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em rua pavimentada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254,00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em rua não pavimentada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por debito ou corte provisório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calçada ou CAP por debito ou corte provisório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e calçada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sem a autorização da autarquia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água clandestina ou hidrômetro violado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no cavalete ou calçada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no cavalete ou calçada com substituição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em rua pavimentada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254,00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em rua pavimentada com substituição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d’água (por unidade até 1.000 litros)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caminhão de água (por viagem até o limite de 7.000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litros)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367,00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físico-química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microbiológica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físico-química e microbiológica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388,00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microbiológica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físico-química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225,00 </w:t>
            </w:r>
          </w:p>
        </w:tc>
      </w:tr>
      <w:tr>
        <w:trPr>
          <w:trHeight w:hRule="exact" w:val="59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físico-química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microbiológica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388,00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hidro biológica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microbiológica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681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balneabilidade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681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físico-química e microbiológica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388,00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681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com geofone digital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243,00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hidrômetros de 1,5 m³/h x ¾” e de 3m³/h x ¾”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domicilio realizada por bancada portátil – SAAE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Dimensionamento de hidrômetro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49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282" w:right="1252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81"/>
        <w:gridCol w:w="3081"/>
        <w:gridCol w:w="3081"/>
      </w:tblGrid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ou substituição de hidrômetro para instalação em cavaletes,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CPUM’s, poços ou fontes alternativas, com ou sem RF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para relacração de hidrômetro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XXXIV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aparelho sensor de leitura por rádio frequência - RF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506,00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fornecido pelo usuário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do departamento de obras ou do departamento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hidrometria por serviço não executado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 </w:t>
            </w:r>
          </w:p>
        </w:tc>
        <w:tc>
          <w:tcPr>
            <w:tcW w:type="dxa" w:w="681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Cadastramento de poço ou de fonte alternativa de 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XXXVIII </w:t>
            </w:r>
          </w:p>
        </w:tc>
        <w:tc>
          <w:tcPr>
            <w:tcW w:type="dxa" w:w="681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39,00 </w:t>
            </w:r>
          </w:p>
        </w:tc>
      </w:tr>
      <w:tr>
        <w:trPr>
          <w:trHeight w:hRule="exact" w:val="306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XXXIX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registro de cavalete em PVC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32,00 </w:t>
            </w:r>
          </w:p>
        </w:tc>
      </w:tr>
      <w:tr>
        <w:trPr>
          <w:trHeight w:hRule="exact" w:val="302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registro de gaveta ¾ em metal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60,00 </w:t>
            </w:r>
          </w:p>
        </w:tc>
      </w:tr>
      <w:tr>
        <w:trPr>
          <w:trHeight w:hRule="exact" w:val="1186"/>
        </w:trPr>
        <w:tc>
          <w:tcPr>
            <w:tcW w:type="dxa" w:w="96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 </w:t>
            </w:r>
          </w:p>
        </w:tc>
        <w:tc>
          <w:tcPr>
            <w:tcW w:type="dxa" w:w="681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0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do Departamento de Hidrometria incluindo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do hidrômetro, visita técnica do Departamento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Perdas, ou visita técnica do Departamento de Obras para verificação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vazamento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redutora de ar (ventosa) e de válvula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retenção de agua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XLIV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ligação predial em rua não pavimentada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287,00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ligação predial em rua pavimentada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439,00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em rua não pavimentada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485,00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em rua pavimentada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635,00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interligação em calçada de terra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XLIX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interligação em calçada concretada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254,00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de terra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388,00 </w:t>
            </w:r>
          </w:p>
        </w:tc>
      </w:tr>
      <w:tr>
        <w:trPr>
          <w:trHeight w:hRule="exact" w:val="890"/>
        </w:trPr>
        <w:tc>
          <w:tcPr>
            <w:tcW w:type="dxa" w:w="96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concretada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455,00 </w:t>
            </w:r>
          </w:p>
        </w:tc>
      </w:tr>
      <w:tr>
        <w:trPr>
          <w:trHeight w:hRule="exact" w:val="892"/>
        </w:trPr>
        <w:tc>
          <w:tcPr>
            <w:tcW w:type="dxa" w:w="96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 </w:t>
            </w:r>
          </w:p>
        </w:tc>
        <w:tc>
          <w:tcPr>
            <w:tcW w:type="dxa" w:w="681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de terra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485,00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concretada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635,00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LIV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de cavalete em calçada concretada (até 2m)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534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282" w:right="1252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16"/>
        <w:gridCol w:w="3116"/>
        <w:gridCol w:w="3116"/>
      </w:tblGrid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de cavalete em calçada de terra (até 2m)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rua não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mão-de-obra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297,00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Substituição de ligação de água em rua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390,00 </w:t>
            </w:r>
          </w:p>
        </w:tc>
      </w:tr>
      <w:tr>
        <w:trPr>
          <w:trHeight w:hRule="exact" w:val="59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1,5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196,00 </w:t>
            </w:r>
          </w:p>
        </w:tc>
      </w:tr>
      <w:tr>
        <w:trPr>
          <w:trHeight w:hRule="exact" w:val="594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LIX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214,00 </w:t>
            </w:r>
          </w:p>
        </w:tc>
      </w:tr>
      <w:tr>
        <w:trPr>
          <w:trHeight w:hRule="exact" w:val="596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254,00 </w:t>
            </w:r>
          </w:p>
        </w:tc>
      </w:tr>
      <w:tr>
        <w:trPr>
          <w:trHeight w:hRule="exact" w:val="890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 </w:t>
            </w:r>
          </w:p>
        </w:tc>
        <w:tc>
          <w:tcPr>
            <w:tcW w:type="dxa" w:w="681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7 m³/h diâmetro 1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frequência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489,00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10 m³/h diâmetro 1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frequência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588,00 </w:t>
            </w:r>
          </w:p>
        </w:tc>
      </w:tr>
      <w:tr>
        <w:trPr>
          <w:trHeight w:hRule="exact" w:val="8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20 m³/h diâmetro 1,5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frequência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972,00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LXIV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vazão1,5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rádio frequência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calçada terra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297,00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calçada concretada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calçada terra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297,00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calçada concretada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LXIX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em calçada terra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297,00 </w:t>
            </w:r>
          </w:p>
        </w:tc>
      </w:tr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em calçada concretada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em calçada terra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297,00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em calçada concretada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sem hidrômetro, incluindo interligação em calçada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287,00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LXXIV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sem hidrômetro,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439,00 </w:t>
            </w:r>
          </w:p>
        </w:tc>
      </w:tr>
      <w:tr>
        <w:trPr>
          <w:trHeight w:hRule="exact" w:val="890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(CPUM), tipo passeio, sem hidrômetro,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terra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287,00 </w:t>
            </w:r>
          </w:p>
        </w:tc>
      </w:tr>
      <w:tr>
        <w:trPr>
          <w:trHeight w:hRule="exact" w:val="890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 </w:t>
            </w:r>
          </w:p>
        </w:tc>
        <w:tc>
          <w:tcPr>
            <w:tcW w:type="dxa" w:w="681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(CPUM), tipo passeio, sem hidrômetro,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concretada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439,00 </w:t>
            </w:r>
          </w:p>
        </w:tc>
      </w:tr>
      <w:tr>
        <w:trPr>
          <w:trHeight w:hRule="exact" w:val="30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de piscina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388,00 </w:t>
            </w:r>
          </w:p>
        </w:tc>
      </w:tr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poço comum – portaria DAEE nº 2292 (outorga)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388,00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52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8" w:h="16836"/>
          <w:pgMar w:top="282" w:right="1148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16"/>
        <w:gridCol w:w="3116"/>
        <w:gridCol w:w="3116"/>
      </w:tblGrid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LXXIX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rádio frequência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214,00 </w:t>
            </w:r>
          </w:p>
        </w:tc>
      </w:tr>
      <w:tr>
        <w:trPr>
          <w:trHeight w:hRule="exact" w:val="892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– volumétrico com relojoaria 45 (incluindo conexões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381,00 </w:t>
            </w:r>
          </w:p>
        </w:tc>
      </w:tr>
      <w:tr>
        <w:trPr>
          <w:trHeight w:hRule="exact" w:val="1180"/>
        </w:trPr>
        <w:tc>
          <w:tcPr>
            <w:tcW w:type="dxa" w:w="96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 </w:t>
            </w:r>
          </w:p>
        </w:tc>
        <w:tc>
          <w:tcPr>
            <w:tcW w:type="dxa" w:w="681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- volumétrico com relojoaria plana pré-equipada para sensor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leitura por rádio frequência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557,00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 </w:t>
            </w:r>
          </w:p>
        </w:tc>
        <w:tc>
          <w:tcPr>
            <w:tcW w:type="dxa" w:w="681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2.563,00 </w:t>
            </w:r>
          </w:p>
        </w:tc>
      </w:tr>
      <w:tr>
        <w:trPr>
          <w:trHeight w:hRule="exact" w:val="894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LXXXIII </w:t>
            </w:r>
          </w:p>
        </w:tc>
        <w:tc>
          <w:tcPr>
            <w:tcW w:type="dxa" w:w="681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pré-equipada para sensor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por rádio frequência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2.598,00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LXXXIV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volumétrico tipo woltmann com relojoaria plana sem RF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2.972,00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80 m³/h diâmetro 3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3.267,00 </w:t>
            </w:r>
          </w:p>
        </w:tc>
      </w:tr>
      <w:tr>
        <w:trPr>
          <w:trHeight w:hRule="exact" w:val="888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120 m³/h diâmetro 4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3.592,00 </w:t>
            </w:r>
          </w:p>
        </w:tc>
      </w:tr>
      <w:tr>
        <w:trPr>
          <w:trHeight w:hRule="exact" w:val="8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rádio frequência (incluindo conexões para sua instalação)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272,00 </w:t>
            </w:r>
          </w:p>
        </w:tc>
      </w:tr>
      <w:tr>
        <w:trPr>
          <w:trHeight w:hRule="exact" w:val="592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LXXXVII </w:t>
            </w:r>
          </w:p>
        </w:tc>
        <w:tc>
          <w:tcPr>
            <w:tcW w:type="dxa" w:w="681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caminhão de água de reuso (por viagem até o limite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7.000 litros)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506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8" w:h="16836"/>
          <w:pgMar w:top="282" w:right="1148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“1.B” - VALORES DOS PREÇOS PÚBLICOS DOS SERVIÇOS DE ESGOTOS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16"/>
        <w:gridCol w:w="3116"/>
        <w:gridCol w:w="3116"/>
      </w:tblGrid>
      <w:tr>
        <w:trPr>
          <w:trHeight w:hRule="exact" w:val="304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não pavimentada, 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342,00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pavimentada, 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 e não pavimentada, com Ø 150mm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532,00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em ligação predial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Descarga de caminhão de esgoto em ETE (por m³)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12,00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curva na rede de esgoto </w:t>
            </w:r>
          </w:p>
        </w:tc>
        <w:tc>
          <w:tcPr>
            <w:tcW w:type="dxa" w:w="141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inspeção de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até 1,50 m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1.228,00 </w:t>
            </w:r>
          </w:p>
        </w:tc>
      </w:tr>
      <w:tr>
        <w:trPr>
          <w:trHeight w:hRule="exact" w:val="294"/>
        </w:trPr>
        <w:tc>
          <w:tcPr>
            <w:tcW w:type="dxa" w:w="96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esgoto </w:t>
            </w:r>
          </w:p>
        </w:tc>
        <w:tc>
          <w:tcPr>
            <w:tcW w:type="dxa" w:w="141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39,00 </w:t>
            </w:r>
          </w:p>
        </w:tc>
      </w:tr>
      <w:tr>
        <w:trPr>
          <w:trHeight w:hRule="exact" w:val="294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esgoto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153,00 </w:t>
            </w:r>
          </w:p>
        </w:tc>
      </w:tr>
      <w:tr>
        <w:trPr>
          <w:trHeight w:hRule="exact" w:val="550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 </w:t>
            </w:r>
          </w:p>
        </w:tc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esgoto em rua não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de-obra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341,00 </w:t>
            </w:r>
          </w:p>
        </w:tc>
      </w:tr>
      <w:tr>
        <w:trPr>
          <w:trHeight w:hRule="exact" w:val="544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esgoto em rua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466,00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hidrômetro em rede de esgoto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341,00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XIX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341,00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466,00 </w:t>
            </w:r>
          </w:p>
        </w:tc>
      </w:tr>
      <w:tr>
        <w:trPr>
          <w:trHeight w:hRule="exact" w:val="54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Ligação de esgoto em rua pavimentada ou de terra,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obra, em loteamentos aprovados a partir de 1998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39,00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1,51 m até 3,00 m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1.607,00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3,01 m até 5,00 m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2.281,00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5,01 m até 7,00 m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3.102,00 </w:t>
            </w:r>
          </w:p>
        </w:tc>
      </w:tr>
      <w:tr>
        <w:trPr>
          <w:trHeight w:hRule="exact" w:val="548"/>
        </w:trPr>
        <w:tc>
          <w:tcPr>
            <w:tcW w:type="dxa" w:w="96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2 polegadas DN50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10.124,00 </w:t>
            </w:r>
          </w:p>
        </w:tc>
      </w:tr>
      <w:tr>
        <w:trPr>
          <w:trHeight w:hRule="exact" w:val="54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3 polegadas DN80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8.815,00 </w:t>
            </w:r>
          </w:p>
        </w:tc>
      </w:tr>
      <w:tr>
        <w:trPr>
          <w:trHeight w:hRule="exact" w:val="54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4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DN100 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9.715,00 </w:t>
            </w:r>
          </w:p>
        </w:tc>
      </w:tr>
      <w:tr>
        <w:trPr>
          <w:trHeight w:hRule="exact" w:val="550"/>
        </w:trPr>
        <w:tc>
          <w:tcPr>
            <w:tcW w:type="dxa" w:w="96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XXIX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6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DN150 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11.102,00 </w:t>
            </w:r>
          </w:p>
        </w:tc>
      </w:tr>
      <w:tr>
        <w:trPr>
          <w:trHeight w:hRule="exact" w:val="546"/>
        </w:trPr>
        <w:tc>
          <w:tcPr>
            <w:tcW w:type="dxa" w:w="96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8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DN200 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12.327,00 </w:t>
            </w:r>
          </w:p>
        </w:tc>
      </w:tr>
      <w:tr>
        <w:trPr>
          <w:trHeight w:hRule="exact" w:val="294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válvula de retenção de esgoto DN 100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358,00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2234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8" w:h="16836"/>
          <w:pgMar w:top="282" w:right="1148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8" w:after="8"/>
        <w:ind w:left="5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“1.C” - VALORES DOS PREÇOS PÚBLICOS DOS SERVIÇOS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16"/>
        <w:gridCol w:w="3116"/>
        <w:gridCol w:w="3116"/>
      </w:tblGrid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não pavimentada, 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pavimentada, 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613,00 </w:t>
            </w:r>
          </w:p>
        </w:tc>
      </w:tr>
      <w:tr>
        <w:trPr>
          <w:trHeight w:hRule="exact" w:val="54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 ou de terra, material e mão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obra, em loteamentos aprovados a partir de 1998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água e 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água e esgoto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153,00 </w:t>
            </w:r>
          </w:p>
        </w:tc>
      </w:tr>
      <w:tr>
        <w:trPr>
          <w:trHeight w:hRule="exact" w:val="548"/>
        </w:trPr>
        <w:tc>
          <w:tcPr>
            <w:tcW w:type="dxa" w:w="9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rua não pavimentada, material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mão-de-obra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464,00 </w:t>
            </w:r>
          </w:p>
        </w:tc>
      </w:tr>
      <w:tr>
        <w:trPr>
          <w:trHeight w:hRule="exact" w:val="548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rua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mão-de-obra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613,00 </w:t>
            </w:r>
          </w:p>
        </w:tc>
      </w:tr>
      <w:tr>
        <w:trPr>
          <w:trHeight w:hRule="exact" w:val="294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613,00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613,00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464,00 </w:t>
            </w:r>
          </w:p>
        </w:tc>
      </w:tr>
      <w:tr>
        <w:trPr>
          <w:trHeight w:hRule="exact" w:val="544"/>
        </w:trPr>
        <w:tc>
          <w:tcPr>
            <w:tcW w:type="dxa" w:w="9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concretada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613,00 </w:t>
            </w:r>
          </w:p>
        </w:tc>
      </w:tr>
    </w:tbl>
    <w:p>
      <w:pPr>
        <w:autoSpaceDN w:val="0"/>
        <w:autoSpaceDE w:val="0"/>
        <w:widowControl/>
        <w:spacing w:line="197" w:lineRule="auto" w:before="8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“1.D” - VALORES DOS PREÇOS PÚBLICOS DOS SERVIÇOS ADMINISTRATIVOS </w:t>
      </w:r>
    </w:p>
    <w:p>
      <w:pPr>
        <w:autoSpaceDN w:val="0"/>
        <w:autoSpaceDE w:val="0"/>
        <w:widowControl/>
        <w:spacing w:line="197" w:lineRule="auto" w:before="52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 DE EXPEDIENTE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16"/>
        <w:gridCol w:w="3116"/>
        <w:gridCol w:w="3116"/>
      </w:tblGrid>
      <w:tr>
        <w:trPr>
          <w:trHeight w:hRule="exact" w:val="300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de certidão negativa e certidões em geral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de vistoria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82,00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(por página)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2ª via de conta com impressão simultânea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292"/>
        </w:trPr>
        <w:tc>
          <w:tcPr>
            <w:tcW w:type="dxa" w:w="9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CD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451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486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sectPr w:rsidR="00FC693F" w:rsidRPr="0006063C" w:rsidSect="00034616">
      <w:pgSz w:w="11908" w:h="16836"/>
      <w:pgMar w:top="282" w:right="1148" w:bottom="488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