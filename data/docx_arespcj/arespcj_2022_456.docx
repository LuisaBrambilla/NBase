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456, DE 18 DE OUTUBRO 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alíquotas, metodologias de cálculos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e formas de cobrança e repasse da Taxa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- Exercício de 2023, a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cobrada dos prestadores de serviços de água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e de limpeza urbana e manejo de resíduos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sólidos dos municípios consorciados e conveniados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incisos I, II e III, do Protocolo de Intenções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convertido em Contrato de Consórcio Público, e o Artigo 29, incisos I, II e III,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o inciso XV, da Cláusula 20ª,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convertido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de Consórcio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 à Assembleia Geral deliberar sobre a fixação, revisão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reajuste dos valores das taxas e tarifas e outros preços públicos, referentes aos 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prestados pela Agência Reguladora 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define o fato gerador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pelo desempenho das atividades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básico, delegadas pelos municípios associados,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como sujeitos passivos os prestadores desses serviços;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§ 2º, da Cláusula 69ª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prevê que a alíquota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poderá ser revista, observados critérios técnicos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definidas em Resolução específica da ARES-PCJ;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utilizam a Contabilidade Pública (prefeituras e autarquias municipais), e há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que utilizam a Contabilidade Comercial (empresas privadas e de economia mista);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456 – 18/10/2022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50" w:right="1062" w:bottom="48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atuam através de contratos de concessão ou de parceria público-privada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cláusulas específicas que definem a alíquota da Taxa de Regulação e Fiscalização;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23ª Assembleia Geral Ordinária da ARES-PCJ, realizada no dia 22 de setembro de 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propostas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alíquotas da Taxa de Regulação e Fiscalização, a ser cobrada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dos serviços água e esgoto e de limpeza urbana e manejo de resíduos sólidos,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dos municípios associados à ARES-PCJ, para o Exercício de 2023;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na 23ª Assembleia Geral Ordinária da ARES-PCJ foi aprovada a cobrança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de 2023 apenas para os serviços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que para os serviços de limpeza urbana e manejo de resíduos sólidos a cobrança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se dará a partir de 2024, com exceção do Município de Piracicaba;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que, com base nas propostas aprovadas na 23ª Assembleia Geral Ordinária da ARES-PCJ 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fim de definir as alíquotas, metodologias de cálculo dos valores e formas de cobrança e repasse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Taxa de Regulação e Fiscalização - Exercício 2023, a Diretoria Executiva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reunida em 17 de outubro de 2022,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as alíquotas da Taxa de Regulação e Fiscalização - Exercício de 2023, a ser cobrada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 dos prestadores dos serviços de saneamento básico, divididos em: </w:t>
      </w:r>
    </w:p>
    <w:p>
      <w:pPr>
        <w:autoSpaceDN w:val="0"/>
        <w:autoSpaceDE w:val="0"/>
        <w:widowControl/>
        <w:spacing w:line="245" w:lineRule="auto" w:before="348" w:after="0"/>
        <w:ind w:left="0" w:right="144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Serviços de Água e Esgoto (Abastecimento de Água e Esgotamento Sanitário);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Serviços de Resíduos Sólidos (Limpeza Urbana e Manejo de Resíduos Sólidos). </w:t>
      </w:r>
    </w:p>
    <w:p>
      <w:pPr>
        <w:autoSpaceDN w:val="0"/>
        <w:autoSpaceDE w:val="0"/>
        <w:widowControl/>
        <w:spacing w:line="245" w:lineRule="auto" w:before="34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de Água e Esgoto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alíquota da Taxa de Regulação e Fiscalização - Exercício de 2023, para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(Abastecimento de Água e Esgotamento Sanitário), será de 0,25% (vinte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das receitas apuradas pelos prestadores desses serviços referentes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de 2022, sendo essa alíquota também aplicada aos prestadores com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desses serviços, mesmo que esses contratos prevejam alíquotas diferenciadas. </w:t>
      </w:r>
    </w:p>
    <w:p>
      <w:pPr>
        <w:autoSpaceDN w:val="0"/>
        <w:autoSpaceDE w:val="0"/>
        <w:widowControl/>
        <w:spacing w:line="245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metodologia de cálculo do valor da Taxa de Regulação e Fiscalização se dará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natureza jurídica do prestador, se público ou privado, dividida em: </w:t>
      </w:r>
    </w:p>
    <w:p>
      <w:pPr>
        <w:autoSpaceDN w:val="0"/>
        <w:autoSpaceDE w:val="0"/>
        <w:widowControl/>
        <w:spacing w:line="245" w:lineRule="auto" w:before="342" w:after="0"/>
        <w:ind w:left="0" w:right="66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Contabilidade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- Contabilidade Comercial.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456 – 18/10/2022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50" w:right="1062" w:bottom="48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3456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Pública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o prestador dos serviços de água e esgoto, que utiliza a Contabilidade Pública,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apurado da Taxa de Regulação e Fiscalização - 2023 terá como base o total das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Correntes Arrecadadas do Exercício Anterior, subtraído o total das Receitas Patrimoniais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Arrecadadas, apurado no mesmo período, e será calculado pela seguinte expressão matemática: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TR = (RC - RP) x Alíquota </w:t>
      </w:r>
    </w:p>
    <w:p>
      <w:pPr>
        <w:autoSpaceDN w:val="0"/>
        <w:autoSpaceDE w:val="0"/>
        <w:widowControl/>
        <w:spacing w:line="245" w:lineRule="auto" w:before="348" w:after="0"/>
        <w:ind w:left="0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RC = Receita Corrente Arrecadada do Exercício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RP = Receita Patrimonial Arrecadada do Exercício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0,0025 </w:t>
      </w:r>
    </w:p>
    <w:p>
      <w:pPr>
        <w:autoSpaceDN w:val="0"/>
        <w:autoSpaceDE w:val="0"/>
        <w:widowControl/>
        <w:spacing w:line="245" w:lineRule="auto" w:before="34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Comercial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Para o prestador dos serviços de água e esgoto, que utiliza a Contabilidade Comercial,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a ser apurado da Taxa de Regulação e Fiscalização - 2023 terá como base o total da Receita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Líquida do Exercício Anterior e será calculado pela seguinte expressão matemática: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TR = ROL x Alíquota </w:t>
      </w:r>
    </w:p>
    <w:p>
      <w:pPr>
        <w:autoSpaceDN w:val="0"/>
        <w:autoSpaceDE w:val="0"/>
        <w:widowControl/>
        <w:spacing w:line="245" w:lineRule="auto" w:before="344" w:after="0"/>
        <w:ind w:left="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ROL = Receita Operacional Líquida do Exercício Anterior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0,0025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Para o prestador dos serviços de água e esgoto com Contrato de Concessão, a metodologia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cálculo para pagamento da Taxa de Regulação e Fiscalização - 2023 será a mesma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§ 3º, devendo ser deduzidas, da Receita Operacional Liquida, as Receitas de Construção.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</w:t>
      </w:r>
      <w:r>
        <w:rPr>
          <w:rFonts w:ascii="Calibri" w:hAnsi="Calibri" w:eastAsia="Calibri"/>
          <w:b w:val="0"/>
          <w:i w:val="0"/>
          <w:color w:val="000000"/>
          <w:sz w:val="24"/>
        </w:rPr>
        <w:t>Caso a prestação de serviço seja por Contrato de Concessão novo, sem histórico de Receita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Líquida do Exercício Anterior, até que a concessionária complete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ciclo anual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Receita Operacional Líquida (de janeiro a dezembro),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total apurado a ser pago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prestador, referente à Taxa de Regulação e Fiscalização – 2023, será calculado conforme fórmula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matemática apresentada no § 3º, porém com base na Receita Operacional Líquida Mensal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repassada todo dia 20 (vinte)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mês subsequente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apuração dessa receita, ficando definido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que, caso as datas dos vencimentos coincidirem com sábado, domingo ou feriado, esse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vencimento ficará prorrogado automaticamente para o primeiro dia útil subsequente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5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de Resíduos Sólidos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5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456 – 18/10/2022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50" w:right="1058" w:bottom="48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7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alíquota da Taxa de Regulação e Fiscalização - Exercício de 2023, para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(Limpeza Urbana e Manejo de Resíduos Sólidos), será de 0,00% (zero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seja, não haverá cobrança, exceto para o Município de Piracicaba.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o Município de Piracicaba a alíquota da Taxa de Regulação e Fiscalização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Sólidos será de 1,00% (um inteiro por cento), da contraprestação dos serviços 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repassada mensalmente pela Prefeitura Municipal de Piracicaba à ARES-PCJ, conforme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Contrato de Parceria Público-Privada e em seus aditivos.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valor apurado da Taxa de Regulação e Fiscalização – 2023, a ser pago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Piracicaba à ARES-PCJ, será repassado todo dia 10 (dez) de cada mês e caso as datas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vencimentos coincidirem com sábado, domingo ou feriado, esse vencimento ficará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prorrogado automaticamente para o primeiro dia útil subsequente. </w:t>
      </w:r>
    </w:p>
    <w:p>
      <w:pPr>
        <w:autoSpaceDN w:val="0"/>
        <w:autoSpaceDE w:val="0"/>
        <w:widowControl/>
        <w:spacing w:line="245" w:lineRule="auto" w:before="34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Disposições Finais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repasses referentes à Taxa de Regulação e Fiscalização - Exercício 2023,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efetuados através de depósitos bancários realizados pelos prestadores dos serviços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em favor da ARES-PCJ, ou através de boletos bancários, a critério da Diretoria Executiva.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 valor total apurado a ser pago pelo prestador à ARES-PCJ, referente à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– 2023, será dividido em 10 (dez) parcelas mensais iguais e sequenciais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repassadas todo dia 10 (dez) de cada mês, com o vencimento da primeira parcela no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2023, sendo que, caso as datas dos vencimentos coincidirem com sábado, domingo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feriado, esse vencimento ficará prorrogado automaticamente para o primeiro dia útil </w:t>
      </w:r>
      <w:r>
        <w:rPr>
          <w:rFonts w:ascii="Calibri" w:hAnsi="Calibri" w:eastAsia="Calibri"/>
          <w:b w:val="0"/>
          <w:i w:val="0"/>
          <w:color w:val="000000"/>
          <w:sz w:val="24"/>
        </w:rPr>
        <w:t>subsequente.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comprovação do valor correspondente à Taxa de Regulação e Fiscalização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2023, os prestadores de serviços públicos de água e esgoto deverão encaminhar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até o dia 31 de janeiro de 2023, seus respectivos balanços contábeis, referentes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2022, devidamente validados e publicados.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casos omissos quanto à aplicação desta Resolução serão apreciados e resolvidos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da Diretoria Executiva da ARES-PCJ.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456 – 18/10/2022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sectPr w:rsidR="00FC693F" w:rsidRPr="0006063C" w:rsidSect="00034616">
      <w:pgSz w:w="11908" w:h="16836"/>
      <w:pgMar w:top="352" w:right="1058" w:bottom="480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