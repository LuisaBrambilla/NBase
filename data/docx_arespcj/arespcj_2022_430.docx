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430, DE 20 DE MAIO DE 2022 </w:t>
      </w:r>
    </w:p>
    <w:p>
      <w:pPr>
        <w:autoSpaceDN w:val="0"/>
        <w:autoSpaceDE w:val="0"/>
        <w:widowControl/>
        <w:spacing w:line="245" w:lineRule="auto" w:before="934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revisão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Itirapina e dá outras providências. </w:t>
      </w:r>
    </w:p>
    <w:p>
      <w:pPr>
        <w:autoSpaceDN w:val="0"/>
        <w:autoSpaceDE w:val="0"/>
        <w:widowControl/>
        <w:spacing w:line="245" w:lineRule="auto" w:before="9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nas Leis Municipais nº 2.653, de 22/11/2013 e nº 2.860,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14/11/2017, e no Convênio de Cooperação nº 06/2017 firmado entre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Iracemápolis e a Agência Reguladora PCJ, foram delegadas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Itirapina, em conformidade com a Resolução ARES-PCJ nº 115,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17/12/2015, solicitou reajuste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no Município de Itirapina;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20/2022 - 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Itirapina –,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2.856/2014 e seus membros nomeados pelo Decreto nº 3.868/2022, de 28 de abril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2022, reunido no dia 17 de maio de 2022,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20/2022 - CRBG,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DAE – Divisão de Água e Esgoto de Itirapina; e 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Itirapina,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20 de maio de 2022,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8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430 – 20/05/2022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DAE –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Itirapina em 11,44% (onze inteiros e quarenta e quatro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conforme apresentado no Anexo I desta Resolução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Itirapina, através da DAE – Diretoria de Água e Esgoto, a partir do mês de julho de 2022,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Divisão de Água e Esgoto de Itirapina em 10,54% (dez inteiros e cinquenta e quatro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conforme apresentado no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pela Prefeitura Municipal de Itirapina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de julho de 2022.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divulgação, a DAE – Divisão de Água e Esgoto de Itirapina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estabelecidos nesta Resolução somente serão praticados pela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de Água e Esgoto de Itirapina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Itirapina,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DAE – Divisão de Água e Esgoto de Itirapina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caput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26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430 – 20/05/2022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0" w:after="0"/>
        <w:ind w:left="10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RESOLUÇÃO ARES-PCJ Nº 430, DE 20 DE MAIO DE 2022 </w:t>
      </w:r>
    </w:p>
    <w:p>
      <w:pPr>
        <w:autoSpaceDN w:val="0"/>
        <w:autoSpaceDE w:val="0"/>
        <w:widowControl/>
        <w:spacing w:line="197" w:lineRule="auto" w:before="344" w:after="0"/>
        <w:ind w:left="0" w:right="403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19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36"/>
        <w:gridCol w:w="1836"/>
        <w:gridCol w:w="1836"/>
        <w:gridCol w:w="1836"/>
        <w:gridCol w:w="1836"/>
      </w:tblGrid>
      <w:tr>
        <w:trPr>
          <w:trHeight w:hRule="exact" w:val="304"/>
        </w:trPr>
        <w:tc>
          <w:tcPr>
            <w:tcW w:type="dxa" w:w="915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307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59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30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</w:tr>
      <w:tr>
        <w:trPr>
          <w:trHeight w:hRule="exact" w:val="304"/>
        </w:trPr>
        <w:tc>
          <w:tcPr>
            <w:tcW w:type="dxa" w:w="30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1,59 </w:t>
            </w:r>
          </w:p>
        </w:tc>
        <w:tc>
          <w:tcPr>
            <w:tcW w:type="dxa" w:w="1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1,59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</w:tr>
      <w:tr>
        <w:trPr>
          <w:trHeight w:hRule="exact" w:val="306"/>
        </w:trPr>
        <w:tc>
          <w:tcPr>
            <w:tcW w:type="dxa" w:w="307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159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158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5,48 </w:t>
            </w:r>
          </w:p>
        </w:tc>
      </w:tr>
      <w:tr>
        <w:trPr>
          <w:trHeight w:hRule="exact" w:val="302"/>
        </w:trPr>
        <w:tc>
          <w:tcPr>
            <w:tcW w:type="dxa" w:w="307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  <w:tc>
          <w:tcPr>
            <w:tcW w:type="dxa" w:w="159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  <w:tc>
          <w:tcPr>
            <w:tcW w:type="dxa" w:w="158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6,60 </w:t>
            </w:r>
          </w:p>
        </w:tc>
      </w:tr>
      <w:tr>
        <w:trPr>
          <w:trHeight w:hRule="exact" w:val="302"/>
        </w:trPr>
        <w:tc>
          <w:tcPr>
            <w:tcW w:type="dxa" w:w="307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41 </w:t>
            </w:r>
          </w:p>
        </w:tc>
        <w:tc>
          <w:tcPr>
            <w:tcW w:type="dxa" w:w="13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59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584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7,56 </w:t>
            </w:r>
          </w:p>
        </w:tc>
      </w:tr>
      <w:tr>
        <w:trPr>
          <w:trHeight w:hRule="exact" w:val="304"/>
        </w:trPr>
        <w:tc>
          <w:tcPr>
            <w:tcW w:type="dxa" w:w="307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sem hidrômetro </w:t>
            </w:r>
          </w:p>
        </w:tc>
        <w:tc>
          <w:tcPr>
            <w:tcW w:type="dxa" w:w="13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71,52 </w:t>
            </w:r>
          </w:p>
        </w:tc>
        <w:tc>
          <w:tcPr>
            <w:tcW w:type="dxa" w:w="15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71,52 </w:t>
            </w:r>
          </w:p>
        </w:tc>
        <w:tc>
          <w:tcPr>
            <w:tcW w:type="dxa" w:w="15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143,04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36"/>
        <w:gridCol w:w="1836"/>
        <w:gridCol w:w="1836"/>
        <w:gridCol w:w="1836"/>
        <w:gridCol w:w="1836"/>
      </w:tblGrid>
      <w:tr>
        <w:trPr>
          <w:trHeight w:hRule="exact" w:val="304"/>
        </w:trPr>
        <w:tc>
          <w:tcPr>
            <w:tcW w:type="dxa" w:w="9152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04"/>
        </w:trPr>
        <w:tc>
          <w:tcPr>
            <w:tcW w:type="dxa" w:w="3070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20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8"/>
            <w:vMerge w:val="restart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108" w:right="0" w:hanging="1036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590"/>
            <w:vMerge w:val="restart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</w:p>
        </w:tc>
      </w:tr>
      <w:tr>
        <w:trPr>
          <w:trHeight w:hRule="exact" w:val="304"/>
        </w:trPr>
        <w:tc>
          <w:tcPr>
            <w:tcW w:type="dxa" w:w="183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36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36"/>
            <w:vMerge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836"/>
            <w:vMerge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26,64 </w:t>
            </w:r>
          </w:p>
        </w:tc>
      </w:tr>
      <w:tr>
        <w:trPr>
          <w:trHeight w:hRule="exact" w:val="304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</w:tr>
      <w:tr>
        <w:trPr>
          <w:trHeight w:hRule="exact" w:val="304"/>
        </w:trPr>
        <w:tc>
          <w:tcPr>
            <w:tcW w:type="dxa" w:w="307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15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15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5,48 </w:t>
            </w:r>
          </w:p>
        </w:tc>
      </w:tr>
      <w:tr>
        <w:trPr>
          <w:trHeight w:hRule="exact" w:val="304"/>
        </w:trPr>
        <w:tc>
          <w:tcPr>
            <w:tcW w:type="dxa" w:w="307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  <w:tc>
          <w:tcPr>
            <w:tcW w:type="dxa" w:w="15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  <w:tc>
          <w:tcPr>
            <w:tcW w:type="dxa" w:w="15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6,60 </w:t>
            </w:r>
          </w:p>
        </w:tc>
      </w:tr>
      <w:tr>
        <w:trPr>
          <w:trHeight w:hRule="exact" w:val="300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41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7,56 </w:t>
            </w:r>
          </w:p>
        </w:tc>
      </w:tr>
      <w:tr>
        <w:trPr>
          <w:trHeight w:hRule="exact" w:val="304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sem hidrômetro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71,52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71,52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143,04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36"/>
        <w:gridCol w:w="1836"/>
        <w:gridCol w:w="1836"/>
        <w:gridCol w:w="1836"/>
        <w:gridCol w:w="1836"/>
      </w:tblGrid>
      <w:tr>
        <w:trPr>
          <w:trHeight w:hRule="exact" w:val="304"/>
        </w:trPr>
        <w:tc>
          <w:tcPr>
            <w:tcW w:type="dxa" w:w="915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18,38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18,38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36,76 </w:t>
            </w:r>
          </w:p>
        </w:tc>
      </w:tr>
      <w:tr>
        <w:trPr>
          <w:trHeight w:hRule="exact" w:val="300"/>
        </w:trPr>
        <w:tc>
          <w:tcPr>
            <w:tcW w:type="dxa" w:w="307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2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  <w:tc>
          <w:tcPr>
            <w:tcW w:type="dxa" w:w="159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  <w:tc>
          <w:tcPr>
            <w:tcW w:type="dxa" w:w="158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</w:tr>
      <w:tr>
        <w:trPr>
          <w:trHeight w:hRule="exact" w:val="304"/>
        </w:trPr>
        <w:tc>
          <w:tcPr>
            <w:tcW w:type="dxa" w:w="307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2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59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58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8,10 </w:t>
            </w:r>
          </w:p>
        </w:tc>
      </w:tr>
      <w:tr>
        <w:trPr>
          <w:trHeight w:hRule="exact" w:val="304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9,12 </w:t>
            </w:r>
          </w:p>
        </w:tc>
      </w:tr>
      <w:tr>
        <w:trPr>
          <w:trHeight w:hRule="exact" w:val="304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41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</w:tr>
      <w:tr>
        <w:trPr>
          <w:trHeight w:hRule="exact" w:val="300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sem hidrômetro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405,44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405,44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810,88 </w:t>
            </w:r>
          </w:p>
        </w:tc>
      </w:tr>
    </w:tbl>
    <w:p>
      <w:pPr>
        <w:autoSpaceDN w:val="0"/>
        <w:autoSpaceDE w:val="0"/>
        <w:widowControl/>
        <w:spacing w:line="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36"/>
        <w:gridCol w:w="1836"/>
        <w:gridCol w:w="1836"/>
        <w:gridCol w:w="1836"/>
        <w:gridCol w:w="1836"/>
      </w:tblGrid>
      <w:tr>
        <w:trPr>
          <w:trHeight w:hRule="exact" w:val="306"/>
        </w:trPr>
        <w:tc>
          <w:tcPr>
            <w:tcW w:type="dxa" w:w="915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3070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2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26,27 </w:t>
            </w:r>
          </w:p>
        </w:tc>
        <w:tc>
          <w:tcPr>
            <w:tcW w:type="dxa" w:w="1590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26,27 </w:t>
            </w:r>
          </w:p>
        </w:tc>
        <w:tc>
          <w:tcPr>
            <w:tcW w:type="dxa" w:w="1584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52,54 </w:t>
            </w:r>
          </w:p>
        </w:tc>
      </w:tr>
      <w:tr>
        <w:trPr>
          <w:trHeight w:hRule="exact" w:val="304"/>
        </w:trPr>
        <w:tc>
          <w:tcPr>
            <w:tcW w:type="dxa" w:w="3070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2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590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584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8,10 </w:t>
            </w:r>
          </w:p>
        </w:tc>
      </w:tr>
      <w:tr>
        <w:trPr>
          <w:trHeight w:hRule="exact" w:val="302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9,52 </w:t>
            </w:r>
          </w:p>
        </w:tc>
      </w:tr>
      <w:tr>
        <w:trPr>
          <w:trHeight w:hRule="exact" w:val="306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13,30 </w:t>
            </w:r>
          </w:p>
        </w:tc>
      </w:tr>
      <w:tr>
        <w:trPr>
          <w:trHeight w:hRule="exact" w:val="300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41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7,83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7,83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15,66 </w:t>
            </w:r>
          </w:p>
        </w:tc>
      </w:tr>
      <w:tr>
        <w:trPr>
          <w:trHeight w:hRule="exact" w:val="304"/>
        </w:trPr>
        <w:tc>
          <w:tcPr>
            <w:tcW w:type="dxa" w:w="3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sem hidrômetro </w:t>
            </w:r>
          </w:p>
        </w:tc>
        <w:tc>
          <w:tcPr>
            <w:tcW w:type="dxa" w:w="13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763,21 </w:t>
            </w:r>
          </w:p>
        </w:tc>
        <w:tc>
          <w:tcPr>
            <w:tcW w:type="dxa" w:w="1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763,21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1.526,42 </w:t>
            </w:r>
          </w:p>
        </w:tc>
      </w:tr>
    </w:tbl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 valor das Tarifas de Água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430 – 20/05/2022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74" w:right="131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R$ 13,32 </w:t>
      </w:r>
    </w:p>
    <w:p>
      <w:pPr>
        <w:autoSpaceDN w:val="0"/>
        <w:autoSpaceDE w:val="0"/>
        <w:widowControl/>
        <w:spacing w:line="245" w:lineRule="auto" w:before="344" w:after="0"/>
        <w:ind w:left="1212" w:right="720" w:hanging="64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R$ 13,32) + (10 m³ x R$ 2,12 = R$ 21,20)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(5 m³ x R$ 2,74 = R$ 13,70) = R$ 48,22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R$ 48,22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R$ 13,32 </w:t>
      </w:r>
    </w:p>
    <w:p>
      <w:pPr>
        <w:autoSpaceDN w:val="0"/>
        <w:autoSpaceDE w:val="0"/>
        <w:widowControl/>
        <w:spacing w:line="245" w:lineRule="auto" w:before="344" w:after="0"/>
        <w:ind w:left="1212" w:right="720" w:hanging="64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R$ 13,32) + (10 m³ x R$ 2,12 = R$ 21,20)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(5 m³ x R$ 2,74 = R$ 13,70) = R$ 48,22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R$ 48,22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R$ 13,32) + (Tarifa de Esgoto = R$ 13,32)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R$ 13,32 + R$ 13,32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R$ 26,64</w:t>
      </w:r>
    </w:p>
    <w:p>
      <w:pPr>
        <w:autoSpaceDN w:val="0"/>
        <w:autoSpaceDE w:val="0"/>
        <w:widowControl/>
        <w:spacing w:line="245" w:lineRule="auto" w:before="348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R$ 48,22) + (Tarifa de Esgoto = R$ 48,22)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R$ 48,22 + R$ 48,22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R$ 96,44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6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430 – 20/05/2022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74" w:right="1074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430, DE 20 DE MAIO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9"/>
        <w:gridCol w:w="3129"/>
        <w:gridCol w:w="3129"/>
      </w:tblGrid>
      <w:tr>
        <w:trPr>
          <w:trHeight w:hRule="exact" w:val="348"/>
        </w:trPr>
        <w:tc>
          <w:tcPr>
            <w:tcW w:type="dxa" w:w="65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652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reposição de asfalto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m² </w:t>
            </w:r>
          </w:p>
        </w:tc>
        <w:tc>
          <w:tcPr>
            <w:tcW w:type="dxa" w:w="142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132,50 </w:t>
            </w:r>
          </w:p>
        </w:tc>
      </w:tr>
      <w:tr>
        <w:trPr>
          <w:trHeight w:hRule="exact" w:val="348"/>
        </w:trPr>
        <w:tc>
          <w:tcPr>
            <w:tcW w:type="dxa" w:w="65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119,24 </w:t>
            </w:r>
          </w:p>
        </w:tc>
      </w:tr>
      <w:tr>
        <w:trPr>
          <w:trHeight w:hRule="exact" w:val="352"/>
        </w:trPr>
        <w:tc>
          <w:tcPr>
            <w:tcW w:type="dxa" w:w="652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79,50 </w:t>
            </w:r>
          </w:p>
        </w:tc>
      </w:tr>
      <w:tr>
        <w:trPr>
          <w:trHeight w:hRule="exact" w:val="348"/>
        </w:trPr>
        <w:tc>
          <w:tcPr>
            <w:tcW w:type="dxa" w:w="65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e material para ligação água + hidrômetro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397,49 </w:t>
            </w:r>
          </w:p>
        </w:tc>
      </w:tr>
      <w:tr>
        <w:trPr>
          <w:trHeight w:hRule="exact" w:val="352"/>
        </w:trPr>
        <w:tc>
          <w:tcPr>
            <w:tcW w:type="dxa" w:w="652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e material para ligação de esgoto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264,99 </w:t>
            </w:r>
          </w:p>
        </w:tc>
      </w:tr>
      <w:tr>
        <w:trPr>
          <w:trHeight w:hRule="exact" w:val="350"/>
        </w:trPr>
        <w:tc>
          <w:tcPr>
            <w:tcW w:type="dxa" w:w="652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água cortada na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105,99 </w:t>
            </w:r>
          </w:p>
        </w:tc>
      </w:tr>
      <w:tr>
        <w:trPr>
          <w:trHeight w:hRule="exact" w:val="352"/>
        </w:trPr>
        <w:tc>
          <w:tcPr>
            <w:tcW w:type="dxa" w:w="65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água cortada na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53,00 </w:t>
            </w:r>
          </w:p>
        </w:tc>
      </w:tr>
      <w:tr>
        <w:trPr>
          <w:trHeight w:hRule="exact" w:val="348"/>
        </w:trPr>
        <w:tc>
          <w:tcPr>
            <w:tcW w:type="dxa" w:w="652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53,00 </w:t>
            </w:r>
          </w:p>
        </w:tc>
      </w:tr>
      <w:tr>
        <w:trPr>
          <w:trHeight w:hRule="exact" w:val="352"/>
        </w:trPr>
        <w:tc>
          <w:tcPr>
            <w:tcW w:type="dxa" w:w="65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13,25 </w:t>
            </w:r>
          </w:p>
        </w:tc>
      </w:tr>
      <w:tr>
        <w:trPr>
          <w:trHeight w:hRule="exact" w:val="348"/>
        </w:trPr>
        <w:tc>
          <w:tcPr>
            <w:tcW w:type="dxa" w:w="652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13,25 </w:t>
            </w:r>
          </w:p>
        </w:tc>
      </w:tr>
      <w:tr>
        <w:trPr>
          <w:trHeight w:hRule="exact" w:val="596"/>
        </w:trPr>
        <w:tc>
          <w:tcPr>
            <w:tcW w:type="dxa" w:w="9360"/>
            <w:gridSpan w:val="3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Obs.: Os serviços descritos acima serão acrescidos de 20% (vinte por cento), quando prestados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Balneário Santo Antonio, Planalto Serra Verde, Estância Ubá, Jardim Ubá e Itaqueri da Serra. </w:t>
            </w:r>
          </w:p>
        </w:tc>
      </w:tr>
      <w:tr>
        <w:trPr>
          <w:trHeight w:hRule="exact" w:val="352"/>
        </w:trPr>
        <w:tc>
          <w:tcPr>
            <w:tcW w:type="dxa" w:w="65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5 km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264,99 </w:t>
            </w:r>
          </w:p>
        </w:tc>
      </w:tr>
      <w:tr>
        <w:trPr>
          <w:trHeight w:hRule="exact" w:val="348"/>
        </w:trPr>
        <w:tc>
          <w:tcPr>
            <w:tcW w:type="dxa" w:w="652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acima de 5 km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Km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26,50 </w:t>
            </w:r>
          </w:p>
        </w:tc>
      </w:tr>
      <w:tr>
        <w:trPr>
          <w:trHeight w:hRule="exact" w:val="352"/>
        </w:trPr>
        <w:tc>
          <w:tcPr>
            <w:tcW w:type="dxa" w:w="65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Xerox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0,80 </w:t>
            </w:r>
          </w:p>
        </w:tc>
      </w:tr>
      <w:tr>
        <w:trPr>
          <w:trHeight w:hRule="exact" w:val="596"/>
        </w:trPr>
        <w:tc>
          <w:tcPr>
            <w:tcW w:type="dxa" w:w="652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instalação de hidrômetro (Broa, Planalto Serra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Verde, Ubá e Itaqueri)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503,48 </w:t>
            </w:r>
          </w:p>
        </w:tc>
      </w:tr>
      <w:tr>
        <w:trPr>
          <w:trHeight w:hRule="exact" w:val="348"/>
        </w:trPr>
        <w:tc>
          <w:tcPr>
            <w:tcW w:type="dxa" w:w="65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instalação de hidrômetro (Cidade)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423,98 </w:t>
            </w:r>
          </w:p>
        </w:tc>
      </w:tr>
      <w:tr>
        <w:trPr>
          <w:trHeight w:hRule="exact" w:val="352"/>
        </w:trPr>
        <w:tc>
          <w:tcPr>
            <w:tcW w:type="dxa" w:w="652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água, esgoto e instalação de hidrômetro (Cidade)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688,97 </w:t>
            </w:r>
          </w:p>
        </w:tc>
      </w:tr>
      <w:tr>
        <w:trPr>
          <w:trHeight w:hRule="exact" w:val="348"/>
        </w:trPr>
        <w:tc>
          <w:tcPr>
            <w:tcW w:type="dxa" w:w="65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no mesmo cavalete (Cidade)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225,24 </w:t>
            </w:r>
          </w:p>
        </w:tc>
      </w:tr>
      <w:tr>
        <w:trPr>
          <w:trHeight w:hRule="exact" w:val="596"/>
        </w:trPr>
        <w:tc>
          <w:tcPr>
            <w:tcW w:type="dxa" w:w="65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no mesmo cavalete (Broa, Planalto Serra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Verde, Ubá e Itaqueri)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264,99 </w:t>
            </w:r>
          </w:p>
        </w:tc>
      </w:tr>
      <w:tr>
        <w:trPr>
          <w:trHeight w:hRule="exact" w:val="352"/>
        </w:trPr>
        <w:tc>
          <w:tcPr>
            <w:tcW w:type="dxa" w:w="9360"/>
            <w:gridSpan w:val="3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Religações e Cortes de água </w:t>
            </w:r>
          </w:p>
        </w:tc>
      </w:tr>
      <w:tr>
        <w:trPr>
          <w:trHeight w:hRule="exact" w:val="348"/>
        </w:trPr>
        <w:tc>
          <w:tcPr>
            <w:tcW w:type="dxa" w:w="652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Broa, Planalto Serra Verde, Ubá e Itaqueri -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63,59 </w:t>
            </w:r>
          </w:p>
        </w:tc>
      </w:tr>
      <w:tr>
        <w:trPr>
          <w:trHeight w:hRule="exact" w:val="352"/>
        </w:trPr>
        <w:tc>
          <w:tcPr>
            <w:tcW w:type="dxa" w:w="65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Broa, Planalto Serra Verde, Ubá e Itaqueri -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127,19 </w:t>
            </w:r>
          </w:p>
        </w:tc>
      </w:tr>
      <w:tr>
        <w:trPr>
          <w:trHeight w:hRule="exact" w:val="596"/>
        </w:trPr>
        <w:tc>
          <w:tcPr>
            <w:tcW w:type="dxa" w:w="652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Broa, Planalto Serra Verde, Ubá e Itaqueri - Taxa de Desligamento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63,59 </w:t>
            </w:r>
          </w:p>
        </w:tc>
      </w:tr>
      <w:tr>
        <w:trPr>
          <w:trHeight w:hRule="exact" w:val="350"/>
        </w:trPr>
        <w:tc>
          <w:tcPr>
            <w:tcW w:type="dxa" w:w="65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Cidade -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53,00 </w:t>
            </w:r>
          </w:p>
        </w:tc>
      </w:tr>
      <w:tr>
        <w:trPr>
          <w:trHeight w:hRule="exact" w:val="350"/>
        </w:trPr>
        <w:tc>
          <w:tcPr>
            <w:tcW w:type="dxa" w:w="652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Cidade –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105,99 </w:t>
            </w:r>
          </w:p>
        </w:tc>
      </w:tr>
      <w:tr>
        <w:trPr>
          <w:trHeight w:hRule="exact" w:val="350"/>
        </w:trPr>
        <w:tc>
          <w:tcPr>
            <w:tcW w:type="dxa" w:w="65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Cidade - Desligamento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53,00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18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430 – 20/05/2022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8" w:h="16836"/>
      <w:pgMar w:top="374" w:right="1104" w:bottom="57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