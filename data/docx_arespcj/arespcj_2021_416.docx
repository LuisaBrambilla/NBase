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416,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Mogi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Mirim e dá outras providências. </w:t>
      </w:r>
    </w:p>
    <w:p>
      <w:pPr>
        <w:autoSpaceDN w:val="0"/>
        <w:autoSpaceDE w:val="0"/>
        <w:widowControl/>
        <w:spacing w:line="245" w:lineRule="auto" w:before="39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5.030, de 12/11/2010,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Esgotos de Mogi Mirim,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Mogi Mirim,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 Tarifa Complementar de Tratamento de Esgotos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por ele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02/2022-CRO,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Mogi Mirim,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5.225/2011, composto por membros nomeados através da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491/2021, reunido no dia 28 de janeiro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02/2022-CRO, inclusive os índices propostos para Tarifa Complementar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e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– SAAE Mogi Mirim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Mirim, a Diretoria Executiva da ARES-PCJ, reunida no dia 31 de janeiro de 2022, </w:t>
      </w:r>
    </w:p>
    <w:p>
      <w:pPr>
        <w:autoSpaceDN w:val="0"/>
        <w:autoSpaceDE w:val="0"/>
        <w:widowControl/>
        <w:spacing w:line="197" w:lineRule="auto" w:before="7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os atuais valores das Tarifas de Água e Esgoto praticados pelo SAAE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estabelecidos pela Resolução ARES-PCJ nº 298/2019.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pelo SAAE –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 percentual da Tarifa Complementar de Tratamento de Esgoto (TCTE), passando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atuais 5% (cinco por cento) para 20% (vinte por cento), sobre os valores da Tarifa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SAAE – Mogi Mirim,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–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Mogi Mirim, em 10,74% (dez inteiros e setenta e quatro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–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SAAE – Mogi Mirim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em local de fácil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Mogi Mirim,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Mogi Mirim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179070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0" w:after="0"/>
        <w:ind w:left="13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416,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298" w:after="0"/>
        <w:ind w:left="0" w:right="396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48"/>
        <w:ind w:left="9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E COMPLEMENTAR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9"/>
        <w:gridCol w:w="1519"/>
        <w:gridCol w:w="1519"/>
        <w:gridCol w:w="1519"/>
        <w:gridCol w:w="1519"/>
        <w:gridCol w:w="1519"/>
      </w:tblGrid>
      <w:tr>
        <w:trPr>
          <w:trHeight w:hRule="exact" w:val="312"/>
        </w:trPr>
        <w:tc>
          <w:tcPr>
            <w:tcW w:type="dxa" w:w="9076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608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26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26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3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3,52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38,68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26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0,39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26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1,58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17,36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26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1,59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17,51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26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1,66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18,26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26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1,74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26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1,85 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20,35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26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2,03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22,29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26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2,21 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9"/>
        <w:gridCol w:w="1519"/>
        <w:gridCol w:w="1519"/>
        <w:gridCol w:w="1519"/>
        <w:gridCol w:w="1519"/>
        <w:gridCol w:w="1519"/>
      </w:tblGrid>
      <w:tr>
        <w:trPr>
          <w:trHeight w:hRule="exact" w:val="312"/>
        </w:trPr>
        <w:tc>
          <w:tcPr>
            <w:tcW w:type="dxa" w:w="9076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COMÉRCIO / PÚBLICA </w:t>
            </w:r>
          </w:p>
        </w:tc>
      </w:tr>
      <w:tr>
        <w:trPr>
          <w:trHeight w:hRule="exact" w:val="608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46,16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46,16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9,23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101,55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1,02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1,85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20,35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2,03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22,29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2,21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24,35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2,40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26,44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2,59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28,47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2,77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30,51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2,96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32,60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3,20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35,20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17,29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17,29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3,46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38,04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1.000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3,73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41,07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2.500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20,15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20,15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4,03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44,33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2.501 a 5.000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21,77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21,77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4,35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47,89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7.500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23,51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23,51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4,70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51,72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7.501 a 10.000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5,08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55,88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27,42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27,42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5,48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60,32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15.000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29,62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5,92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65,16 </w:t>
            </w:r>
          </w:p>
        </w:tc>
      </w:tr>
    </w:tbl>
    <w:p>
      <w:pPr>
        <w:autoSpaceDN w:val="0"/>
        <w:autoSpaceDE w:val="0"/>
        <w:widowControl/>
        <w:spacing w:line="197" w:lineRule="auto" w:before="12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3 </w:t>
      </w:r>
    </w:p>
    <w:p>
      <w:pPr>
        <w:sectPr>
          <w:pgSz w:w="11906" w:h="16838"/>
          <w:pgMar w:top="142" w:right="137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179070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9"/>
        <w:gridCol w:w="1519"/>
        <w:gridCol w:w="1519"/>
        <w:gridCol w:w="1519"/>
        <w:gridCol w:w="1519"/>
        <w:gridCol w:w="1519"/>
      </w:tblGrid>
      <w:tr>
        <w:trPr>
          <w:trHeight w:hRule="exact" w:val="312"/>
        </w:trPr>
        <w:tc>
          <w:tcPr>
            <w:tcW w:type="dxa" w:w="9076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INDÚSTRIA </w:t>
            </w:r>
          </w:p>
        </w:tc>
      </w:tr>
      <w:tr>
        <w:trPr>
          <w:trHeight w:hRule="exact" w:val="608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77,66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77,66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15,53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170,85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1,71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18,79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1,96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21,60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2,26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24,86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2,74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30,18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2,98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32,82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3,22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35,44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3,46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38,02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3,90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42,88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113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22,56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22,56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4,51 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49,63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24,36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24,36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4,87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53,59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1.000 </w:t>
            </w:r>
          </w:p>
        </w:tc>
        <w:tc>
          <w:tcPr>
            <w:tcW w:type="dxa" w:w="113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26,31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26,31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5,26 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57,88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2.500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28,41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28,41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5,68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62,50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2.501 s 5.000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30,69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30,69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6,14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67,52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7.500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33,15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33,15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6,63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72,93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7.501 a 10.000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35,80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35,80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7,16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78,76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38,66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38,66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7,73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85,05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15.000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41,75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41,75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8,35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91,85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9"/>
        <w:gridCol w:w="1519"/>
        <w:gridCol w:w="1519"/>
        <w:gridCol w:w="1519"/>
        <w:gridCol w:w="1519"/>
        <w:gridCol w:w="1519"/>
      </w:tblGrid>
      <w:tr>
        <w:trPr>
          <w:trHeight w:hRule="exact" w:val="316"/>
        </w:trPr>
        <w:tc>
          <w:tcPr>
            <w:tcW w:type="dxa" w:w="9076"/>
            <w:gridSpan w:val="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INDÚSTRIA SEMI-TRATADA </w:t>
            </w:r>
          </w:p>
        </w:tc>
      </w:tr>
      <w:tr>
        <w:trPr>
          <w:trHeight w:hRule="exact" w:val="60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77,66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77,66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15,53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170,85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273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1,71 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18,79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1,70 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18,70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1,79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19,65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2,72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29,94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2,95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32,47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15,88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15,88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3,18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34,94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17,11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17,11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3,42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37,64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3,85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42,31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22,33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22,33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4,47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49,13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25,65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25,65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5,13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56,43 </w:t>
            </w:r>
          </w:p>
        </w:tc>
      </w:tr>
    </w:tbl>
    <w:p>
      <w:pPr>
        <w:autoSpaceDN w:val="0"/>
        <w:autoSpaceDE w:val="0"/>
        <w:widowControl/>
        <w:spacing w:line="197" w:lineRule="auto" w:before="23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4 </w:t>
      </w:r>
    </w:p>
    <w:p>
      <w:pPr>
        <w:sectPr>
          <w:pgSz w:w="11906" w:h="16838"/>
          <w:pgMar w:top="142" w:right="137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4"/>
        <w:ind w:left="0" w:right="27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179070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41"/>
        <w:gridCol w:w="1541"/>
        <w:gridCol w:w="1541"/>
        <w:gridCol w:w="1541"/>
        <w:gridCol w:w="1541"/>
        <w:gridCol w:w="1541"/>
      </w:tblGrid>
      <w:tr>
        <w:trPr>
          <w:trHeight w:hRule="exact" w:val="312"/>
        </w:trPr>
        <w:tc>
          <w:tcPr>
            <w:tcW w:type="dxa" w:w="9076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RESIDÊNCIA/COMÉRCIO </w:t>
            </w:r>
          </w:p>
        </w:tc>
      </w:tr>
      <w:tr>
        <w:trPr>
          <w:trHeight w:hRule="exact" w:val="608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2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3,87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42,59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0,42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1,85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20,35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2,03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22,29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2,21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24,35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2,40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26,44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2,59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28,47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2,77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30,51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2,96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32,60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41"/>
        <w:gridCol w:w="1541"/>
        <w:gridCol w:w="1541"/>
        <w:gridCol w:w="1541"/>
        <w:gridCol w:w="1541"/>
        <w:gridCol w:w="1541"/>
      </w:tblGrid>
      <w:tr>
        <w:trPr>
          <w:trHeight w:hRule="exact" w:val="310"/>
        </w:trPr>
        <w:tc>
          <w:tcPr>
            <w:tcW w:type="dxa" w:w="9076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COMÉRCIO/INDÚSTRIA </w:t>
            </w:r>
          </w:p>
        </w:tc>
      </w:tr>
      <w:tr>
        <w:trPr>
          <w:trHeight w:hRule="exact" w:val="606"/>
        </w:trPr>
        <w:tc>
          <w:tcPr>
            <w:tcW w:type="dxa" w:w="227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50,79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50,79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10,16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111,74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1,12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12,30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1,73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19,03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1,84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20,20 </w:t>
            </w:r>
          </w:p>
        </w:tc>
      </w:tr>
      <w:tr>
        <w:trPr>
          <w:trHeight w:hRule="exact" w:val="310"/>
        </w:trPr>
        <w:tc>
          <w:tcPr>
            <w:tcW w:type="dxa" w:w="22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2,74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30,18 </w:t>
            </w:r>
          </w:p>
        </w:tc>
      </w:tr>
      <w:tr>
        <w:trPr>
          <w:trHeight w:hRule="exact" w:val="316"/>
        </w:trPr>
        <w:tc>
          <w:tcPr>
            <w:tcW w:type="dxa" w:w="227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2,98 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32,82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3,22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35,44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3,46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38,02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3,90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42,88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41"/>
        <w:gridCol w:w="1541"/>
        <w:gridCol w:w="1541"/>
        <w:gridCol w:w="1541"/>
        <w:gridCol w:w="1541"/>
        <w:gridCol w:w="1541"/>
      </w:tblGrid>
      <w:tr>
        <w:trPr>
          <w:trHeight w:hRule="exact" w:val="314"/>
        </w:trPr>
        <w:tc>
          <w:tcPr>
            <w:tcW w:type="dxa" w:w="9076"/>
            <w:gridSpan w:val="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RESIDENCIA/INDÚSTRIA </w:t>
            </w:r>
          </w:p>
        </w:tc>
      </w:tr>
      <w:tr>
        <w:trPr>
          <w:trHeight w:hRule="exact" w:val="60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3,87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42,59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0,42 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16"/>
        </w:trPr>
        <w:tc>
          <w:tcPr>
            <w:tcW w:type="dxa" w:w="22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1,73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19,03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1,84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20,20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2,74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30,18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2,98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32,82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3,22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35,44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3,46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38,02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3,90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42,88 </w:t>
            </w:r>
          </w:p>
        </w:tc>
      </w:tr>
    </w:tbl>
    <w:p>
      <w:pPr>
        <w:autoSpaceDN w:val="0"/>
        <w:autoSpaceDE w:val="0"/>
        <w:widowControl/>
        <w:spacing w:line="197" w:lineRule="auto" w:before="17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5 </w:t>
      </w:r>
    </w:p>
    <w:p>
      <w:pPr>
        <w:sectPr>
          <w:pgSz w:w="11906" w:h="16838"/>
          <w:pgMar w:top="142" w:right="124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4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179070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312"/>
        </w:trPr>
        <w:tc>
          <w:tcPr>
            <w:tcW w:type="dxa" w:w="9076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8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2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1,76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19,34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0,29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3,19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1,18 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13,02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1,59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17,51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1,66 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18,26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1,74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</w:tr>
      <w:tr>
        <w:trPr>
          <w:trHeight w:hRule="exact" w:val="312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1,85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20,35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2,03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22,29 </w:t>
            </w:r>
          </w:p>
        </w:tc>
      </w:tr>
      <w:tr>
        <w:trPr>
          <w:trHeight w:hRule="exact" w:val="314"/>
        </w:trPr>
        <w:tc>
          <w:tcPr>
            <w:tcW w:type="dxa" w:w="227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2,21 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24,35 </w:t>
            </w:r>
          </w:p>
        </w:tc>
      </w:tr>
    </w:tbl>
    <w:p>
      <w:pPr>
        <w:autoSpaceDN w:val="0"/>
        <w:autoSpaceDE w:val="0"/>
        <w:widowControl/>
        <w:spacing w:line="245" w:lineRule="auto" w:before="5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Esgoto correspondem a 100% (cem por cento) dos valores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Água, em todas as categorias e faixas de consumo. </w:t>
      </w:r>
    </w:p>
    <w:p>
      <w:pPr>
        <w:autoSpaceDN w:val="0"/>
        <w:autoSpaceDE w:val="0"/>
        <w:widowControl/>
        <w:spacing w:line="245" w:lineRule="auto" w:before="292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 2: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 Tarifa Complementar de Tratamento de Esgoto (TCTE) correspondem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20% (vinte por cento) dos valores da Tarifa de Esgoto,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197" w:lineRule="auto" w:before="78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6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16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18 m³ da Categoria Residencial Normal: </w:t>
      </w:r>
    </w:p>
    <w:p>
      <w:pPr>
        <w:autoSpaceDN w:val="0"/>
        <w:tabs>
          <w:tab w:pos="708" w:val="left"/>
          <w:tab w:pos="852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R$ 17,58)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R$ 17,58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R$ 17,58) + (2ª Faixa = 5 m³ x R$ 1,93 = R$ 9,65) + (3ª Faixa =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m³ x R$ 7,89 = R$ 23,67)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(R$ 17,58 + R$ 9,65 + R$ 23,67)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R$ 50,90 </w:t>
      </w:r>
    </w:p>
    <w:p>
      <w:pPr>
        <w:autoSpaceDN w:val="0"/>
        <w:autoSpaceDE w:val="0"/>
        <w:widowControl/>
        <w:spacing w:line="245" w:lineRule="auto" w:before="316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Esgoto, com tratamento, também é cobrada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708" w:val="left"/>
          <w:tab w:pos="852" w:val="left"/>
        </w:tabs>
        <w:autoSpaceDE w:val="0"/>
        <w:widowControl/>
        <w:spacing w:line="245" w:lineRule="auto" w:before="31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R$ 17,58)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R$ 17,58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R$ 17,58) + (2ª Faixa = 5 m³ x R$ 1,93 = R$ 9,65) + (3ª Faixa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= 3 m³ x R$ 7,89 = R$ 23,67)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(R$ 17,58 + R$ 9,65 + R$ 23,67)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R$ 50,90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COMPLEMENTAR DE TRATAMENTO DE ESGOTO (TCTE)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TCTE também é cobrada em forma de cascata, observadas as mesmas categorias e faixas de consumo. </w:t>
      </w:r>
    </w:p>
    <w:p>
      <w:pPr>
        <w:autoSpaceDN w:val="0"/>
        <w:tabs>
          <w:tab w:pos="708" w:val="left"/>
          <w:tab w:pos="852" w:val="left"/>
        </w:tabs>
        <w:autoSpaceDE w:val="0"/>
        <w:widowControl/>
        <w:spacing w:line="245" w:lineRule="auto" w:before="31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TCTE = (1ª Faixa = De 0 a 10 m³ = R$ 3,52)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R$ 3,52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TCTE = (1ª Faixa = 10 m³ = R$ 3,52) + (2ª Faixa = 5 m³ x R$ 0,39 = R$ 1,95) + (3ª Faixa = 3 m³ x R$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1,58 = R$ 4,74)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TCTE = (R$ 3,52 + R$ 1,95 + R$ 4,74)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R$ 10,21 </w:t>
      </w:r>
    </w:p>
    <w:p>
      <w:pPr>
        <w:autoSpaceDN w:val="0"/>
        <w:autoSpaceDE w:val="0"/>
        <w:widowControl/>
        <w:spacing w:line="245" w:lineRule="auto" w:before="316" w:after="0"/>
        <w:ind w:left="0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ESGOTO + TCTE)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Água, Tarifa de Esgoto e Tarifa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Complementar de Tratamento de Esgoto (TCTE),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Consumo. </w:t>
      </w:r>
    </w:p>
    <w:p>
      <w:pPr>
        <w:autoSpaceDN w:val="0"/>
        <w:autoSpaceDE w:val="0"/>
        <w:widowControl/>
        <w:spacing w:line="245" w:lineRule="auto" w:before="318" w:after="0"/>
        <w:ind w:left="0" w:right="1152" w:firstLine="852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R$ 17,58) + (Tarifa de Esgoto = R$ 17,58) + (TCTE = R$ 3,52)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(R$ 17,58 + R$ 17,58 + R$ 3,52)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R$ 38,68 </w:t>
      </w:r>
    </w:p>
    <w:p>
      <w:pPr>
        <w:autoSpaceDN w:val="0"/>
        <w:autoSpaceDE w:val="0"/>
        <w:widowControl/>
        <w:spacing w:line="245" w:lineRule="auto" w:before="316" w:after="0"/>
        <w:ind w:left="0" w:right="1152" w:firstLine="852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R$ 50,90) + (Tarifa de Esgoto = R$ 50,90) + (TCTE = R$ 10,21)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(R$ 50,90 + R$ 50,90 + R$ 10,21)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R$ 112,01 </w:t>
      </w:r>
    </w:p>
    <w:p>
      <w:pPr>
        <w:autoSpaceDN w:val="0"/>
        <w:autoSpaceDE w:val="0"/>
        <w:widowControl/>
        <w:spacing w:line="197" w:lineRule="auto" w:before="6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7 </w:t>
      </w:r>
    </w:p>
    <w:p>
      <w:pPr>
        <w:sectPr>
          <w:pgSz w:w="11906" w:h="16838"/>
          <w:pgMar w:top="282" w:right="109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416,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594"/>
        </w:trPr>
        <w:tc>
          <w:tcPr>
            <w:tcW w:type="dxa" w:w="7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Água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água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127,79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226,52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340,27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desligamento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65,46 </w:t>
            </w:r>
          </w:p>
        </w:tc>
      </w:tr>
      <w:tr>
        <w:trPr>
          <w:trHeight w:hRule="exact" w:val="300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ramal a pedido do usuário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231,76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com retirada de hidrômetro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124,06 </w:t>
            </w:r>
          </w:p>
        </w:tc>
      </w:tr>
      <w:tr>
        <w:trPr>
          <w:trHeight w:hRule="exact" w:val="306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religação </w:t>
            </w:r>
          </w:p>
        </w:tc>
      </w:tr>
      <w:tr>
        <w:trPr>
          <w:trHeight w:hRule="exact" w:val="300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falta de pagamento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65,46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falta de pagamento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231,76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65,46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pedido do usuário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231,76 </w:t>
            </w:r>
          </w:p>
        </w:tc>
      </w:tr>
      <w:tr>
        <w:trPr>
          <w:trHeight w:hRule="exact" w:val="594"/>
        </w:trPr>
        <w:tc>
          <w:tcPr>
            <w:tcW w:type="dxa" w:w="7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com colocação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124,06 </w:t>
            </w:r>
          </w:p>
        </w:tc>
      </w:tr>
      <w:tr>
        <w:trPr>
          <w:trHeight w:hRule="exact" w:val="306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aferição de hidrômetro de até 1"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43,61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água m³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13,76 </w:t>
            </w:r>
          </w:p>
        </w:tc>
      </w:tr>
      <w:tr>
        <w:trPr>
          <w:trHeight w:hRule="exact" w:val="300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por km do transporte (ida/volta)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9,49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mudança de cavalete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127,79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250,85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376,81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corretiva ramal de água ou esgoto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127,79 </w:t>
            </w:r>
          </w:p>
        </w:tc>
      </w:tr>
      <w:tr>
        <w:trPr>
          <w:trHeight w:hRule="exact" w:val="306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250,85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376,81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lig. provisória e cons. mín. de 15 dias (parques, circos, eventos)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1.372,83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regularização de cavalete </w:t>
            </w:r>
          </w:p>
        </w:tc>
      </w:tr>
      <w:tr>
        <w:trPr>
          <w:trHeight w:hRule="exact" w:val="306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63,90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63,90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Giro de cavalete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63,90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de cavalete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63,90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ventosa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63,90 </w:t>
            </w:r>
          </w:p>
        </w:tc>
      </w:tr>
    </w:tbl>
    <w:p>
      <w:pPr>
        <w:autoSpaceDN w:val="0"/>
        <w:autoSpaceDE w:val="0"/>
        <w:widowControl/>
        <w:spacing w:line="197" w:lineRule="auto" w:before="1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8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596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– Esgoto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esgoto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127,79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250,85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376,81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localização de esgoto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127,79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limpeza de fossa por viagem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234,18 </w:t>
            </w:r>
          </w:p>
        </w:tc>
      </w:tr>
      <w:tr>
        <w:trPr>
          <w:trHeight w:hRule="exact" w:val="306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instalação de válvula de retenção de esgoto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63,90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598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Diversas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apreciação de projeto </w:t>
            </w:r>
          </w:p>
        </w:tc>
      </w:tr>
      <w:tr>
        <w:trPr>
          <w:trHeight w:hRule="exact" w:val="30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70 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02"/>
        </w:trPr>
        <w:tc>
          <w:tcPr>
            <w:tcW w:type="dxa" w:w="7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70m² por m²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</w:tr>
      <w:tr>
        <w:trPr>
          <w:trHeight w:hRule="exact" w:val="304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projeto m²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</w:tr>
      <w:tr>
        <w:trPr>
          <w:trHeight w:hRule="exact" w:val="30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 por lote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25,18 </w:t>
            </w:r>
          </w:p>
        </w:tc>
      </w:tr>
      <w:tr>
        <w:trPr>
          <w:trHeight w:hRule="exact" w:val="30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Englobamento por lote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23,89 </w:t>
            </w:r>
          </w:p>
        </w:tc>
      </w:tr>
      <w:tr>
        <w:trPr>
          <w:trHeight w:hRule="exact" w:val="30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por lote pré-aprovação GRAPOHAB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21,82 </w:t>
            </w:r>
          </w:p>
        </w:tc>
      </w:tr>
      <w:tr>
        <w:trPr>
          <w:trHeight w:hRule="exact" w:val="30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por lote pós-aprovação GRAPOHAB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21,82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fornecimento de habite-se </w:t>
            </w:r>
          </w:p>
        </w:tc>
      </w:tr>
      <w:tr>
        <w:trPr>
          <w:trHeight w:hRule="exact" w:val="30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70 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0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m² por 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</w:tr>
      <w:tr>
        <w:trPr>
          <w:trHeight w:hRule="exact" w:val="30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diretrizes </w:t>
            </w:r>
          </w:p>
        </w:tc>
      </w:tr>
      <w:tr>
        <w:trPr>
          <w:trHeight w:hRule="exact" w:val="30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22,19 </w:t>
            </w:r>
          </w:p>
        </w:tc>
      </w:tr>
      <w:tr>
        <w:trPr>
          <w:trHeight w:hRule="exact" w:val="30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unidade habitacional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22,19 </w:t>
            </w:r>
          </w:p>
        </w:tc>
      </w:tr>
      <w:tr>
        <w:trPr>
          <w:trHeight w:hRule="exact" w:val="304"/>
        </w:trPr>
        <w:tc>
          <w:tcPr>
            <w:tcW w:type="dxa" w:w="7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estabelecimento comercial/industrial por m²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0,11 </w:t>
            </w:r>
          </w:p>
        </w:tc>
      </w:tr>
      <w:tr>
        <w:trPr>
          <w:trHeight w:hRule="exact" w:val="300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visita técnica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110,94 </w:t>
            </w:r>
          </w:p>
        </w:tc>
      </w:tr>
      <w:tr>
        <w:trPr>
          <w:trHeight w:hRule="exact" w:val="302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visita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</w:tr>
      <w:tr>
        <w:trPr>
          <w:trHeight w:hRule="exact" w:val="30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reparo de calçada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Concreto – Por 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22,19 </w:t>
            </w:r>
          </w:p>
        </w:tc>
      </w:tr>
      <w:tr>
        <w:trPr>
          <w:trHeight w:hRule="exact" w:val="30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Pedra Portuguesa – Por 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55,45 </w:t>
            </w:r>
          </w:p>
        </w:tc>
      </w:tr>
      <w:tr>
        <w:trPr>
          <w:trHeight w:hRule="exact" w:val="302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Grama (sem fornecimento de grama) – Por 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</w:tr>
      <w:tr>
        <w:trPr>
          <w:trHeight w:hRule="exact" w:val="304"/>
        </w:trPr>
        <w:tc>
          <w:tcPr>
            <w:tcW w:type="dxa" w:w="7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Piso (sem fornecimento do piso) – Por m²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22,19 </w:t>
            </w:r>
          </w:p>
        </w:tc>
      </w:tr>
      <w:tr>
        <w:trPr>
          <w:trHeight w:hRule="exact" w:val="302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reposição de asfalto – Por 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171,18 </w:t>
            </w:r>
          </w:p>
        </w:tc>
      </w:tr>
      <w:tr>
        <w:trPr>
          <w:trHeight w:hRule="exact" w:val="304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encaminhamento de conta para endereço diverso do da ligação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 </w:t>
            </w:r>
          </w:p>
        </w:tc>
      </w:tr>
      <w:tr>
        <w:trPr>
          <w:trHeight w:hRule="exact" w:val="302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atestados e certidões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79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Atestados de capacidade técnica e certidões </w:t>
            </w:r>
          </w:p>
        </w:tc>
        <w:tc>
          <w:tcPr>
            <w:tcW w:type="dxa" w:w="14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</w:tr>
      <w:tr>
        <w:trPr>
          <w:trHeight w:hRule="exact" w:val="306"/>
        </w:trPr>
        <w:tc>
          <w:tcPr>
            <w:tcW w:type="dxa" w:w="7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fotocópia de documentos relacionados ao SAAE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</w:tbl>
    <w:p>
      <w:pPr>
        <w:autoSpaceDN w:val="0"/>
        <w:autoSpaceDE w:val="0"/>
        <w:widowControl/>
        <w:spacing w:line="197" w:lineRule="auto" w:before="17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9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9791700</wp:posOffset>
            </wp:positionV>
            <wp:extent cx="7560310" cy="96333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596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9346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violação de lacre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456,13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1.140,05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1.710,02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consentir retirada de água do prédio para outros fins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817,99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de água pluvial na rede de esgotos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1.387,71 </w:t>
            </w:r>
          </w:p>
        </w:tc>
      </w:tr>
      <w:tr>
        <w:trPr>
          <w:trHeight w:hRule="exact" w:val="306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Multa por ligação irregular / Adulteração de hidrômetro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1.105,5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3.010,5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4.515,74 </w:t>
            </w:r>
          </w:p>
        </w:tc>
      </w:tr>
    </w:tbl>
    <w:p>
      <w:pPr>
        <w:autoSpaceDN w:val="0"/>
        <w:autoSpaceDE w:val="0"/>
        <w:widowControl/>
        <w:spacing w:line="197" w:lineRule="auto" w:before="102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416 – 31/01/2022                                                                                                                      10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