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414,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638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p>
      <w:pPr>
        <w:autoSpaceDN w:val="0"/>
        <w:autoSpaceDE w:val="0"/>
        <w:widowControl/>
        <w:spacing w:line="245" w:lineRule="auto" w:before="39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7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03/2018, de 29/06/2018,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Pirassununga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de Água e Esgoto de Pirassununga – SAEP, autarquia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08/2022-CRBG,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pedido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Pirassununga,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5.648, de 27/08/2014, e seus membros nomeados pelo Decreto nº 8.020/2022,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28 de janeiro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08/2022-CRBG, inclusive os índices propostos para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 pelo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Pirassununga – SAEP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Pirassununga, a Diretoria Executiva da ARES-PCJ, reunida no dia 28 de janeiro de 2022,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7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414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em 9,31% (nove inteiros e trinta e um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SAEP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2022,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SAEP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em 10,06% (dez inteiros e seis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SAEP Pirassununga,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março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SAEP Pirassununga, afixará as tabelas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 Demais Serviços, em local de fácil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seu sítio na Internet. </w:t>
      </w:r>
    </w:p>
    <w:p>
      <w:pPr>
        <w:autoSpaceDN w:val="0"/>
        <w:autoSpaceDE w:val="0"/>
        <w:widowControl/>
        <w:spacing w:line="269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Pirassununga, após 30 (trinta) dias da publicação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Pirassununga,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11.445/2007, respeitando o período mínimo de 12 (doze) meses do último reajuste tarifário.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SAEP Pirassununga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414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6" w:after="298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414,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30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22,70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22,70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45,40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2,28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2,28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3,13  </w:t>
            </w:r>
          </w:p>
        </w:tc>
        <w:tc>
          <w:tcPr>
            <w:tcW w:type="dxa" w:w="17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3,13 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5,42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5,42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3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6,26  </w:t>
            </w:r>
          </w:p>
        </w:tc>
        <w:tc>
          <w:tcPr>
            <w:tcW w:type="dxa" w:w="17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6,26 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4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11,36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11,36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22,72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1,72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2,35 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2,35 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</w:tr>
      <w:tr>
        <w:trPr>
          <w:trHeight w:hRule="exact" w:val="346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5,42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5,42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6,26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6,26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29,99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29,99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59,98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3,30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3,30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4,25 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4,25 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8,50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5,05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5,05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10,10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6,07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6,07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6,97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6,97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8,53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8,53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17,06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414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40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44,54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44,54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89,08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8,02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8,02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16,04 </w:t>
            </w:r>
          </w:p>
        </w:tc>
      </w:tr>
      <w:tr>
        <w:trPr>
          <w:trHeight w:hRule="exact" w:val="34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8,73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8,73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11,03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11,03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22,06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12,77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12,77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25,54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33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16,19  </w:t>
            </w:r>
          </w:p>
        </w:tc>
        <w:tc>
          <w:tcPr>
            <w:tcW w:type="dxa" w:w="17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16,19  </w:t>
            </w:r>
          </w:p>
        </w:tc>
        <w:tc>
          <w:tcPr>
            <w:tcW w:type="dxa" w:w="1564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MISTA* </w:t>
            </w:r>
          </w:p>
        </w:tc>
      </w:tr>
      <w:tr>
        <w:trPr>
          <w:trHeight w:hRule="exact" w:val="594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29,99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29,99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59,98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2,28 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2,28 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4,56 </w:t>
            </w:r>
          </w:p>
        </w:tc>
      </w:tr>
      <w:tr>
        <w:trPr>
          <w:trHeight w:hRule="exact" w:val="348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3,13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3,13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3,72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</w:tr>
      <w:tr>
        <w:trPr>
          <w:trHeight w:hRule="exact" w:val="350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4,62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4,62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</w:tr>
      <w:tr>
        <w:trPr>
          <w:trHeight w:hRule="exact" w:val="346"/>
        </w:trPr>
        <w:tc>
          <w:tcPr>
            <w:tcW w:type="dxa" w:w="30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33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5,42  </w:t>
            </w:r>
          </w:p>
        </w:tc>
        <w:tc>
          <w:tcPr>
            <w:tcW w:type="dxa" w:w="17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5,42  </w:t>
            </w:r>
          </w:p>
        </w:tc>
        <w:tc>
          <w:tcPr>
            <w:tcW w:type="dxa" w:w="156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10,84 </w:t>
            </w:r>
          </w:p>
        </w:tc>
      </w:tr>
      <w:tr>
        <w:trPr>
          <w:trHeight w:hRule="exact" w:val="352"/>
        </w:trPr>
        <w:tc>
          <w:tcPr>
            <w:tcW w:type="dxa" w:w="30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33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6,26  </w:t>
            </w:r>
          </w:p>
        </w:tc>
        <w:tc>
          <w:tcPr>
            <w:tcW w:type="dxa" w:w="17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6,26  </w:t>
            </w:r>
          </w:p>
        </w:tc>
        <w:tc>
          <w:tcPr>
            <w:tcW w:type="dxa" w:w="156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12,52 </w:t>
            </w:r>
          </w:p>
        </w:tc>
      </w:tr>
    </w:tbl>
    <w:p>
      <w:pPr>
        <w:autoSpaceDN w:val="0"/>
        <w:autoSpaceDE w:val="0"/>
        <w:widowControl/>
        <w:spacing w:line="197" w:lineRule="auto" w:before="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*ERRATA - Diário Oficial Eletronico|ano 09|nº 103 - Pref. Municipal de Pirassununga 25 de fevereiro de 2022. </w:t>
      </w:r>
    </w:p>
    <w:p>
      <w:pPr>
        <w:autoSpaceDN w:val="0"/>
        <w:autoSpaceDE w:val="0"/>
        <w:widowControl/>
        <w:spacing w:line="197" w:lineRule="auto" w:before="686" w:after="0"/>
        <w:ind w:left="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Água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62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414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70" w:val="left"/>
          <w:tab w:pos="2340" w:val="left"/>
        </w:tabs>
        <w:autoSpaceDE w:val="0"/>
        <w:widowControl/>
        <w:spacing w:line="245" w:lineRule="auto" w:before="924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direta, ou seja, primeiro é considerado 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do consumo mínimo, e depois soma o consumo excedente da respectiva faixa, 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31 m³: </w:t>
      </w:r>
    </w:p>
    <w:p>
      <w:pPr>
        <w:autoSpaceDN w:val="0"/>
        <w:autoSpaceDE w:val="0"/>
        <w:widowControl/>
        <w:spacing w:line="245" w:lineRule="auto" w:before="346" w:after="0"/>
        <w:ind w:left="684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R$ 20,77)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R$ 22,70 </w:t>
      </w:r>
    </w:p>
    <w:p>
      <w:pPr>
        <w:autoSpaceDN w:val="0"/>
        <w:autoSpaceDE w:val="0"/>
        <w:widowControl/>
        <w:spacing w:line="245" w:lineRule="auto" w:before="346" w:after="0"/>
        <w:ind w:left="684" w:right="14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R$ 22,70) + (6ª Faixa = 21 m³ x R$ 5,42/m³)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R$ 22,70 + R$ 113,82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R$ 136,52 </w:t>
      </w:r>
    </w:p>
    <w:p>
      <w:pPr>
        <w:autoSpaceDN w:val="0"/>
        <w:autoSpaceDE w:val="0"/>
        <w:widowControl/>
        <w:spacing w:line="245" w:lineRule="auto" w:before="346" w:after="0"/>
        <w:ind w:left="1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direta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684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R$ 20,77)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R$ 22,70 </w:t>
      </w:r>
    </w:p>
    <w:p>
      <w:pPr>
        <w:autoSpaceDN w:val="0"/>
        <w:autoSpaceDE w:val="0"/>
        <w:widowControl/>
        <w:spacing w:line="245" w:lineRule="auto" w:before="348" w:after="302"/>
        <w:ind w:left="6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R$ 22,70) + (6ª Faixa = 21 m³ x R$ 5,42/m³)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R$ 22,70 + R$ 113,82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R$ 136,52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610"/>
      </w:tblGrid>
      <w:tr>
        <w:trPr>
          <w:trHeight w:hRule="exact" w:val="340"/>
        </w:trPr>
        <w:tc>
          <w:tcPr>
            <w:tcW w:type="dxa" w:w="958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400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R$ 22,70) + (Tarifa de Esgoto = R$ 22,70)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R$ 22,70 + R$ 22,70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R$ 45,40</w:t>
      </w:r>
    </w:p>
    <w:p>
      <w:pPr>
        <w:autoSpaceDN w:val="0"/>
        <w:autoSpaceDE w:val="0"/>
        <w:widowControl/>
        <w:spacing w:line="245" w:lineRule="auto" w:before="348" w:after="0"/>
        <w:ind w:left="400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31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R$ 136,52) + (Tarifa de Esgoto = R$ 136,52)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R$ 136,52 + R$ 136,52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R$ 273,04 </w:t>
      </w:r>
    </w:p>
    <w:p>
      <w:pPr>
        <w:autoSpaceDN w:val="0"/>
        <w:tabs>
          <w:tab w:pos="9190" w:val="left"/>
        </w:tabs>
        <w:autoSpaceDE w:val="0"/>
        <w:widowControl/>
        <w:spacing w:line="197" w:lineRule="auto" w:before="894" w:after="0"/>
        <w:ind w:left="1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414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994" w:bottom="548" w:left="13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9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414, DE 28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ou substituição – Rua de asfalto ou calçamento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395,35 </w:t>
            </w:r>
          </w:p>
        </w:tc>
      </w:tr>
      <w:tr>
        <w:trPr>
          <w:trHeight w:hRule="exact" w:val="35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asfalto ou calçamento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195,15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– Rua de asfalto ou calçamento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286,54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– na Calçada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163,38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104,85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113,76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e esgoto ou substituição -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239,23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- ou substituição - calçada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220,26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esgoto - ou substituição -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195,15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no Cavalete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44,55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50,87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em ramal existente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63,92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no Cavalete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44,55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50,87 </w:t>
            </w:r>
          </w:p>
        </w:tc>
      </w:tr>
      <w:tr>
        <w:trPr>
          <w:trHeight w:hRule="exact" w:val="3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normal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140,63 </w:t>
            </w:r>
          </w:p>
        </w:tc>
      </w:tr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distância superior a 1 (um) metro,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acrescido o valor por metro linear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ou Rebaixamento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112,35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da Calçada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129,55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8,53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corte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287,59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pé de torneira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50,87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134,46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120,09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por geofonamento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36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por caixa padrão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94,79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caixa padrão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80,59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ligação de esgoto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87,07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4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414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42"/>
        </w:trPr>
        <w:tc>
          <w:tcPr>
            <w:tcW w:type="dxa" w:w="850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362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caminhão SAEP </w:t>
            </w:r>
          </w:p>
        </w:tc>
        <w:tc>
          <w:tcPr>
            <w:tcW w:type="dxa" w:w="113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44,55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retirada p/ caminhão terceiros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22,27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12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253,12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3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 de fossas para tratamento por m³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15,84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por km rodado (fora do perímetro urbano)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recibo de água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4,09 </w:t>
            </w:r>
          </w:p>
        </w:tc>
      </w:tr>
      <w:tr>
        <w:trPr>
          <w:trHeight w:hRule="exact" w:val="3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abastecimento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28,44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16,59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até 10 dias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262,21 </w:t>
            </w:r>
          </w:p>
        </w:tc>
      </w:tr>
      <w:tr>
        <w:trPr>
          <w:trHeight w:hRule="exact" w:val="352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36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dia, a partir do 10º dia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20,98 </w:t>
            </w:r>
          </w:p>
        </w:tc>
      </w:tr>
      <w:tr>
        <w:trPr>
          <w:trHeight w:hRule="exact" w:val="350"/>
        </w:trPr>
        <w:tc>
          <w:tcPr>
            <w:tcW w:type="dxa" w:w="934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ANÁLISE DE PROJETOS E MELHORIAS DE INFRAESTRUTURA</w:t>
            </w:r>
          </w:p>
        </w:tc>
      </w:tr>
      <w:tr>
        <w:trPr>
          <w:trHeight w:hRule="exact" w:val="5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052"/>
              <w:gridCol w:w="1052"/>
              <w:gridCol w:w="1052"/>
              <w:gridCol w:w="1052"/>
              <w:gridCol w:w="1052"/>
              <w:gridCol w:w="1052"/>
              <w:gridCol w:w="1052"/>
            </w:tblGrid>
            <w:tr>
              <w:trPr>
                <w:trHeight w:hRule="exact" w:val="292"/>
              </w:trPr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diretrizes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implantação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6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loteamentos,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desmembramentos.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886,83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unidades residenciais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multifamiliares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148,48 </w:t>
            </w:r>
          </w:p>
        </w:tc>
      </w:tr>
      <w:tr>
        <w:trPr>
          <w:trHeight w:hRule="exact" w:val="59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água, esgoto e águas pluviais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por lote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86,15 </w:t>
            </w:r>
          </w:p>
        </w:tc>
      </w:tr>
      <w:tr>
        <w:trPr>
          <w:trHeight w:hRule="exact" w:val="3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 </w:t>
            </w:r>
          </w:p>
        </w:tc>
        <w:tc>
          <w:tcPr>
            <w:tcW w:type="dxa" w:w="736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Desmembramento de Lotes de Terreno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193,64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8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414 – 28/01/2022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