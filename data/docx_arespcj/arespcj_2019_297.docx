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297, DE 27 DE JUNHO DE 2019 </w:t>
      </w:r>
    </w:p>
    <w:p>
      <w:pPr>
        <w:autoSpaceDN w:val="0"/>
        <w:autoSpaceDE w:val="0"/>
        <w:widowControl/>
        <w:spacing w:line="245" w:lineRule="auto" w:before="34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Valinhos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4.671, de 29/04/2011,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o exercício das atividades de regulação e fiscalização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DAEV – Departamento de Água e Esgotos de Valinhos, é o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Valinhos,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21/2019-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Valinhos,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4.926/2013, cujos membros foram nomeados pelo Decreto nº 10.123/2019,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de junho de 2019,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21/2019-DFB, inclusive os índices propostos de reajuste dos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prestados e praticados pelo DAEV –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Valinhos;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Valinhos, a Diretoria Executiva da ARES-PCJ, reunida em 27 de junho de 2019,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1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297 – 27/06/2019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DAEV,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15,61% (quinze inteiros e sessenta e um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DAEV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julho de 2019, em todas 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DAEV, em 4,94% (quatro inteiros e noventa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DAEV,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julho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DAEV,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DAEV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 Demais Serviços,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Valinhos,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DAEV - Valinhos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297 – 27/06/2019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480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297,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07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14,49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14,49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13,54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13,54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129,58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20,56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11,73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23,46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31,20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19,64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19,64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39,28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07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Consumo até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88,80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177,60 </w:t>
            </w:r>
          </w:p>
        </w:tc>
      </w:tr>
      <w:tr>
        <w:trPr>
          <w:trHeight w:hRule="exact" w:val="348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10,001 a 17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12,91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25,82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17,001 a 25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27,34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25,001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18,44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36,88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35,001 a 50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22,20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44,40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50,001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76,18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todas as categorias.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297 – 27/06/2019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297, DE 27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7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8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92"/>
        </w:trPr>
        <w:tc>
          <w:tcPr>
            <w:tcW w:type="dxa" w:w="9074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À REDE DE ÁGUA </w:t>
            </w:r>
          </w:p>
        </w:tc>
      </w:tr>
      <w:tr>
        <w:trPr>
          <w:trHeight w:hRule="exact" w:val="390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A) Do Passeio ao Cavalete </w:t>
            </w:r>
          </w:p>
        </w:tc>
      </w:tr>
      <w:tr>
        <w:trPr>
          <w:trHeight w:hRule="exact" w:val="38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441,21 </w:t>
            </w:r>
          </w:p>
        </w:tc>
      </w:tr>
      <w:tr>
        <w:trPr>
          <w:trHeight w:hRule="exact" w:val="39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73,07 </w:t>
            </w:r>
          </w:p>
        </w:tc>
      </w:tr>
      <w:tr>
        <w:trPr>
          <w:trHeight w:hRule="exact" w:val="39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Colar de tomada PAD p/ tubulação PVC/PBA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33,85 </w:t>
            </w:r>
          </w:p>
        </w:tc>
      </w:tr>
      <w:tr>
        <w:trPr>
          <w:trHeight w:hRule="exact" w:val="390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B) Da Rua ao Cavalete </w:t>
            </w:r>
          </w:p>
        </w:tc>
      </w:tr>
      <w:tr>
        <w:trPr>
          <w:trHeight w:hRule="exact" w:val="39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507,44 </w:t>
            </w:r>
          </w:p>
        </w:tc>
      </w:tr>
      <w:tr>
        <w:trPr>
          <w:trHeight w:hRule="exact" w:val="39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507,44 </w:t>
            </w:r>
          </w:p>
        </w:tc>
      </w:tr>
      <w:tr>
        <w:trPr>
          <w:trHeight w:hRule="exact" w:val="39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514,06 </w:t>
            </w:r>
          </w:p>
        </w:tc>
      </w:tr>
      <w:tr>
        <w:trPr>
          <w:trHeight w:hRule="exact" w:val="39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523,52 </w:t>
            </w:r>
          </w:p>
        </w:tc>
      </w:tr>
      <w:tr>
        <w:trPr>
          <w:trHeight w:hRule="exact" w:val="388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6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125 mm </w:t>
            </w:r>
          </w:p>
        </w:tc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549,68 </w:t>
            </w:r>
          </w:p>
        </w:tc>
      </w:tr>
      <w:tr>
        <w:trPr>
          <w:trHeight w:hRule="exact" w:val="39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549,68 </w:t>
            </w:r>
          </w:p>
        </w:tc>
      </w:tr>
      <w:tr>
        <w:trPr>
          <w:trHeight w:hRule="exact" w:val="388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6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200 mm </w:t>
            </w:r>
          </w:p>
        </w:tc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561,41 </w:t>
            </w:r>
          </w:p>
        </w:tc>
      </w:tr>
      <w:tr>
        <w:trPr>
          <w:trHeight w:hRule="exact" w:val="392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563,20 </w:t>
            </w:r>
          </w:p>
        </w:tc>
      </w:tr>
      <w:tr>
        <w:trPr>
          <w:trHeight w:hRule="exact" w:val="388"/>
        </w:trPr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6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300 mm </w:t>
            </w:r>
          </w:p>
        </w:tc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599,21 </w:t>
            </w:r>
          </w:p>
        </w:tc>
      </w:tr>
      <w:tr>
        <w:trPr>
          <w:trHeight w:hRule="exact" w:val="39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735,58 </w:t>
            </w:r>
          </w:p>
        </w:tc>
      </w:tr>
      <w:tr>
        <w:trPr>
          <w:trHeight w:hRule="exact" w:val="38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84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de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∅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400 mm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774,33 </w:t>
            </w:r>
          </w:p>
        </w:tc>
      </w:tr>
      <w:tr>
        <w:trPr>
          <w:trHeight w:hRule="exact" w:val="39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</w:tr>
      <w:tr>
        <w:trPr>
          <w:trHeight w:hRule="exact" w:val="38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73,07 </w:t>
            </w:r>
          </w:p>
        </w:tc>
      </w:tr>
      <w:tr>
        <w:trPr>
          <w:trHeight w:hRule="exact" w:val="39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pavimentação asfáltica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70,72 </w:t>
            </w:r>
          </w:p>
        </w:tc>
      </w:tr>
      <w:tr>
        <w:trPr>
          <w:trHeight w:hRule="exact" w:val="38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do hidrômetro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64,54 </w:t>
            </w:r>
          </w:p>
        </w:tc>
      </w:tr>
      <w:tr>
        <w:trPr>
          <w:trHeight w:hRule="exact" w:val="39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ligação à rede de esgoto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ligação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501,47 </w:t>
            </w:r>
          </w:p>
        </w:tc>
      </w:tr>
      <w:tr>
        <w:trPr>
          <w:trHeight w:hRule="exact" w:val="39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adicionais se necessário </w:t>
            </w:r>
          </w:p>
        </w:tc>
      </w:tr>
      <w:tr>
        <w:trPr>
          <w:trHeight w:hRule="exact" w:val="38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mosaico português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73,07 </w:t>
            </w:r>
          </w:p>
        </w:tc>
      </w:tr>
      <w:tr>
        <w:trPr>
          <w:trHeight w:hRule="exact" w:val="39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pavimentação asfáltica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70,72 </w:t>
            </w:r>
          </w:p>
        </w:tc>
      </w:tr>
      <w:tr>
        <w:trPr>
          <w:trHeight w:hRule="exact" w:val="38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Religação de Água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63,11 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297 – 27/06/2019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408"/>
        </w:trPr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2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06"/>
        </w:trPr>
        <w:tc>
          <w:tcPr>
            <w:tcW w:type="dxa" w:w="907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ÁGUA POTÁVEL EM RESERVATÓRIOS ESPECIAIS </w:t>
            </w:r>
          </w:p>
        </w:tc>
      </w:tr>
      <w:tr>
        <w:trPr>
          <w:trHeight w:hRule="exact" w:val="40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Transporte pela Autarquia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157,00 </w:t>
            </w:r>
          </w:p>
        </w:tc>
      </w:tr>
      <w:tr>
        <w:trPr>
          <w:trHeight w:hRule="exact" w:val="4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do m3 x capacidade do reservatório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13,74 </w:t>
            </w:r>
          </w:p>
        </w:tc>
      </w:tr>
      <w:tr>
        <w:trPr>
          <w:trHeight w:hRule="exact" w:val="40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operacionais por transporte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10,63 </w:t>
            </w:r>
          </w:p>
        </w:tc>
      </w:tr>
      <w:tr>
        <w:trPr>
          <w:trHeight w:hRule="exact" w:val="41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Investimentos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</w:tr>
      <w:tr>
        <w:trPr>
          <w:trHeight w:hRule="exact" w:val="4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Despejos de Esgotos Domésticos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172,07 </w:t>
            </w:r>
          </w:p>
        </w:tc>
      </w:tr>
      <w:tr>
        <w:trPr>
          <w:trHeight w:hRule="exact" w:val="41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Desobstrução de Esgotos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159,84 </w:t>
            </w:r>
          </w:p>
        </w:tc>
      </w:tr>
      <w:tr>
        <w:trPr>
          <w:trHeight w:hRule="exact" w:val="4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Ajustamento de Poço de Inspeção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117,04 </w:t>
            </w:r>
          </w:p>
        </w:tc>
      </w:tr>
      <w:tr>
        <w:trPr>
          <w:trHeight w:hRule="exact" w:val="41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Mudança de Cavalete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137,33 </w:t>
            </w:r>
          </w:p>
        </w:tc>
      </w:tr>
      <w:tr>
        <w:trPr>
          <w:trHeight w:hRule="exact" w:val="4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Teste de Vazamento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70,39 </w:t>
            </w:r>
          </w:p>
        </w:tc>
      </w:tr>
      <w:tr>
        <w:trPr>
          <w:trHeight w:hRule="exact" w:val="408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Análise de Água Físico-Química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164,76 </w:t>
            </w:r>
          </w:p>
        </w:tc>
      </w:tr>
      <w:tr>
        <w:trPr>
          <w:trHeight w:hRule="exact" w:val="4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Análise de Água Bacteriológica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90,36 </w:t>
            </w:r>
          </w:p>
        </w:tc>
      </w:tr>
      <w:tr>
        <w:trPr>
          <w:trHeight w:hRule="exact" w:val="406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Aferição de Hidrômetro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61,45 </w:t>
            </w:r>
          </w:p>
        </w:tc>
      </w:tr>
      <w:tr>
        <w:trPr>
          <w:trHeight w:hRule="exact" w:val="410"/>
        </w:trPr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segunda via de fatura </w:t>
            </w:r>
          </w:p>
        </w:tc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</w:tr>
      <w:tr>
        <w:trPr>
          <w:trHeight w:hRule="exact" w:val="404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da Vistoria Técnica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64,71 </w:t>
            </w:r>
          </w:p>
        </w:tc>
      </w:tr>
      <w:tr>
        <w:trPr>
          <w:trHeight w:hRule="exact" w:val="410"/>
        </w:trPr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Pesquisa Acústica Vazamento (Geofônico)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170,88 </w:t>
            </w:r>
          </w:p>
        </w:tc>
      </w:tr>
    </w:tbl>
    <w:p>
      <w:pPr>
        <w:autoSpaceDN w:val="0"/>
        <w:autoSpaceDE w:val="0"/>
        <w:widowControl/>
        <w:spacing w:line="65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297 – 27/06/2019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