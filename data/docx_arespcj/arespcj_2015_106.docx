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106, DE 28 DE OUTUBRO DE 2015 </w:t>
      </w:r>
    </w:p>
    <w:p>
      <w:pPr>
        <w:autoSpaceDN w:val="0"/>
        <w:autoSpaceDE w:val="0"/>
        <w:widowControl/>
        <w:spacing w:line="245" w:lineRule="auto" w:before="346" w:after="0"/>
        <w:ind w:left="397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pelo DAE, aplicados no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Americana - SP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 - SP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 e Esgoto de Americana,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 documentações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praticados, a serem aplicados no Município de Americana - SP;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39/2015 -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recuperar o equilíbrio econômico-financeiro do DAE - Departamento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Americana, concluiu serem necessários os reajustes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dos Preços Públicos dos demais serviços prestados e das Tarifas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empresas cotistas do Sistema de Esgotamento Sanitário da Estação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Carioba (ETE Carioba).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Americana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de outubro de 2015, analisou e aprovou o Parecer Consolidado nº 39/2015 -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de reajuste de 19,89% (dezenove inteiros e oitenta e nove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para as Tarifas de Água e Esgoto, de 9,90% (nove inteiros e noventa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para os Preços Públicos dos demais serviços, e 49,01% (quarenta e 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centésimo por cento) para as Tarifas de Esgoto das empresas cotistas da ETE Carioba;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28 de outubro de 2015,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40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Americana, em 19,89% (dezenove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 centésimos por cento), a partir do mês de novembro de 2015,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Usuários e Faixas de Consumo. </w:t>
      </w:r>
    </w:p>
    <w:p>
      <w:pPr>
        <w:autoSpaceDN w:val="0"/>
        <w:autoSpaceDE w:val="0"/>
        <w:widowControl/>
        <w:spacing w:line="245" w:lineRule="auto" w:before="3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Departamento de Água e Esgoto de Americana, em 9,90% (nove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novembro de 2015.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das Tarifas de Esgoto das empresas cotistas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da ETE Carioba praticadas pelo DAE - Departamento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Americana, em 49,01% (quarenta e nove inteiros e um centésimo por cento),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novembro de 2015.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DAE - Departamento de Água e Esgoto de Americana,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nas Tabelas 1 e 2, do Anexo I desta Resolução, respectivamente. </w:t>
      </w:r>
    </w:p>
    <w:p>
      <w:pPr>
        <w:autoSpaceDN w:val="0"/>
        <w:autoSpaceDE w:val="0"/>
        <w:widowControl/>
        <w:spacing w:line="245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das Tarifas de Esgoto das empresas cotistas da ETE Carioba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R$ 1,02/m³ (um real e dois centavos por metro cúbico). </w:t>
      </w:r>
    </w:p>
    <w:p>
      <w:pPr>
        <w:autoSpaceDN w:val="0"/>
        <w:autoSpaceDE w:val="0"/>
        <w:widowControl/>
        <w:spacing w:line="245" w:lineRule="auto" w:before="3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DAE - Departamento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entrarão em vigor 30 (trinta) dias após a publicação desta Resolução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também Ato Administrativo específico, na imprensa oficial do Município / 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DAE - Departamento de Água e Esgoto de Americana deverá obedecer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prazo mínimo de 30 (trinta) dias da publicação da Resolução, conforme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para iniciar as leituras/medições, visando a emissão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valores reajustados.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Para fins de divulgação, o DAE - Departamento de Água e Esgoto de Americana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valores estabelecidos nesta Resolução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e, através de mensagens em suas Contas/Faturas, informará que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reajustados pela Agência Reguladora PCJ e o início da vigência desses novos valores.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40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106, DE 28 DE OUTUBRO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1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278"/>
        </w:trPr>
        <w:tc>
          <w:tcPr>
            <w:tcW w:type="dxa" w:w="8940"/>
            <w:gridSpan w:val="9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- (R$/m³) </w:t>
            </w:r>
          </w:p>
        </w:tc>
      </w:tr>
      <w:tr>
        <w:trPr>
          <w:trHeight w:hRule="exact" w:val="280"/>
        </w:trPr>
        <w:tc>
          <w:tcPr>
            <w:tcW w:type="dxa" w:w="1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280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32,85 </w:t>
            </w:r>
          </w:p>
        </w:tc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32,85 </w:t>
            </w:r>
          </w:p>
        </w:tc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49,27 </w:t>
            </w:r>
          </w:p>
        </w:tc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49,27 </w:t>
            </w:r>
          </w:p>
        </w:tc>
      </w:tr>
      <w:tr>
        <w:trPr>
          <w:trHeight w:hRule="exact" w:val="250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1,59 </w:t>
            </w:r>
          </w:p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1,63 </w:t>
            </w:r>
          </w:p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1,65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1,65 </w:t>
            </w:r>
          </w:p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5,41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1,40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2,06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</w:tr>
      <w:tr>
        <w:trPr>
          <w:trHeight w:hRule="exact" w:val="250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6,76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31,00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2,82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2,82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36,00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8,63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Observação: As Tarifas de Esgoto – Categoria Industrial, para as empresas cotistas da ETE Carioba, é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R$ 1,02/m³, dentro dos limites estabelecidos pelo DAE – Americana.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42" w:right="134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276"/>
        </w:trPr>
        <w:tc>
          <w:tcPr>
            <w:tcW w:type="dxa" w:w="8940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- (R$/m³) </w:t>
            </w:r>
          </w:p>
        </w:tc>
      </w:tr>
      <w:tr>
        <w:trPr>
          <w:trHeight w:hRule="exact" w:val="280"/>
        </w:trPr>
        <w:tc>
          <w:tcPr>
            <w:tcW w:type="dxa" w:w="1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10,77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11,11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11,86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12,25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12,38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4,32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4,32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14,34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14,60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14,87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15,26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Observação: As Tarifas de Esgoto – Categoria Industrial, para as empresas cotistas da ETE Carioba, é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R$ 1,02/m³, dentro dos limites estabelecidos pelo DAE – Americana.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42" w:right="134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276"/>
        </w:trPr>
        <w:tc>
          <w:tcPr>
            <w:tcW w:type="dxa" w:w="8940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(JULHO/2014) - (R$/m³) </w:t>
            </w:r>
          </w:p>
        </w:tc>
      </w:tr>
      <w:tr>
        <w:trPr>
          <w:trHeight w:hRule="exact" w:val="280"/>
        </w:trPr>
        <w:tc>
          <w:tcPr>
            <w:tcW w:type="dxa" w:w="1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16,01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16,26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5,50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5,50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16,52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16,74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17,18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17,35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11,63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17,44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17,53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17,61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18,88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18,97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19,13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19,58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19,66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Observação: As Tarifas de Esgoto – Categoria Industrial, para as empresas cotistas da ETE Carioba, é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R$ 1,02/m³, dentro dos limites estabelecidos pelo DAE – Americana.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41"/>
          <w:pgMar w:top="142" w:right="134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276"/>
        </w:trPr>
        <w:tc>
          <w:tcPr>
            <w:tcW w:type="dxa" w:w="8940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- (R$/m³) </w:t>
            </w:r>
          </w:p>
        </w:tc>
      </w:tr>
      <w:tr>
        <w:trPr>
          <w:trHeight w:hRule="exact" w:val="280"/>
        </w:trPr>
        <w:tc>
          <w:tcPr>
            <w:tcW w:type="dxa" w:w="1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20,27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20,36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20,44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20,71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21,05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21,32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21,36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21,84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21,88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21,98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22,01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22,06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22,11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22,24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Observação: As Tarifas de Esgoto – Categoria Industrial, para as empresas cotistas da ETE Carioba, é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R$ 1,02/m³, dentro dos limites estabelecidos pelo DAE – Americana.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sectPr>
          <w:pgSz w:w="11906" w:h="16841"/>
          <w:pgMar w:top="142" w:right="134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276"/>
        </w:trPr>
        <w:tc>
          <w:tcPr>
            <w:tcW w:type="dxa" w:w="8940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- (R$/m³) </w:t>
            </w:r>
          </w:p>
        </w:tc>
      </w:tr>
      <w:tr>
        <w:trPr>
          <w:trHeight w:hRule="exact" w:val="280"/>
        </w:trPr>
        <w:tc>
          <w:tcPr>
            <w:tcW w:type="dxa" w:w="1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192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278"/>
        </w:trPr>
        <w:tc>
          <w:tcPr>
            <w:tcW w:type="dxa" w:w="1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7,47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7,47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22,46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22,54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22,59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22,62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22,76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22,80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22,84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22,93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23,02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96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15,37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15,37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23,07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23,10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23,15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23,32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23,37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23,41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23,45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23,50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23,55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23,58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23,71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23,76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23,80 </w:t>
            </w:r>
          </w:p>
        </w:tc>
      </w:tr>
      <w:tr>
        <w:trPr>
          <w:trHeight w:hRule="exact" w:val="252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23,85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7,96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7,96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23,89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96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23,93 </w:t>
            </w:r>
          </w:p>
        </w:tc>
      </w:tr>
      <w:tr>
        <w:trPr>
          <w:trHeight w:hRule="exact" w:val="256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23,98 </w:t>
            </w:r>
          </w:p>
        </w:tc>
      </w:tr>
      <w:tr>
        <w:trPr>
          <w:trHeight w:hRule="exact" w:val="254"/>
        </w:trPr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200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9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24,03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Observação: As Tarifas de Esgoto – Categoria Industrial, para as empresas cotistas da ETE Carioba, é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R$ 1,02/m³, dentro dos limites estabelecidos pelo DAE – Americana.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2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sectPr>
          <w:pgSz w:w="11906" w:h="16841"/>
          <w:pgMar w:top="142" w:right="134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106, DE 28 DE OUTUBRO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1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07"/>
        <w:gridCol w:w="3107"/>
        <w:gridCol w:w="3107"/>
      </w:tblGrid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Supressão/Desligamento e Religação de Água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1.1 - No Cavalete com Lacre para Registro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86,27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1.2 - No Cavalete com Lacre para Hidrômetro e Obturador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172,02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No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337,52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1.4 - No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250,95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1.5 - Em Rua Pavimentada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500,40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1.6 - Em Rua Sem Pavimentação </w:t>
            </w:r>
          </w:p>
        </w:tc>
        <w:tc>
          <w:tcPr>
            <w:tcW w:type="dxa" w:w="84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345,84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1.7 - Desligamento De Hidrômetro </w:t>
            </w:r>
          </w:p>
        </w:tc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45,21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Supressão e Religação de Esgoto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2.1 - No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280,45  </w:t>
            </w:r>
          </w:p>
        </w:tc>
      </w:tr>
      <w:tr>
        <w:trPr>
          <w:trHeight w:hRule="exact" w:val="27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No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407,30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Ligação de Água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3.1 - No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202,31  </w:t>
            </w:r>
          </w:p>
        </w:tc>
      </w:tr>
      <w:tr>
        <w:trPr>
          <w:trHeight w:hRule="exact" w:val="27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3.2 - No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383,06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3.3 - Adicional no Passeio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189,75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3.4 - Em Via e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266,52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3.5 - Em Via e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586,18  </w:t>
            </w:r>
          </w:p>
        </w:tc>
      </w:tr>
      <w:tr>
        <w:trPr>
          <w:trHeight w:hRule="exact" w:val="27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3.6 - Em Via Pavimentada e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405,41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3.5 - Adicional em Via e Passeio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222,56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Complemento de Compulsória de Água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4.1 - No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146,78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4.2 - No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240,04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4.3 - Fora do Eixo em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208,10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4.4 - Fora do Eixo em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666,13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4.5 - Fora do Eixo em Passeio Sem Pavimentado (Testada Maior que 14 m)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312,57  </w:t>
            </w:r>
          </w:p>
        </w:tc>
      </w:tr>
      <w:tr>
        <w:trPr>
          <w:trHeight w:hRule="exact" w:val="27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4.5 - Fora do Eixo em Passeio Pavimentado (Testada Maior que 14 m)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1.383,67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 Compulsória De Água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5.1 - Em Via e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224,88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5.2 - Em Via e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558,67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5.3 - Em Via Pavimentada e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382,25  </w:t>
            </w:r>
          </w:p>
        </w:tc>
      </w:tr>
      <w:tr>
        <w:trPr>
          <w:trHeight w:hRule="exact" w:val="276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5.4 - Adicional em Via e Passeio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176,94  </w:t>
            </w:r>
          </w:p>
        </w:tc>
      </w:tr>
      <w:tr>
        <w:trPr>
          <w:trHeight w:hRule="exact" w:val="282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 Ligação De Esgoto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6.1 - No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399,40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6.2 - No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720,57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6.3 - Em Via e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540,80  </w:t>
            </w:r>
          </w:p>
        </w:tc>
      </w:tr>
      <w:tr>
        <w:trPr>
          <w:trHeight w:hRule="exact" w:val="280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6.4 - Em Via e Passeio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1.085,00  </w:t>
            </w:r>
          </w:p>
        </w:tc>
      </w:tr>
      <w:tr>
        <w:trPr>
          <w:trHeight w:hRule="exact" w:val="278"/>
        </w:trPr>
        <w:tc>
          <w:tcPr>
            <w:tcW w:type="dxa" w:w="68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6.5 - Em Via Pavimentada e Passeio Sem Pavimentado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764,98  </w:t>
            </w:r>
          </w:p>
        </w:tc>
      </w:tr>
    </w:tbl>
    <w:p>
      <w:pPr>
        <w:autoSpaceDN w:val="0"/>
        <w:tabs>
          <w:tab w:pos="9044" w:val="left"/>
        </w:tabs>
        <w:autoSpaceDE w:val="0"/>
        <w:widowControl/>
        <w:spacing w:line="197" w:lineRule="auto" w:before="922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p>
      <w:pPr>
        <w:sectPr>
          <w:pgSz w:w="11906" w:h="16841"/>
          <w:pgMar w:top="142" w:right="1280" w:bottom="568" w:left="13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79"/>
        <w:gridCol w:w="3179"/>
        <w:gridCol w:w="3179"/>
      </w:tblGrid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70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7. Complemento de Compulsória de Esgoto com Instalação de Válvula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Retenção </w:t>
            </w:r>
          </w:p>
        </w:tc>
        <w:tc>
          <w:tcPr>
            <w:tcW w:type="dxa" w:w="8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7.1 - Em Passeio Sem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279,27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7.2 - Em Passeio Pavimentado </w:t>
            </w:r>
          </w:p>
        </w:tc>
        <w:tc>
          <w:tcPr>
            <w:tcW w:type="dxa" w:w="8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343,72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7.3 - Em Via Pavimentada e Passeio Sem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587,75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7.4 - Em Viela Pavimentada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479,80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8. Ligação Compulsória de Esgoto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8.1 - Em Via e Passeio Sem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359,75 </w:t>
            </w:r>
          </w:p>
        </w:tc>
      </w:tr>
      <w:tr>
        <w:trPr>
          <w:trHeight w:hRule="exact" w:val="290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9. Instalação de Válvula de Retenção em Ligação de Esgoto existente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9.1 - Em Passeio Sem Pavimento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29,56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9.2 - Em Viela Sem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28,94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9.3 - Em Passeio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42,01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9.4 - Em Viela Pavimentada </w:t>
            </w:r>
          </w:p>
        </w:tc>
        <w:tc>
          <w:tcPr>
            <w:tcW w:type="dxa" w:w="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38,23  </w:t>
            </w:r>
          </w:p>
        </w:tc>
      </w:tr>
      <w:tr>
        <w:trPr>
          <w:trHeight w:hRule="exact" w:val="290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10. Mudança de Cavalete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10.1 - No Eixo em Passeio Sem Pavimento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145,22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10.2 - No Eixo em Passeio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223,81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10.3 - Fora do Eixo em Passeio Sem Pavimentado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221,42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10.4 - Fora do Eixo em Passeio Pavimentado </w:t>
            </w:r>
          </w:p>
        </w:tc>
        <w:tc>
          <w:tcPr>
            <w:tcW w:type="dxa" w:w="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598,47  </w:t>
            </w:r>
          </w:p>
        </w:tc>
      </w:tr>
      <w:tr>
        <w:trPr>
          <w:trHeight w:hRule="exact" w:val="290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10.5 - Fora do Eixo em Passeio Sem Pavimentado (Testada Maior que 14 m)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349,64  </w:t>
            </w:r>
          </w:p>
        </w:tc>
      </w:tr>
      <w:tr>
        <w:trPr>
          <w:trHeight w:hRule="exact" w:val="296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10.6 - Fora do Eixo em Passeio Pavimentado (Testada Maior que 14 m)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1.229,37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11. Serviços de Limpeza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11.1 - Esgotamento de Fossa </w:t>
            </w:r>
          </w:p>
        </w:tc>
        <w:tc>
          <w:tcPr>
            <w:tcW w:type="dxa" w:w="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60,71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12. Serviços Gerais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12.1 - Teste de Hidrômetro ᴓ ¾"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101,92  </w:t>
            </w:r>
          </w:p>
        </w:tc>
      </w:tr>
      <w:tr>
        <w:trPr>
          <w:trHeight w:hRule="exact" w:val="290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12.2 - Substituição de Hidrômetro ᴓ ¾"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123,91  </w:t>
            </w:r>
          </w:p>
        </w:tc>
      </w:tr>
      <w:tr>
        <w:trPr>
          <w:trHeight w:hRule="exact" w:val="296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12.3 - Teste de Vazamento Interno de Água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65,82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12.4 - Alteração de Economia e/ou Categoria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43,25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12.5 - Recebimento e/ou Descarga de Efluentes - Residencial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18,30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12.6 - Recebimento e/ou Descarga de Efluentes - Comercial e/ou Industrial </w:t>
            </w:r>
          </w:p>
        </w:tc>
        <w:tc>
          <w:tcPr>
            <w:tcW w:type="dxa" w:w="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28,09  </w:t>
            </w:r>
          </w:p>
        </w:tc>
      </w:tr>
      <w:tr>
        <w:trPr>
          <w:trHeight w:hRule="exact" w:val="548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12.7 - Teste, inclusive Coleta de Amostra de Ensaios Laboratoriais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Efluentes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366,15  </w:t>
            </w:r>
          </w:p>
        </w:tc>
      </w:tr>
      <w:tr>
        <w:trPr>
          <w:trHeight w:hRule="exact" w:val="548"/>
        </w:trPr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12.8 - Expedição de Certidão Negativa De Débitos e/ou Diretrizes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e/ou Viabilidade Técnica de Abastecimento de Água e Esgoto </w:t>
            </w:r>
          </w:p>
        </w:tc>
        <w:tc>
          <w:tcPr>
            <w:tcW w:type="dxa" w:w="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9,15  </w:t>
            </w:r>
          </w:p>
        </w:tc>
      </w:tr>
      <w:tr>
        <w:trPr>
          <w:trHeight w:hRule="exact" w:val="816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0" w:right="5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12.9 - Analise Prévia/Definitiva de Projetos de Engenharia para Expedição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Aprovação de Construção de Edificação para Interligação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 Operado pelo Departamento.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0,19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12.10 - Análises Físico-Química e Bacteriológica em Amostra de Água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91,55  </w:t>
            </w:r>
          </w:p>
        </w:tc>
      </w:tr>
      <w:tr>
        <w:trPr>
          <w:trHeight w:hRule="exact" w:val="290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12.11 - Plotagem e/ou Cópias Heliográficas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23,79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12.12 - Taxa De Expediente - 2ª Via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1,82  </w:t>
            </w:r>
          </w:p>
        </w:tc>
      </w:tr>
      <w:tr>
        <w:trPr>
          <w:trHeight w:hRule="exact" w:val="294"/>
        </w:trPr>
        <w:tc>
          <w:tcPr>
            <w:tcW w:type="dxa" w:w="70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12.13 - Xerox </w:t>
            </w:r>
          </w:p>
        </w:tc>
        <w:tc>
          <w:tcPr>
            <w:tcW w:type="dxa" w:w="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0,37  </w:t>
            </w:r>
          </w:p>
        </w:tc>
      </w:tr>
      <w:tr>
        <w:trPr>
          <w:trHeight w:hRule="exact" w:val="292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12.14 - Fornecimento de Água Tratada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11,94  </w:t>
            </w:r>
          </w:p>
        </w:tc>
      </w:tr>
      <w:tr>
        <w:trPr>
          <w:trHeight w:hRule="exact" w:val="550"/>
        </w:trPr>
        <w:tc>
          <w:tcPr>
            <w:tcW w:type="dxa" w:w="7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12.15 - Inspeção solicitada via Telefone, Requerimento, Verbal, Central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(0800) </w:t>
            </w:r>
          </w:p>
        </w:tc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UN. </w:t>
            </w:r>
          </w:p>
        </w:tc>
        <w:tc>
          <w:tcPr>
            <w:tcW w:type="dxa" w:w="1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91,55  </w:t>
            </w:r>
          </w:p>
        </w:tc>
      </w:tr>
    </w:tbl>
    <w:p>
      <w:pPr>
        <w:autoSpaceDN w:val="0"/>
        <w:tabs>
          <w:tab w:pos="9152" w:val="left"/>
        </w:tabs>
        <w:autoSpaceDE w:val="0"/>
        <w:widowControl/>
        <w:spacing w:line="197" w:lineRule="auto" w:before="590" w:after="0"/>
        <w:ind w:left="2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106 – 28/10/2015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9 </w:t>
      </w:r>
    </w:p>
    <w:sectPr w:rsidR="00FC693F" w:rsidRPr="0006063C" w:rsidSect="00034616">
      <w:pgSz w:w="11906" w:h="16841"/>
      <w:pgMar w:top="142" w:right="1172" w:bottom="568" w:left="11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