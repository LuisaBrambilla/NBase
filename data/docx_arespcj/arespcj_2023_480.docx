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480, DE 30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638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Pirassununga e dá outras providências. </w:t>
      </w:r>
    </w:p>
    <w:p>
      <w:pPr>
        <w:autoSpaceDN w:val="0"/>
        <w:autoSpaceDE w:val="0"/>
        <w:widowControl/>
        <w:spacing w:line="245" w:lineRule="auto" w:before="39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7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03/2018, de 29/06/2018,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Pirassununga delegou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à Agência Reguladora PCJ (ARES-PCJ);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de Água e Esgoto de Pirassununga – SAEP, autarquia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em conformidade com a Resolução ARES-PCJ nº 115, de 17/12/2015,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 prestados;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06/2023-CRBG,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pedido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Pirassununga,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5.648, de 27/08/2014, e seus membros nomeados pelo Decreto nº 8.020/2022,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manhã do dia 30 de janeiro de 2023,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06/2023-CRBG, inclusive os índices propostos para o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 pelo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Pirassununga – SAEP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Pirassununga, a Diretoria Executiva da ARES-PCJ, reunida no dia 30 de janeiro de 2023,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480 – 30/01/2023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em 9,60% (nove inteiros e sessenta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SAEP Pirassununga,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março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SAEP Pirassununga,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em 5,79% (cinco inteiros e setenta e nove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SAEP Pirassununga,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março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SAEP Pirassununga,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 Demais Serviços, em local de fácil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após 30 (trinta) dias da publicação desta Resolução, na íntegra,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Pirassununga,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SAEP Pirassununga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480 – 30/01/2023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2" w:after="298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480, DE 30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30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24,88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24,88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49,76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</w:tr>
      <w:tr>
        <w:trPr>
          <w:trHeight w:hRule="exact" w:val="348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11,88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3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74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12,45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12,45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24,90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1,89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1,89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7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5,16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</w:tr>
      <w:tr>
        <w:trPr>
          <w:trHeight w:hRule="exact" w:val="346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11,88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8"/>
        </w:trPr>
        <w:tc>
          <w:tcPr>
            <w:tcW w:type="dxa" w:w="3034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8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32,87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32,87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65,74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3,62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3,62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  <w:tc>
          <w:tcPr>
            <w:tcW w:type="dxa" w:w="17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9,32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5,53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5,53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11,06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13,30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7,64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7,64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15,28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9,35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9,35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7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480 – 30/01/2023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8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8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40 (mínimo)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48,82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48,82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97,64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8,79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8,79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17,58 </w:t>
            </w:r>
          </w:p>
        </w:tc>
      </w:tr>
      <w:tr>
        <w:trPr>
          <w:trHeight w:hRule="exact" w:val="348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9,57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9,57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19,14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24,18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14,00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14,00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28,00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1.001 </w:t>
            </w:r>
          </w:p>
        </w:tc>
        <w:tc>
          <w:tcPr>
            <w:tcW w:type="dxa" w:w="133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17,74 </w:t>
            </w:r>
          </w:p>
        </w:tc>
        <w:tc>
          <w:tcPr>
            <w:tcW w:type="dxa" w:w="174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17,74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594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32,87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32,87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65,74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7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</w:tr>
      <w:tr>
        <w:trPr>
          <w:trHeight w:hRule="exact" w:val="348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</w:tr>
      <w:tr>
        <w:trPr>
          <w:trHeight w:hRule="exact" w:val="348"/>
        </w:trPr>
        <w:tc>
          <w:tcPr>
            <w:tcW w:type="dxa" w:w="30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7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11,88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7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</w:tr>
    </w:tbl>
    <w:p>
      <w:pPr>
        <w:autoSpaceDN w:val="0"/>
        <w:autoSpaceDE w:val="0"/>
        <w:widowControl/>
        <w:spacing w:line="197" w:lineRule="auto" w:before="100" w:after="0"/>
        <w:ind w:left="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100% dos valores das Tarifas de Água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4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480 – 30/01/2023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54" w:val="left"/>
          <w:tab w:pos="2224" w:val="left"/>
        </w:tabs>
        <w:autoSpaceDE w:val="0"/>
        <w:widowControl/>
        <w:spacing w:line="245" w:lineRule="auto" w:before="3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direta, ou seja, primeiro é considerado a faixa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do consumo mínimo, e depois soma o consumo excedente da respectiva faixa, 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31 m³: </w:t>
      </w:r>
    </w:p>
    <w:p>
      <w:pPr>
        <w:autoSpaceDN w:val="0"/>
        <w:autoSpaceDE w:val="0"/>
        <w:widowControl/>
        <w:spacing w:line="245" w:lineRule="auto" w:before="346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R$ 24,88)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R$ 24,88 </w:t>
      </w:r>
    </w:p>
    <w:p>
      <w:pPr>
        <w:autoSpaceDN w:val="0"/>
        <w:autoSpaceDE w:val="0"/>
        <w:widowControl/>
        <w:spacing w:line="245" w:lineRule="auto" w:before="348" w:after="0"/>
        <w:ind w:left="568" w:right="1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31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R$ 24,88) + (6ª Faixa = 21 m³ x R$ 5,94/m³)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R$ 24,88 + R$ 124,74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R$ 149,62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direta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R$ 24,88)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R$ 24,88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31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R$ 24,88) + (6º Faixa = 21 m³ x R$ 5,94/m³)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R$ 24,88 + R$ 124,74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R$ 149,62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R$ 24,88) + (Tarifa de Esgoto = R$ 24,88)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R$ 24,88 + R$ 24,88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R$ 49,76</w:t>
      </w:r>
    </w:p>
    <w:p>
      <w:pPr>
        <w:autoSpaceDN w:val="0"/>
        <w:autoSpaceDE w:val="0"/>
        <w:widowControl/>
        <w:spacing w:line="245" w:lineRule="auto" w:before="344" w:after="0"/>
        <w:ind w:left="568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31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R$ 149,62) + (Tarifa de Esgoto = R$ 149,62)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R$ 149,62 + R$ 149,62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R$ 299,24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480 – 30/01/2023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2" w:after="300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480, DE 30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8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08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ou substituição – Rua de asfalto ou calçamento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418,24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ou substituição – Rua de asfalto ou calçamento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206,45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ou substituição – Rua de asfalto ou calçamento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303,13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– na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172,84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na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110,92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na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120,35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e esgoto ou substituição -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253,08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- ou substituição -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233,01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esgoto - ou substituição -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206,45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no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47,13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53,82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em ramal existente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67,62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no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47,13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53,82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normal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148,77 </w:t>
            </w:r>
          </w:p>
        </w:tc>
      </w:tr>
      <w:tr>
        <w:trPr>
          <w:trHeight w:hRule="exact" w:val="594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distância superior a 1 (um) metro,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acrescido o valor por metro linear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13,38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Cavalete ou Rebaixamento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118,86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do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50,14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137,05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Violação de corte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304,24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50,14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088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pé de torneira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53,82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142,25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Recape de asfalto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127,04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vazamento interno por geofonamento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53,64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por caixa padrão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100,28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caixa padrão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85,26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7088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ligação de esgoto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92,11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caminhão SAEP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47,13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retirada p/ caminhão terceiros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480 – 30/01/2023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10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7"/>
        <w:gridCol w:w="3127"/>
        <w:gridCol w:w="3127"/>
      </w:tblGrid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12 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267,78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 de esgoto de fossas para tratamento por 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16,76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por km rodado (fora do perímetro urbano)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70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Expedição de 2ª via recibo de água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de abastecimento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30,09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Certidões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17,55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por até 10 dias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277,39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70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por dia, a partir do 10º dia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22,19 </w:t>
            </w:r>
          </w:p>
        </w:tc>
      </w:tr>
      <w:tr>
        <w:trPr>
          <w:trHeight w:hRule="exact" w:val="302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PROJETOS E MELHORIAS DE INFRAESTRUTURA </w:t>
            </w:r>
          </w:p>
        </w:tc>
      </w:tr>
      <w:tr>
        <w:trPr>
          <w:trHeight w:hRule="exact" w:val="59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implantação de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desmembramentos.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938,18 </w:t>
            </w:r>
          </w:p>
        </w:tc>
      </w:tr>
      <w:tr>
        <w:trPr>
          <w:trHeight w:hRule="exact" w:val="59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implantação de unidades residenciais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multifamiliares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157,08 </w:t>
            </w:r>
          </w:p>
        </w:tc>
      </w:tr>
      <w:tr>
        <w:trPr>
          <w:trHeight w:hRule="exact" w:val="59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na implantação das redes de água, esgoto e águas pluviais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ou desdobro por lote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91,14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 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Desmembramento de Lotes de Terreno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204,85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89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480 – 30/01/2023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82" w:right="1106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