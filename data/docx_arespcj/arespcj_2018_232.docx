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232, DE 15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Tietê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3437, de 24/02/2014,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02/2014 com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delegando 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de Tietê – SAMAE,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Município de Tietê;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11/2018-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Tietê, em atendimento à Lei Federal nº 11.445/2007 e à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01, de 21/11/2011 e suas alterações, instituiu seu Conselho de Regulação e Controle Social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CRCS, através do Decreto nº 5549, de 30/10/2012, e nomeou seus atuais membros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6306, de 31/10/2017, em atendimento à Resolução nº 01/2011,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Tietê, reunido na manhã do dia 13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março de 2018, analisou e aprovou o conteúdo do Parecer Consolidado ARES-PCJ nº 11/2018-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Serviço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Tietê – SAMAE;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232– 15/03/2018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na tarde do dia 15 de março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Tietê – SAMAE em 9,41% (nove inteiros e quarenta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Água e Esgoto de Tietê – SAMAE, em 2,86% (dois inteiros e oitenta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abril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Serviço Municipal de Água e Esgoto de Tietê – SAMAE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Tietê – SAMAE,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Tietê,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232– 15/03/2018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232, DE 15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6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20,83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13,95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13,95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COMERCIAL/PÚBLICA </w:t>
            </w:r>
          </w:p>
        </w:tc>
      </w:tr>
      <w:tr>
        <w:trPr>
          <w:trHeight w:hRule="exact" w:val="300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20,72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6"/>
        </w:trPr>
        <w:tc>
          <w:tcPr>
            <w:tcW w:type="dxa" w:w="226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6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13,56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13,56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19,85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30,12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 para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com serviços de Coleta e Afastamento de Esgoto e de 100% para ligações com serviços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Coleta, Afastamento e Tratamento de Esgoto.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232– 15/03/2018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18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232, DE 15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770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VALORES (R$)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Padrão para medição de água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306,42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641,33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Água em ruas não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420,49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deslocamento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28,49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Esgoto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596,49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405,47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145,34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Extravasamento de esgoto em ramal, por culpa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92,57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1.214,47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não pavimentadas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899,61 </w:t>
            </w:r>
          </w:p>
        </w:tc>
      </w:tr>
      <w:tr>
        <w:trPr>
          <w:trHeight w:hRule="exact" w:val="594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Recomposição de camada asfáltica de obras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p/m²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79,20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concreto por m²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47,32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pedra portuguesa, miracema, mineira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68,81 </w:t>
            </w:r>
          </w:p>
        </w:tc>
      </w:tr>
      <w:tr>
        <w:trPr>
          <w:trHeight w:hRule="exact" w:val="346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128,27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138,24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(com fornecimento do registro)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(sem fornecimento do registro) </w:t>
            </w:r>
          </w:p>
        </w:tc>
        <w:tc>
          <w:tcPr>
            <w:tcW w:type="dxa" w:w="16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62,74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no cavalete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30,86 </w:t>
            </w:r>
          </w:p>
        </w:tc>
      </w:tr>
      <w:tr>
        <w:trPr>
          <w:trHeight w:hRule="exact" w:val="54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na rua/ calçada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136,08 </w:t>
            </w:r>
          </w:p>
        </w:tc>
      </w:tr>
      <w:tr>
        <w:trPr>
          <w:trHeight w:hRule="exact" w:val="594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68,40 </w:t>
            </w:r>
          </w:p>
        </w:tc>
      </w:tr>
      <w:tr>
        <w:trPr>
          <w:trHeight w:hRule="exact" w:val="352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ou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Constatação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Variação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Metrológica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hidrômetro 1,5 a 5 m³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52,77 </w:t>
            </w:r>
          </w:p>
        </w:tc>
      </w:tr>
      <w:tr>
        <w:trPr>
          <w:trHeight w:hRule="exact" w:val="112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a 5 m³ com laudo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28,49 </w:t>
            </w:r>
          </w:p>
        </w:tc>
      </w:tr>
    </w:tbl>
    <w:p>
      <w:pPr>
        <w:autoSpaceDN w:val="0"/>
        <w:autoSpaceDE w:val="0"/>
        <w:widowControl/>
        <w:spacing w:line="7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232– 15/03/2018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do Recibo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por meio do sitio do prestador (internet)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3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balcão de atendimento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Administrativos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implique em pesquisa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de viabilidade (por lote)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42,79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edital de licitação (por folha) </w:t>
            </w:r>
          </w:p>
        </w:tc>
        <w:tc>
          <w:tcPr>
            <w:tcW w:type="dxa" w:w="16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via correio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  <w:tr>
        <w:trPr>
          <w:trHeight w:hRule="exact" w:val="594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Potável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urbano (até 20km ida/volta) 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horário normal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213,74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urbano (até 20 km ida/volta)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plantão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449,81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por rodovia ou área rural dia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horário normal </w:t>
            </w:r>
          </w:p>
        </w:tc>
        <w:tc>
          <w:tcPr>
            <w:tcW w:type="dxa" w:w="1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294,59 </w:t>
            </w:r>
          </w:p>
        </w:tc>
      </w:tr>
      <w:tr>
        <w:trPr>
          <w:trHeight w:hRule="exact" w:val="6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por rodovia ou área rural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plantão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485,81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21,39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Laudo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71,28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71,28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Simples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dos lotes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</w:tr>
      <w:tr>
        <w:trPr>
          <w:trHeight w:hRule="exact" w:val="83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dos lotes </w:t>
            </w:r>
          </w:p>
        </w:tc>
        <w:tc>
          <w:tcPr>
            <w:tcW w:type="dxa" w:w="16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</w:tr>
      <w:tr>
        <w:trPr>
          <w:trHeight w:hRule="exact" w:val="352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de construção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</w:tr>
      <w:tr>
        <w:trPr>
          <w:trHeight w:hRule="exact" w:val="53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de construção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</w:tr>
      <w:tr>
        <w:trPr>
          <w:trHeight w:hRule="exact" w:val="598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Resíduos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(por m³)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35,59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SAMAE em perímetro urbano - Tarifa Social (por m³)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32,81 </w:t>
            </w:r>
          </w:p>
        </w:tc>
      </w:tr>
      <w:tr>
        <w:trPr>
          <w:trHeight w:hRule="exact" w:val="354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das instalações prediais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592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</w:t>
            </w:r>
          </w:p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para projetos das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860,01 </w:t>
            </w:r>
          </w:p>
        </w:tc>
      </w:tr>
      <w:tr>
        <w:trPr>
          <w:trHeight w:hRule="exact" w:val="8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de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sistema de coleta de esgoto sanitário e emissão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termo de compromisso por projeto </w:t>
            </w:r>
          </w:p>
        </w:tc>
        <w:tc>
          <w:tcPr>
            <w:tcW w:type="dxa" w:w="1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860,01 </w:t>
            </w:r>
          </w:p>
        </w:tc>
      </w:tr>
    </w:tbl>
    <w:p>
      <w:pPr>
        <w:autoSpaceDN w:val="0"/>
        <w:autoSpaceDE w:val="0"/>
        <w:widowControl/>
        <w:spacing w:line="14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232– 15/03/2018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