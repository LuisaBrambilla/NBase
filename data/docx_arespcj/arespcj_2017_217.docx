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217, DE 15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350" w:after="0"/>
        <w:ind w:left="5670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Indaiatuba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6.428, de 25/03/2015,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Indaiatuba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8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Esgotos - SAAE,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45/2017-DFB,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Indaiatuba,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12.582, de 20/10/2015, e com seus membros nomeados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13.211/2017, de 27/11/2017, reunido no dia 14 de dezembro de 2017,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45/2017-DFB, inclusive os índices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Indaiatuba e; </w:t>
      </w:r>
    </w:p>
    <w:p>
      <w:pPr>
        <w:autoSpaceDN w:val="0"/>
        <w:autoSpaceDE w:val="0"/>
        <w:widowControl/>
        <w:spacing w:line="245" w:lineRule="auto" w:before="350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Indaiatuba,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15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217 – 15/12/2017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Indaiatuba – SAAE, em 6,96% (seis inteiros e noventa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2018,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2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Indaiatuba - SAAE,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Indaiatuba - SAAE em 2,70% (dois inteiros e 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2018.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Indaiatuba - SAAE,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Serviço Autônomo de Água e Esgoto de Indaiatuba -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Esgoto,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Indaiatuba - SAAE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Indaiatuba,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217 – 15/12/2017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217, DE 15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894"/>
        </w:trPr>
        <w:tc>
          <w:tcPr>
            <w:tcW w:type="dxa" w:w="8080"/>
            <w:gridSpan w:val="5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(DOMICILIAR); ÓRGÃOS PÚBLICOS; DEPARTAMENTOS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SECRETARIA MUNICIPAL DE SAÚDE (SESAU); E DEPARTAMENTOS, ESCOLAS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CRECHES DA SECRETARIA MUNICIPAL DE EDUCAÇÃO (SEME) </w:t>
            </w:r>
          </w:p>
        </w:tc>
      </w:tr>
      <w:tr>
        <w:trPr>
          <w:trHeight w:hRule="exact" w:val="282"/>
        </w:trPr>
        <w:tc>
          <w:tcPr>
            <w:tcW w:type="dxa" w:w="2442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80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458"/>
            <w:gridSpan w:val="3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284"/>
        </w:trPr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399999999999636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</w:tcPr>
          <w:p/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39999999999963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284"/>
        </w:trPr>
        <w:tc>
          <w:tcPr>
            <w:tcW w:type="dxa" w:w="2442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5 (mínimo) </w:t>
            </w:r>
          </w:p>
        </w:tc>
        <w:tc>
          <w:tcPr>
            <w:tcW w:type="dxa" w:w="1180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80"/>
            <w:tcBorders>
              <w:start w:sz="3.200000000000273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22,20 </w:t>
            </w:r>
          </w:p>
        </w:tc>
        <w:tc>
          <w:tcPr>
            <w:tcW w:type="dxa" w:w="1280"/>
            <w:tcBorders>
              <w:start w:sz="3.200000000000273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19,98 </w:t>
            </w:r>
          </w:p>
        </w:tc>
        <w:tc>
          <w:tcPr>
            <w:tcW w:type="dxa" w:w="1898"/>
            <w:tcBorders>
              <w:start w:sz="3.200000000000273" w:val="single" w:color="#000000"/>
              <w:top w:sz="2.399999999999636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42,18 </w:t>
            </w:r>
          </w:p>
        </w:tc>
      </w:tr>
      <w:tr>
        <w:trPr>
          <w:trHeight w:hRule="exact" w:val="286"/>
        </w:trPr>
        <w:tc>
          <w:tcPr>
            <w:tcW w:type="dxa" w:w="244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05,01 a 10,00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0,33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0,30 </w:t>
            </w:r>
          </w:p>
        </w:tc>
        <w:tc>
          <w:tcPr>
            <w:tcW w:type="dxa" w:w="189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</w:tr>
      <w:tr>
        <w:trPr>
          <w:trHeight w:hRule="exact" w:val="284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10,01 a 20,00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5,64 </w:t>
            </w:r>
          </w:p>
        </w:tc>
      </w:tr>
      <w:tr>
        <w:trPr>
          <w:trHeight w:hRule="exact" w:val="284"/>
        </w:trPr>
        <w:tc>
          <w:tcPr>
            <w:tcW w:type="dxa" w:w="244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20,01 a 30,00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3,50 </w:t>
            </w:r>
          </w:p>
        </w:tc>
        <w:tc>
          <w:tcPr>
            <w:tcW w:type="dxa" w:w="189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7,39 </w:t>
            </w:r>
          </w:p>
        </w:tc>
      </w:tr>
      <w:tr>
        <w:trPr>
          <w:trHeight w:hRule="exact" w:val="284"/>
        </w:trPr>
        <w:tc>
          <w:tcPr>
            <w:tcW w:type="dxa" w:w="244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30.01 a 40,00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4,32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  <w:tc>
          <w:tcPr>
            <w:tcW w:type="dxa" w:w="189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</w:tr>
      <w:tr>
        <w:trPr>
          <w:trHeight w:hRule="exact" w:val="284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40,01 a 60,00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6,10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5,49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11,59 </w:t>
            </w:r>
          </w:p>
        </w:tc>
      </w:tr>
      <w:tr>
        <w:trPr>
          <w:trHeight w:hRule="exact" w:val="284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60,01 a 80,00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7,25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6,52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13,77 </w:t>
            </w:r>
          </w:p>
        </w:tc>
      </w:tr>
      <w:tr>
        <w:trPr>
          <w:trHeight w:hRule="exact" w:val="280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14,75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13,27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28,02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24"/>
        </w:trPr>
        <w:tc>
          <w:tcPr>
            <w:tcW w:type="dxa" w:w="8080"/>
            <w:gridSpan w:val="5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4"/>
        </w:trPr>
        <w:tc>
          <w:tcPr>
            <w:tcW w:type="dxa" w:w="244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80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458"/>
            <w:gridSpan w:val="3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06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296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5 (mínimo)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39,84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35,85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75,69 </w:t>
            </w:r>
          </w:p>
        </w:tc>
      </w:tr>
      <w:tr>
        <w:trPr>
          <w:trHeight w:hRule="exact" w:val="292"/>
        </w:trPr>
        <w:tc>
          <w:tcPr>
            <w:tcW w:type="dxa" w:w="244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05,01 a 10,00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0,58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0,51 </w:t>
            </w:r>
          </w:p>
        </w:tc>
        <w:tc>
          <w:tcPr>
            <w:tcW w:type="dxa" w:w="189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1,09 </w:t>
            </w:r>
          </w:p>
        </w:tc>
      </w:tr>
      <w:tr>
        <w:trPr>
          <w:trHeight w:hRule="exact" w:val="296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10,01 a 20,00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5,13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10,83 </w:t>
            </w:r>
          </w:p>
        </w:tc>
      </w:tr>
      <w:tr>
        <w:trPr>
          <w:trHeight w:hRule="exact" w:val="292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20,01 a 30,00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7,57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6,81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14,38 </w:t>
            </w:r>
          </w:p>
        </w:tc>
      </w:tr>
      <w:tr>
        <w:trPr>
          <w:trHeight w:hRule="exact" w:val="296"/>
        </w:trPr>
        <w:tc>
          <w:tcPr>
            <w:tcW w:type="dxa" w:w="244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30.01 a 40,00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8,42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89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16,00 </w:t>
            </w:r>
          </w:p>
        </w:tc>
      </w:tr>
      <w:tr>
        <w:trPr>
          <w:trHeight w:hRule="exact" w:val="292"/>
        </w:trPr>
        <w:tc>
          <w:tcPr>
            <w:tcW w:type="dxa" w:w="244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40,01 a 60,00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11,88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  <w:tc>
          <w:tcPr>
            <w:tcW w:type="dxa" w:w="189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22,58 </w:t>
            </w:r>
          </w:p>
        </w:tc>
      </w:tr>
      <w:tr>
        <w:trPr>
          <w:trHeight w:hRule="exact" w:val="296"/>
        </w:trPr>
        <w:tc>
          <w:tcPr>
            <w:tcW w:type="dxa" w:w="244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60,01 a 80,00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15,96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14,35 </w:t>
            </w:r>
          </w:p>
        </w:tc>
        <w:tc>
          <w:tcPr>
            <w:tcW w:type="dxa" w:w="189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30,31 </w:t>
            </w:r>
          </w:p>
        </w:tc>
      </w:tr>
      <w:tr>
        <w:trPr>
          <w:trHeight w:hRule="exact" w:val="292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21,27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19,15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40,42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24"/>
        </w:trPr>
        <w:tc>
          <w:tcPr>
            <w:tcW w:type="dxa" w:w="8080"/>
            <w:gridSpan w:val="5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0"/>
        </w:trPr>
        <w:tc>
          <w:tcPr>
            <w:tcW w:type="dxa" w:w="244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8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458"/>
            <w:gridSpan w:val="3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</w:tcPr>
          <w:p/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296"/>
        </w:trPr>
        <w:tc>
          <w:tcPr>
            <w:tcW w:type="dxa" w:w="244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5 (mínimo) </w:t>
            </w:r>
          </w:p>
        </w:tc>
        <w:tc>
          <w:tcPr>
            <w:tcW w:type="dxa" w:w="118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44,51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40,06 </w:t>
            </w:r>
          </w:p>
        </w:tc>
        <w:tc>
          <w:tcPr>
            <w:tcW w:type="dxa" w:w="1898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84,57 </w:t>
            </w:r>
          </w:p>
        </w:tc>
      </w:tr>
      <w:tr>
        <w:trPr>
          <w:trHeight w:hRule="exact" w:val="294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05,01 a 10,00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0,57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1,20 </w:t>
            </w:r>
          </w:p>
        </w:tc>
      </w:tr>
      <w:tr>
        <w:trPr>
          <w:trHeight w:hRule="exact" w:val="296"/>
        </w:trPr>
        <w:tc>
          <w:tcPr>
            <w:tcW w:type="dxa" w:w="244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10,01 a 20,00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8,04 </w:t>
            </w:r>
          </w:p>
        </w:tc>
        <w:tc>
          <w:tcPr>
            <w:tcW w:type="dxa" w:w="1280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  <w:tc>
          <w:tcPr>
            <w:tcW w:type="dxa" w:w="1898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15,27 </w:t>
            </w:r>
          </w:p>
        </w:tc>
      </w:tr>
      <w:tr>
        <w:trPr>
          <w:trHeight w:hRule="exact" w:val="290"/>
        </w:trPr>
        <w:tc>
          <w:tcPr>
            <w:tcW w:type="dxa" w:w="244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20,01 a 30,00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10,93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9,84 </w:t>
            </w:r>
          </w:p>
        </w:tc>
        <w:tc>
          <w:tcPr>
            <w:tcW w:type="dxa" w:w="189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20,77 </w:t>
            </w:r>
          </w:p>
        </w:tc>
      </w:tr>
      <w:tr>
        <w:trPr>
          <w:trHeight w:hRule="exact" w:val="298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30.01 a 40,00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12,15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10,93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23,08 </w:t>
            </w:r>
          </w:p>
        </w:tc>
      </w:tr>
      <w:tr>
        <w:trPr>
          <w:trHeight w:hRule="exact" w:val="292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40,01 a 60,00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13,76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12,39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26,15 </w:t>
            </w:r>
          </w:p>
        </w:tc>
      </w:tr>
      <w:tr>
        <w:trPr>
          <w:trHeight w:hRule="exact" w:val="296"/>
        </w:trPr>
        <w:tc>
          <w:tcPr>
            <w:tcW w:type="dxa" w:w="244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60,01 a 80,00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17,77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15,99 </w:t>
            </w:r>
          </w:p>
        </w:tc>
        <w:tc>
          <w:tcPr>
            <w:tcW w:type="dxa" w:w="189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33,76 </w:t>
            </w:r>
          </w:p>
        </w:tc>
      </w:tr>
      <w:tr>
        <w:trPr>
          <w:trHeight w:hRule="exact" w:val="292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22,45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20,20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42,65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84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217 – 15/12/2017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888"/>
        </w:trPr>
        <w:tc>
          <w:tcPr>
            <w:tcW w:type="dxa" w:w="8080"/>
            <w:gridSpan w:val="5"/>
            <w:tcBorders>
              <w:start w:sz="3.2000000000000455" w:val="single" w:color="#000000"/>
              <w:top w:sz="3.199999999999932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ÓRGÃOS PÚBLICOS MUNICIPAIS, DA ESFERA DA PREFEITURA,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EXCETO A SECRETARIA MUNICIPAL DE EDUCAÇÃO – SEME E SECRETARIA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MUNICIPAL DA SAÚDE – SESAU </w:t>
            </w:r>
          </w:p>
        </w:tc>
      </w:tr>
      <w:tr>
        <w:trPr>
          <w:trHeight w:hRule="exact" w:val="352"/>
        </w:trPr>
        <w:tc>
          <w:tcPr>
            <w:tcW w:type="dxa" w:w="244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8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458"/>
            <w:gridSpan w:val="3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48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28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98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548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até a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dos últimos 6 meses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22,20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19,98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42,18 </w:t>
            </w:r>
          </w:p>
        </w:tc>
      </w:tr>
      <w:tr>
        <w:trPr>
          <w:trHeight w:hRule="exact" w:val="352"/>
        </w:trPr>
        <w:tc>
          <w:tcPr>
            <w:tcW w:type="dxa" w:w="244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05,01 a 10,00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0,33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0,30 </w:t>
            </w:r>
          </w:p>
        </w:tc>
        <w:tc>
          <w:tcPr>
            <w:tcW w:type="dxa" w:w="189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</w:tr>
      <w:tr>
        <w:trPr>
          <w:trHeight w:hRule="exact" w:val="348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10,01 a 20,00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5,64 </w:t>
            </w:r>
          </w:p>
        </w:tc>
      </w:tr>
      <w:tr>
        <w:trPr>
          <w:trHeight w:hRule="exact" w:val="352"/>
        </w:trPr>
        <w:tc>
          <w:tcPr>
            <w:tcW w:type="dxa" w:w="244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20,01 a 30,00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  <w:tc>
          <w:tcPr>
            <w:tcW w:type="dxa" w:w="128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3,50 </w:t>
            </w:r>
          </w:p>
        </w:tc>
        <w:tc>
          <w:tcPr>
            <w:tcW w:type="dxa" w:w="1898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7,39 </w:t>
            </w:r>
          </w:p>
        </w:tc>
      </w:tr>
      <w:tr>
        <w:trPr>
          <w:trHeight w:hRule="exact" w:val="350"/>
        </w:trPr>
        <w:tc>
          <w:tcPr>
            <w:tcW w:type="dxa" w:w="244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30.01 a 40,00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4,32 </w:t>
            </w:r>
          </w:p>
        </w:tc>
        <w:tc>
          <w:tcPr>
            <w:tcW w:type="dxa" w:w="128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  <w:tc>
          <w:tcPr>
            <w:tcW w:type="dxa" w:w="1898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</w:tr>
      <w:tr>
        <w:trPr>
          <w:trHeight w:hRule="exact" w:val="352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40,01 a 60,00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6,10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5,49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11,59 </w:t>
            </w:r>
          </w:p>
        </w:tc>
      </w:tr>
      <w:tr>
        <w:trPr>
          <w:trHeight w:hRule="exact" w:val="348"/>
        </w:trPr>
        <w:tc>
          <w:tcPr>
            <w:tcW w:type="dxa" w:w="244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60,01 a 80,00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7,25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6,52 </w:t>
            </w:r>
          </w:p>
        </w:tc>
        <w:tc>
          <w:tcPr>
            <w:tcW w:type="dxa" w:w="189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13,77 </w:t>
            </w:r>
          </w:p>
        </w:tc>
      </w:tr>
      <w:tr>
        <w:trPr>
          <w:trHeight w:hRule="exact" w:val="348"/>
        </w:trPr>
        <w:tc>
          <w:tcPr>
            <w:tcW w:type="dxa" w:w="24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80,00 </w:t>
            </w:r>
          </w:p>
        </w:tc>
        <w:tc>
          <w:tcPr>
            <w:tcW w:type="dxa" w:w="11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14,75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13,27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28,02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8080"/>
            <w:gridSpan w:val="5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</w:t>
            </w:r>
          </w:p>
        </w:tc>
      </w:tr>
      <w:tr>
        <w:trPr>
          <w:trHeight w:hRule="exact" w:val="348"/>
        </w:trPr>
        <w:tc>
          <w:tcPr>
            <w:tcW w:type="dxa" w:w="244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8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458"/>
            <w:gridSpan w:val="3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28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898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622"/>
            <w:gridSpan w:val="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mensal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22,20 </w:t>
            </w:r>
          </w:p>
        </w:tc>
        <w:tc>
          <w:tcPr>
            <w:tcW w:type="dxa" w:w="128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19,98 </w:t>
            </w:r>
          </w:p>
        </w:tc>
        <w:tc>
          <w:tcPr>
            <w:tcW w:type="dxa" w:w="1898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42,18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90% dos valores das Tarifas de Água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0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217 – 15/12/2017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216, DE 13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“1.A” - PARA SERVIÇOS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30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290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 não pavimentada, material e mão-de-obra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237,00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6808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 pavimentada, material e mão-de-obra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312,00 </w:t>
            </w:r>
          </w:p>
        </w:tc>
      </w:tr>
      <w:tr>
        <w:trPr>
          <w:trHeight w:hRule="exact" w:val="550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6808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 pavimentada ou de terra, material e mão-de-obra,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loteamentos aprovados a partir de 1998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no cavalete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na calçada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em rua pavimentada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em rua não pavimentada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cavalete por debito ou corte provisório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IX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calçada ou CAP por debito ou corte provisório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cavalete e calçada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sem a autorização da autarquia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água clandestina ou hidrômetro violado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no cavalete ou calçada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XIV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no cavalete ou calçada com substituição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em rua pavimentada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em rua pavimentada com substituição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caixa d’água (por unidade até 1.000 litros)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caminhão de água (por viagem até o limite de 7.000 litros)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294,00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XIX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purificadas físico-química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purificadas microbiológica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purificadas físico-química e microbiológica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microbiológica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físico-química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179,00 </w:t>
            </w:r>
          </w:p>
        </w:tc>
      </w:tr>
      <w:tr>
        <w:trPr>
          <w:trHeight w:hRule="exact" w:val="29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XXIV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físico-química e microbiológica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hidro biológica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naturais microbiológica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XXVII </w:t>
            </w:r>
          </w:p>
        </w:tc>
        <w:tc>
          <w:tcPr>
            <w:tcW w:type="dxa" w:w="6808"/>
            <w:tcBorders>
              <w:start w:sz="3.199999999999932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naturais balneabilidade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naturais físico-química e microbiológica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XXIX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com geofone digital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 </w:t>
            </w:r>
          </w:p>
        </w:tc>
        <w:tc>
          <w:tcPr>
            <w:tcW w:type="dxa" w:w="6808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hidrômetros de 1,5 m³/h x ¾” e de 3m³/h x ¾” em domicilio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realizada por bancada portátil – SAAE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hidrômetro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ou substituição de hidrômetro para instalação em cavaletes,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CPUM’s, poços ou fontes alternativas, com ou sem RF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0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217 – 15/12/2017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para relacração de hidrômetro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XXXIV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aparelho sensor de leitura por rádio frequência - RF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405,00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XXXV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cavalete fornecido pelo usuário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XXXVI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do departamento de obras ou do departamento de hidrometria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não executado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XXXVII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XXXVII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Cadastramento de poço ou de fonte alternativa de água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XXXVIII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XXXVIII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água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294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XXXIX </w:t>
            </w:r>
          </w:p>
        </w:tc>
        <w:tc>
          <w:tcPr>
            <w:tcW w:type="dxa" w:w="6808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XXXIX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água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122,00 </w:t>
            </w:r>
          </w:p>
        </w:tc>
      </w:tr>
      <w:tr>
        <w:trPr>
          <w:trHeight w:hRule="exact" w:val="294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registro de cavalete em PVC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registro de gaveta ¾ em metal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49,00 </w:t>
            </w:r>
          </w:p>
        </w:tc>
      </w:tr>
      <w:tr>
        <w:trPr>
          <w:trHeight w:hRule="exact" w:val="818"/>
        </w:trPr>
        <w:tc>
          <w:tcPr>
            <w:tcW w:type="dxa" w:w="852"/>
            <w:tcBorders>
              <w:start w:sz="3.2000000000000455" w:val="single" w:color="#000000"/>
              <w:top w:sz="2.399999999999636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XLII </w:t>
            </w:r>
          </w:p>
        </w:tc>
        <w:tc>
          <w:tcPr>
            <w:tcW w:type="dxa" w:w="6808"/>
            <w:tcBorders>
              <w:start w:sz="3.199999999999932" w:val="single" w:color="#000000"/>
              <w:top w:sz="2.399999999999636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3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do Departamento de Hidrometria incluindo a verificação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hidrômetro, visita técnica do Departamento de Perdas, ou visita técnica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Departamento de Obras para verificação de vazamento </w:t>
            </w:r>
          </w:p>
        </w:tc>
        <w:tc>
          <w:tcPr>
            <w:tcW w:type="dxa" w:w="1416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544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válvula redutora de ar (ventosa) e de válvula de retenção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XLIV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ligação predial em rua não pavimentada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XLV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ligação predial em rua pavimentada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351,00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XLVI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3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ligação predial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não pavimentada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387,00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XLVII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ligação predial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pavimentada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508,00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XLVIII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interligação em calçada de terra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153,00 </w:t>
            </w:r>
          </w:p>
        </w:tc>
      </w:tr>
      <w:tr>
        <w:trPr>
          <w:trHeight w:hRule="exact" w:val="544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XLIX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interligação em calçada concretada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3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terra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3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concretada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362,00 </w:t>
            </w:r>
          </w:p>
        </w:tc>
      </w:tr>
      <w:tr>
        <w:trPr>
          <w:trHeight w:hRule="exact" w:val="81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3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com hidrômetro de 1,5 m³/h classe B,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terra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387,00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LIII </w:t>
            </w:r>
          </w:p>
        </w:tc>
        <w:tc>
          <w:tcPr>
            <w:tcW w:type="dxa" w:w="6808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3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com hidrômetro de 1,5 m³/h classe B,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concretada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508,00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LIV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Relocação de cavalete em calçada concretada (até 2m)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LV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Relocação de cavalete em calçada de terra (até 2m)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153,00 </w:t>
            </w:r>
          </w:p>
        </w:tc>
      </w:tr>
      <w:tr>
        <w:trPr>
          <w:trHeight w:hRule="exact" w:val="544"/>
        </w:trPr>
        <w:tc>
          <w:tcPr>
            <w:tcW w:type="dxa" w:w="85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LVI </w:t>
            </w:r>
          </w:p>
        </w:tc>
        <w:tc>
          <w:tcPr>
            <w:tcW w:type="dxa" w:w="6808"/>
            <w:tcBorders>
              <w:start w:sz="3.199999999999932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água em rua não pavimentada,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de-obra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237,00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LVII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água em rua pavimentada,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312,00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217 – 15/12/2017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LVIII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932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1,5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classe B com relojoaria 45 (incluindo 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LIX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 m³/h diâmetro ¾ de polegada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com relojoaria 45 (incluindo 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170,00 </w:t>
            </w:r>
          </w:p>
        </w:tc>
      </w:tr>
      <w:tr>
        <w:trPr>
          <w:trHeight w:hRule="exact" w:val="544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5 m³/h diâmetro ¾ de polegada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com relojoaria 45 (incluindo 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2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7 m³/h diâmetro 1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pré-equipada para sensor de leitura por rádio frequência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(incluindo 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391,00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LXII </w:t>
            </w:r>
          </w:p>
        </w:tc>
        <w:tc>
          <w:tcPr>
            <w:tcW w:type="dxa" w:w="6808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2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10 m³/h diâmetro 1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pré-equipada para sensor de leitura por rádio frequência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(incluindo 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470,00 </w:t>
            </w:r>
          </w:p>
        </w:tc>
      </w:tr>
      <w:tr>
        <w:trPr>
          <w:trHeight w:hRule="exact" w:val="818"/>
        </w:trPr>
        <w:tc>
          <w:tcPr>
            <w:tcW w:type="dxa" w:w="852"/>
            <w:tcBorders>
              <w:start w:sz="3.2000000000000455" w:val="single" w:color="#000000"/>
              <w:top w:sz="2.399999999999636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LXIII </w:t>
            </w:r>
          </w:p>
        </w:tc>
        <w:tc>
          <w:tcPr>
            <w:tcW w:type="dxa" w:w="6808"/>
            <w:tcBorders>
              <w:start w:sz="3.199999999999932" w:val="single" w:color="#000000"/>
              <w:top w:sz="2.399999999999636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20 m³/h diâmetro 1,5 polegadas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com relojoaria pré-equipada para sensor de leitura por rádio frequência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(incluindo 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777,00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LXIV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2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vazão1,5 m³/h diâmetro ¾ de polegada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com relojoaria plana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frequência (incluindo 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LXV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calçada terra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237,00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LXVI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calçada concretada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LXVII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em calçada terra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237,00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LXVIII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em calçada concretada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LXIX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em calçada terra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237,00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em calçada concretada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em calçada terra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237,00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em calçada concretada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sem hidrômetro, incluindo interligação em calçada de terra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LXXIV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sem hidrômetro, incluindo interligação em calçada concretada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351,00 </w:t>
            </w:r>
          </w:p>
        </w:tc>
      </w:tr>
      <w:tr>
        <w:trPr>
          <w:trHeight w:hRule="exact" w:val="81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LXXV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2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ou substituição de Caixa de Proteção da Unidade de Medição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(CPUM), tipo passeio, sem hidrômetro, incluindo interligação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terra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LXXVI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2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ou substituição de Caixa de Proteção da Unidade de Medição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(CPUM), tipo passeio, sem hidrômetro, incluindo interligação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351,00 </w:t>
            </w:r>
          </w:p>
        </w:tc>
      </w:tr>
      <w:tr>
        <w:trPr>
          <w:trHeight w:hRule="exact" w:val="29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LXXVII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LXXVII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de piscina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LXXVIII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LXXVIII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poço comum – portaria DAEE nº 2292 (outorga)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LXXIX </w:t>
            </w:r>
          </w:p>
        </w:tc>
        <w:tc>
          <w:tcPr>
            <w:tcW w:type="dxa" w:w="6808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 m³/h diâmetro ¾ de polegada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com relojoaria plana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frequência (incluindo 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 m³/h diâmetro ¾ de polegada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 – volumétrico com relojoaria 45 (incluindo 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305,00 </w:t>
            </w:r>
          </w:p>
        </w:tc>
      </w:tr>
      <w:tr>
        <w:trPr>
          <w:trHeight w:hRule="exact" w:val="812"/>
        </w:trPr>
        <w:tc>
          <w:tcPr>
            <w:tcW w:type="dxa" w:w="85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LXXXI </w:t>
            </w:r>
          </w:p>
        </w:tc>
        <w:tc>
          <w:tcPr>
            <w:tcW w:type="dxa" w:w="6808"/>
            <w:tcBorders>
              <w:start w:sz="3.199999999999932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5 m³/h diâmetro ¾ de polegada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 - volumétrico com relojoaria plana pré-equipada para sensor de leitura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rádio frequência (incluindo 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445,00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5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217 – 15/12/2017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2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30 m³/h diâmetro 2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woltmann com relojoaria plana sem RF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2.048,00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2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30 m³/h diâmetro 2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woltmann com relojoaria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frequência (incluindo 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2.075,00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LXXXIV </w:t>
            </w:r>
          </w:p>
        </w:tc>
        <w:tc>
          <w:tcPr>
            <w:tcW w:type="dxa" w:w="6808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2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30 m³/h diâmetro 2 polegadas classe 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volumétrico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2.374,00 </w:t>
            </w:r>
          </w:p>
        </w:tc>
      </w:tr>
      <w:tr>
        <w:trPr>
          <w:trHeight w:hRule="exact" w:val="81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LXXXV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2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80 m³/h diâmetro 3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woltmann com relojoaria plana sem RF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2.610,00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LXXXVI </w:t>
            </w:r>
          </w:p>
        </w:tc>
        <w:tc>
          <w:tcPr>
            <w:tcW w:type="dxa" w:w="6808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120 m³/h diâmetro 4 polegadas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tipo woltmann com relojoaria plana sem RF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2.870,00 </w:t>
            </w:r>
          </w:p>
        </w:tc>
      </w:tr>
      <w:tr>
        <w:trPr>
          <w:trHeight w:hRule="exact" w:val="81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LXXXVII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5 m³/h diâmetro ¾ de polegada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com relojoaria plana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frequência (incluindo conexões para sua instalação)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217,00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83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217 – 15/12/2017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“1.B” - PARA SERVIÇOS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4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3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não pavimentada, material e mão-de-obra </w:t>
            </w:r>
          </w:p>
        </w:tc>
        <w:tc>
          <w:tcPr>
            <w:tcW w:type="dxa" w:w="13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pavimentada, material e mão-de-obra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372,00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pavimentada e não pavimentada, com Ø 150mm </w:t>
            </w:r>
          </w:p>
        </w:tc>
        <w:tc>
          <w:tcPr>
            <w:tcW w:type="dxa" w:w="13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425,00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em ligação predial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por viagem, com caminhão de 8 m³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Descarga de caminhão de esgoto em ETE (por m³) </w:t>
            </w:r>
          </w:p>
        </w:tc>
        <w:tc>
          <w:tcPr>
            <w:tcW w:type="dxa" w:w="13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 </w:t>
            </w:r>
          </w:p>
        </w:tc>
        <w:tc>
          <w:tcPr>
            <w:tcW w:type="dxa" w:w="6806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curva na rede de esgoto </w:t>
            </w:r>
          </w:p>
        </w:tc>
        <w:tc>
          <w:tcPr>
            <w:tcW w:type="dxa" w:w="136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inspeção de esgoto em calçada concretada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196,00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até 1,50 m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981,00 </w:t>
            </w:r>
          </w:p>
        </w:tc>
      </w:tr>
      <w:tr>
        <w:trPr>
          <w:trHeight w:hRule="exact" w:val="294"/>
        </w:trPr>
        <w:tc>
          <w:tcPr>
            <w:tcW w:type="dxa" w:w="852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6806"/>
            <w:tcBorders>
              <w:start w:sz="3.2000000000000455" w:val="single" w:color="#000000"/>
              <w:top w:sz="2.399999999999636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esgoto </w:t>
            </w:r>
          </w:p>
        </w:tc>
        <w:tc>
          <w:tcPr>
            <w:tcW w:type="dxa" w:w="1362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esgoto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esgoto em rua não pavimentada,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de-obra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273,00 </w:t>
            </w:r>
          </w:p>
        </w:tc>
      </w:tr>
      <w:tr>
        <w:trPr>
          <w:trHeight w:hRule="exact" w:val="544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esgoto em rua pavimentada,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372,00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XIV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de hidrômetro em rede de esgoto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calçada terra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calçada concretada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372,00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em calçada terra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em calçada concretada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372,00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XIX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esgoto em calçada terra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esgoto em calçada concretada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372,00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esgoto em calçada terra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esgoto em calçada concretada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372,00 </w:t>
            </w:r>
          </w:p>
        </w:tc>
      </w:tr>
      <w:tr>
        <w:trPr>
          <w:trHeight w:hRule="exact" w:val="54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Ligação de esgoto em rua pavimentada ou de terra,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obra, em loteamentos aprovados a partir de 1998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XXIV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1,51 m até 3,00 m </w:t>
            </w:r>
          </w:p>
        </w:tc>
        <w:tc>
          <w:tcPr>
            <w:tcW w:type="dxa" w:w="13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1.283,00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3,01 m até 5,00 m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1.823,00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5,01 m até 7,00 m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2.478,00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2 polegadas DN50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3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8.087,00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3 polegadas DN80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7.042,00 </w:t>
            </w:r>
          </w:p>
        </w:tc>
      </w:tr>
      <w:tr>
        <w:trPr>
          <w:trHeight w:hRule="exact" w:val="54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XXIX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4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DN100 para esgoto (incluindo conexões para sua instalação)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7.761,00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6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DN150 para esgoto (incluindo conexões para sua instalação)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8.868,00 </w:t>
            </w:r>
          </w:p>
        </w:tc>
      </w:tr>
      <w:tr>
        <w:trPr>
          <w:trHeight w:hRule="exact" w:val="546"/>
        </w:trPr>
        <w:tc>
          <w:tcPr>
            <w:tcW w:type="dxa" w:w="85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 </w:t>
            </w:r>
          </w:p>
        </w:tc>
        <w:tc>
          <w:tcPr>
            <w:tcW w:type="dxa" w:w="6806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8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DN200 para esgoto (incluindo conexões para sua instalação) </w:t>
            </w:r>
          </w:p>
        </w:tc>
        <w:tc>
          <w:tcPr>
            <w:tcW w:type="dxa" w:w="136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9.847,00 </w:t>
            </w:r>
          </w:p>
        </w:tc>
      </w:tr>
      <w:tr>
        <w:trPr>
          <w:trHeight w:hRule="exact" w:val="29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por viagem, com caminhão de 10 m³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307,00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válvula de retenção de esgoto DN 100 em calçada concretada </w:t>
            </w:r>
          </w:p>
        </w:tc>
        <w:tc>
          <w:tcPr>
            <w:tcW w:type="dxa" w:w="136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286,00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9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217 – 15/12/2017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“1.C” - PARA SERVIÇOS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4.0" w:type="dxa"/>
      </w:tblPr>
      <w:tblGrid>
        <w:gridCol w:w="3009"/>
        <w:gridCol w:w="3009"/>
        <w:gridCol w:w="3009"/>
      </w:tblGrid>
      <w:tr>
        <w:trPr>
          <w:trHeight w:hRule="exact" w:val="59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3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29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não pavimentada, material e mão-de-obra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370,00 </w:t>
            </w:r>
          </w:p>
        </w:tc>
      </w:tr>
      <w:tr>
        <w:trPr>
          <w:trHeight w:hRule="exact" w:val="290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pavimentada, material e mão-de-obra </w:t>
            </w:r>
          </w:p>
        </w:tc>
        <w:tc>
          <w:tcPr>
            <w:tcW w:type="dxa" w:w="13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490,00 </w:t>
            </w:r>
          </w:p>
        </w:tc>
      </w:tr>
      <w:tr>
        <w:trPr>
          <w:trHeight w:hRule="exact" w:val="550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pavimentada ou de terra, material e mão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obra, em loteamentos aprovados a partir de 1998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294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água e esgoto </w:t>
            </w:r>
          </w:p>
        </w:tc>
        <w:tc>
          <w:tcPr>
            <w:tcW w:type="dxa" w:w="13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água e esgoto </w:t>
            </w:r>
          </w:p>
        </w:tc>
        <w:tc>
          <w:tcPr>
            <w:tcW w:type="dxa" w:w="13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122,00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 </w:t>
            </w:r>
          </w:p>
        </w:tc>
        <w:tc>
          <w:tcPr>
            <w:tcW w:type="dxa" w:w="6806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rua não pavimentada, material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mão-de-obra </w:t>
            </w:r>
          </w:p>
        </w:tc>
        <w:tc>
          <w:tcPr>
            <w:tcW w:type="dxa" w:w="136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370,00 </w:t>
            </w:r>
          </w:p>
        </w:tc>
      </w:tr>
      <w:tr>
        <w:trPr>
          <w:trHeight w:hRule="exact" w:val="550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rua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mão-de-obra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calçada terra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370,00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IX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calçada concretada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calçada terra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370,00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calçada concretada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 esgoto em calçada terra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370,00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 esgoto em calçada concretada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490,00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XIV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 esgoto em calçada terra </w:t>
            </w:r>
          </w:p>
        </w:tc>
        <w:tc>
          <w:tcPr>
            <w:tcW w:type="dxa" w:w="13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370,00 </w:t>
            </w:r>
          </w:p>
        </w:tc>
      </w:tr>
      <w:tr>
        <w:trPr>
          <w:trHeight w:hRule="exact" w:val="544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 esgoto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concretada </w:t>
            </w:r>
          </w:p>
        </w:tc>
        <w:tc>
          <w:tcPr>
            <w:tcW w:type="dxa" w:w="13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490,00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69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217 – 15/12/2017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“1.D” - PARA SERVIÇOS ADMINISTRATIVOS E DE EXPEDIENTE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15,00 </w:t>
            </w:r>
          </w:p>
        </w:tc>
      </w:tr>
      <w:tr>
        <w:trPr>
          <w:trHeight w:hRule="exact" w:val="29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Requerimento de Certidão Negativa e certidões em geral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30,00 </w:t>
            </w:r>
          </w:p>
        </w:tc>
      </w:tr>
      <w:tr>
        <w:trPr>
          <w:trHeight w:hRule="exact" w:val="290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Requerimento de Vistoria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6808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(por página)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  <w:tr>
        <w:trPr>
          <w:trHeight w:hRule="exact" w:val="294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6808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2ª via de conta com impressão simultânea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  <w:tr>
        <w:trPr>
          <w:trHeight w:hRule="exact" w:val="290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CD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20,00 </w:t>
            </w:r>
          </w:p>
        </w:tc>
      </w:tr>
    </w:tbl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A Taxa de Expediente, Item I da Tabela “1.D”, refere-se aos serviços abaixo descritos: </w:t>
      </w:r>
    </w:p>
    <w:p>
      <w:pPr>
        <w:autoSpaceDN w:val="0"/>
        <w:autoSpaceDE w:val="0"/>
        <w:widowControl/>
        <w:spacing w:line="245" w:lineRule="auto" w:before="346" w:after="0"/>
        <w:ind w:left="1416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isenção de multa e juros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acerto de leitura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alteração de categoria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alteração de número de economias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alteração de endereço de entrega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alteração ou retificação de nome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cancelamento de conta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devolução de taxa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divisão de consumo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estágio sem remuneração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parcelamento ou reparcelamento de Dívida 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l)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para reclamação em geral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m)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para reparo de hidrômetro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n)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para retificar valor de Dívida Ativa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para revisão de taxa de esgoto em caso de vazamento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p)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corte provisório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q)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para solicitação de Estágio sem remuneração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expedientes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7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217 – 15/12/2017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