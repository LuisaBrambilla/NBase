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222, DE 21 DE DEZEMBRO DE 2017. </w:t>
      </w:r>
    </w:p>
    <w:p>
      <w:pPr>
        <w:autoSpaceDN w:val="0"/>
        <w:autoSpaceDE w:val="0"/>
        <w:widowControl/>
        <w:spacing w:line="245" w:lineRule="auto" w:before="640" w:after="0"/>
        <w:ind w:left="553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Guaçu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4.988 de 09/03/2016,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Mogi Guaçu ratificou o Protocolo de Intenções da Agência Reguladora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delegou e transferiu o exercício das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Municipal de Água e Esgoto – SAMAE,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Mogi Guaçu, em conformidade com a Resolução ARES-PCJ nº 115,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17/12/2015, solicitou reajuste das tarifas de água e esgoto e tabela de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aos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50/2017-CRO, a Agência Reguladora ARES-PCJ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Mogi Guaçu,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20 de dezembro de 2017,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50/2017-CRO, inclusive os índices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pelo SAMAE – Mogi Guaçu; e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21 de dezembro de 2017,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222 – 21/12/2017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– SAMAE Mogi Guaçu, em 3,38% (três inteiros e trinta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prestados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– SAMAE Mogi Guaçu, em 2,80%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– SAMAE,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-Para fins de divulgação, o Serviço Autônomo Municipal de Água e Esgoto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– SAMAE Mogi Guaçu,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Guaçu/SP,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222 – 21/12/2017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222, DE 21 DE DEZEMBRO DE 2017. </w:t>
      </w:r>
    </w:p>
    <w:p>
      <w:pPr>
        <w:autoSpaceDN w:val="0"/>
        <w:autoSpaceDE w:val="0"/>
        <w:widowControl/>
        <w:spacing w:line="245" w:lineRule="auto" w:before="354" w:after="296"/>
        <w:ind w:left="2160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1 – Valores das Tarifas de Água e Esgoto – Fevereiro/2018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794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97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484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12,33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9,86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9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2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2,57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69,02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55,22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4,94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70,22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56,18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6,09 </w:t>
            </w:r>
          </w:p>
        </w:tc>
        <w:tc>
          <w:tcPr>
            <w:tcW w:type="dxa" w:w="12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116,22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4,87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92,98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161,72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129,38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794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ASSISTENCIAIS </w:t>
            </w:r>
          </w:p>
        </w:tc>
      </w:tr>
      <w:tr>
        <w:trPr>
          <w:trHeight w:hRule="exact" w:val="350"/>
        </w:trPr>
        <w:tc>
          <w:tcPr>
            <w:tcW w:type="dxa" w:w="29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4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9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0,30 </w:t>
            </w:r>
          </w:p>
        </w:tc>
        <w:tc>
          <w:tcPr>
            <w:tcW w:type="dxa" w:w="12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0,53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0,24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0,42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0,36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1,14 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11,06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0,99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18,66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1,12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8"/>
        </w:trPr>
        <w:tc>
          <w:tcPr>
            <w:tcW w:type="dxa" w:w="794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26"/>
        </w:trPr>
        <w:tc>
          <w:tcPr>
            <w:tcW w:type="dxa" w:w="29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4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1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30,58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24,46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 </w:t>
            </w:r>
          </w:p>
        </w:tc>
      </w:tr>
      <w:tr>
        <w:trPr>
          <w:trHeight w:hRule="exact" w:val="31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18,10  </w:t>
            </w:r>
          </w:p>
        </w:tc>
      </w:tr>
      <w:tr>
        <w:trPr>
          <w:trHeight w:hRule="exact" w:val="31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12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34,82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27,86  </w:t>
            </w:r>
          </w:p>
        </w:tc>
      </w:tr>
      <w:tr>
        <w:trPr>
          <w:trHeight w:hRule="exact" w:val="308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10,40 </w:t>
            </w:r>
          </w:p>
        </w:tc>
        <w:tc>
          <w:tcPr>
            <w:tcW w:type="dxa" w:w="12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168,92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135,14  </w:t>
            </w:r>
          </w:p>
        </w:tc>
      </w:tr>
      <w:tr>
        <w:trPr>
          <w:trHeight w:hRule="exact" w:val="31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221,72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177,38  </w:t>
            </w:r>
          </w:p>
        </w:tc>
      </w:tr>
      <w:tr>
        <w:trPr>
          <w:trHeight w:hRule="exact" w:val="31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440,72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352,58  </w:t>
            </w: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222 – 21/12/2017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40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90"/>
        </w:trPr>
        <w:tc>
          <w:tcPr>
            <w:tcW w:type="dxa" w:w="7942"/>
            <w:gridSpan w:val="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INDÚSTRIAL </w:t>
            </w:r>
          </w:p>
        </w:tc>
      </w:tr>
      <w:tr>
        <w:trPr>
          <w:trHeight w:hRule="exact" w:val="348"/>
        </w:trPr>
        <w:tc>
          <w:tcPr>
            <w:tcW w:type="dxa" w:w="29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4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50,85 </w:t>
            </w:r>
          </w:p>
        </w:tc>
        <w:tc>
          <w:tcPr>
            <w:tcW w:type="dxa" w:w="124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40,68 </w:t>
            </w:r>
          </w:p>
        </w:tc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12,12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59,32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12,16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152,45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9,73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121,96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13,94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223,65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178,92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18,61 </w:t>
            </w:r>
          </w:p>
        </w:tc>
        <w:tc>
          <w:tcPr>
            <w:tcW w:type="dxa" w:w="12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457,15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14,89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365,72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60"/>
        </w:trPr>
        <w:tc>
          <w:tcPr>
            <w:tcW w:type="dxa" w:w="794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PUBLICA </w:t>
            </w:r>
          </w:p>
        </w:tc>
      </w:tr>
      <w:tr>
        <w:trPr>
          <w:trHeight w:hRule="exact" w:val="350"/>
        </w:trPr>
        <w:tc>
          <w:tcPr>
            <w:tcW w:type="dxa" w:w="29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4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4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41,10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32,88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5,86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6,52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24,56 </w:t>
            </w:r>
          </w:p>
        </w:tc>
      </w:tr>
      <w:tr>
        <w:trPr>
          <w:trHeight w:hRule="exact" w:val="35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11,43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178,00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9,14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142,40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189,60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151,68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16,40 </w:t>
            </w:r>
          </w:p>
        </w:tc>
        <w:tc>
          <w:tcPr>
            <w:tcW w:type="dxa" w:w="12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423,60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13,12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338,88 </w:t>
            </w:r>
          </w:p>
        </w:tc>
      </w:tr>
    </w:tbl>
    <w:p>
      <w:pPr>
        <w:autoSpaceDN w:val="0"/>
        <w:autoSpaceDE w:val="0"/>
        <w:widowControl/>
        <w:spacing w:line="5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222 – 21/12/2017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222, DE 21 DE DEZEMBRO DE 2017. </w:t>
      </w:r>
    </w:p>
    <w:p>
      <w:pPr>
        <w:autoSpaceDN w:val="0"/>
        <w:autoSpaceDE w:val="0"/>
        <w:widowControl/>
        <w:spacing w:line="245" w:lineRule="auto" w:before="404" w:after="278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2 – Valores de Prestação de Serviços – Fevereiro/2018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2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CONSUMOS DIVERSOS </w:t>
            </w:r>
          </w:p>
        </w:tc>
      </w:tr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7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Parque de diversões e circos, consumo mínimo para 15 dias, pagamento antecipado. </w:t>
            </w:r>
          </w:p>
        </w:tc>
        <w:tc>
          <w:tcPr>
            <w:tcW w:type="dxa" w:w="1266"/>
            <w:tcBorders>
              <w:start w:sz="4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399,20 </w:t>
            </w:r>
          </w:p>
        </w:tc>
      </w:tr>
      <w:tr>
        <w:trPr>
          <w:trHeight w:hRule="exact" w:val="348"/>
        </w:trPr>
        <w:tc>
          <w:tcPr>
            <w:tcW w:type="dxa" w:w="8356"/>
            <w:tcBorders>
              <w:start w:sz="8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 INDUSTRIAL.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15,52 </w:t>
            </w:r>
          </w:p>
        </w:tc>
      </w:tr>
      <w:tr>
        <w:trPr>
          <w:trHeight w:hRule="exact" w:val="546"/>
        </w:trPr>
        <w:tc>
          <w:tcPr>
            <w:tcW w:type="dxa" w:w="8356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CATEGORIAS DOMICILIARES, ASSISTENCIAIS, COMERCIAIS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REPARTIÇÕES PÚBLICAS. </w:t>
            </w:r>
          </w:p>
        </w:tc>
        <w:tc>
          <w:tcPr>
            <w:tcW w:type="dxa" w:w="1266"/>
            <w:tcBorders>
              <w:start w:sz="4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6,99 </w:t>
            </w:r>
          </w:p>
        </w:tc>
      </w:tr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 por m³.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6,99 </w:t>
            </w:r>
          </w:p>
        </w:tc>
      </w:tr>
      <w:tr>
        <w:trPr>
          <w:trHeight w:hRule="exact" w:val="544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em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úteis.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5,44 </w:t>
            </w:r>
          </w:p>
        </w:tc>
      </w:tr>
      <w:tr>
        <w:trPr>
          <w:trHeight w:hRule="exact" w:val="550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aos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sábados, domingos, feriados e pontos facultativos.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5,77 </w:t>
            </w:r>
          </w:p>
        </w:tc>
      </w:tr>
      <w:tr>
        <w:trPr>
          <w:trHeight w:hRule="exact" w:val="550"/>
        </w:trPr>
        <w:tc>
          <w:tcPr>
            <w:tcW w:type="dxa" w:w="9622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Obs: Onde houver a instalação de macromedidores, será cobrado a diferença entre a macro e a micro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medição do consumo de água, obedecendo a categoria de imóvel.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DE ÁGUA </w:t>
            </w:r>
          </w:p>
        </w:tc>
      </w:tr>
      <w:tr>
        <w:trPr>
          <w:trHeight w:hRule="exact" w:val="554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populares,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210,69 </w:t>
            </w:r>
          </w:p>
        </w:tc>
      </w:tr>
      <w:tr>
        <w:trPr>
          <w:trHeight w:hRule="exact" w:val="348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232,87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com fornecimento de Kit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144,16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sem fornecimento de Kit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44,36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corretiva de água e/mudança de cavalete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À vista </w:t>
            </w:r>
          </w:p>
        </w:tc>
        <w:tc>
          <w:tcPr>
            <w:tcW w:type="dxa" w:w="1266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199,61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Parcelado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232,87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DE ÁGUA </w:t>
            </w:r>
          </w:p>
        </w:tc>
      </w:tr>
      <w:tr>
        <w:trPr>
          <w:trHeight w:hRule="exact" w:val="358"/>
        </w:trPr>
        <w:tc>
          <w:tcPr>
            <w:tcW w:type="dxa" w:w="8356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</w:t>
            </w:r>
          </w:p>
        </w:tc>
        <w:tc>
          <w:tcPr>
            <w:tcW w:type="dxa" w:w="1266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99,80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ramal, com corretiva de água/ mudança de cavalete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266,14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ESGOTO </w:t>
            </w:r>
          </w:p>
        </w:tc>
      </w:tr>
      <w:tr>
        <w:trPr>
          <w:trHeight w:hRule="exact" w:val="550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109,78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119,76 </w:t>
            </w:r>
          </w:p>
        </w:tc>
      </w:tr>
      <w:tr>
        <w:trPr>
          <w:trHeight w:hRule="exact" w:val="350"/>
        </w:trPr>
        <w:tc>
          <w:tcPr>
            <w:tcW w:type="dxa" w:w="8356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esgoto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119,76 </w:t>
            </w:r>
          </w:p>
        </w:tc>
      </w:tr>
      <w:tr>
        <w:trPr>
          <w:trHeight w:hRule="exact" w:val="554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de conjuntos Habitacionais construídos pelo governo Estadual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DIVERSOS </w:t>
            </w:r>
          </w:p>
        </w:tc>
      </w:tr>
      <w:tr>
        <w:trPr>
          <w:trHeight w:hRule="exact" w:val="354"/>
        </w:trPr>
        <w:tc>
          <w:tcPr>
            <w:tcW w:type="dxa" w:w="9622"/>
            <w:gridSpan w:val="2"/>
            <w:tcBorders>
              <w:start w:sz="8.0" w:val="single" w:color="#000000"/>
              <w:top w:sz="7.200000000000728" w:val="single" w:color="#000000"/>
              <w:end w:sz="8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Hidrômetros </w:t>
            </w:r>
          </w:p>
        </w:tc>
      </w:tr>
      <w:tr>
        <w:trPr>
          <w:trHeight w:hRule="exact" w:val="350"/>
        </w:trPr>
        <w:tc>
          <w:tcPr>
            <w:tcW w:type="dxa" w:w="8356"/>
            <w:tcBorders>
              <w:start w:sz="8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25 mm (1") retirar e aferir na oficina </w:t>
            </w:r>
          </w:p>
        </w:tc>
        <w:tc>
          <w:tcPr>
            <w:tcW w:type="dxa" w:w="1266"/>
            <w:tcBorders>
              <w:start w:sz="4.0" w:val="single" w:color="#000000"/>
              <w:top w:sz="3.2000000000007276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24,39 </w:t>
            </w:r>
          </w:p>
        </w:tc>
      </w:tr>
      <w:tr>
        <w:trPr>
          <w:trHeight w:hRule="exact" w:val="350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do Geofone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73,18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222 – 21/12/2017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2.0" w:type="dxa"/>
      </w:tblPr>
      <w:tblGrid>
        <w:gridCol w:w="4513"/>
        <w:gridCol w:w="4513"/>
      </w:tblGrid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do Datalogger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36,60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Diversos </w:t>
            </w:r>
          </w:p>
        </w:tc>
      </w:tr>
      <w:tr>
        <w:trPr>
          <w:trHeight w:hRule="exact" w:val="356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 </w:t>
            </w:r>
          </w:p>
        </w:tc>
      </w:tr>
      <w:tr>
        <w:trPr>
          <w:trHeight w:hRule="exact" w:val="350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Laudas até 33 linhas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8,22 </w:t>
            </w:r>
          </w:p>
        </w:tc>
      </w:tr>
      <w:tr>
        <w:trPr>
          <w:trHeight w:hRule="exact" w:val="348"/>
        </w:trPr>
        <w:tc>
          <w:tcPr>
            <w:tcW w:type="dxa" w:w="8356"/>
            <w:tcBorders>
              <w:start w:sz="8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Excedentes por lauda ou fração </w:t>
            </w:r>
          </w:p>
        </w:tc>
        <w:tc>
          <w:tcPr>
            <w:tcW w:type="dxa" w:w="1266"/>
            <w:tcBorders>
              <w:start w:sz="4.0" w:val="single" w:color="#000000"/>
              <w:top w:sz="3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3.2000000000000455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Baixas de qualquer natureza em registro, lançamento e etc... </w:t>
            </w:r>
          </w:p>
        </w:tc>
        <w:tc>
          <w:tcPr>
            <w:tcW w:type="dxa" w:w="1266"/>
            <w:tcBorders>
              <w:start w:sz="4.0" w:val="single" w:color="#000000"/>
              <w:top w:sz="3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Certidões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266"/>
            <w:tcBorders>
              <w:start w:sz="4.0" w:val="single" w:color="#000000"/>
              <w:top w:sz="7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8,22 </w:t>
            </w:r>
          </w:p>
        </w:tc>
      </w:tr>
      <w:tr>
        <w:trPr>
          <w:trHeight w:hRule="exact" w:val="348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ou fração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por ano, além das tarifas dos serviços de água e esgoto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Declarações </w:t>
            </w:r>
          </w:p>
        </w:tc>
      </w:tr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6,58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Petições, registros, recursos, memoriais e outros papéis endereçados a Autarquia.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7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266"/>
            <w:tcBorders>
              <w:start w:sz="4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13,16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46"/>
        </w:trPr>
        <w:tc>
          <w:tcPr>
            <w:tcW w:type="dxa" w:w="9622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Termos, registros de qualquer natureza lavrado em livro da Autarquia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3,29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ASFÁLTICA </w:t>
            </w:r>
          </w:p>
        </w:tc>
      </w:tr>
      <w:tr>
        <w:trPr>
          <w:trHeight w:hRule="exact" w:val="350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pavimento asfáltico, compreendida por troca de solo, reaterro compactado de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2.0" w:type="dxa"/>
      </w:tblPr>
      <w:tblGrid>
        <w:gridCol w:w="4513"/>
        <w:gridCol w:w="4513"/>
      </w:tblGrid>
      <w:tr>
        <w:trPr>
          <w:trHeight w:hRule="exact" w:val="460"/>
        </w:trPr>
        <w:tc>
          <w:tcPr>
            <w:tcW w:type="dxa" w:w="8356"/>
            <w:tcBorders>
              <w:start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vala, execução de base de brita graduada, aplicação de imprimadura impermeabilizante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 asfáltica, por m² </w:t>
            </w:r>
          </w:p>
        </w:tc>
        <w:tc>
          <w:tcPr>
            <w:tcW w:type="dxa" w:w="1266"/>
            <w:tcBorders>
              <w:start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48,79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RECUPERAÇÃO DE PASSEIO E CALÇADA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Guias e sarjetas, por metro linear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33,27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em mosaico português, m²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55,45 </w:t>
            </w:r>
          </w:p>
        </w:tc>
      </w:tr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em concreto desenhada por m²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27,73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APRECIAÇÃO DE PROJETOS </w:t>
            </w:r>
          </w:p>
        </w:tc>
      </w:tr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até 70,00 m² por unidade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até 70,00 m² por metro quadrado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0,56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e Englobamentos - por lote ou fração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36,60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DIRETRIZES </w:t>
            </w:r>
          </w:p>
        </w:tc>
      </w:tr>
      <w:tr>
        <w:trPr>
          <w:trHeight w:hRule="exact" w:val="360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parcelamento e condomínios por lote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19,96 </w:t>
            </w:r>
          </w:p>
        </w:tc>
      </w:tr>
      <w:tr>
        <w:trPr>
          <w:trHeight w:hRule="exact" w:val="360"/>
        </w:trPr>
        <w:tc>
          <w:tcPr>
            <w:tcW w:type="dxa" w:w="962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DESPEJADO DE EFLUENTES DOMÉSTICO NAS ETE`s, POR VIAGEM </w:t>
            </w:r>
          </w:p>
        </w:tc>
      </w:tr>
      <w:tr>
        <w:trPr>
          <w:trHeight w:hRule="exact" w:val="354"/>
        </w:trPr>
        <w:tc>
          <w:tcPr>
            <w:tcW w:type="dxa" w:w="8356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do Municipio </w:t>
            </w:r>
          </w:p>
        </w:tc>
        <w:tc>
          <w:tcPr>
            <w:tcW w:type="dxa" w:w="126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99,80 </w:t>
            </w:r>
          </w:p>
        </w:tc>
      </w:tr>
      <w:tr>
        <w:trPr>
          <w:trHeight w:hRule="exact" w:val="352"/>
        </w:trPr>
        <w:tc>
          <w:tcPr>
            <w:tcW w:type="dxa" w:w="8356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de outros Municípios </w:t>
            </w:r>
          </w:p>
        </w:tc>
        <w:tc>
          <w:tcPr>
            <w:tcW w:type="dxa" w:w="126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133,06 </w:t>
            </w:r>
          </w:p>
        </w:tc>
      </w:tr>
      <w:tr>
        <w:trPr>
          <w:trHeight w:hRule="exact" w:val="356"/>
        </w:trPr>
        <w:tc>
          <w:tcPr>
            <w:tcW w:type="dxa" w:w="8356"/>
            <w:tcBorders>
              <w:start w:sz="8.0" w:val="single" w:color="#000000"/>
              <w:top w:sz="3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Encaminhamento de conta para endereço que não seja o da economia e/ou ligação por conta </w:t>
            </w:r>
          </w:p>
        </w:tc>
        <w:tc>
          <w:tcPr>
            <w:tcW w:type="dxa" w:w="1266"/>
            <w:tcBorders>
              <w:start w:sz="4.0" w:val="single" w:color="#000000"/>
              <w:top w:sz="3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1,99 </w:t>
            </w:r>
          </w:p>
        </w:tc>
      </w:tr>
    </w:tbl>
    <w:p>
      <w:pPr>
        <w:autoSpaceDN w:val="0"/>
        <w:autoSpaceDE w:val="0"/>
        <w:widowControl/>
        <w:spacing w:line="6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222 – 21/12/2017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