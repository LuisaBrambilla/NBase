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6300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469, DE 21 DE DEZEMBRO DE 2022 </w:t>
      </w:r>
    </w:p>
    <w:p>
      <w:pPr>
        <w:autoSpaceDN w:val="0"/>
        <w:autoSpaceDE w:val="0"/>
        <w:widowControl/>
        <w:spacing w:line="245" w:lineRule="auto" w:before="350" w:after="26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ordinária do Contrato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Concessão nº 213/08, firmado entre a Prefeitura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Municipal de Mogi Mirim e a concessionária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Saneamento de Mogi Mirim S.A (SESAMM), para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prestação dos serviços de complementação da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4.0" w:type="dxa"/>
      </w:tblPr>
      <w:tblGrid>
        <w:gridCol w:w="1572"/>
        <w:gridCol w:w="1572"/>
        <w:gridCol w:w="1572"/>
        <w:gridCol w:w="1572"/>
        <w:gridCol w:w="1572"/>
        <w:gridCol w:w="1572"/>
      </w:tblGrid>
      <w:tr>
        <w:trPr>
          <w:trHeight w:hRule="exact" w:val="292"/>
        </w:trPr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112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implantação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operação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sistemas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</w:tr>
    </w:tbl>
    <w:p>
      <w:pPr>
        <w:autoSpaceDN w:val="0"/>
        <w:autoSpaceDE w:val="0"/>
        <w:widowControl/>
        <w:spacing w:line="245" w:lineRule="auto" w:before="26" w:after="0"/>
        <w:ind w:left="425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afastamento e tratamento de esgotos do município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Mogi Mirim.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59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58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5.030/2010, de 12/11/2010,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Mogi Mirim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 Concorrência Pública nº 003/2008, o Município de Mogi Mirim firmou 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Concessão, precedida de obra pública, para a prestação dos serviços de complementação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do sistema de afastamento de esgotos e implantação e operação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do (Contrato nº 213/08) com a empresa Serviços de Saneamento de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Mirim S/A (SESAMM);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Mogi Mirim, através do Ofício GP. Nº 019/21, formalizou pedido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ordinária do contrato de concessão de Água e Esgoto do município; </w:t>
      </w:r>
    </w:p>
    <w:p>
      <w:pPr>
        <w:autoSpaceDN w:val="0"/>
        <w:autoSpaceDE w:val="0"/>
        <w:widowControl/>
        <w:spacing w:line="245" w:lineRule="auto" w:before="3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51 do Decreto Federal nº 7.217, de 21 de junho de 2010, que regulamenta 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11.445/2007 (Diretrizes Nacionais para o Saneamento Básico) e a Seção IV, da Resolução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nº 303/2019, preveem a revisão ordinária do contrato como condição básica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de seu equilíbrio econômico-financeiro; </w:t>
      </w:r>
    </w:p>
    <w:p>
      <w:pPr>
        <w:autoSpaceDN w:val="0"/>
        <w:autoSpaceDE w:val="0"/>
        <w:widowControl/>
        <w:spacing w:line="245" w:lineRule="auto" w:before="35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Processo Administrativo ARES-PCJ nº 005/2021, a Agência Reguladora PCJ,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força do disposto na Lei federal nº 11.445/2007, avaliou o pleito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nº 213/08 e emitiu o Parecer Consolidado nº 37/2022-DFB; </w:t>
      </w:r>
    </w:p>
    <w:p>
      <w:pPr>
        <w:autoSpaceDN w:val="0"/>
        <w:tabs>
          <w:tab w:pos="9212" w:val="left"/>
        </w:tabs>
        <w:autoSpaceDE w:val="0"/>
        <w:widowControl/>
        <w:spacing w:line="197" w:lineRule="auto" w:before="8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469 – 21/12/2022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1</w:t>
      </w:r>
    </w:p>
    <w:p>
      <w:pPr>
        <w:sectPr>
          <w:pgSz w:w="11908" w:h="16840"/>
          <w:pgMar w:top="280" w:right="1060" w:bottom="502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9819640</wp:posOffset>
            </wp:positionV>
            <wp:extent cx="7557770" cy="96300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96300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2468880</wp:posOffset>
            </wp:positionH>
            <wp:positionV relativeFrom="page">
              <wp:posOffset>355600</wp:posOffset>
            </wp:positionV>
            <wp:extent cx="2802890" cy="5613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5613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Parecer Consolidado nº 37/2022-DFB indicou a ocorrência de evento de desequilíbrio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relacionado ao descumprimento, pelo Poder Concedente, dos termos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reequilíbrio econômico-financeiro definidos no Termo Aditivo nº 213.03/2016, de 14/09/2016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(Terceiro Termo Aditivo), apontando novos cenários para recomposição do reequilíbrio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econômico-financeiro; </w:t>
      </w:r>
    </w:p>
    <w:p>
      <w:pPr>
        <w:autoSpaceDN w:val="0"/>
        <w:autoSpaceDE w:val="0"/>
        <w:widowControl/>
        <w:spacing w:line="245" w:lineRule="auto" w:before="35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Ofício Conjunto SAAE/Município de Mogi Mirim/SESAMM n. 002/2022, as partes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solicitaram a projeção de novos cenários, que foram incorporados à análise e posteriormente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validados pelas mesmas;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foi realizada Consulta Pública sobre o Parecer Consolidado nº 37/2022-DFB entre os dias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01/12/2022 e 16/12/2022, e realizada Audiência Pública no dia 20/12/2022 para abertura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espaço para opiniões e participação da sociedade, referentes à revisão ordinária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Concessão;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Mogi Mirim,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nº 5.225/2011, composto por membros nomeados através da Portaria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491/2021, reunido no dia 20 de dezembro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37/2022-DFB;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nº 213/08, conforme rito definido pela Resolução ARES-PCJ nº 303, de 08/08/2019,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da ARES-PCJ, reunida em 21 de dezembro de 2022. </w:t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Revisar o Contrato de Concessão nº 213/08 para recomposição de seu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 recomposição do equilíbrio econômico-financeiro se dará através de pagamentos parciais,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Poder Concedente, de 15 (quinze) parcelas fixas e consecutivas de R$ 66.666,67 (sessenta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mil, seiscentos e sessenta e seis reais e sessenta e sete centavos) entre os meses de 07/2023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09/2024, somando o valor total de R$ 1.000.000,00 (um milhão de reais) em moeda corrente,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 extensão do prazo de concessão para a recomposição restante em 2 anos e 4 meses,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correspondentes ao período setembro/2038 a dezembro/2040.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As parcelas fixas de pagamento preservarão seu valor nominal, sem incidência de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inflacionária.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Esta Resolução entrará em vigor na data da sua publicação. </w:t>
      </w:r>
    </w:p>
    <w:p>
      <w:pPr>
        <w:autoSpaceDN w:val="0"/>
        <w:autoSpaceDE w:val="0"/>
        <w:widowControl/>
        <w:spacing w:line="245" w:lineRule="auto" w:before="63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212" w:val="left"/>
        </w:tabs>
        <w:autoSpaceDE w:val="0"/>
        <w:widowControl/>
        <w:spacing w:line="197" w:lineRule="auto" w:before="2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469 – 21/12/2022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2</w:t>
      </w:r>
    </w:p>
    <w:sectPr w:rsidR="00FC693F" w:rsidRPr="0006063C" w:rsidSect="00034616">
      <w:pgSz w:w="11908" w:h="16840"/>
      <w:pgMar w:top="280" w:right="1058" w:bottom="502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