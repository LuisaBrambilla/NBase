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427, DE 25 DE ABRIL DE 2022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Capivari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3.755 de 04/11/2010, pela qual 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Capivari - SAAE,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Capivari, em conformidade com a Resolução ARES-PCJ nº 115, de 17/12/2015, solicitou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e dos Preços Públicos dos Demais Serviços prestados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Capivari;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16/2022-DFB,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pedido de reajuste tarifário, por vislumbrar plena regularidade do pleito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Capivari, instituído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Municipal nº 6.386 de 02/01/2017 e seus membros nomeados pelo Decreto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7.202/2021, reunido em 20 de abril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16/2022-DFB, inclusive o índice proposto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praticadas pelo Serviço Autônomo de Água e Esgoto de Capivari - SAAE;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Capivari, a Diretoria Executiva da ARES-PCJ, reunida no dia 25 de abril de 2022,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427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SAAE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12,20% (doze inteiros e vinte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2022,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 do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dos Demais Serviços praticados pelo SAAE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10,54% (dez inteiros e cinquenta e quatro centésimos por cima).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junho de 2022.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dos Demais Serviços praticados pelo SAAE,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2 do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Capivari,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R. B.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427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584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427, DE 25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9072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11,02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23,27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2,66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46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13,39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20,06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22,02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24,49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22,04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46,53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4,43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9,36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13,39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20,06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11,59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10,43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22,02 </w:t>
            </w:r>
          </w:p>
        </w:tc>
      </w:tr>
    </w:tbl>
    <w:p>
      <w:pPr>
        <w:autoSpaceDN w:val="0"/>
        <w:autoSpaceDE w:val="0"/>
        <w:widowControl/>
        <w:spacing w:line="5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109,74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15,94 </w:t>
            </w:r>
          </w:p>
        </w:tc>
      </w:tr>
      <w:tr>
        <w:trPr>
          <w:trHeight w:hRule="exact" w:val="348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25,48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  <w:tc>
          <w:tcPr>
            <w:tcW w:type="dxa" w:w="141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38,01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41,04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4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427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0"/>
        <w:ind w:left="0" w:right="27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48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3118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bcd6ed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57,76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51,98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109,74 </w:t>
            </w:r>
          </w:p>
        </w:tc>
      </w:tr>
      <w:tr>
        <w:trPr>
          <w:trHeight w:hRule="exact" w:val="348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8,39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7,55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15,94 </w:t>
            </w:r>
          </w:p>
        </w:tc>
      </w:tr>
      <w:tr>
        <w:trPr>
          <w:trHeight w:hRule="exact" w:val="352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9,34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17,74 </w:t>
            </w:r>
          </w:p>
        </w:tc>
      </w:tr>
      <w:tr>
        <w:trPr>
          <w:trHeight w:hRule="exact" w:val="348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25,48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20,01 </w:t>
            </w:r>
          </w:p>
        </w:tc>
        <w:tc>
          <w:tcPr>
            <w:tcW w:type="dxa" w:w="141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38,01 </w:t>
            </w:r>
          </w:p>
        </w:tc>
      </w:tr>
      <w:tr>
        <w:trPr>
          <w:trHeight w:hRule="exact" w:val="350"/>
        </w:trPr>
        <w:tc>
          <w:tcPr>
            <w:tcW w:type="dxa" w:w="3118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21,60 </w:t>
            </w:r>
          </w:p>
        </w:tc>
        <w:tc>
          <w:tcPr>
            <w:tcW w:type="dxa" w:w="141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19,44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41,04 </w:t>
            </w:r>
          </w:p>
        </w:tc>
      </w:tr>
    </w:tbl>
    <w:p>
      <w:pPr>
        <w:autoSpaceDN w:val="0"/>
        <w:autoSpaceDE w:val="0"/>
        <w:widowControl/>
        <w:spacing w:line="197" w:lineRule="auto" w:before="2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88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427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R$ 24,49)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R$ 24,49 </w:t>
      </w:r>
    </w:p>
    <w:p>
      <w:pPr>
        <w:autoSpaceDN w:val="0"/>
        <w:autoSpaceDE w:val="0"/>
        <w:widowControl/>
        <w:spacing w:line="245" w:lineRule="auto" w:before="348" w:after="0"/>
        <w:ind w:left="568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R$ 24,49) + (2ª Faixa = 8 m³ x R$ 3,94 = R$ 31,52)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(R$ 24,49 + R$ 31,52)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R$ 56,01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R$ 22,04)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R$ 22,04 </w:t>
      </w:r>
    </w:p>
    <w:p>
      <w:pPr>
        <w:autoSpaceDN w:val="0"/>
        <w:autoSpaceDE w:val="0"/>
        <w:widowControl/>
        <w:spacing w:line="245" w:lineRule="auto" w:before="346" w:after="0"/>
        <w:ind w:left="568" w:right="28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R$ 22,04) + (2ª Faixa = 8 m³ x R$ 3,54 = R$ 28,32)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(R$ 22,04 + R$ 28,32)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R$ 50,36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R$ 24,49) + (Tarifa de Esgoto = R$ 22,04)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(R$ 24,49 + R$ 22,04)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R$ 46,53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R$ 50,36) + (Tarifa de Esgoto = R$ 46,53)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(R$ 56,01 + 50,36) </w:t>
      </w:r>
    </w:p>
    <w:p>
      <w:pPr>
        <w:autoSpaceDN w:val="0"/>
        <w:autoSpaceDE w:val="0"/>
        <w:widowControl/>
        <w:spacing w:line="197" w:lineRule="auto" w:before="29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Tarifa Total = R$ 106,37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427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592"/>
        <w:ind w:left="1440" w:right="144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427, DE 25 DE ABRIL 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 – VALORES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93"/>
        <w:gridCol w:w="4693"/>
      </w:tblGrid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cd6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– Caminhão Pipa (8 mil litros)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73,91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1.089,56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1.151,84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1.349,86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no Paralelepípedo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1.089,56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no Paralelepípedo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1.151,84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no Paralelepípedo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1.349,86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calçada/terra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467,48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na calçada/terra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529,76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calçada/terra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727,78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29,19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Hidrômetro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65,11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Simples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180,89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325,43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cavalete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na calçada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167,10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Ligação de Água no asfalto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379,54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no fornecimento a pedido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18,34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devido a corte no fornecimento a pedido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18,34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serviços não tarifados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17,85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da conta de água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Cadastro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62,97 </w:t>
            </w:r>
          </w:p>
        </w:tc>
      </w:tr>
      <w:tr>
        <w:trPr>
          <w:trHeight w:hRule="exact" w:val="352"/>
        </w:trPr>
        <w:tc>
          <w:tcPr>
            <w:tcW w:type="dxa" w:w="765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por U.C.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28,00 </w:t>
            </w:r>
          </w:p>
        </w:tc>
      </w:tr>
      <w:tr>
        <w:trPr>
          <w:trHeight w:hRule="exact" w:val="348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Inspeção por U.C.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62,97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Termo de Compromisso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62,97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alternativa de correspondência simples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</w:tr>
      <w:tr>
        <w:trPr>
          <w:trHeight w:hRule="exact" w:val="350"/>
        </w:trPr>
        <w:tc>
          <w:tcPr>
            <w:tcW w:type="dxa" w:w="7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Limpa Fossa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261,71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7" w:lineRule="auto" w:before="1932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427 – 25/04/2022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6" w:h="16838"/>
      <w:pgMar w:top="282" w:right="1106" w:bottom="548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