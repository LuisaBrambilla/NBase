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34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624, DE 06 DE MAIO DE 2025 </w:t>
      </w:r>
    </w:p>
    <w:p>
      <w:pPr>
        <w:autoSpaceDN w:val="0"/>
        <w:autoSpaceDE w:val="0"/>
        <w:widowControl/>
        <w:spacing w:line="294" w:lineRule="exact" w:before="88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Sorocaba-SP e dá outras providências. </w:t>
      </w:r>
    </w:p>
    <w:p>
      <w:pPr>
        <w:autoSpaceDN w:val="0"/>
        <w:autoSpaceDE w:val="0"/>
        <w:widowControl/>
        <w:spacing w:line="240" w:lineRule="exact" w:before="640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na Lei Municipal nº 11.531, de 09/06/2017, e no Convênio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Cooperação nº 03/2017, pelo qual o Município de Sorocaba delegou o exercício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 de fiscalização dos serviços públicos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Autônomo de Água e Esgoto de Sorocaba – SAAE,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de água e esgoto, em conformidade com a Resolução ARES-PCJ nº 435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01/06/2022, solicitou revisão dos valores das Tarifas de Água e Esgoto e reajuste valores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Públicos dos Demais Serviços prestados pelo SAAE no Município de Sorocaba;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17/2025-CRO,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à revisão dos valores das tarifas,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Sorocaba, instituído pela Lei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11.532, de 09/06/2017, e seus membros nomeados pelo Decreto nº 29.837 de 24/04/2025,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reunido no dia 05 de maio de 2025, analisou e aprovou o conteúdo do Parecer Consolidado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17/2025-CRO, inclusive os índices propostos de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reajuste dos valores dos Preços Públicos dos Demais Serviços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Sorocaba – SAAE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Sorocaba, a Diretoria Colegiada da ARES-PCJ, reunida no dia 06 de maio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324" w:lineRule="exact" w:before="55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Sorocaba – SAAE, em 5,06% (cinco inteiros e seis centésimos por cento). </w:t>
      </w:r>
    </w:p>
    <w:p>
      <w:pPr>
        <w:autoSpaceDN w:val="0"/>
        <w:autoSpaceDE w:val="0"/>
        <w:widowControl/>
        <w:spacing w:line="294" w:lineRule="exact" w:before="260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Sorocaba – SAAE, a partir do mês de junho de 2025,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2" w:lineRule="exact" w:before="344" w:after="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pelo Serviço Autônomo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de Sorocaba – SAAE, 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Autônomo de Água e Esgoto de Sorocaba – SAAE, em 5,06% (cinco inteiros e seis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novos valores dos Preços Públicos dos Demais Serviços serão aplicados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Autônomo de Água e Esgoto de Sorocaba – SAAE, a partir do mês de junho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Sorocaba – SAAE, conforme apresentado na tabela do Anexo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Serviço Autônomo de Água e Esgoto de Sorocaba – SAAE,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Públicos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pelo Serviço Autônomo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Sorocaba – SAAE, após 30 (trinta) dias da publicação desta Resolução,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na imprensa oficial, ou em jornal de circulação no Município de Sorocaba,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Serviço Autônomo de Água e Esgoto de Sorocaba – SAAE, somente realizará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leituras/medições e as emissões das respectivas Contas/Faturas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50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28" w:after="258"/>
        <w:ind w:left="144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624, DE 06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45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3.2000000000000455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3.2000000000000455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3.2000000000000455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40,68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8,89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29,11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60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29,11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5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3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47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37.9999999999998" w:type="dxa"/>
      </w:tblPr>
      <w:tblGrid>
        <w:gridCol w:w="3362"/>
        <w:gridCol w:w="3362"/>
        <w:gridCol w:w="3362"/>
      </w:tblGrid>
      <w:tr>
        <w:trPr>
          <w:trHeight w:hRule="exact" w:val="340"/>
        </w:trPr>
        <w:tc>
          <w:tcPr>
            <w:tcW w:type="dxa" w:w="7480"/>
            <w:gridSpan w:val="3"/>
            <w:tcBorders>
              <w:start w:sz="4.0" w:val="single" w:color="#44536A"/>
              <w:top w:sz="3.2000000000000455" w:val="single" w:color="#44536A"/>
              <w:end w:sz="4.0" w:val="single" w:color="#44536A"/>
              <w:bottom w:sz="4.0" w:val="single" w:color="#44536A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- CAMINHÃO TANQUE </w:t>
            </w:r>
          </w:p>
        </w:tc>
      </w:tr>
      <w:tr>
        <w:trPr>
          <w:trHeight w:hRule="exact" w:val="338"/>
        </w:trPr>
        <w:tc>
          <w:tcPr>
            <w:tcW w:type="dxa" w:w="2772"/>
            <w:vMerge w:val="restart"/>
            <w:tcBorders>
              <w:start w:sz="4.0" w:val="single" w:color="#44536A"/>
              <w:top w:sz="4.0" w:val="single" w:color="#44536A"/>
              <w:end w:sz="4.0" w:val="single" w:color="#44536A"/>
              <w:bottom w:sz="3.2000000000000455" w:val="single" w:color="#44536A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4708"/>
            <w:gridSpan w:val="2"/>
            <w:tcBorders>
              <w:start w:sz="4.0" w:val="single" w:color="#44536A"/>
              <w:top w:sz="4.0" w:val="single" w:color="#44536A"/>
              <w:end w:sz="4.0" w:val="single" w:color="#44536A"/>
              <w:bottom w:sz="4.0" w:val="single" w:color="#44536A"/>
            </w:tcBorders>
            <w:shd w:fill="9a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</w:tr>
      <w:tr>
        <w:trPr>
          <w:trHeight w:hRule="exact" w:val="342"/>
        </w:trPr>
        <w:tc>
          <w:tcPr>
            <w:tcW w:type="dxa" w:w="3362"/>
            <w:vMerge/>
            <w:tcBorders>
              <w:start w:sz="4.0" w:val="single" w:color="#44536A"/>
              <w:top w:sz="4.0" w:val="single" w:color="#44536A"/>
              <w:end w:sz="4.0" w:val="single" w:color="#44536A"/>
              <w:bottom w:sz="3.2000000000000455" w:val="single" w:color="#44536A"/>
            </w:tcBorders>
          </w:tcPr>
          <w:p/>
        </w:tc>
        <w:tc>
          <w:tcPr>
            <w:tcW w:type="dxa" w:w="2354"/>
            <w:tcBorders>
              <w:start w:sz="4.0" w:val="single" w:color="#44536A"/>
              <w:top w:sz="4.0" w:val="single" w:color="#44536A"/>
              <w:end w:sz="4.0" w:val="single" w:color="#44536A"/>
              <w:bottom w:sz="3.2000000000000455" w:val="single" w:color="#44536A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354"/>
            <w:tcBorders>
              <w:start w:sz="4.0" w:val="single" w:color="#44536A"/>
              <w:top w:sz="4.0" w:val="single" w:color="#44536A"/>
              <w:end w:sz="4.0" w:val="single" w:color="#44536A"/>
              <w:bottom w:sz="3.2000000000000455" w:val="single" w:color="#44536A"/>
            </w:tcBorders>
            <w:shd w:fill="9a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40"/>
        </w:trPr>
        <w:tc>
          <w:tcPr>
            <w:tcW w:type="dxa" w:w="2772"/>
            <w:tcBorders>
              <w:start w:sz="4.0" w:val="single" w:color="#44536A"/>
              <w:top w:sz="3.2000000000000455" w:val="single" w:color="#44536A"/>
              <w:end w:sz="4.0" w:val="single" w:color="#44536A"/>
              <w:bottom w:sz="4.0" w:val="single" w:color="#44536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2354"/>
            <w:tcBorders>
              <w:start w:sz="4.0" w:val="single" w:color="#44536A"/>
              <w:top w:sz="3.2000000000000455" w:val="single" w:color="#44536A"/>
              <w:end w:sz="4.0" w:val="single" w:color="#44536A"/>
              <w:bottom w:sz="4.0" w:val="single" w:color="#4453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  <w:tc>
          <w:tcPr>
            <w:tcW w:type="dxa" w:w="2354"/>
            <w:tcBorders>
              <w:start w:sz="4.0" w:val="single" w:color="#44536A"/>
              <w:top w:sz="3.2000000000000455" w:val="single" w:color="#44536A"/>
              <w:end w:sz="4.0" w:val="single" w:color="#44536A"/>
              <w:bottom w:sz="4.0" w:val="single" w:color="#44536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R$/m³ </w:t>
            </w:r>
          </w:p>
        </w:tc>
      </w:tr>
    </w:tbl>
    <w:p>
      <w:pPr>
        <w:autoSpaceDN w:val="0"/>
        <w:autoSpaceDE w:val="0"/>
        <w:widowControl/>
        <w:spacing w:line="5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70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7.9999999999998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40"/>
              </w:trPr>
              <w:tc>
                <w:tcPr>
                  <w:tcW w:type="dxa" w:w="7480"/>
                  <w:gridSpan w:val="3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- CAMINHÃO TANQUE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2772"/>
                  <w:vMerge w:val="restart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4708"/>
                  <w:gridSpan w:val="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3167"/>
                  <w:vMerge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235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235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77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12 </w:t>
                  </w:r>
                </w:p>
              </w:tc>
              <w:tc>
                <w:tcPr>
                  <w:tcW w:type="dxa" w:w="235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2,51 </w:t>
                  </w:r>
                </w:p>
              </w:tc>
              <w:tc>
                <w:tcPr>
                  <w:tcW w:type="dxa" w:w="235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76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65,22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135,73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23,10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273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15,28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200000000000273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35,00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42,47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22,35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43,02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301 a 400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21,99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20,34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42,33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401 a 500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19,88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750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16,52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15,28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751 a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23,43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5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3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6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9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30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317,67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293,84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611,51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2000000000000455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20,59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39,64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44,45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23,45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45,14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23,97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22,17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46,14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301 a 400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401 a 500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21,08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43,87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750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40,31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751 a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19,68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37,88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35,17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72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MUNICIPAL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273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5,14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8,09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5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3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6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ESTADUAL E FEDERAL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40,68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2000000000000455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8,89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29,11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72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ASSOCIAÇÃO ESPECIAL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35,25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32,61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67,86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17,48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19,12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21,50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301 a 400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401 a 500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19,12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750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751 a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5,62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5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3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6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BENEFICENTE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0455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3.2000000000000455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2000000000000455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1,39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2,14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2,26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2,37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3,14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4,19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57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273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HORTA COMUNITARIA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vMerge w:val="restart"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7196"/>
                  <w:gridSpan w:val="4"/>
                  <w:tcBorders>
                    <w:start w:sz="3.2000000000000455" w:val="single" w:color="#44536A"/>
                    <w:top w:sz="3.200000000000273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44536A"/>
                    <w:top w:sz="3.200000000000273" w:val="single" w:color="#44536A"/>
                    <w:end w:sz="3.2000000000000455" w:val="single" w:color="#44536A"/>
                    <w:bottom w:sz="4.0" w:val="single" w:color="#44536A"/>
                  </w:tcBorders>
                </w:tcPr>
                <w:p/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R$/mês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3,17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3,17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150"/>
                  <w:tcBorders>
                    <w:start w:sz="4.0" w:val="single" w:color="#44536A"/>
                    <w:top w:sz="3.199999999999818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8,76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8,76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10,51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201 a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50"/>
                  <w:tcBorders>
                    <w:start w:sz="4.0" w:val="single" w:color="#44536A"/>
                    <w:top w:sz="4.0" w:val="single" w:color="#44536A"/>
                    <w:end w:sz="3.2000000000000455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300 </w:t>
                  </w:r>
                </w:p>
              </w:tc>
              <w:tc>
                <w:tcPr>
                  <w:tcW w:type="dxa" w:w="1824"/>
                  <w:tcBorders>
                    <w:start w:sz="3.2000000000000455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15,12 </w:t>
                  </w:r>
                </w:p>
              </w:tc>
              <w:tc>
                <w:tcPr>
                  <w:tcW w:type="dxa" w:w="182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26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15,12 </w:t>
                  </w:r>
                </w:p>
              </w:tc>
              <w:tc>
                <w:tcPr>
                  <w:tcW w:type="dxa" w:w="172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Nota: Os valores das Tarifas de Esgoto correspondem a 92,50%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3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1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7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4" w:after="288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R$ 21,13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Água = (Tarifa Mínima = R$ 21,13) + (5 m³ x R$ 3,17 = R$ 15,85)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(5 m³ x R$ 4,62 = R$ 23,10) + (5 m³ x R$ 6,70 = R$ 33,50) = R$ 93,58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R$ 21,13 + R$ 15,85 + R$ 23,10 + R$ 33,50 = R$ 93,58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R$ 93,58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92,50%,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Água, observadas as mesmas Categorias e Faixas de Consumo. Para facilitar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cálculo foi apresentada a Parcela a Deduzir que deve ser utilizada como nos exemplos abaixo: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R$ 19,55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Tarifa de Esgoto = (Tarifa Mínima = R$ 19,55) + (5 m³ x R$ 2,93 = R$ 14,65)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8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(5 m³ x R$ 4,27 = R$ 21,35) + (5 m³ x R$ 6,20 = R$ 31,00) = R$ 86,55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R$ 19,55 + R$ 14,65 + R$ 21,35 + R$ 31,00 = R$ 86,55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R$ 86,55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obtidas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Parcela a Deduzir,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R$ 21,13) + (Tarifa de Esgoto = R$ 19,55)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R$ 21,13 + R$ 19,55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Mínima = R$ 40,68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R$ 93,58) + (Tarifa de Esgoto = R$ 86,55)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R$ 93,58 + R$ 86,55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R$ 180,13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5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10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624, DE 06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39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ESPECIFICAÇÃO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c5d9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Retirada de Hidrômetro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109,86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Substituição/Aferição de Hidrômetro (até 3m³)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245,68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75,96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75,96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a pedido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151,92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Remessa de correspondência com AR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Remessa de correspondência simples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4,40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Entrega de conta em local diverso do local de consumo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4,40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cópia, ou em substituição, de aviso recibo ou conta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4,40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de papel ou documento, por folha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de Ploter preto e branco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45,22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Visita técnica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96,94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de local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293,35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cavalete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227,53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131,61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ou rebaixamento de cavalete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194,63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boca de lobo simples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1746,38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boca de lobo dupla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3525,69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7276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boca de lobo tripla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3.2000000000007276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5302,26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3.2000000000007276" w:val="single" w:color="#44536A"/>
                    <w:end w:sz="4.0" w:val="single" w:color="#44536A"/>
                    <w:bottom w:sz="3.199999999999818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3.2000000000007276" w:val="single" w:color="#44536A"/>
                    <w:end w:sz="4.0" w:val="single" w:color="#44536A"/>
                    <w:bottom w:sz="3.199999999999818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260,44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952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ligação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3.199999999999818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323,51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ligação de água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159,45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(rede no passeio)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331,26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(rede na rua)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472,10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(rede no passeio)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409,97 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6952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(rede na rua) </w:t>
                  </w:r>
                </w:p>
              </w:tc>
              <w:tc>
                <w:tcPr>
                  <w:tcW w:type="dxa" w:w="2394"/>
                  <w:tcBorders>
                    <w:start w:sz="4.0" w:val="single" w:color="#44536A"/>
                    <w:top w:sz="4.0" w:val="single" w:color="#44536A"/>
                    <w:end w:sz="4.0" w:val="single" w:color="#44536A"/>
                    <w:bottom w:sz="4.0" w:val="single" w:color="#44536A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652,67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https://stip-arespcj.1doc.com.br/verificacao/ADE1-EED3-01E1-B2AE e informe o código ADE1-EED3-01E1-B2AE</w:t>
            </w:r>
          </w:p>
        </w:tc>
      </w:tr>
      <w:tr>
        <w:trPr>
          <w:trHeight w:hRule="exact" w:val="734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624 – 06/05/2025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0" w:after="0"/>
              <w:ind w:left="0" w:right="5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89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ADE1-EED3-01E1-B2AE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09/05/2025 10:19:13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6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https://stip-arespcj.1doc.com.br/verificacao/ADE1-EED3-01E1-B2AE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ADE1-EED3-01E1-B2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