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213, DE 20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346" w:after="0"/>
        <w:ind w:left="553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das tarifas de água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esgotamento sanitário e dos demais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prestados pela concessionária Companhia Águas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Santa Rita - COMASA, no município de Santa Rita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do Passa Quatro e dá outras providências.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01/2016,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Rita do Passa Quatro delegou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03/2015, o Município de Santa Rita do Passa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firmou contrato de concessão plena para prestação dos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com a empresa Companhia Águas de Santa Rita - COMASA;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COMASA – Companhia Águas de Santa Rita, empresa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e esgotamento sanitário do Município de Santa Rita do Passa Quatro,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41/2017-CRO,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Defesa do Meio Ambiente – COMDEMA, órgão detentor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prerrogativas de controle social do saneamento no município (conforme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2.675/2016), reunido em 17 de novembro de 2017,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41/2017-CRO,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COMASA – Companhia Águas de Santa Rita; 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213 – 20/11/2017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3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Rita do Passa Quatro, a Diretoria Executiva da ARES-PCJ, no dia 20 de novembro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COMASA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 em 16,30% (dezesseis inteiros e trinta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2018,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pela COMASA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Águas de Santa Rita,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– Companhia Águas de Santa Rita em 2,54% (dois inteiros e cinquenta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2018.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– Companhia Águas de Santa Rita, conforme apresentado na Tabela 2,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COMASA – Companhia Águas de Santa Rita,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COMASA – Companhia Águas de Santa Rita,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Santa Rita do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Quatro, 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213 – 20/11/2017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213, DE 20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60"/>
        </w:trPr>
        <w:tc>
          <w:tcPr>
            <w:tcW w:type="dxa" w:w="9358"/>
            <w:gridSpan w:val="5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Reajuste - ARES-PCJ - ANO 02 </w:t>
            </w:r>
          </w:p>
        </w:tc>
      </w:tr>
      <w:tr>
        <w:trPr>
          <w:trHeight w:hRule="exact" w:val="360"/>
        </w:trPr>
        <w:tc>
          <w:tcPr>
            <w:tcW w:type="dxa" w:w="2256"/>
            <w:vMerge w:val="restart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86"/>
            <w:vMerge w:val="restart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5616"/>
            <w:gridSpan w:val="3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(R$) </w:t>
            </w:r>
          </w:p>
        </w:tc>
      </w:tr>
      <w:tr>
        <w:trPr>
          <w:trHeight w:hRule="exact" w:val="360"/>
        </w:trPr>
        <w:tc>
          <w:tcPr>
            <w:tcW w:type="dxa" w:w="1805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805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87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87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8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15m³ </w:t>
            </w:r>
          </w:p>
        </w:tc>
        <w:tc>
          <w:tcPr>
            <w:tcW w:type="dxa" w:w="1486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87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29,52 </w:t>
            </w:r>
          </w:p>
        </w:tc>
        <w:tc>
          <w:tcPr>
            <w:tcW w:type="dxa" w:w="187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14,76 </w:t>
            </w:r>
          </w:p>
        </w:tc>
        <w:tc>
          <w:tcPr>
            <w:tcW w:type="dxa" w:w="18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44,28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15 </w:t>
            </w:r>
          </w:p>
        </w:tc>
        <w:tc>
          <w:tcPr>
            <w:tcW w:type="dxa" w:w="1486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7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2,02 </w:t>
            </w:r>
          </w:p>
        </w:tc>
        <w:tc>
          <w:tcPr>
            <w:tcW w:type="dxa" w:w="187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1,01 </w:t>
            </w:r>
          </w:p>
        </w:tc>
        <w:tc>
          <w:tcPr>
            <w:tcW w:type="dxa" w:w="187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3,03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20 </w:t>
            </w:r>
          </w:p>
        </w:tc>
        <w:tc>
          <w:tcPr>
            <w:tcW w:type="dxa" w:w="148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7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2,34 </w:t>
            </w:r>
          </w:p>
        </w:tc>
        <w:tc>
          <w:tcPr>
            <w:tcW w:type="dxa" w:w="187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1,17 </w:t>
            </w:r>
          </w:p>
        </w:tc>
        <w:tc>
          <w:tcPr>
            <w:tcW w:type="dxa" w:w="187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3,51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25 </w:t>
            </w:r>
          </w:p>
        </w:tc>
        <w:tc>
          <w:tcPr>
            <w:tcW w:type="dxa" w:w="148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7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87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1,34 </w:t>
            </w:r>
          </w:p>
        </w:tc>
        <w:tc>
          <w:tcPr>
            <w:tcW w:type="dxa" w:w="187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4,01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30 </w:t>
            </w:r>
          </w:p>
        </w:tc>
        <w:tc>
          <w:tcPr>
            <w:tcW w:type="dxa" w:w="148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7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3,11 </w:t>
            </w:r>
          </w:p>
        </w:tc>
        <w:tc>
          <w:tcPr>
            <w:tcW w:type="dxa" w:w="187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1,56 </w:t>
            </w:r>
          </w:p>
        </w:tc>
        <w:tc>
          <w:tcPr>
            <w:tcW w:type="dxa" w:w="187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4,67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35 </w:t>
            </w:r>
          </w:p>
        </w:tc>
        <w:tc>
          <w:tcPr>
            <w:tcW w:type="dxa" w:w="148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7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  <w:tc>
          <w:tcPr>
            <w:tcW w:type="dxa" w:w="187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1,78 </w:t>
            </w:r>
          </w:p>
        </w:tc>
        <w:tc>
          <w:tcPr>
            <w:tcW w:type="dxa" w:w="187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5,34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40 </w:t>
            </w:r>
          </w:p>
        </w:tc>
        <w:tc>
          <w:tcPr>
            <w:tcW w:type="dxa" w:w="148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7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4,45 </w:t>
            </w:r>
          </w:p>
        </w:tc>
        <w:tc>
          <w:tcPr>
            <w:tcW w:type="dxa" w:w="187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2,23 </w:t>
            </w:r>
          </w:p>
        </w:tc>
        <w:tc>
          <w:tcPr>
            <w:tcW w:type="dxa" w:w="187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6,68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50 </w:t>
            </w:r>
          </w:p>
        </w:tc>
        <w:tc>
          <w:tcPr>
            <w:tcW w:type="dxa" w:w="148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7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  <w:tc>
          <w:tcPr>
            <w:tcW w:type="dxa" w:w="187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2,50 </w:t>
            </w:r>
          </w:p>
        </w:tc>
        <w:tc>
          <w:tcPr>
            <w:tcW w:type="dxa" w:w="187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7,50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60 </w:t>
            </w:r>
          </w:p>
        </w:tc>
        <w:tc>
          <w:tcPr>
            <w:tcW w:type="dxa" w:w="148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7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6,04 </w:t>
            </w:r>
          </w:p>
        </w:tc>
        <w:tc>
          <w:tcPr>
            <w:tcW w:type="dxa" w:w="187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3,02 </w:t>
            </w:r>
          </w:p>
        </w:tc>
        <w:tc>
          <w:tcPr>
            <w:tcW w:type="dxa" w:w="187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9,06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80 </w:t>
            </w:r>
          </w:p>
        </w:tc>
        <w:tc>
          <w:tcPr>
            <w:tcW w:type="dxa" w:w="148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7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  <w:tc>
          <w:tcPr>
            <w:tcW w:type="dxa" w:w="187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  <w:tc>
          <w:tcPr>
            <w:tcW w:type="dxa" w:w="187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10,80 </w:t>
            </w:r>
          </w:p>
        </w:tc>
      </w:tr>
      <w:tr>
        <w:trPr>
          <w:trHeight w:hRule="exact" w:val="360"/>
        </w:trPr>
        <w:tc>
          <w:tcPr>
            <w:tcW w:type="dxa" w:w="225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Quando exceder a 100 </w:t>
            </w:r>
          </w:p>
        </w:tc>
        <w:tc>
          <w:tcPr>
            <w:tcW w:type="dxa" w:w="1486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7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8,77 </w:t>
            </w:r>
          </w:p>
        </w:tc>
        <w:tc>
          <w:tcPr>
            <w:tcW w:type="dxa" w:w="1874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4,39 </w:t>
            </w:r>
          </w:p>
        </w:tc>
        <w:tc>
          <w:tcPr>
            <w:tcW w:type="dxa" w:w="187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13,16 </w:t>
            </w:r>
          </w:p>
        </w:tc>
      </w:tr>
    </w:tbl>
    <w:p>
      <w:pPr>
        <w:autoSpaceDN w:val="0"/>
        <w:autoSpaceDE w:val="0"/>
        <w:widowControl/>
        <w:spacing w:line="66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213 – 20/11/2017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213, DE 20 DE NOVEMBRO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4513"/>
        <w:gridCol w:w="4513"/>
      </w:tblGrid>
      <w:tr>
        <w:trPr>
          <w:trHeight w:hRule="exact" w:val="11500"/>
        </w:trPr>
        <w:tc>
          <w:tcPr>
            <w:tcW w:type="dxa" w:w="10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6.0" w:type="dxa"/>
            </w:tblPr>
            <w:tblGrid>
              <w:gridCol w:w="5290"/>
              <w:gridCol w:w="5290"/>
            </w:tblGrid>
            <w:tr>
              <w:trPr>
                <w:trHeight w:hRule="exact" w:val="288"/>
              </w:trPr>
              <w:tc>
                <w:tcPr>
                  <w:tcW w:type="dxa" w:w="7816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ebfb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COMPLEMENTARES </w:t>
                  </w:r>
                </w:p>
              </w:tc>
              <w:tc>
                <w:tcPr>
                  <w:tcW w:type="dxa" w:w="1420"/>
                  <w:vMerge w:val="restart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ebf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4" w:after="0"/>
                    <w:ind w:left="12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VALOR/R$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7816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shd w:fill="bebfb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1 – SERVIÇOS DE LIGAÇÕES DE ÁGUA OU ESGOTO</w:t>
                  </w:r>
                </w:p>
              </w:tc>
              <w:tc>
                <w:tcPr>
                  <w:tcW w:type="dxa" w:w="5290"/>
                  <w:vMerge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</w:tr>
            <w:tr>
              <w:trPr>
                <w:trHeight w:hRule="exact" w:val="28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parada na calçada (com reparos)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96,27 </w:t>
                  </w:r>
                </w:p>
              </w:tc>
            </w:tr>
            <w:tr>
              <w:trPr>
                <w:trHeight w:hRule="exact" w:val="278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em ruas, sem qualquer melhoramento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126,31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7816"/>
                  <w:tcBorders>
                    <w:start w:sz="7.199999999999932" w:val="single" w:color="#000000"/>
                    <w:top w:sz="3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com calçada e paralelepípedos (com reparos)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3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190,06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com calçada e asfalto (com reparos)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430,76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9236"/>
                  <w:gridSpan w:val="2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ebf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2 – CORTE NO PAVIMENTO (ÁGUA OU ESGOTO)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calçada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96,27 </w:t>
                  </w:r>
                </w:p>
              </w:tc>
            </w:tr>
            <w:tr>
              <w:trPr>
                <w:trHeight w:hRule="exact" w:val="278"/>
              </w:trPr>
              <w:tc>
                <w:tcPr>
                  <w:tcW w:type="dxa" w:w="7816"/>
                  <w:tcBorders>
                    <w:start w:sz="7.199999999999932" w:val="single" w:color="#000000"/>
                    <w:top w:sz="3.199999999999818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rua sem melhoramentos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3.199999999999818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63,33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3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rua com melhoramentos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3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176,11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9236"/>
                  <w:gridSpan w:val="2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97" w:lineRule="auto" w:before="0" w:after="0"/>
              <w:ind w:left="7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– CORTE OU REDUÇÃO DO FORNECIMENTO DE ÁGUA POR FALTA DE PAGAMENTO OU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6.0" w:type="dxa"/>
            </w:tblPr>
            <w:tblGrid>
              <w:gridCol w:w="5290"/>
              <w:gridCol w:w="5290"/>
            </w:tblGrid>
            <w:tr>
              <w:trPr>
                <w:trHeight w:hRule="exact" w:val="484"/>
              </w:trPr>
              <w:tc>
                <w:tcPr>
                  <w:tcW w:type="dxa" w:w="9236"/>
                  <w:gridSpan w:val="2"/>
                  <w:tcBorders>
                    <w:start w:sz="7.199999999999932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ADULTERAÇÃO DO HIDRÔMETRO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calçada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96,27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No Cavalete/padrão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57,02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9236"/>
                  <w:gridSpan w:val="2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bebf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4 – SERVIÇOS DE ÁGUA E ESGOTO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Religação (com lacre).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72,20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Lacre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31,58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de Hidrômetro (com lacre)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48,14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de Registro do Cavalete (com lacre)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72,20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Troca de Registro na Calçada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103,85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9236"/>
                  <w:gridSpan w:val="2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bebf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5 – TROCA DE RAMAL DE ÁGUA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7816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a) da rede mestra até o registro da calçada, com reparo na calçada e asfalto e colar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tomada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430,75 </w:t>
                  </w:r>
                </w:p>
              </w:tc>
            </w:tr>
            <w:tr>
              <w:trPr>
                <w:trHeight w:hRule="exact" w:val="55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b) da rede mestra até o registro da calçada, com reparo na calçada e paralelepípedo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colar de tomada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191,30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9236"/>
                  <w:gridSpan w:val="2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bebf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6 – TROCA DE RAMAL DE ESGOTO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7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a) da rede mestra até a calçada com reparo na calçada e asfalto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430,75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b) da rede mestra até a calçada com reparo na calçada e paralelepípedos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25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191,30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9236"/>
                  <w:gridSpan w:val="2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ebf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7 – ANÁLISE DE ÁGUA PARA PARTICULAR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Físico-Química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103,85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Análise Bacteriológica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87,40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9236"/>
                  <w:gridSpan w:val="2"/>
                  <w:tcBorders>
                    <w:start w:sz="7.199999999999932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shd w:fill="bebf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8 – CASO EXCEPCIONAL (RUAS QUE VÃO RECEBER PAVIMENTAÇÃO)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7816"/>
                  <w:tcBorders>
                    <w:start w:sz="7.199999999999932" w:val="single" w:color="#000000"/>
                    <w:top w:sz="7.20000000000072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de Esgoto (custo dos materiais)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7.20000000000072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126,31 </w:t>
                  </w:r>
                </w:p>
              </w:tc>
            </w:tr>
            <w:tr>
              <w:trPr>
                <w:trHeight w:hRule="exact" w:val="278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Ligações de Água (custo dos materiais)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79,83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Serviços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126,31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9236"/>
                  <w:gridSpan w:val="2"/>
                  <w:tcBorders>
                    <w:start w:sz="7.199999999999932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bebfb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>9 – TRANSPORTE DE ÁGUA E RETIRADA DE ÁGUA NA ETA/REPRESAS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816"/>
                  <w:tcBorders>
                    <w:start w:sz="7.199999999999932" w:val="single" w:color="#000000"/>
                    <w:top w:sz="8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viagem (caminhão-pipa)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151,93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7816"/>
                  <w:tcBorders>
                    <w:start w:sz="7.199999999999932" w:val="single" w:color="#000000"/>
                    <w:top w:sz="4.0" w:val="single" w:color="#000000"/>
                    <w:end w:sz="7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Valor do metro cúbico de Água Tratada (p/consumo)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4.0" w:val="single" w:color="#000000"/>
                    <w:end w:sz="8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4,17 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7816"/>
                  <w:tcBorders>
                    <w:start w:sz="7.199999999999932" w:val="single" w:color="#000000"/>
                    <w:top w:sz="3.199999999999818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Valor do metro cúbico de Água Tratada (p/piscina) </w:t>
                  </w:r>
                </w:p>
              </w:tc>
              <w:tc>
                <w:tcPr>
                  <w:tcW w:type="dxa" w:w="1420"/>
                  <w:tcBorders>
                    <w:start w:sz="7.200000000000273" w:val="single" w:color="#000000"/>
                    <w:top w:sz="3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2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10,37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6"/>
        </w:trPr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7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213 – 20/11/2017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8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8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7747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774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2.0" w:type="dxa"/>
      </w:tblPr>
      <w:tblGrid>
        <w:gridCol w:w="4513"/>
        <w:gridCol w:w="4513"/>
      </w:tblGrid>
      <w:tr>
        <w:trPr>
          <w:trHeight w:hRule="exact" w:val="288"/>
        </w:trPr>
        <w:tc>
          <w:tcPr>
            <w:tcW w:type="dxa" w:w="9204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00000000000114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– OUTROS SERVIÇOS </w:t>
            </w:r>
          </w:p>
        </w:tc>
      </w:tr>
      <w:tr>
        <w:trPr>
          <w:trHeight w:hRule="exact" w:val="282"/>
        </w:trPr>
        <w:tc>
          <w:tcPr>
            <w:tcW w:type="dxa" w:w="7790"/>
            <w:tcBorders>
              <w:start w:sz="8.0" w:val="single" w:color="#000000"/>
              <w:top w:sz="8.000000000000114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com AR </w:t>
            </w:r>
          </w:p>
        </w:tc>
        <w:tc>
          <w:tcPr>
            <w:tcW w:type="dxa" w:w="1414"/>
            <w:tcBorders>
              <w:start w:sz="7.199999999999818" w:val="single" w:color="#000000"/>
              <w:top w:sz="8.000000000000114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6,89 </w:t>
            </w:r>
          </w:p>
        </w:tc>
      </w:tr>
      <w:tr>
        <w:trPr>
          <w:trHeight w:hRule="exact" w:val="282"/>
        </w:trPr>
        <w:tc>
          <w:tcPr>
            <w:tcW w:type="dxa" w:w="7790"/>
            <w:tcBorders>
              <w:start w:sz="8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simples </w:t>
            </w:r>
          </w:p>
        </w:tc>
        <w:tc>
          <w:tcPr>
            <w:tcW w:type="dxa" w:w="1414"/>
            <w:tcBorders>
              <w:start w:sz="7.199999999999818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</w:tr>
      <w:tr>
        <w:trPr>
          <w:trHeight w:hRule="exact" w:val="282"/>
        </w:trPr>
        <w:tc>
          <w:tcPr>
            <w:tcW w:type="dxa" w:w="7790"/>
            <w:tcBorders>
              <w:start w:sz="8.0" w:val="single" w:color="#000000"/>
              <w:top w:sz="3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da Fatura em local diverso do de consumo </w:t>
            </w:r>
          </w:p>
        </w:tc>
        <w:tc>
          <w:tcPr>
            <w:tcW w:type="dxa" w:w="1414"/>
            <w:tcBorders>
              <w:start w:sz="7.199999999999818" w:val="single" w:color="#000000"/>
              <w:top w:sz="3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3,06 </w:t>
            </w:r>
          </w:p>
        </w:tc>
      </w:tr>
    </w:tbl>
    <w:p>
      <w:pPr>
        <w:autoSpaceDN w:val="0"/>
        <w:autoSpaceDE w:val="0"/>
        <w:widowControl/>
        <w:spacing w:line="120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213 – 20/11/2017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