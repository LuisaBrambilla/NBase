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437, DE 23 DE JUNHO DE 2022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Araras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24/03/2014,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SAEMA – Serviço de Água, Esgoto e Meio Ambiente de Araras,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Araras;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25/2022-CRO,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Araras, instituído através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6.085, de 19/11/2014, com seus membros nomeados pela Portaria nº 12.228/2022,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21 de junho de 2022,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25/2022-CRO, inclusive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SAEMA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de Araras;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22 de junho de 2022;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SAEMA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14,19% (quatorze inteiros e dezenove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agosto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SAEMA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Araras, em 12,13% (doze inteiros e treze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agosto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conforme apresentado na Tabela 1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SAEMA – Serviço de Água, Esgoto e Meio Ambiente de Araras,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 após 30 (trinta) dias da publicação, na íntegra,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Araras,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SAEMA – Serviço de Água, Esgoto e Meio Ambiente de Araras,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437, DE 23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4"/>
        </w:trPr>
        <w:tc>
          <w:tcPr>
            <w:tcW w:type="dxa" w:w="9348"/>
            <w:gridSpan w:val="5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 - RESIDENCIAL </w:t>
            </w:r>
          </w:p>
        </w:tc>
      </w:tr>
      <w:tr>
        <w:trPr>
          <w:trHeight w:hRule="exact" w:val="542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2000000000000455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6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50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2000000000000455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6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50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14,01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31,53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</w:tr>
      <w:tr>
        <w:trPr>
          <w:trHeight w:hRule="exact" w:val="274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5,08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</w:tr>
      <w:tr>
        <w:trPr>
          <w:trHeight w:hRule="exact" w:val="282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9,59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7,73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11,60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9,28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20,88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17,98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14,39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32,37 </w:t>
            </w:r>
          </w:p>
        </w:tc>
      </w:tr>
    </w:tbl>
    <w:p>
      <w:pPr>
        <w:autoSpaceDN w:val="0"/>
        <w:autoSpaceDE w:val="0"/>
        <w:widowControl/>
        <w:spacing w:line="7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4"/>
        </w:trPr>
        <w:tc>
          <w:tcPr>
            <w:tcW w:type="dxa" w:w="9348"/>
            <w:gridSpan w:val="5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II - COMERCIAL </w:t>
            </w:r>
          </w:p>
        </w:tc>
      </w:tr>
      <w:tr>
        <w:trPr>
          <w:trHeight w:hRule="exact" w:val="54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6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4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6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4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30,58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24,47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55,05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7,34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5,87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10,65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19,17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14,90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26,82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20,13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16,10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36,23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26,17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20,93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47,10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32,69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26,16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58,85 </w:t>
            </w:r>
          </w:p>
        </w:tc>
      </w:tr>
    </w:tbl>
    <w:p>
      <w:pPr>
        <w:autoSpaceDN w:val="0"/>
        <w:autoSpaceDE w:val="0"/>
        <w:widowControl/>
        <w:spacing w:line="7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4"/>
        </w:trPr>
        <w:tc>
          <w:tcPr>
            <w:tcW w:type="dxa" w:w="9348"/>
            <w:gridSpan w:val="5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III - PÚBLICA </w:t>
            </w:r>
          </w:p>
        </w:tc>
      </w:tr>
      <w:tr>
        <w:trPr>
          <w:trHeight w:hRule="exact" w:val="544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6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5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6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52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18,92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15,13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34,05 </w:t>
            </w:r>
          </w:p>
        </w:tc>
      </w:tr>
      <w:tr>
        <w:trPr>
          <w:trHeight w:hRule="exact" w:val="282"/>
        </w:trPr>
        <w:tc>
          <w:tcPr>
            <w:tcW w:type="dxa" w:w="2962"/>
            <w:tcBorders>
              <w:start w:sz="3.2000000000000455" w:val="single" w:color="#B4C5E7"/>
              <w:top w:sz="3.2000000000007276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7276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7276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2,56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7276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2,04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7276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3,39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6,11 </w:t>
            </w:r>
          </w:p>
        </w:tc>
      </w:tr>
      <w:tr>
        <w:trPr>
          <w:trHeight w:hRule="exact" w:val="274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8,01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5,73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10,32 </w:t>
            </w:r>
          </w:p>
        </w:tc>
      </w:tr>
      <w:tr>
        <w:trPr>
          <w:trHeight w:hRule="exact" w:val="278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5,85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13,16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9,12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7,30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11,21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</w:tbl>
    <w:p>
      <w:pPr>
        <w:autoSpaceDN w:val="0"/>
        <w:autoSpaceDE w:val="0"/>
        <w:widowControl/>
        <w:spacing w:line="1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240"/>
        </w:trPr>
        <w:tc>
          <w:tcPr>
            <w:tcW w:type="dxa" w:w="6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437 – 23/06/2022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4"/>
        </w:trPr>
        <w:tc>
          <w:tcPr>
            <w:tcW w:type="dxa" w:w="9348"/>
            <w:gridSpan w:val="5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IV - INDUSTRIAL </w:t>
            </w:r>
          </w:p>
        </w:tc>
      </w:tr>
      <w:tr>
        <w:trPr>
          <w:trHeight w:hRule="exact" w:val="544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199999999999932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199999999999932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199999999999932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4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199999999999932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4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199999999999932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932" w:val="single" w:color="#B4C5E7"/>
              <w:end w:sz="3.2000000000000455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932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932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54,57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932" w:val="single" w:color="#B4C5E7"/>
              <w:end w:sz="2.400000000000091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43,65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932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98,22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9,82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7,86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17,68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14,72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11,77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26,49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2000000000000455" w:val="single" w:color="#B4C5E7"/>
              <w:end w:sz="3.2000000000000455" w:val="single" w:color="#B4C5E7"/>
              <w:bottom w:sz="2.400000000000091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2.400000000000091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0455" w:val="single" w:color="#B4C5E7"/>
              <w:end w:sz="3.199999999999818" w:val="single" w:color="#B4C5E7"/>
              <w:bottom w:sz="2.400000000000091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22,08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0455" w:val="single" w:color="#B4C5E7"/>
              <w:end w:sz="2.400000000000091" w:val="single" w:color="#B4C5E7"/>
              <w:bottom w:sz="2.400000000000091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17,67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0455" w:val="single" w:color="#B4C5E7"/>
              <w:end w:sz="3.199999999999818" w:val="single" w:color="#B4C5E7"/>
              <w:bottom w:sz="2.400000000000091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39,75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2.400000000000091" w:val="single" w:color="#B4C5E7"/>
              <w:end w:sz="3.2000000000000455" w:val="single" w:color="#B4C5E7"/>
              <w:bottom w:sz="2.400000000000091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2.400000000000091" w:val="single" w:color="#B4C5E7"/>
              <w:end w:sz="3.199999999999818" w:val="single" w:color="#B4C5E7"/>
              <w:bottom w:sz="2.400000000000091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2.400000000000091" w:val="single" w:color="#B4C5E7"/>
              <w:end w:sz="3.199999999999818" w:val="single" w:color="#B4C5E7"/>
              <w:bottom w:sz="2.400000000000091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24,30 </w:t>
            </w:r>
          </w:p>
        </w:tc>
        <w:tc>
          <w:tcPr>
            <w:tcW w:type="dxa" w:w="1734"/>
            <w:tcBorders>
              <w:start w:sz="3.199999999999818" w:val="single" w:color="#B4C5E7"/>
              <w:top w:sz="2.400000000000091" w:val="single" w:color="#B4C5E7"/>
              <w:end w:sz="2.400000000000091" w:val="single" w:color="#B4C5E7"/>
              <w:bottom w:sz="2.400000000000091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19,44 </w:t>
            </w:r>
          </w:p>
        </w:tc>
        <w:tc>
          <w:tcPr>
            <w:tcW w:type="dxa" w:w="1688"/>
            <w:tcBorders>
              <w:start w:sz="2.400000000000091" w:val="single" w:color="#B4C5E7"/>
              <w:top w:sz="2.400000000000091" w:val="single" w:color="#B4C5E7"/>
              <w:end w:sz="3.199999999999818" w:val="single" w:color="#B4C5E7"/>
              <w:bottom w:sz="2.400000000000091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43,74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2.400000000000091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2.400000000000091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2.400000000000091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26,73 </w:t>
            </w:r>
          </w:p>
        </w:tc>
        <w:tc>
          <w:tcPr>
            <w:tcW w:type="dxa" w:w="1734"/>
            <w:tcBorders>
              <w:start w:sz="3.199999999999818" w:val="single" w:color="#B4C5E7"/>
              <w:top w:sz="2.400000000000091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  <w:tc>
          <w:tcPr>
            <w:tcW w:type="dxa" w:w="1688"/>
            <w:tcBorders>
              <w:start w:sz="2.400000000000091" w:val="single" w:color="#B4C5E7"/>
              <w:top w:sz="2.400000000000091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29,40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52,92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32,34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25,88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58,22 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5"/>
        </w:trPr>
        <w:tc>
          <w:tcPr>
            <w:tcW w:type="dxa" w:w="9348"/>
            <w:gridSpan w:val="5"/>
            <w:tcBorders>
              <w:start w:sz="3.2000000000000455" w:val="single" w:color="#B4C5E7"/>
              <w:top w:sz="3.2000000000000455" w:val="single" w:color="#B4C5E7"/>
              <w:end w:sz="3.199999999999818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V - GRANDES INDÚSTRIAS COM TRATAMENTO DE ESGOTO </w:t>
            </w:r>
          </w:p>
        </w:tc>
      </w:tr>
      <w:tr>
        <w:trPr>
          <w:trHeight w:hRule="exact" w:val="545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70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4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70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4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3.200000000000273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200000000000273" w:val="single" w:color="#B4C5E7"/>
              <w:end w:sz="3.2000000000000455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35.000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6,83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273" w:val="single" w:color="#B4C5E7"/>
              <w:end w:sz="2.400000000000091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2,73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9,56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273" w:val="single" w:color="#B4C5E7"/>
              <w:end w:sz="3.2000000000000455" w:val="single" w:color="#B4C5E7"/>
              <w:bottom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35.001 a 45.000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273" w:val="single" w:color="#B4C5E7"/>
              <w:end w:sz="2.400000000000091" w:val="single" w:color="#B4C5E7"/>
              <w:bottom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200000000000273" w:val="single" w:color="#B4C5E7"/>
              <w:end w:sz="3.2000000000000455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45.001 a 55.000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273" w:val="single" w:color="#B4C5E7"/>
              <w:end w:sz="2.400000000000091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273" w:val="single" w:color="#B4C5E7"/>
              <w:end w:sz="3.199999999999818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6,58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200000000000273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55.001 a 65.000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200000000000273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200000000000273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3,25 </w:t>
            </w:r>
          </w:p>
        </w:tc>
        <w:tc>
          <w:tcPr>
            <w:tcW w:type="dxa" w:w="1734"/>
            <w:tcBorders>
              <w:start w:sz="3.199999999999818" w:val="single" w:color="#B4C5E7"/>
              <w:top w:sz="3.200000000000273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  <w:tc>
          <w:tcPr>
            <w:tcW w:type="dxa" w:w="1688"/>
            <w:tcBorders>
              <w:start w:sz="2.400000000000091" w:val="single" w:color="#B4C5E7"/>
              <w:top w:sz="3.200000000000273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4"/>
        </w:trPr>
        <w:tc>
          <w:tcPr>
            <w:tcW w:type="dxa" w:w="9348"/>
            <w:gridSpan w:val="5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VI - BAIRROS RURAIS </w:t>
            </w:r>
          </w:p>
        </w:tc>
      </w:tr>
      <w:tr>
        <w:trPr>
          <w:trHeight w:hRule="exact" w:val="544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6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4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6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4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14,01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31,53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2,38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1,91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4,29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7,42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10,76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6,87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5,49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14,23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9,09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16,35 </w:t>
            </w:r>
          </w:p>
        </w:tc>
      </w:tr>
    </w:tbl>
    <w:p>
      <w:pPr>
        <w:autoSpaceDN w:val="0"/>
        <w:autoSpaceDE w:val="0"/>
        <w:widowControl/>
        <w:spacing w:line="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8"/>
            <w:gridSpan w:val="5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VII - RESIDENCIAL SOCIAL </w:t>
            </w:r>
          </w:p>
        </w:tc>
      </w:tr>
      <w:tr>
        <w:trPr>
          <w:trHeight w:hRule="exact" w:val="544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83" w:type="dxa"/>
            </w:tblPr>
            <w:tblGrid>
              <w:gridCol w:w="2962"/>
            </w:tblGrid>
            <w:tr>
              <w:trPr>
                <w:trHeight w:hRule="exact" w:val="248"/>
              </w:trPr>
              <w:tc>
                <w:tcPr>
                  <w:tcW w:type="dxa" w:w="282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312"/>
            </w:tblGrid>
            <w:tr>
              <w:trPr>
                <w:trHeight w:hRule="exact" w:val="248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6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1652"/>
            </w:tblGrid>
            <w:tr>
              <w:trPr>
                <w:trHeight w:hRule="exact" w:val="248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6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1734"/>
            </w:tblGrid>
            <w:tr>
              <w:trPr>
                <w:trHeight w:hRule="exact" w:val="248"/>
              </w:trPr>
              <w:tc>
                <w:tcPr>
                  <w:tcW w:type="dxa" w:w="159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88"/>
            </w:tblGrid>
            <w:tr>
              <w:trPr>
                <w:trHeight w:hRule="exact" w:val="248"/>
              </w:trPr>
              <w:tc>
                <w:tcPr>
                  <w:tcW w:type="dxa" w:w="155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8,76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7,01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2,95 </w:t>
            </w:r>
          </w:p>
        </w:tc>
      </w:tr>
      <w:tr>
        <w:trPr>
          <w:trHeight w:hRule="exact" w:val="282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2.4000000000005457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2.4000000000005457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2.4000000000005457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2.4000000000005457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2,26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2.4000000000005457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5,08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2.4000000000005457" w:val="single" w:color="#B4C5E7"/>
              <w:end w:sz="3.2000000000000455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2"/>
            <w:tcBorders>
              <w:start w:sz="3.2000000000000455" w:val="single" w:color="#B4C5E7"/>
              <w:top w:sz="2.4000000000005457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2.4000000000005457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3,81 </w:t>
            </w:r>
          </w:p>
        </w:tc>
        <w:tc>
          <w:tcPr>
            <w:tcW w:type="dxa" w:w="1734"/>
            <w:tcBorders>
              <w:start w:sz="3.199999999999818" w:val="single" w:color="#B4C5E7"/>
              <w:top w:sz="2.4000000000005457" w:val="single" w:color="#B4C5E7"/>
              <w:end w:sz="2.400000000000091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3,05 </w:t>
            </w:r>
          </w:p>
        </w:tc>
        <w:tc>
          <w:tcPr>
            <w:tcW w:type="dxa" w:w="1688"/>
            <w:tcBorders>
              <w:start w:sz="2.400000000000091" w:val="single" w:color="#B4C5E7"/>
              <w:top w:sz="2.4000000000005457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6,86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9,59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500 </w:t>
            </w: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7,73 </w:t>
            </w: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13,92 </w:t>
            </w:r>
          </w:p>
        </w:tc>
      </w:tr>
      <w:tr>
        <w:trPr>
          <w:trHeight w:hRule="exact" w:val="276"/>
        </w:trPr>
        <w:tc>
          <w:tcPr>
            <w:tcW w:type="dxa" w:w="2962"/>
            <w:tcBorders>
              <w:start w:sz="3.2000000000000455" w:val="single" w:color="#B4C5E7"/>
              <w:top w:sz="4.0" w:val="single" w:color="#B4C5E7"/>
              <w:end w:sz="3.2000000000000455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11,60 </w:t>
            </w:r>
          </w:p>
        </w:tc>
        <w:tc>
          <w:tcPr>
            <w:tcW w:type="dxa" w:w="1734"/>
            <w:tcBorders>
              <w:start w:sz="3.199999999999818" w:val="single" w:color="#B4C5E7"/>
              <w:top w:sz="4.0" w:val="single" w:color="#B4C5E7"/>
              <w:end w:sz="2.400000000000091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9,28 </w:t>
            </w:r>
          </w:p>
        </w:tc>
        <w:tc>
          <w:tcPr>
            <w:tcW w:type="dxa" w:w="1688"/>
            <w:tcBorders>
              <w:start w:sz="2.400000000000091" w:val="single" w:color="#B4C5E7"/>
              <w:top w:sz="4.0" w:val="single" w:color="#B4C5E7"/>
              <w:end w:sz="3.199999999999818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20,88 </w:t>
            </w:r>
          </w:p>
        </w:tc>
      </w:tr>
      <w:tr>
        <w:trPr>
          <w:trHeight w:hRule="exact" w:val="280"/>
        </w:trPr>
        <w:tc>
          <w:tcPr>
            <w:tcW w:type="dxa" w:w="2962"/>
            <w:tcBorders>
              <w:start w:sz="3.2000000000000455" w:val="single" w:color="#B4C5E7"/>
              <w:top w:sz="3.199999999999818" w:val="single" w:color="#B4C5E7"/>
              <w:end w:sz="3.2000000000000455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5.000 </w:t>
            </w:r>
          </w:p>
        </w:tc>
        <w:tc>
          <w:tcPr>
            <w:tcW w:type="dxa" w:w="1312"/>
            <w:tcBorders>
              <w:start w:sz="3.2000000000000455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652"/>
            <w:tcBorders>
              <w:start w:sz="3.199999999999818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17,98 </w:t>
            </w:r>
          </w:p>
        </w:tc>
        <w:tc>
          <w:tcPr>
            <w:tcW w:type="dxa" w:w="1734"/>
            <w:tcBorders>
              <w:start w:sz="3.199999999999818" w:val="single" w:color="#B4C5E7"/>
              <w:top w:sz="3.199999999999818" w:val="single" w:color="#B4C5E7"/>
              <w:end w:sz="2.400000000000091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14,39 </w:t>
            </w:r>
          </w:p>
        </w:tc>
        <w:tc>
          <w:tcPr>
            <w:tcW w:type="dxa" w:w="1688"/>
            <w:tcBorders>
              <w:start w:sz="2.400000000000091" w:val="single" w:color="#B4C5E7"/>
              <w:top w:sz="3.199999999999818" w:val="single" w:color="#B4C5E7"/>
              <w:end w:sz="3.199999999999818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32,37 </w:t>
            </w:r>
          </w:p>
        </w:tc>
      </w:tr>
    </w:tbl>
    <w:p>
      <w:pPr>
        <w:autoSpaceDN w:val="0"/>
        <w:autoSpaceDE w:val="0"/>
        <w:widowControl/>
        <w:spacing w:line="245" w:lineRule="auto" w:before="46" w:after="772"/>
        <w:ind w:left="76" w:right="44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correspondem a 80% dos valores das Tarifas de Água, exceto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Categoria V – Grandes Indústrias com Tratamento de Esgoto, onde a Tarifa de Esgoto corresponde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40% dos valores das Tarifas de Água.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240"/>
        </w:trPr>
        <w:tc>
          <w:tcPr>
            <w:tcW w:type="dxa" w:w="6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437 – 23/06/2022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2" w:val="left"/>
          <w:tab w:pos="2682" w:val="left"/>
        </w:tabs>
        <w:autoSpaceDE w:val="0"/>
        <w:widowControl/>
        <w:spacing w:line="245" w:lineRule="auto" w:before="250" w:after="0"/>
        <w:ind w:left="0" w:right="864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= CATEGORIA RESIDENCIAL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2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R$ 17,52)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R$ 17,52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R$ 17,52) + (1ª Faixa = 10 m³ x R$ 2,19/m³)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R$ 2,82/m³)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R$ 17,52 + R$ 21,90 + R$ 14,10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R$ 53,52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R$ 14,01)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R$ 14,01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R$ 14,01) + (1ª Faixa = 10 m³ x R$ 1,75/m³)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R$ 2,26/m³)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R$ 14,01 + R$ 17,50 = R$ 11,30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R$ 42,81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R$ 17,52) + (Tarifa de Esgoto = R$ 14,01)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R$ 17,52 + R$ 14,01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R$ 31,53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R$ 53,52) + (Tarifa de Esgoto = R$ 42,81)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R$ 53,52 + R$ 42,81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R$ 96,33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437, DE 23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320"/>
        </w:trPr>
        <w:tc>
          <w:tcPr>
            <w:tcW w:type="dxa" w:w="9360"/>
            <w:gridSpan w:val="4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ÁGUA </w:t>
            </w:r>
          </w:p>
        </w:tc>
      </w:tr>
      <w:tr>
        <w:trPr>
          <w:trHeight w:hRule="exact" w:val="326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predial de água 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derivações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 liga a Rede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Mestre até o local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instalação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cavalete)</w:t>
            </w:r>
          </w:p>
        </w:tc>
        <w:tc>
          <w:tcPr>
            <w:tcW w:type="dxa" w:w="47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3/4" da Rede Mestre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551,30 </w:t>
            </w:r>
          </w:p>
        </w:tc>
      </w:tr>
      <w:tr>
        <w:trPr>
          <w:trHeight w:hRule="exact" w:val="1082"/>
        </w:trPr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1" da Rede Mestre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541,18 (acrescentar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valor de quebra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asfalto, 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34) </w:t>
            </w:r>
          </w:p>
        </w:tc>
      </w:tr>
      <w:tr>
        <w:trPr>
          <w:trHeight w:hRule="exact" w:val="1090"/>
        </w:trPr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acima de 1" - Rede Mestre </w:t>
            </w:r>
          </w:p>
        </w:tc>
        <w:tc>
          <w:tcPr>
            <w:tcW w:type="dxa" w:w="198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563,43 (acrescentar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valor de quebra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asfalto, 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34)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34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7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Instalação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 Passeio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468,57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Padrão - Parede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348,12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1" -  Passeio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779,30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acima de 1"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859,42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de cavalete 2"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1326,26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47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Passeio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487,20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Padrão - Parede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442,22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0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Passeio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490,86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Padrão - Parede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431,34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1" e acima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642,52 </w:t>
            </w:r>
          </w:p>
        </w:tc>
      </w:tr>
      <w:tr>
        <w:trPr>
          <w:trHeight w:hRule="exact" w:val="816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Troca e instalação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Hidrômetro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desgaste natural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106,97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106,97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Refazer Cavalete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235,36 </w:t>
            </w:r>
          </w:p>
        </w:tc>
      </w:tr>
      <w:tr>
        <w:trPr>
          <w:trHeight w:hRule="exact" w:val="324"/>
        </w:trPr>
        <w:tc>
          <w:tcPr>
            <w:tcW w:type="dxa" w:w="62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Corte </w:t>
            </w:r>
          </w:p>
        </w:tc>
        <w:tc>
          <w:tcPr>
            <w:tcW w:type="dxa" w:w="4766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98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67,04 </w:t>
            </w:r>
          </w:p>
        </w:tc>
      </w:tr>
      <w:tr>
        <w:trPr>
          <w:trHeight w:hRule="exact" w:val="322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Registro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troca de registro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51,34 </w:t>
            </w:r>
          </w:p>
        </w:tc>
      </w:tr>
      <w:tr>
        <w:trPr>
          <w:trHeight w:hRule="exact" w:val="324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98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</w:t>
            </w:r>
          </w:p>
        </w:tc>
        <w:tc>
          <w:tcPr>
            <w:tcW w:type="dxa" w:w="476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Definitiva (por unificação, demolição/substituição </w:t>
            </w:r>
          </w:p>
        </w:tc>
        <w:tc>
          <w:tcPr>
            <w:tcW w:type="dxa" w:w="198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28,51 </w:t>
            </w:r>
          </w:p>
        </w:tc>
      </w:tr>
      <w:tr>
        <w:trPr>
          <w:trHeight w:hRule="exact" w:val="546"/>
        </w:trPr>
        <w:tc>
          <w:tcPr>
            <w:tcW w:type="dxa" w:w="62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986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766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local </w:t>
            </w:r>
          </w:p>
        </w:tc>
        <w:tc>
          <w:tcPr>
            <w:tcW w:type="dxa" w:w="198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142,65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Caixa de Proteção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Hidrômetro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Passeio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66,74 </w:t>
            </w:r>
          </w:p>
        </w:tc>
      </w:tr>
      <w:tr>
        <w:trPr>
          <w:trHeight w:hRule="exact" w:val="326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Padrão - Parede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101,28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Violação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dispositivo de lacre </w:t>
            </w:r>
          </w:p>
        </w:tc>
        <w:tc>
          <w:tcPr>
            <w:tcW w:type="dxa" w:w="476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Ocorrências detectadas em hidrômetros </w:t>
            </w:r>
          </w:p>
        </w:tc>
        <w:tc>
          <w:tcPr>
            <w:tcW w:type="dxa" w:w="198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37,09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10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324"/>
        </w:trPr>
        <w:tc>
          <w:tcPr>
            <w:tcW w:type="dxa" w:w="9360"/>
            <w:gridSpan w:val="4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ESGOTO </w:t>
            </w:r>
          </w:p>
        </w:tc>
      </w:tr>
      <w:tr>
        <w:trPr>
          <w:trHeight w:hRule="exact" w:val="320"/>
        </w:trPr>
        <w:tc>
          <w:tcPr>
            <w:tcW w:type="dxa" w:w="624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932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932" w:val="single" w:color="#000000"/>
              <w:end w:sz="3.2000000000007276" w:val="single" w:color="#000000"/>
              <w:bottom w:sz="3.199999999999932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predial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 derivações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 liga a Rede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Mestre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até a sarjeta)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100 mm (4") da Rede Mestre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668,78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150 mm (6") da Rede Mestre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822,99 </w:t>
            </w:r>
          </w:p>
        </w:tc>
      </w:tr>
      <w:tr>
        <w:trPr>
          <w:trHeight w:hRule="exact" w:val="1248"/>
        </w:trPr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Quebra de asfalto ou calçamento - Verificar Item 34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50%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Limpeza de Fossa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Séptica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28,03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3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Desentupimento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7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Residência </w:t>
            </w:r>
          </w:p>
        </w:tc>
        <w:tc>
          <w:tcPr>
            <w:tcW w:type="dxa" w:w="198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92,71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Comércio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126,95 </w:t>
            </w:r>
          </w:p>
        </w:tc>
      </w:tr>
      <w:tr>
        <w:trPr>
          <w:trHeight w:hRule="exact" w:val="322"/>
        </w:trPr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Indústria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176,87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60 minutos cobrar mão de obra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Cargo - Verificar Item 31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 Item 31 </w:t>
            </w:r>
          </w:p>
        </w:tc>
      </w:tr>
      <w:tr>
        <w:trPr>
          <w:trHeight w:hRule="exact" w:val="81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recebimento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sanitários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Rural - por entrega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72,75 </w:t>
            </w:r>
          </w:p>
        </w:tc>
      </w:tr>
      <w:tr>
        <w:trPr>
          <w:trHeight w:hRule="exact" w:val="1352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localização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Ramal Predial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(Derivações)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localização de Esgoto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65,62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324"/>
        </w:trPr>
        <w:tc>
          <w:tcPr>
            <w:tcW w:type="dxa" w:w="9360"/>
            <w:gridSpan w:val="4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OUTROS </w:t>
            </w:r>
          </w:p>
        </w:tc>
      </w:tr>
      <w:tr>
        <w:trPr>
          <w:trHeight w:hRule="exact" w:val="320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Emissões Diversas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320"/>
        </w:trPr>
        <w:tc>
          <w:tcPr>
            <w:tcW w:type="dxa" w:w="62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Xerográficas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- Papel A4 - por folha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0,26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colorida - Papel A4 - por folha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Cópia simples ou colorida - maior que A4 -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13,55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Atestados,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Certidões Negativas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ou Positiva de Débitos pendentes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17,11 </w:t>
            </w:r>
          </w:p>
        </w:tc>
      </w:tr>
      <w:tr>
        <w:trPr>
          <w:trHeight w:hRule="exact" w:val="816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de Débitos (Lei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nº 12.007/09) - envio junto com a fatura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abril.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esgotos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15,70 </w:t>
            </w:r>
          </w:p>
        </w:tc>
      </w:tr>
      <w:tr>
        <w:trPr>
          <w:trHeight w:hRule="exact" w:val="55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esgotos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loteamento ou condomínio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37,09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Mestre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(Água e/ou Esgoto)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35,67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de consumos e valores emitidos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17,11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novo empreendimento </w:t>
            </w:r>
          </w:p>
        </w:tc>
        <w:tc>
          <w:tcPr>
            <w:tcW w:type="dxa" w:w="1988"/>
            <w:tcBorders>
              <w:start w:sz="3.200000000000273" w:val="single" w:color="#000000"/>
              <w:top w:sz="2.4000000000005457" w:val="single" w:color="#000000"/>
              <w:end w:sz="3.2000000000007276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47,07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Diretrizes </w:t>
            </w:r>
          </w:p>
        </w:tc>
        <w:tc>
          <w:tcPr>
            <w:tcW w:type="dxa" w:w="1988"/>
            <w:tcBorders>
              <w:start w:sz="3.200000000000273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148,35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Acervo Técnico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34,23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Relacionadas ao Meio Ambiente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35,67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4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74" w:right="110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Transferência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Cadastral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Transferências Diversas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15,70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68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área a ser construída até 70m²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acima de 70m² - cobrar por m² excedente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1,21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30,52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Unificação por lote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30,77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Encaminhamento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contas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Correio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</w:tr>
      <w:tr>
        <w:trPr>
          <w:trHeight w:hRule="exact" w:val="550"/>
        </w:trPr>
        <w:tc>
          <w:tcPr>
            <w:tcW w:type="dxa" w:w="62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98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Vistorias em pedido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ligação </w:t>
            </w:r>
          </w:p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e demais vistorias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30,52 </w:t>
            </w:r>
          </w:p>
        </w:tc>
      </w:tr>
      <w:tr>
        <w:trPr>
          <w:trHeight w:hRule="exact" w:val="542"/>
        </w:trPr>
        <w:tc>
          <w:tcPr>
            <w:tcW w:type="dxa" w:w="624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Prolongamento, duplicação ou remanejamento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66,06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Profundidade de ligação de esgoto </w:t>
            </w:r>
          </w:p>
        </w:tc>
        <w:tc>
          <w:tcPr>
            <w:tcW w:type="dxa" w:w="198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66,06 </w:t>
            </w:r>
          </w:p>
        </w:tc>
      </w:tr>
      <w:tr>
        <w:trPr>
          <w:trHeight w:hRule="exact" w:val="550"/>
        </w:trPr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Esgoto) </w:t>
            </w:r>
          </w:p>
        </w:tc>
        <w:tc>
          <w:tcPr>
            <w:tcW w:type="dxa" w:w="1988"/>
            <w:tcBorders>
              <w:start w:sz="3.200000000000273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57,77 </w:t>
            </w:r>
          </w:p>
        </w:tc>
      </w:tr>
      <w:tr>
        <w:trPr>
          <w:trHeight w:hRule="exact" w:val="544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- por lote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57,77 </w:t>
            </w:r>
          </w:p>
        </w:tc>
      </w:tr>
      <w:tr>
        <w:trPr>
          <w:trHeight w:hRule="exact" w:val="81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Parque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Diversões, Circos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794"/>
              <w:gridCol w:w="794"/>
              <w:gridCol w:w="794"/>
              <w:gridCol w:w="794"/>
              <w:gridCol w:w="794"/>
              <w:gridCol w:w="794"/>
            </w:tblGrid>
            <w:tr>
              <w:trPr>
                <w:trHeight w:hRule="exact" w:val="306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mínimo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dias,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0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pagamento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antecipado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356,62 </w:t>
            </w:r>
          </w:p>
        </w:tc>
      </w:tr>
      <w:tr>
        <w:trPr>
          <w:trHeight w:hRule="exact" w:val="548"/>
        </w:trPr>
        <w:tc>
          <w:tcPr>
            <w:tcW w:type="dxa" w:w="624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de Água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339,51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fora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perímetro urbano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417,96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retirada por caminhão particular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285,29 </w:t>
            </w:r>
          </w:p>
        </w:tc>
      </w:tr>
      <w:tr>
        <w:trPr>
          <w:trHeight w:hRule="exact" w:val="54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Equipamentos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952"/>
              <w:gridCol w:w="952"/>
              <w:gridCol w:w="952"/>
              <w:gridCol w:w="952"/>
              <w:gridCol w:w="952"/>
            </w:tblGrid>
            <w:tr>
              <w:trPr>
                <w:trHeight w:hRule="exact" w:val="268"/>
              </w:trPr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Retroescavadeira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(hora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trabalhada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e/ou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disposição)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121,26 </w:t>
            </w:r>
          </w:p>
        </w:tc>
      </w:tr>
      <w:tr>
        <w:trPr>
          <w:trHeight w:hRule="exact" w:val="324"/>
        </w:trPr>
        <w:tc>
          <w:tcPr>
            <w:tcW w:type="dxa" w:w="624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de Retro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32,52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Motorista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28,86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Pedreiro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39,86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Manilhador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39,86 </w:t>
            </w:r>
          </w:p>
        </w:tc>
      </w:tr>
      <w:tr>
        <w:trPr>
          <w:trHeight w:hRule="exact" w:val="320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Geral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7276" w:val="single" w:color="#000000"/>
              <w:end w:sz="3.2000000000007276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24,59 </w:t>
            </w:r>
          </w:p>
        </w:tc>
      </w:tr>
      <w:tr>
        <w:trPr>
          <w:trHeight w:hRule="exact" w:val="324"/>
        </w:trPr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Servente - por hora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24,59 </w:t>
            </w:r>
          </w:p>
        </w:tc>
      </w:tr>
      <w:tr>
        <w:trPr>
          <w:trHeight w:hRule="exact" w:val="2430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5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Materiais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empregados pela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Autarquia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26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materiais empregados pelo SAEMA, na execução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qualquer serviço, serão cobrados no aviso-recibo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tarifa de água e esgoto, com base na relação de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1190"/>
              <w:gridCol w:w="1190"/>
              <w:gridCol w:w="1190"/>
              <w:gridCol w:w="1190"/>
            </w:tblGrid>
            <w:tr>
              <w:trPr>
                <w:trHeight w:hRule="exact" w:val="270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4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preços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fornecidos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pela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22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Coordenadoria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Administrativa - Divisão de Compras, Licitações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Almoxarifado, cuja composição é feita pela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preços coletados junto a 03 (três) empresas,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acréscimo de 20% de administração, elaborada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mensalmente.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1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374" w:right="110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7"/>
        <w:gridCol w:w="2347"/>
        <w:gridCol w:w="2347"/>
        <w:gridCol w:w="2347"/>
      </w:tblGrid>
      <w:tr>
        <w:trPr>
          <w:trHeight w:hRule="exact" w:val="2696"/>
        </w:trPr>
        <w:tc>
          <w:tcPr>
            <w:tcW w:type="dxa" w:w="62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Restauração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passeios, muros,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lajes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revestimentos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originários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execução e/ou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manutenção,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inclusive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ramais prediais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8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executado pelo SAEMA, a expensas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proprietário com base no custo despendido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Autarquia.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8"/>
        </w:trPr>
        <w:tc>
          <w:tcPr>
            <w:tcW w:type="dxa" w:w="62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198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Quebra de asfalto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e/ou calçamento </w:t>
            </w:r>
          </w:p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ramais prediais de água e/ou esgoto, terá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previsto de 50%, para a quebra de asfalto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calçamento.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624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1986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INFRAÇÃO - Multas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Art. 108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Deliberação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606/2011 - Base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Salário Mínimo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(S.M.) </w:t>
            </w:r>
          </w:p>
        </w:tc>
        <w:tc>
          <w:tcPr>
            <w:tcW w:type="dxa" w:w="47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 "b","f","g","j", "o" e "q" </w:t>
            </w:r>
          </w:p>
        </w:tc>
        <w:tc>
          <w:tcPr>
            <w:tcW w:type="dxa" w:w="198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01 - S.M. </w:t>
            </w:r>
          </w:p>
        </w:tc>
      </w:tr>
      <w:tr>
        <w:trPr>
          <w:trHeight w:hRule="exact" w:val="546"/>
        </w:trPr>
        <w:tc>
          <w:tcPr>
            <w:tcW w:type="dxa" w:w="2347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 "a","c","d","l","m","n"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"p" </w:t>
            </w:r>
          </w:p>
        </w:tc>
        <w:tc>
          <w:tcPr>
            <w:tcW w:type="dxa" w:w="198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1/2 - S.M. </w:t>
            </w:r>
          </w:p>
        </w:tc>
      </w:tr>
      <w:tr>
        <w:trPr>
          <w:trHeight w:hRule="exact" w:val="752"/>
        </w:trPr>
        <w:tc>
          <w:tcPr>
            <w:tcW w:type="dxa" w:w="2347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347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47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Enquadradas nas alíneas: "e","h","i" e "k" </w:t>
            </w:r>
          </w:p>
        </w:tc>
        <w:tc>
          <w:tcPr>
            <w:tcW w:type="dxa" w:w="198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1/4 - S.M. </w:t>
            </w:r>
          </w:p>
        </w:tc>
      </w:tr>
      <w:tr>
        <w:trPr>
          <w:trHeight w:hRule="exact" w:val="1084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OBSERVAÇÃO -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efetuados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fora do horário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entrega de água, de retroescavadeira,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executados fora do horário de expediente,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acrescidos dos encargos extras pertinentes.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62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198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Repasse ao FMAE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Lei Mun. nº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4.348/2010 </w:t>
            </w:r>
          </w:p>
        </w:tc>
        <w:tc>
          <w:tcPr>
            <w:tcW w:type="dxa" w:w="47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fixados em percentuais com base na UFESP,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a Lei Municipal nº 4.348, de 27/07/2010. </w:t>
            </w:r>
          </w:p>
        </w:tc>
        <w:tc>
          <w:tcPr>
            <w:tcW w:type="dxa" w:w="198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67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437 – 23/06/2022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8" w:h="16836"/>
      <w:pgMar w:top="374" w:right="1104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