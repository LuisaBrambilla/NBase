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91, DE 03 DE JULHO DE 2015 </w:t>
      </w:r>
    </w:p>
    <w:p>
      <w:pPr>
        <w:autoSpaceDN w:val="0"/>
        <w:autoSpaceDE w:val="0"/>
        <w:widowControl/>
        <w:spacing w:line="245" w:lineRule="auto" w:before="642" w:after="0"/>
        <w:ind w:left="5952" w:right="13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extraordinário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a serem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Jundiaí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141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JUNDIAÍ,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4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8.266,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16/07/2015, pela qual o Município de Jundiaí ratificou o Protocolo de Intenções e delegou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transferiu o exercício das atividades e funções de regulação e fiscalização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4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DAE S/A – Água e Esgoto, sociedade de economia mista responsável pelos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público e esgotamento sanitário do Município de Jundiaí,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20, de 08/04/2013, solicitou estudos visando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extraordinário dos valores das Tarifas de Água e Esgoto a serem praticados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Jundiaí; </w:t>
      </w:r>
    </w:p>
    <w:p>
      <w:pPr>
        <w:autoSpaceDN w:val="0"/>
        <w:autoSpaceDE w:val="0"/>
        <w:widowControl/>
        <w:spacing w:line="245" w:lineRule="auto" w:before="348" w:after="0"/>
        <w:ind w:left="1414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27/2015,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extraordinário dos valores das Tarifas de Água e Esgoto praticados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forma linear, a fim de recuperar 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sociedade de economia mista; </w:t>
      </w:r>
    </w:p>
    <w:p>
      <w:pPr>
        <w:autoSpaceDN w:val="0"/>
        <w:autoSpaceDE w:val="0"/>
        <w:widowControl/>
        <w:spacing w:line="245" w:lineRule="auto" w:before="346" w:after="0"/>
        <w:ind w:left="1414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Jundiaí, reunido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02 de julho de 2015, analisou e aprovou o Parecer Consolidado nº 27/2015,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16% (dezesseis por cento) de reajuste extraordinário estabelecido pela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Tarifas de Água e Esgoto da DAE S/A – Água e Esgoto e; </w:t>
      </w:r>
    </w:p>
    <w:p>
      <w:pPr>
        <w:autoSpaceDN w:val="0"/>
        <w:autoSpaceDE w:val="0"/>
        <w:widowControl/>
        <w:spacing w:line="245" w:lineRule="auto" w:before="346" w:after="0"/>
        <w:ind w:left="141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em 02 de julho de 2015, </w:t>
      </w:r>
    </w:p>
    <w:p>
      <w:pPr>
        <w:autoSpaceDN w:val="0"/>
        <w:tabs>
          <w:tab w:pos="10348" w:val="left"/>
        </w:tabs>
        <w:autoSpaceDE w:val="0"/>
        <w:widowControl/>
        <w:spacing w:line="197" w:lineRule="auto" w:before="594" w:after="0"/>
        <w:ind w:left="14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91 – 03/07/2015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10001250</wp:posOffset>
            </wp:positionV>
            <wp:extent cx="7560309" cy="6921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14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extraordinariamente os atuais valores das Tarifas de Água 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praticadas pela DAE S/A – Água e Esgoto, em Jundiaí, em 16% (dezesseis por cento)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 de 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141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DAE S/A –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Jundiaí,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4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valores dos Preços Públicos dos demais serviços praticados pela DAE S/A –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não sofrerão reajuste, permanecendo os mesmos valores fixados pela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68, de 11 de dezembro de 2014. </w:t>
      </w:r>
    </w:p>
    <w:p>
      <w:pPr>
        <w:autoSpaceDN w:val="0"/>
        <w:autoSpaceDE w:val="0"/>
        <w:widowControl/>
        <w:spacing w:line="245" w:lineRule="auto" w:before="346" w:after="0"/>
        <w:ind w:left="1414" w:right="13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a serem praticados pela DAE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entrarão em vigor 30 (trinta) dias após a publicação desta Resolução e,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necessário, Ato Administrativo específico na imprensa oficial do Município de Jundiaí,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DAE S/A – Água e Esgoto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para a realização das leituras e medições e as respectivas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8" w:after="0"/>
        <w:ind w:left="1414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DAE S/A – Água e Esgoto afixará tabela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estabelecidos nesta Resolução em local de fácil acesso, em seu sítio na Internet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mensagens em suas Contas/Faturas, informará que os valores foram reajustados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extraordinariamente pela Agência Reguladora PCJ e o início da vigência desses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valores. </w:t>
      </w:r>
    </w:p>
    <w:p>
      <w:pPr>
        <w:autoSpaceDN w:val="0"/>
        <w:autoSpaceDE w:val="0"/>
        <w:widowControl/>
        <w:spacing w:line="197" w:lineRule="auto" w:before="346" w:after="0"/>
        <w:ind w:left="14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48" w:val="left"/>
        </w:tabs>
        <w:autoSpaceDE w:val="0"/>
        <w:widowControl/>
        <w:spacing w:line="197" w:lineRule="auto" w:before="2400" w:after="0"/>
        <w:ind w:left="14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91 – 03/07/2015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10001250</wp:posOffset>
            </wp:positionV>
            <wp:extent cx="7560309" cy="6921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0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91, DE 03 DE JULHO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SANITÁRIO - AGOSTO/2015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302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(¹) </w:t>
            </w:r>
          </w:p>
        </w:tc>
      </w:tr>
      <w:tr>
        <w:trPr>
          <w:trHeight w:hRule="exact" w:val="1108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+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+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13,39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38,72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5,51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3,34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2,51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5,85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8,14 </w:t>
            </w:r>
          </w:p>
        </w:tc>
      </w:tr>
      <w:tr>
        <w:trPr>
          <w:trHeight w:hRule="exact" w:val="29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4,83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3,62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8,45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3,44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11,89 </w:t>
            </w:r>
          </w:p>
        </w:tc>
      </w:tr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7,26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5,44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12,70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5,28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17,98 </w:t>
            </w:r>
          </w:p>
        </w:tc>
      </w:tr>
      <w:tr>
        <w:trPr>
          <w:trHeight w:hRule="exact" w:val="29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6,64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6,48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21,98 </w:t>
            </w:r>
          </w:p>
        </w:tc>
      </w:tr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10,23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17,90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25,37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300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/ OUTROS (¹) </w:t>
            </w:r>
          </w:p>
        </w:tc>
      </w:tr>
      <w:tr>
        <w:trPr>
          <w:trHeight w:hRule="exact" w:val="111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10 (mínimo) </w:t>
            </w:r>
          </w:p>
        </w:tc>
        <w:tc>
          <w:tcPr>
            <w:tcW w:type="dxa" w:w="8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20,53 </w:t>
            </w:r>
          </w:p>
        </w:tc>
        <w:tc>
          <w:tcPr>
            <w:tcW w:type="dxa" w:w="13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15,39 </w:t>
            </w:r>
          </w:p>
        </w:tc>
        <w:tc>
          <w:tcPr>
            <w:tcW w:type="dxa" w:w="13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35,92 </w:t>
            </w:r>
          </w:p>
        </w:tc>
        <w:tc>
          <w:tcPr>
            <w:tcW w:type="dxa" w:w="13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8,60 </w:t>
            </w:r>
          </w:p>
        </w:tc>
        <w:tc>
          <w:tcPr>
            <w:tcW w:type="dxa" w:w="13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44,52 </w:t>
            </w:r>
          </w:p>
        </w:tc>
      </w:tr>
      <w:tr>
        <w:trPr>
          <w:trHeight w:hRule="exact" w:val="29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11 a 15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1,95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4,55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1,78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6,33 </w:t>
            </w:r>
          </w:p>
        </w:tc>
      </w:tr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2,88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6,73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2,64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9,37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21 a 30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5,56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4,17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3,95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13,68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31 a 50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8,35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6,26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14,61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6,08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20,69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80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10,19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7,64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17,83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25,27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80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11,76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20,58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8,59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29,17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304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(¹) </w:t>
            </w:r>
          </w:p>
        </w:tc>
      </w:tr>
      <w:tr>
        <w:trPr>
          <w:trHeight w:hRule="exact" w:val="1108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15 (mínimo)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46,78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35,08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81,86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27,91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109,77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16 a 25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5,08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3,81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3,27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12,16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26 a 35 </w:t>
            </w:r>
          </w:p>
        </w:tc>
        <w:tc>
          <w:tcPr>
            <w:tcW w:type="dxa" w:w="85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5,65 </w:t>
            </w:r>
          </w:p>
        </w:tc>
        <w:tc>
          <w:tcPr>
            <w:tcW w:type="dxa" w:w="13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4,24 </w:t>
            </w:r>
          </w:p>
        </w:tc>
        <w:tc>
          <w:tcPr>
            <w:tcW w:type="dxa" w:w="130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9,89 </w:t>
            </w:r>
          </w:p>
        </w:tc>
        <w:tc>
          <w:tcPr>
            <w:tcW w:type="dxa" w:w="13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3,87 </w:t>
            </w:r>
          </w:p>
        </w:tc>
        <w:tc>
          <w:tcPr>
            <w:tcW w:type="dxa" w:w="130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13,76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36 a 45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5,77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13,47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18,56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45 </w:t>
            </w:r>
          </w:p>
        </w:tc>
        <w:tc>
          <w:tcPr>
            <w:tcW w:type="dxa" w:w="8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10,72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8,04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18,76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7,44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26,20 </w:t>
            </w:r>
          </w:p>
        </w:tc>
      </w:tr>
    </w:tbl>
    <w:p>
      <w:pPr>
        <w:autoSpaceDN w:val="0"/>
        <w:autoSpaceDE w:val="0"/>
        <w:widowControl/>
        <w:spacing w:line="9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6.0" w:type="dxa"/>
      </w:tblPr>
      <w:tblGrid>
        <w:gridCol w:w="5231"/>
        <w:gridCol w:w="5231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91 – 03/07/2015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10001250</wp:posOffset>
            </wp:positionV>
            <wp:extent cx="7560309" cy="6921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302"/>
        </w:trPr>
        <w:tc>
          <w:tcPr>
            <w:tcW w:type="dxa" w:w="9072"/>
            <w:gridSpan w:val="7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(¹) </w:t>
            </w:r>
          </w:p>
        </w:tc>
      </w:tr>
      <w:tr>
        <w:trPr>
          <w:trHeight w:hRule="exact" w:val="1108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 (mínimo)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314,94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236,23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551,17 </w:t>
            </w:r>
          </w:p>
        </w:tc>
        <w:tc>
          <w:tcPr>
            <w:tcW w:type="dxa" w:w="26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51 a 100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9,90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7,42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17,32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101 a 500 </w:t>
            </w:r>
          </w:p>
        </w:tc>
        <w:tc>
          <w:tcPr>
            <w:tcW w:type="dxa" w:w="8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11,57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8,68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20,25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501 a 10.000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12,93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9,70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22,63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10.000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14,09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10,57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24,66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302"/>
        </w:trPr>
        <w:tc>
          <w:tcPr>
            <w:tcW w:type="dxa" w:w="9072"/>
            <w:gridSpan w:val="7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CONTRATOS C/ DEMANDA ESPECÍFICA (²) </w:t>
            </w:r>
          </w:p>
        </w:tc>
      </w:tr>
      <w:tr>
        <w:trPr>
          <w:trHeight w:hRule="exact" w:val="1110"/>
        </w:trPr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3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3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3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4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0 a 50.000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(mínimo)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251.372,00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188.500,00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2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439.872,00 </w:t>
            </w:r>
          </w:p>
        </w:tc>
        <w:tc>
          <w:tcPr>
            <w:tcW w:type="dxa" w:w="2608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4" w:after="0"/>
              <w:ind w:left="0" w:right="76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Coeficiente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498"/>
        </w:trPr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100.000 </w:t>
            </w:r>
          </w:p>
        </w:tc>
        <w:tc>
          <w:tcPr>
            <w:tcW w:type="dxa" w:w="8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5,03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3,77 </w:t>
            </w:r>
          </w:p>
        </w:tc>
        <w:tc>
          <w:tcPr>
            <w:tcW w:type="dxa" w:w="13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8,80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150.000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3,78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8,82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150.001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200.000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200.001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250.000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3,79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8,85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250.001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300.000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Acima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300.000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5,06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3,80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8,86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DBO (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8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3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0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 </w:t>
            </w:r>
          </w:p>
        </w:tc>
        <w:tc>
          <w:tcPr>
            <w:tcW w:type="dxa" w:w="13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37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96.0" w:type="dxa"/>
      </w:tblPr>
      <w:tblGrid>
        <w:gridCol w:w="5231"/>
        <w:gridCol w:w="5231"/>
      </w:tblGrid>
      <w:tr>
        <w:trPr>
          <w:trHeight w:hRule="exact" w:val="262"/>
        </w:trPr>
        <w:tc>
          <w:tcPr>
            <w:tcW w:type="dxa" w:w="6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91 – 03/07/2015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10001250</wp:posOffset>
            </wp:positionV>
            <wp:extent cx="7560309" cy="6921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0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84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hRule="exact" w:val="302"/>
        </w:trPr>
        <w:tc>
          <w:tcPr>
            <w:tcW w:type="dxa" w:w="9072"/>
            <w:gridSpan w:val="7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ÁGUA DE FONTES DISTINTAS </w:t>
            </w:r>
          </w:p>
        </w:tc>
      </w:tr>
      <w:tr>
        <w:trPr>
          <w:trHeight w:hRule="exact" w:val="110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Faixas de Consumo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Unidade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ÁGUA Tratada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 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Afastamento)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(R$)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1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 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de Esgoto) (R$) </w:t>
            </w:r>
          </w:p>
        </w:tc>
        <w:tc>
          <w:tcPr>
            <w:tcW w:type="dxa" w:w="1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(R$)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TOTAL 2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(Água + Coleta,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Afastamento +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Tratamento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Esgoto) (R$) </w:t>
            </w:r>
          </w:p>
        </w:tc>
      </w:tr>
      <w:tr>
        <w:trPr>
          <w:trHeight w:hRule="exact" w:val="500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Residencial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8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Institucional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Cat. Poder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Público/Outros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Hidrometrado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2,30 </w:t>
            </w:r>
          </w:p>
        </w:tc>
        <w:tc>
          <w:tcPr>
            <w:tcW w:type="dxa" w:w="1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Categoria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Comercial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496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Poço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6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0,41 </w:t>
            </w:r>
          </w:p>
        </w:tc>
        <w:tc>
          <w:tcPr>
            <w:tcW w:type="dxa" w:w="14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2,240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0"/>
        </w:trPr>
        <w:tc>
          <w:tcPr>
            <w:tcW w:type="dxa" w:w="16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Carga por kg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DBO* (3) </w:t>
            </w:r>
          </w:p>
        </w:tc>
        <w:tc>
          <w:tcPr>
            <w:tcW w:type="dxa" w:w="8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2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29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4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5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2,240 </w:t>
            </w:r>
          </w:p>
        </w:tc>
        <w:tc>
          <w:tcPr>
            <w:tcW w:type="dxa" w:w="129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305" w:lineRule="auto" w:before="686" w:after="0"/>
        <w:ind w:left="141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Observações: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1 - Para as categorias: Residencial, Poder Público/Outros, Comercial e Industrial a aplicação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tabela é feita de forma escalonada sobre o consumo medido. </w:t>
      </w:r>
    </w:p>
    <w:p>
      <w:pPr>
        <w:autoSpaceDN w:val="0"/>
        <w:autoSpaceDE w:val="0"/>
        <w:widowControl/>
        <w:spacing w:line="245" w:lineRule="auto" w:before="346" w:after="0"/>
        <w:ind w:left="141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2 - Para os contratos com demanda específica o valor de cada faixa da tabela é aplicado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sobre o consumo total medido. </w:t>
      </w:r>
    </w:p>
    <w:p>
      <w:pPr>
        <w:autoSpaceDN w:val="0"/>
        <w:autoSpaceDE w:val="0"/>
        <w:widowControl/>
        <w:spacing w:line="197" w:lineRule="auto" w:before="346" w:after="0"/>
        <w:ind w:left="14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3 - DBO = Demanda Bioquímica de Oxigênio. </w:t>
      </w:r>
    </w:p>
    <w:p>
      <w:pPr>
        <w:autoSpaceDN w:val="0"/>
        <w:autoSpaceDE w:val="0"/>
        <w:widowControl/>
        <w:spacing w:line="245" w:lineRule="auto" w:before="346" w:after="0"/>
        <w:ind w:left="1414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4 - Variação de acordo com os coeficientes de carga e esgoto, que são calculados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mensalmente. </w:t>
      </w:r>
    </w:p>
    <w:p>
      <w:pPr>
        <w:autoSpaceDN w:val="0"/>
        <w:tabs>
          <w:tab w:pos="10348" w:val="left"/>
        </w:tabs>
        <w:autoSpaceDE w:val="0"/>
        <w:widowControl/>
        <w:spacing w:line="197" w:lineRule="auto" w:before="4388" w:after="0"/>
        <w:ind w:left="141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91 – 03/07/2015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2540</wp:posOffset>
            </wp:positionH>
            <wp:positionV relativeFrom="page">
              <wp:posOffset>10001250</wp:posOffset>
            </wp:positionV>
            <wp:extent cx="7560309" cy="6921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92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0" w:left="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