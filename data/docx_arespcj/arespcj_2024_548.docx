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548, DE 07 DE MARÇO DE 2024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Itu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01/2017, de 05/04/2017,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Itu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pela CIS - Companhia Ituana de Saneamento,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Itu;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08/2024-CRBG,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Itu, instituído através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1.914, de 30/06/2017, com seus membros nomeados pela Portaria nº 09,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2024, reunido na manhã do dia 06 de março de 2024,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08/2024-CRBG,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dos valores das Tarifas de Água e Esgoto praticados pela CIS - Itu;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da CIS - Itu,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07 de março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Companhia Ituana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– CIS, em 4,59% (quatro inteiros e cinquenta e nove centésimos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Companhia Ituana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– CIS, a partir do mês de abril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Ituana de Saneamento – CIS,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em 4,51% (quatro inteiros e cinquenta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Ituana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– CIS, a partir do mês de abril de 2024.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Companhia Ituana de Saneamento – CIS,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Itu,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Companhia Ituana de Saneamento – CIS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548, DE 07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76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9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11,22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25,25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2,01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5,43 </w:t>
            </w:r>
          </w:p>
        </w:tc>
      </w:tr>
    </w:tbl>
    <w:p>
      <w:pPr>
        <w:autoSpaceDN w:val="0"/>
        <w:autoSpaceDE w:val="0"/>
        <w:widowControl/>
        <w:spacing w:line="7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8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75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28,05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63,11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</w:tr>
      <w:tr>
        <w:trPr>
          <w:trHeight w:hRule="exact" w:val="39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13,55 </w:t>
            </w:r>
          </w:p>
        </w:tc>
      </w:tr>
    </w:tbl>
    <w:p>
      <w:pPr>
        <w:autoSpaceDN w:val="0"/>
        <w:autoSpaceDE w:val="0"/>
        <w:widowControl/>
        <w:spacing w:line="7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8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76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70,48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56,38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126,86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6,99 </w:t>
            </w:r>
          </w:p>
        </w:tc>
        <w:tc>
          <w:tcPr>
            <w:tcW w:type="dxa" w:w="1682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9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2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2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4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70,48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126,86 </w:t>
            </w:r>
          </w:p>
        </w:tc>
      </w:tr>
      <w:tr>
        <w:trPr>
          <w:trHeight w:hRule="exact" w:val="40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</w:tr>
      <w:tr>
        <w:trPr>
          <w:trHeight w:hRule="exact" w:val="394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20,44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23,98 </w:t>
            </w:r>
          </w:p>
        </w:tc>
      </w:tr>
    </w:tbl>
    <w:p>
      <w:pPr>
        <w:autoSpaceDN w:val="0"/>
        <w:autoSpaceDE w:val="0"/>
        <w:widowControl/>
        <w:spacing w:line="7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6"/>
        </w:trPr>
        <w:tc>
          <w:tcPr>
            <w:tcW w:type="dxa" w:w="934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764"/>
        </w:trPr>
        <w:tc>
          <w:tcPr>
            <w:tcW w:type="dxa" w:w="3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52,84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42,28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95,12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9,44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15,38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15,38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</w:tr>
    </w:tbl>
    <w:p>
      <w:pPr>
        <w:autoSpaceDN w:val="0"/>
        <w:autoSpaceDE w:val="0"/>
        <w:widowControl/>
        <w:spacing w:line="7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9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760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35,24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28,19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63,43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</w:tr>
      <w:tr>
        <w:trPr>
          <w:trHeight w:hRule="exact" w:val="396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</w:tr>
      <w:tr>
        <w:trPr>
          <w:trHeight w:hRule="exact" w:val="398"/>
        </w:trPr>
        <w:tc>
          <w:tcPr>
            <w:tcW w:type="dxa" w:w="3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11,98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atuais Tarifas de Esgoto correspondem a 80%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112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R$ 35,06 </w:t>
      </w:r>
    </w:p>
    <w:p>
      <w:pPr>
        <w:autoSpaceDN w:val="0"/>
        <w:autoSpaceDE w:val="0"/>
        <w:widowControl/>
        <w:spacing w:line="245" w:lineRule="auto" w:before="346" w:after="0"/>
        <w:ind w:left="852" w:right="115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R$ 35,06) + (10 m³ x R$ 4,12 = R$ 41,20)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R$ 6,29 = R$ 31,45) = R$ 107,71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R$ 107,71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R$ 28,05 </w:t>
      </w:r>
    </w:p>
    <w:p>
      <w:pPr>
        <w:autoSpaceDN w:val="0"/>
        <w:autoSpaceDE w:val="0"/>
        <w:widowControl/>
        <w:spacing w:line="245" w:lineRule="auto" w:before="346" w:after="0"/>
        <w:ind w:left="852" w:right="115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R$ 28,05) + (10 m³ x R$ 3,31 = R$ 33,10)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R$ 5,03 = R$ 25,15) = R$ 86,30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R$ 86,30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852" w:right="7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R$ 35,06) + (Tarifa de Esgoto = R$ 28,05)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R$ 35,06 + R$ 28,05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R$ 63,11</w:t>
      </w:r>
    </w:p>
    <w:p>
      <w:pPr>
        <w:autoSpaceDN w:val="0"/>
        <w:autoSpaceDE w:val="0"/>
        <w:widowControl/>
        <w:spacing w:line="245" w:lineRule="auto" w:before="346" w:after="0"/>
        <w:ind w:left="852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R$ 107,71) + (Tarifa de Esgoto = R$ 86,30)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R$ 107,71 + R$ 86,30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R$ 194,01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7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064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16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548, DE 07 DE MARÇO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54"/>
        <w:gridCol w:w="2354"/>
        <w:gridCol w:w="2354"/>
        <w:gridCol w:w="2354"/>
      </w:tblGrid>
      <w:tr>
        <w:trPr>
          <w:trHeight w:hRule="exact" w:val="960"/>
        </w:trPr>
        <w:tc>
          <w:tcPr>
            <w:tcW w:type="dxa" w:w="5092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  </w:t>
            </w:r>
          </w:p>
        </w:tc>
        <w:tc>
          <w:tcPr>
            <w:tcW w:type="dxa" w:w="1416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 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54"/>
        <w:gridCol w:w="2354"/>
        <w:gridCol w:w="2354"/>
        <w:gridCol w:w="2354"/>
      </w:tblGrid>
      <w:tr>
        <w:trPr>
          <w:trHeight w:hRule="exact" w:val="378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599,78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944,21  </w:t>
            </w:r>
          </w:p>
        </w:tc>
      </w:tr>
      <w:tr>
        <w:trPr>
          <w:trHeight w:hRule="exact" w:val="378"/>
        </w:trPr>
        <w:tc>
          <w:tcPr>
            <w:tcW w:type="dxa" w:w="5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adicional de rede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134,92  </w:t>
            </w:r>
          </w:p>
        </w:tc>
        <w:tc>
          <w:tcPr>
            <w:tcW w:type="dxa" w:w="14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335,13  </w:t>
            </w:r>
          </w:p>
        </w:tc>
      </w:tr>
      <w:tr>
        <w:trPr>
          <w:trHeight w:hRule="exact" w:val="60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Corte/Supressão de ligação no cavalete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85,46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94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Corte/Supressão de ligação no ramal/passeio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121,71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9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temporária de abastecimento de água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do usuário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172,44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ou substituição de ramal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246,27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349,73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ou desobstrução de ramal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73,86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8" w:val="left"/>
              </w:tabs>
              <w:autoSpaceDE w:val="0"/>
              <w:widowControl/>
              <w:spacing w:line="197" w:lineRule="auto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73,86  </w:t>
            </w:r>
          </w:p>
        </w:tc>
      </w:tr>
      <w:tr>
        <w:trPr>
          <w:trHeight w:hRule="exact" w:val="594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294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Fornecimento,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até Q. máx. = 3m³/h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111,83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58,45  </w:t>
            </w:r>
          </w:p>
        </w:tc>
        <w:tc>
          <w:tcPr>
            <w:tcW w:type="dxa" w:w="141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e instalação de hidrômetro violado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danificado ou por motivo de furto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108,36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7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ao corte no cavalete ou no ramal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89,00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ao corte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89,00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78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por caminhão pipa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fossas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conta fora do sistema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2,52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Análises laboratoriais solicitadas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6"/>
        </w:trPr>
        <w:tc>
          <w:tcPr>
            <w:tcW w:type="dxa" w:w="5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 de loteamento ou conjunto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habitacional (residencial/comercial/industrial)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12,72 </w:t>
            </w:r>
          </w:p>
        </w:tc>
        <w:tc>
          <w:tcPr>
            <w:tcW w:type="dxa" w:w="14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12,72 </w:t>
            </w:r>
          </w:p>
        </w:tc>
      </w:tr>
      <w:tr>
        <w:trPr>
          <w:trHeight w:hRule="exact" w:val="598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projetos para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residenciais/comerciais/industriais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lote/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apartamento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</w:tr>
      <w:tr>
        <w:trPr>
          <w:trHeight w:hRule="exact" w:val="88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292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entrega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4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empreendimento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residencial, industrial e/ou comercial, a partir da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inspeção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vistoria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310,42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310,42  </w:t>
            </w:r>
          </w:p>
        </w:tc>
      </w:tr>
      <w:tr>
        <w:trPr>
          <w:trHeight w:hRule="exact" w:val="59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 de Diretriz para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residenciais, comerciais/industriais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diretriz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837,99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837,99  </w:t>
            </w:r>
          </w:p>
        </w:tc>
      </w:tr>
      <w:tr>
        <w:trPr>
          <w:trHeight w:hRule="exact" w:val="1182"/>
        </w:trPr>
        <w:tc>
          <w:tcPr>
            <w:tcW w:type="dxa" w:w="5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294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Revisão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empreendimento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residencial, comercial ou industrial no caso de 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de projeto e/ou proprietário do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diretriz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837,99  </w:t>
            </w:r>
          </w:p>
        </w:tc>
        <w:tc>
          <w:tcPr>
            <w:tcW w:type="dxa" w:w="14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97" w:lineRule="auto" w:before="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837,99 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07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54"/>
        <w:gridCol w:w="2354"/>
        <w:gridCol w:w="2354"/>
        <w:gridCol w:w="2354"/>
      </w:tblGrid>
      <w:tr>
        <w:trPr>
          <w:trHeight w:hRule="exact" w:val="962"/>
        </w:trPr>
        <w:tc>
          <w:tcPr>
            <w:tcW w:type="dxa" w:w="5092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  </w:t>
            </w:r>
          </w:p>
        </w:tc>
        <w:tc>
          <w:tcPr>
            <w:tcW w:type="dxa" w:w="1416"/>
            <w:tcBorders/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 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54"/>
        <w:gridCol w:w="2354"/>
        <w:gridCol w:w="2354"/>
        <w:gridCol w:w="2354"/>
      </w:tblGrid>
      <w:tr>
        <w:trPr>
          <w:trHeight w:hRule="exact" w:val="1766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solicitada pelo usuário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do imóvel, quando improdutiva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(ocorre quando uma visita é realizada sem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houvesse necessidade ou um serviço deixa de 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executado por ausência, omissão ou negligência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ciente durante o atendimento)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37,57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37,57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até 1m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138,42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599,78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4"/>
        </w:trPr>
        <w:tc>
          <w:tcPr>
            <w:tcW w:type="dxa" w:w="51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COM supressão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721,50  </w:t>
            </w:r>
          </w:p>
        </w:tc>
        <w:tc>
          <w:tcPr>
            <w:tcW w:type="dxa" w:w="141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208,84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380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Padrão Passeio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131,69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  <w:tr>
        <w:trPr>
          <w:trHeight w:hRule="exact" w:val="598"/>
        </w:trPr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caixa no passeio, troca de tampa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limpeza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236,14  </w:t>
            </w:r>
          </w:p>
        </w:tc>
        <w:tc>
          <w:tcPr>
            <w:tcW w:type="dxa" w:w="141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2" w:val="left"/>
              </w:tabs>
              <w:autoSpaceDE w:val="0"/>
              <w:widowControl/>
              <w:spacing w:line="197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3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548 – 07/03/2024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32" w:right="1070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