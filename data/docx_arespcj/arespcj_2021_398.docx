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398, DE 28 DE OUTUBRO DE 2021 </w:t>
      </w:r>
    </w:p>
    <w:p>
      <w:pPr>
        <w:autoSpaceDN w:val="0"/>
        <w:autoSpaceDE w:val="0"/>
        <w:widowControl/>
        <w:spacing w:line="245" w:lineRule="auto" w:before="934" w:after="0"/>
        <w:ind w:left="425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Paraibuna - SP, e dá outras providências. </w:t>
      </w:r>
    </w:p>
    <w:p>
      <w:pPr>
        <w:autoSpaceDN w:val="0"/>
        <w:autoSpaceDE w:val="0"/>
        <w:widowControl/>
        <w:spacing w:line="245" w:lineRule="auto" w:before="122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–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002/2014, o Município de Paraibuna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com a Companhia de Água e Esgoto de Paraibuna S/A – CAEPA, para a concessão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no Município de Paraibuna;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05/2020,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Paraibuna e a Agência Reguladora PCJ (ARES-PCJ), delegou 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 regulação econômica e de fiscalização da qualidade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esta Agência Reguladora;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Companhia de Água e Esgoto de Paraibuna S/A – CAEPA, concessionária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Paraibuna, solicitou reajuste ordinário dos valores das Tarifas de Água e Esgoto (TRE), nos termos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 de Concessão;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Resolução ARES-PCJ nº 314/2019 estabeleceu a aplicação dos resultados da primeira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ordinária do Contrato de Concessão em 04 (quarto) parcelas iguais, a serem aplicada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de dezembro de 2019, dezembro de 2020, dezembro de 2021 e dezembro de 2022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equiparação entre as Tarifas de Água e Esgoto em dezembro de 2020;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25/2021-DM, a Agência Reguladora PCJ 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7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398 – 29/10/2021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418" w:right="1062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CRCS - Conselho de Regulação e Controle Social de Paraibuna,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3.765/2021, analisaram e aprovaram, através de consulta,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25/2021-DM; e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Paraibuna, a Diretoria Executiva da ARES-PCJ, reunida no dia 29 de outubro de 2021.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das Tarifas de Água, praticadas pela Companhia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Paraibuna S/A – CAEPA, em 16,13% (dezesseis inteiros e treze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dezembro de 2021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Companhia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Paraibuna S/A – CAEPA, conforme apresentado na Tabela 1,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e fixar novo valor para a Tabela de Prestação de Serviços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contratual acumulado nos últimos 12 meses, em 9,68% (nove inteiros e sessenta e 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dezembro de 2021.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Água e Esgoto de Paraibuna S/A – CAEPA, conforme apresentado na Tabela 2,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a Companhia de Água e Esgoto de Paraibuna S/A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CAEPA,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Serviços, estabelecidos nesta Resolução,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Água e Esgoto de Paraibuna S/A – CAEPA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Paraibuna,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398 – 29/10/2021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418" w:right="1062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Companhia de Água e Esgoto de Paraibuna S/A – CAEPA somente realizará as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197" w:lineRule="auto" w:before="122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4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398 – 29/10/2021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418" w:right="106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398, DE 29 DE OUTUBRO DE 2021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TARIFAS DE ÁGUA E ESGOTO – DEZEMBRO 2021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76"/>
        </w:trPr>
        <w:tc>
          <w:tcPr>
            <w:tcW w:type="dxa" w:w="9204"/>
            <w:gridSpan w:val="5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48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54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(R$) </w:t>
            </w:r>
          </w:p>
        </w:tc>
      </w:tr>
      <w:tr>
        <w:trPr>
          <w:trHeight w:hRule="exact" w:val="280"/>
        </w:trPr>
        <w:tc>
          <w:tcPr>
            <w:tcW w:type="dxa" w:w="2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10,37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10,37 </w:t>
            </w:r>
          </w:p>
        </w:tc>
        <w:tc>
          <w:tcPr>
            <w:tcW w:type="dxa" w:w="1548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20,74 </w:t>
            </w:r>
          </w:p>
        </w:tc>
      </w:tr>
      <w:tr>
        <w:trPr>
          <w:trHeight w:hRule="exact" w:val="276"/>
        </w:trPr>
        <w:tc>
          <w:tcPr>
            <w:tcW w:type="dxa" w:w="2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1,61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1,61 </w:t>
            </w:r>
          </w:p>
        </w:tc>
        <w:tc>
          <w:tcPr>
            <w:tcW w:type="dxa" w:w="1548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3,22 </w:t>
            </w:r>
          </w:p>
        </w:tc>
      </w:tr>
      <w:tr>
        <w:trPr>
          <w:trHeight w:hRule="exact" w:val="280"/>
        </w:trPr>
        <w:tc>
          <w:tcPr>
            <w:tcW w:type="dxa" w:w="2548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702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3,48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3,48 </w:t>
            </w:r>
          </w:p>
        </w:tc>
        <w:tc>
          <w:tcPr>
            <w:tcW w:type="dxa" w:w="1548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6,96 </w:t>
            </w:r>
          </w:p>
        </w:tc>
      </w:tr>
      <w:tr>
        <w:trPr>
          <w:trHeight w:hRule="exact" w:val="280"/>
        </w:trPr>
        <w:tc>
          <w:tcPr>
            <w:tcW w:type="dxa" w:w="2548"/>
            <w:tcBorders>
              <w:start w:sz="3.2000000000000455" w:val="single" w:color="#000000"/>
              <w:top w:sz="2.399999999999636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702"/>
            <w:tcBorders>
              <w:start w:sz="4.0" w:val="single" w:color="#000000"/>
              <w:top w:sz="2.399999999999636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4,99 </w:t>
            </w:r>
          </w:p>
        </w:tc>
        <w:tc>
          <w:tcPr>
            <w:tcW w:type="dxa" w:w="1702"/>
            <w:tcBorders>
              <w:start w:sz="3.199999999999818" w:val="single" w:color="#000000"/>
              <w:top w:sz="2.399999999999636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4,99 </w:t>
            </w:r>
          </w:p>
        </w:tc>
        <w:tc>
          <w:tcPr>
            <w:tcW w:type="dxa" w:w="1548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9,98 </w:t>
            </w:r>
          </w:p>
        </w:tc>
      </w:tr>
      <w:tr>
        <w:trPr>
          <w:trHeight w:hRule="exact" w:val="282"/>
        </w:trPr>
        <w:tc>
          <w:tcPr>
            <w:tcW w:type="dxa" w:w="2548"/>
            <w:tcBorders>
              <w:start w:sz="3.2000000000000455" w:val="single" w:color="#000000"/>
              <w:top w:sz="2.39999999999963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5,93 </w:t>
            </w:r>
          </w:p>
        </w:tc>
        <w:tc>
          <w:tcPr>
            <w:tcW w:type="dxa" w:w="1702"/>
            <w:tcBorders>
              <w:start w:sz="3.199999999999818" w:val="single" w:color="#000000"/>
              <w:top w:sz="2.39999999999963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5,93 </w:t>
            </w:r>
          </w:p>
        </w:tc>
        <w:tc>
          <w:tcPr>
            <w:tcW w:type="dxa" w:w="1548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11,86 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80"/>
        </w:trPr>
        <w:tc>
          <w:tcPr>
            <w:tcW w:type="dxa" w:w="9204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NORMAL </w:t>
            </w:r>
          </w:p>
        </w:tc>
      </w:tr>
      <w:tr>
        <w:trPr>
          <w:trHeight w:hRule="exact" w:val="552"/>
        </w:trPr>
        <w:tc>
          <w:tcPr>
            <w:tcW w:type="dxa" w:w="25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74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54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76"/>
        </w:trPr>
        <w:tc>
          <w:tcPr>
            <w:tcW w:type="dxa" w:w="25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7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30,55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30,55 </w:t>
            </w:r>
          </w:p>
        </w:tc>
        <w:tc>
          <w:tcPr>
            <w:tcW w:type="dxa" w:w="154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61,10 </w:t>
            </w:r>
          </w:p>
        </w:tc>
      </w:tr>
      <w:tr>
        <w:trPr>
          <w:trHeight w:hRule="exact" w:val="280"/>
        </w:trPr>
        <w:tc>
          <w:tcPr>
            <w:tcW w:type="dxa" w:w="25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7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4,26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4,26 </w:t>
            </w:r>
          </w:p>
        </w:tc>
        <w:tc>
          <w:tcPr>
            <w:tcW w:type="dxa" w:w="154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8,52 </w:t>
            </w:r>
          </w:p>
        </w:tc>
      </w:tr>
      <w:tr>
        <w:trPr>
          <w:trHeight w:hRule="exact" w:val="280"/>
        </w:trPr>
        <w:tc>
          <w:tcPr>
            <w:tcW w:type="dxa" w:w="25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7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6,56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6,56 </w:t>
            </w:r>
          </w:p>
        </w:tc>
        <w:tc>
          <w:tcPr>
            <w:tcW w:type="dxa" w:w="154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13,12 </w:t>
            </w:r>
          </w:p>
        </w:tc>
      </w:tr>
      <w:tr>
        <w:trPr>
          <w:trHeight w:hRule="exact" w:val="280"/>
        </w:trPr>
        <w:tc>
          <w:tcPr>
            <w:tcW w:type="dxa" w:w="25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7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7,84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7,84 </w:t>
            </w:r>
          </w:p>
        </w:tc>
        <w:tc>
          <w:tcPr>
            <w:tcW w:type="dxa" w:w="154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15,68 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80"/>
        </w:trPr>
        <w:tc>
          <w:tcPr>
            <w:tcW w:type="dxa" w:w="9204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544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5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(R$) </w:t>
            </w:r>
          </w:p>
        </w:tc>
      </w:tr>
      <w:tr>
        <w:trPr>
          <w:trHeight w:hRule="exact" w:val="280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61,35 </w:t>
            </w:r>
          </w:p>
        </w:tc>
        <w:tc>
          <w:tcPr>
            <w:tcW w:type="dxa" w:w="17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61,35 </w:t>
            </w:r>
          </w:p>
        </w:tc>
        <w:tc>
          <w:tcPr>
            <w:tcW w:type="dxa" w:w="15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122,70 </w:t>
            </w:r>
          </w:p>
        </w:tc>
      </w:tr>
      <w:tr>
        <w:trPr>
          <w:trHeight w:hRule="exact" w:val="280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7,25 </w:t>
            </w:r>
          </w:p>
        </w:tc>
        <w:tc>
          <w:tcPr>
            <w:tcW w:type="dxa" w:w="17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7,25 </w:t>
            </w:r>
          </w:p>
        </w:tc>
        <w:tc>
          <w:tcPr>
            <w:tcW w:type="dxa" w:w="15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14,50 </w:t>
            </w:r>
          </w:p>
        </w:tc>
      </w:tr>
      <w:tr>
        <w:trPr>
          <w:trHeight w:hRule="exact" w:val="276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12,11 </w:t>
            </w:r>
          </w:p>
        </w:tc>
        <w:tc>
          <w:tcPr>
            <w:tcW w:type="dxa" w:w="17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12,11 </w:t>
            </w:r>
          </w:p>
        </w:tc>
        <w:tc>
          <w:tcPr>
            <w:tcW w:type="dxa" w:w="15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24,22 </w:t>
            </w:r>
          </w:p>
        </w:tc>
      </w:tr>
      <w:tr>
        <w:trPr>
          <w:trHeight w:hRule="exact" w:val="280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15,33 </w:t>
            </w:r>
          </w:p>
        </w:tc>
        <w:tc>
          <w:tcPr>
            <w:tcW w:type="dxa" w:w="17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15,33 </w:t>
            </w:r>
          </w:p>
        </w:tc>
        <w:tc>
          <w:tcPr>
            <w:tcW w:type="dxa" w:w="15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30,66 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76"/>
        </w:trPr>
        <w:tc>
          <w:tcPr>
            <w:tcW w:type="dxa" w:w="9204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48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5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80"/>
        </w:trPr>
        <w:tc>
          <w:tcPr>
            <w:tcW w:type="dxa" w:w="2548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61,35 </w:t>
            </w:r>
          </w:p>
        </w:tc>
        <w:tc>
          <w:tcPr>
            <w:tcW w:type="dxa" w:w="1714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61,35 </w:t>
            </w:r>
          </w:p>
        </w:tc>
        <w:tc>
          <w:tcPr>
            <w:tcW w:type="dxa" w:w="15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122,70 </w:t>
            </w:r>
          </w:p>
        </w:tc>
      </w:tr>
      <w:tr>
        <w:trPr>
          <w:trHeight w:hRule="exact" w:val="276"/>
        </w:trPr>
        <w:tc>
          <w:tcPr>
            <w:tcW w:type="dxa" w:w="2548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7,25 </w:t>
            </w:r>
          </w:p>
        </w:tc>
        <w:tc>
          <w:tcPr>
            <w:tcW w:type="dxa" w:w="1714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7,25 </w:t>
            </w:r>
          </w:p>
        </w:tc>
        <w:tc>
          <w:tcPr>
            <w:tcW w:type="dxa" w:w="15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14,50 </w:t>
            </w:r>
          </w:p>
        </w:tc>
      </w:tr>
      <w:tr>
        <w:trPr>
          <w:trHeight w:hRule="exact" w:val="280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12,11 </w:t>
            </w:r>
          </w:p>
        </w:tc>
        <w:tc>
          <w:tcPr>
            <w:tcW w:type="dxa" w:w="17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12,11 </w:t>
            </w:r>
          </w:p>
        </w:tc>
        <w:tc>
          <w:tcPr>
            <w:tcW w:type="dxa" w:w="15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24,22 </w:t>
            </w:r>
          </w:p>
        </w:tc>
      </w:tr>
      <w:tr>
        <w:trPr>
          <w:trHeight w:hRule="exact" w:val="280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15,33 </w:t>
            </w:r>
          </w:p>
        </w:tc>
        <w:tc>
          <w:tcPr>
            <w:tcW w:type="dxa" w:w="17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15,33 </w:t>
            </w:r>
          </w:p>
        </w:tc>
        <w:tc>
          <w:tcPr>
            <w:tcW w:type="dxa" w:w="15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30,66 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80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PÚBLICA / SEM CONTRATO </w:t>
            </w:r>
          </w:p>
        </w:tc>
      </w:tr>
      <w:tr>
        <w:trPr>
          <w:trHeight w:hRule="exact" w:val="548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74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61,35 </w:t>
            </w:r>
          </w:p>
        </w:tc>
        <w:tc>
          <w:tcPr>
            <w:tcW w:type="dxa" w:w="17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61,35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122,70 </w:t>
            </w:r>
          </w:p>
        </w:tc>
      </w:tr>
      <w:tr>
        <w:trPr>
          <w:trHeight w:hRule="exact" w:val="280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7,25 </w:t>
            </w:r>
          </w:p>
        </w:tc>
        <w:tc>
          <w:tcPr>
            <w:tcW w:type="dxa" w:w="17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7,25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14,50 </w:t>
            </w:r>
          </w:p>
        </w:tc>
      </w:tr>
      <w:tr>
        <w:trPr>
          <w:trHeight w:hRule="exact" w:val="280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12,11 </w:t>
            </w:r>
          </w:p>
        </w:tc>
        <w:tc>
          <w:tcPr>
            <w:tcW w:type="dxa" w:w="17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12,11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24,22 </w:t>
            </w:r>
          </w:p>
        </w:tc>
      </w:tr>
      <w:tr>
        <w:trPr>
          <w:trHeight w:hRule="exact" w:val="278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15,33 </w:t>
            </w:r>
          </w:p>
        </w:tc>
        <w:tc>
          <w:tcPr>
            <w:tcW w:type="dxa" w:w="17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15,33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30,66 </w:t>
            </w:r>
          </w:p>
        </w:tc>
      </w:tr>
    </w:tbl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Obs.: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7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398 – 29/10/2021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418" w:right="1116" w:bottom="4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0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259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R$ 30,55)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R$ 30,55 </w:t>
      </w:r>
    </w:p>
    <w:p>
      <w:pPr>
        <w:autoSpaceDN w:val="0"/>
        <w:autoSpaceDE w:val="0"/>
        <w:widowControl/>
        <w:spacing w:line="245" w:lineRule="auto" w:before="348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R$ 30,55) + (2ª Faixa = 10 m³ x R$ 4,26 = R$ 42,60)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R$ 6,56 = R$ 32,80)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(R$ 30,55 + R$ 42,60 + R$ 32,80)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R$ 105,95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R$ 30,55)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R$ 30,55 </w:t>
      </w:r>
    </w:p>
    <w:p>
      <w:pPr>
        <w:autoSpaceDN w:val="0"/>
        <w:autoSpaceDE w:val="0"/>
        <w:widowControl/>
        <w:spacing w:line="245" w:lineRule="auto" w:before="348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R$ 30,55) + (2ª Faixa = 10 m³ x R$ 4,26 = R$ 42,60)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R$ 6,56 = R$ 32,80)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(R$ 30,55 + R$ 42,60 + R$ 32,80)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R$ 105,95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R$ 30,55) + (Tarifa de Esgoto = R$ 30,55)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(R$ 30,55 + R$ 30,55)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R$ 61,10 </w:t>
      </w:r>
    </w:p>
    <w:p>
      <w:pPr>
        <w:autoSpaceDN w:val="0"/>
        <w:autoSpaceDE w:val="0"/>
        <w:widowControl/>
        <w:spacing w:line="245" w:lineRule="auto" w:before="324" w:after="0"/>
        <w:ind w:left="284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R$ 105,95) + (Tarifa de Esgoto = R$ 105,95)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(R$ 105,95 + R$ 105,95)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R$ 211,90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9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398 – 29/10/2021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418" w:right="1066" w:bottom="4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398, DE 29 DE OUTUBRO DE 2021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1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DE PRESTAÇÃO DE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88"/>
        <w:gridCol w:w="4688"/>
      </w:tblGrid>
      <w:tr>
        <w:trPr>
          <w:trHeight w:hRule="exact" w:val="286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SERVIÇOS DE ÁGUA</w:t>
            </w:r>
          </w:p>
        </w:tc>
      </w:tr>
      <w:tr>
        <w:trPr>
          <w:trHeight w:hRule="exact" w:val="288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1 - Instalação de cavalete múltiplo com hidrômetro: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de diâmetro de 32 mm somente para hidrômetros de 1,5m³/h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R$ 114,77 </w:t>
            </w:r>
          </w:p>
        </w:tc>
      </w:tr>
      <w:tr>
        <w:trPr>
          <w:trHeight w:hRule="exact" w:val="29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de diâmetro de 32 mm somente para hidrômetros de 3m³/h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R$ 116,30 </w:t>
            </w:r>
          </w:p>
        </w:tc>
      </w:tr>
      <w:tr>
        <w:trPr>
          <w:trHeight w:hRule="exact" w:val="288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2 - Inclusão de ligação em cavalete múltiplo e instalação de hidrômetro </w:t>
            </w:r>
          </w:p>
        </w:tc>
      </w:tr>
      <w:tr>
        <w:trPr>
          <w:trHeight w:hRule="exact" w:val="29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capacidade até 1,5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R$ 122,42 </w:t>
            </w:r>
          </w:p>
        </w:tc>
      </w:tr>
      <w:tr>
        <w:trPr>
          <w:trHeight w:hRule="exact" w:val="29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capacidade até 3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R$ 125,47 </w:t>
            </w:r>
          </w:p>
        </w:tc>
      </w:tr>
      <w:tr>
        <w:trPr>
          <w:trHeight w:hRule="exact" w:val="556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3 - Aferição de Hidrômetro com ou sem constatação de variação metrológica,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independente da capacidade - a cada 3 anos (a pedido do usuário)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556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4 - Aferição de Hidrômetro sem constatação de variação metrológica, conforme laudo (a pedido do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usuário)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1,5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R$ 12,25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R$ 10,70 </w:t>
            </w:r>
          </w:p>
        </w:tc>
      </w:tr>
      <w:tr>
        <w:trPr>
          <w:trHeight w:hRule="exact" w:val="292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5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R$ 19,90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7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R$ 22,95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R$ 13,76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20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R$ 16,84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R$ 61,21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R$ 70,39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1100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R$ 227,99 </w:t>
            </w:r>
          </w:p>
        </w:tc>
      </w:tr>
      <w:tr>
        <w:trPr>
          <w:trHeight w:hRule="exact" w:val="292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1800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R$ 165,27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4000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R$ 206,58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6500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R$ 159,15 </w:t>
            </w:r>
          </w:p>
        </w:tc>
      </w:tr>
      <w:tr>
        <w:trPr>
          <w:trHeight w:hRule="exact" w:val="288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5 - Troca ou instalação de hidrômetro violado ou danificado ou por motivo de furto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1,5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R$ 65,81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R$ 67,32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5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R$ 71,93 </w:t>
            </w:r>
          </w:p>
        </w:tc>
      </w:tr>
      <w:tr>
        <w:trPr>
          <w:trHeight w:hRule="exact" w:val="292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7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R$ 246,37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R$ 257,08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20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R$ 485,08 </w:t>
            </w:r>
          </w:p>
        </w:tc>
      </w:tr>
      <w:tr>
        <w:trPr>
          <w:trHeight w:hRule="exact" w:val="29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R$ 508,04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R$ 2.344,36 </w:t>
            </w:r>
          </w:p>
        </w:tc>
      </w:tr>
      <w:tr>
        <w:trPr>
          <w:trHeight w:hRule="exact" w:val="286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1100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R$ 2.572,36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1800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R$ 2.613,67 </w:t>
            </w:r>
          </w:p>
        </w:tc>
      </w:tr>
      <w:tr>
        <w:trPr>
          <w:trHeight w:hRule="exact" w:val="292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4000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R$ 4.462,22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6500 m³/h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R$ 7.235,04 </w:t>
            </w:r>
          </w:p>
        </w:tc>
      </w:tr>
      <w:tr>
        <w:trPr>
          <w:trHeight w:hRule="exact" w:val="29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6- Troca de hidrômetro por desgaste normal, qualquer idade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288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7 - Substituição de ligação de água diâmetro até 32 mm e hidrômetro até 3 m³/h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reposição de pavimento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R$ 163,74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reposição de pavimento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R$ 322,88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6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398 – 29/10/2021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418" w:right="1116" w:bottom="4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02"/>
        <w:ind w:left="0" w:right="29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88"/>
        <w:gridCol w:w="4688"/>
      </w:tblGrid>
      <w:tr>
        <w:trPr>
          <w:trHeight w:hRule="exact" w:val="288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SERVIÇOS DE ÁGUA - continuação</w:t>
            </w:r>
          </w:p>
        </w:tc>
      </w:tr>
      <w:tr>
        <w:trPr>
          <w:trHeight w:hRule="exact" w:val="292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8 - Ligação de água e instalação de hidrômetro até 32 mm e hidrômetro até 3 m³/h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reposição de pavimento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R$ 153,04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reposição de pavimento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R$ 310,64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9 - Regularização de cavalete até 32mm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R$ 52,03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10 - Registro de cavalete (troca por motivo de quebra ou vazamento)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288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11 - Corte do fornecimento no cavalete: </w:t>
            </w:r>
          </w:p>
        </w:tc>
      </w:tr>
      <w:tr>
        <w:trPr>
          <w:trHeight w:hRule="exact" w:val="29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inadimplemento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dispositivo de lacre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R$ 24,48 </w:t>
            </w:r>
          </w:p>
        </w:tc>
      </w:tr>
      <w:tr>
        <w:trPr>
          <w:trHeight w:hRule="exact" w:val="292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12 - Supressão da ligação: </w:t>
            </w:r>
          </w:p>
        </w:tc>
      </w:tr>
      <w:tr>
        <w:trPr>
          <w:trHeight w:hRule="exact" w:val="554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motivo de inadimplemento do pagamento das tarifas ou definitiva (por unificação,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demolição e substituição)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29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(imóvel vago ou desocupado)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R$ 62,74 </w:t>
            </w:r>
          </w:p>
        </w:tc>
      </w:tr>
      <w:tr>
        <w:trPr>
          <w:trHeight w:hRule="exact" w:val="288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13 - Restabelecimento do fornecimento no cavalete (referente ao corte) </w:t>
            </w:r>
          </w:p>
        </w:tc>
      </w:tr>
      <w:tr>
        <w:trPr>
          <w:trHeight w:hRule="exact" w:val="288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13.1 - Por solicitação do usuário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Cavalete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R$ 49,15 </w:t>
            </w:r>
          </w:p>
        </w:tc>
      </w:tr>
      <w:tr>
        <w:trPr>
          <w:trHeight w:hRule="exact" w:val="292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Ramal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R$ 152,39 </w:t>
            </w:r>
          </w:p>
        </w:tc>
      </w:tr>
      <w:tr>
        <w:trPr>
          <w:trHeight w:hRule="exact" w:val="288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13.2 - Por imóvel vago ou por débito de tarifa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Cavalete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R$ 49,15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Ramal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R$ 152,39 </w:t>
            </w:r>
          </w:p>
        </w:tc>
      </w:tr>
      <w:tr>
        <w:trPr>
          <w:trHeight w:hRule="exact" w:val="28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14 -Religação (referente a supressão)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R$ 61,21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88"/>
        <w:gridCol w:w="4688"/>
      </w:tblGrid>
      <w:tr>
        <w:trPr>
          <w:trHeight w:hRule="exact" w:val="32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SERVIÇOS DE ESGOTO</w:t>
            </w:r>
          </w:p>
        </w:tc>
      </w:tr>
      <w:tr>
        <w:trPr>
          <w:trHeight w:hRule="exact" w:val="56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15 - Substituição de ligação de esgoto com reposição do pavimento de diâmetro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150mm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R$ 379,50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esgoto sem reposição do pavimento de 150mm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R$ 226,48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16 - Desobstrução de esgoto - desentupimento de esgoto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R$ 64,26 </w:t>
            </w:r>
          </w:p>
        </w:tc>
      </w:tr>
      <w:tr>
        <w:trPr>
          <w:trHeight w:hRule="exact" w:val="32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17 -Ligação de esgoto: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Diâmetro 150mm sem reposição de pavimento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R$ 226,48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Diâmetro 150mm com reposição de pavimento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R$ 379,50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88"/>
        <w:gridCol w:w="4688"/>
      </w:tblGrid>
      <w:tr>
        <w:trPr>
          <w:trHeight w:hRule="exact" w:val="32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SERVIÇOS DE ÁGUA E ESGOTO</w:t>
            </w:r>
          </w:p>
        </w:tc>
      </w:tr>
      <w:tr>
        <w:trPr>
          <w:trHeight w:hRule="exact" w:val="32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18 - Estudos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Prolongamento, duplicação ou remanejamento de rede de água e esgoto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R$ 53,56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de profundidade de ligação ou ramal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R$ 53,56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Dimensionamento de ramal predial (água e esgoto)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R$ 45,91 </w:t>
            </w:r>
          </w:p>
        </w:tc>
      </w:tr>
      <w:tr>
        <w:trPr>
          <w:trHeight w:hRule="exact" w:val="32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19 - Inspeção em pedido de ligação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inspeção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e demais inspeções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R$ 12,25 </w:t>
            </w:r>
          </w:p>
        </w:tc>
      </w:tr>
      <w:tr>
        <w:trPr>
          <w:trHeight w:hRule="exact" w:val="55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20 - Substituição ou modificação do ramal predial e restauração de muros e passeios,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causados pelo prestador de serviço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556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21 - Restabelecimento (referente ao corte) e/ou ligações (referente a supressão),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suspensão indevida do abastecimento de água ou a interrupção da coleta de esgoto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8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398 – 29/10/2021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418" w:right="1116" w:bottom="4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02"/>
        <w:ind w:left="0" w:right="29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88"/>
        <w:gridCol w:w="4688"/>
      </w:tblGrid>
      <w:tr>
        <w:trPr>
          <w:trHeight w:hRule="exact" w:val="32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OUTROS SERVIÇOS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22 -Fornecimento especial de água através de carros - tanque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R$ 100,58 </w:t>
            </w:r>
          </w:p>
        </w:tc>
      </w:tr>
      <w:tr>
        <w:trPr>
          <w:trHeight w:hRule="exact" w:val="32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23 - Emissão de segunda via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culpa do prestador de serviço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e envio via correio ou e-mail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R$ 2,18 </w:t>
            </w:r>
          </w:p>
        </w:tc>
      </w:tr>
      <w:tr>
        <w:trPr>
          <w:trHeight w:hRule="exact" w:val="320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24 - Atestado/Certidões negativas </w:t>
            </w:r>
          </w:p>
        </w:tc>
      </w:tr>
      <w:tr>
        <w:trPr>
          <w:trHeight w:hRule="exact" w:val="56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redes de água e/ou esgoto em vias e/ou logradouros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públicos.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R$ 12,25 </w:t>
            </w:r>
          </w:p>
        </w:tc>
      </w:tr>
      <w:tr>
        <w:trPr>
          <w:trHeight w:hRule="exact" w:val="558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 de extensão ou reforço de rede de água e esgoto para projetos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loteamentos e condomínios.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R$ 29,08 </w:t>
            </w:r>
          </w:p>
        </w:tc>
      </w:tr>
      <w:tr>
        <w:trPr>
          <w:trHeight w:hRule="exact" w:val="556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rede de água e esgoto em vias, logradouros públicos, loteamentos,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e empreendimentos imobiliários.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R$ 4,58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Fatura em local diverso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R$ 3,61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 por correspondência simples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R$ 3,07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 por correspondência com AR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R$ 8,13 </w:t>
            </w:r>
          </w:p>
        </w:tc>
      </w:tr>
      <w:tr>
        <w:trPr>
          <w:trHeight w:hRule="exact" w:val="32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conexão à rede de água e/ou esgoto no imóvel.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R$ 29,08 </w:t>
            </w:r>
          </w:p>
        </w:tc>
      </w:tr>
      <w:tr>
        <w:trPr>
          <w:trHeight w:hRule="exact" w:val="824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Recibo de quitação ou extensão de existência de débitos pendentes, solicitado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usuário, que também poderá ser enviado por meio eletrônico, desde que autorizado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pelo usuário.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R$ 13,76 </w:t>
            </w:r>
          </w:p>
        </w:tc>
      </w:tr>
      <w:tr>
        <w:trPr>
          <w:trHeight w:hRule="exact" w:val="560"/>
        </w:trPr>
        <w:tc>
          <w:tcPr>
            <w:tcW w:type="dxa" w:w="77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Recibo de quitação ou atestado de existência de débitos pendentes, que também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poderá ser enviado por meio eletrônico desde que autorizado pelo usuário. </w:t>
            </w:r>
          </w:p>
        </w:tc>
        <w:tc>
          <w:tcPr>
            <w:tcW w:type="dxa" w:w="15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73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398 – 29/10/2021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8" w:h="16836"/>
      <w:pgMar w:top="418" w:right="1116" w:bottom="496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