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320040</wp:posOffset>
            </wp:positionV>
            <wp:extent cx="2339340" cy="46735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7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1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535, DE 19 DE DEZEMBRO DE 2023 </w:t>
      </w:r>
    </w:p>
    <w:p>
      <w:pPr>
        <w:autoSpaceDN w:val="0"/>
        <w:autoSpaceDE w:val="0"/>
        <w:widowControl/>
        <w:spacing w:line="245" w:lineRule="auto" w:before="638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Santa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Rita do Passa Quatro - SP,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–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art.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29, inciso IV, do Estatuto Social da ARES-PCJ e;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 Concorrência Pública nº 003/2015, o Município de Santa Rita do Passa Quatro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firmou Contrato de Concessão com a concessionária Companhia Águas de Santa Rita - COMASA,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 concessão dos serviços públicos de abastecimento de água e esgotamento sanitário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Santa Rita do Passa Quatro;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no Convênio de Cooperação nº 07/2020, firmado entre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Santa Rita do Passa Quatro delegou parra a Agência Reguladora PCJ (ARES-PCJ),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competências municipais de regulação econômica e de fiscalização da qualidade da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públicos de saneamento básico à esta Agência Reguladora;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concessionária COMASA - Companhia Águas de Santa Rita S/A, responsável pelos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abastecimento de água tratada e esgotamento sanitário do Município de Santa Rita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Passa Quatro, solicitou reajuste ordinário dos valores das Tarifas de Água e Esgoto 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Preços Públicos dos Demais Serviços por ela prestados, nos termos do Contrato de Concessão;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do Parecer Consolidado nº 45/2023-CRO, a ARES-PCJ emitiu parecer favorável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reajuste, por vislumbrar plena regularidade do pleito em sua composição documental,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jurídico-legal e atendimento aos prazos e premissas definidas pelas normas do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Concessão; 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Municipal de Meio Ambiente – COMDEMA, instância de controle social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âmbito do Município de Santa Rita do Passa Quatro, reunido na manhã do dia 18 de dezembro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2023 apreciou o Parecer Consolidado nº 45/2023-CRO, contendo os índices propostos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dos valores das Tarifas de Água e Esgoto e dos Preços Públicos dos Demais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praticados pela COMASA - Companhia Águas de Santa Rita S/A.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71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535, DE 19/12/2023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252" w:right="1058" w:bottom="49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320040</wp:posOffset>
            </wp:positionV>
            <wp:extent cx="2339340" cy="46735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7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1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Santa Rita do Passa Quatro, a Diretoria Executiva da 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>, reunida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 dia 19 de dezembro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2023,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Água, praticadas pela Companhia Águas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Santa Rita S/A – COMASA, em 5,19% (cinco inteiros e dezenove centésimos por cento).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pela Companhia Águas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Santa Rita S/A – COMASA, a partir do mês de fevereiro de 2024 em todas as categorias e faixas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consumo em todas as faixas e categorias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pela Companhia Águas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Santa Rita S/A – COMASA, conforme apresentado na Tabela 1, do Anexo I,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Companhia Águas de Santa Rita S/A – COMASA, em 5,19% (cinco inteiros e dezenove centésimos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pela Companhia Águas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Santa Rita S/A – COMASA a partir do mês de fevereiro de 2024.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Companhia Águas de Santa Rita S/A – COMASA, conforme apresentado na Tabela 1, do Anexo II,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 deste reajuste a Companhia Águas de Santa Rita S/A – COMASA,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as tabelas com os novos valores das Tarifas de Água e Esgoto e dos Preços Públicos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Serviços, estabelecidos nesta Resolução, em local de fácil acesso, em seu sítio na Internet.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valores, estabelecidos por esta Resolução,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Companhia Águas de Santa Rita S/A – COMASA, após 30 (trinta) dias da publicação, na íntegra,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 na imprensa oficial, ou em jornal de circulação no Município de Santa Rita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Passa Quatro, conforme determina o art. 39, da Lei Federal nº 11.445/2007, respeitando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 mínimo de 12 (doze) meses do último reajuste tarifário.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Companhia Águas de Santa Rita S/A – COMASA, somente realizará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leituras/medições e as emissões das respectivas Contas/Faturas com os novos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Esgoto, ora reajustados,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638" w:after="0"/>
        <w:ind w:left="2592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CARLOS ROBERTO BELANI GRAVINA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Técnico-Operacional da ARES-PCJ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4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535, DE 19/12/2023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252" w:right="1058" w:bottom="49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8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320040</wp:posOffset>
            </wp:positionV>
            <wp:extent cx="2339340" cy="46735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7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518" w:after="4"/>
        <w:ind w:left="1152" w:right="864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535, DE 19 DE DEZEMBRO DE 2023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14"/>
        </w:trPr>
        <w:tc>
          <w:tcPr>
            <w:tcW w:type="dxa" w:w="9074"/>
            <w:gridSpan w:val="5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Residencial Social </w:t>
            </w:r>
          </w:p>
        </w:tc>
      </w:tr>
      <w:tr>
        <w:trPr>
          <w:trHeight w:hRule="exact" w:val="312"/>
        </w:trPr>
        <w:tc>
          <w:tcPr>
            <w:tcW w:type="dxa" w:w="2546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10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12"/>
        </w:trPr>
        <w:tc>
          <w:tcPr>
            <w:tcW w:type="dxa" w:w="1848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4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10"/>
        </w:trPr>
        <w:tc>
          <w:tcPr>
            <w:tcW w:type="dxa" w:w="254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18,17 </w:t>
            </w:r>
          </w:p>
        </w:tc>
        <w:tc>
          <w:tcPr>
            <w:tcW w:type="dxa" w:w="17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18,17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36,34 </w:t>
            </w:r>
          </w:p>
        </w:tc>
      </w:tr>
      <w:tr>
        <w:trPr>
          <w:trHeight w:hRule="exact" w:val="312"/>
        </w:trPr>
        <w:tc>
          <w:tcPr>
            <w:tcW w:type="dxa" w:w="254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2,78 </w:t>
            </w:r>
          </w:p>
        </w:tc>
        <w:tc>
          <w:tcPr>
            <w:tcW w:type="dxa" w:w="17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2,78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5,56 </w:t>
            </w:r>
          </w:p>
        </w:tc>
      </w:tr>
      <w:tr>
        <w:trPr>
          <w:trHeight w:hRule="exact" w:val="314"/>
        </w:trPr>
        <w:tc>
          <w:tcPr>
            <w:tcW w:type="dxa" w:w="254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2,84 </w:t>
            </w:r>
          </w:p>
        </w:tc>
        <w:tc>
          <w:tcPr>
            <w:tcW w:type="dxa" w:w="17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2,84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5,68 </w:t>
            </w:r>
          </w:p>
        </w:tc>
      </w:tr>
      <w:tr>
        <w:trPr>
          <w:trHeight w:hRule="exact" w:val="310"/>
        </w:trPr>
        <w:tc>
          <w:tcPr>
            <w:tcW w:type="dxa" w:w="254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4,16 </w:t>
            </w:r>
          </w:p>
        </w:tc>
        <w:tc>
          <w:tcPr>
            <w:tcW w:type="dxa" w:w="17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4,16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8,32 </w:t>
            </w:r>
          </w:p>
        </w:tc>
      </w:tr>
      <w:tr>
        <w:trPr>
          <w:trHeight w:hRule="exact" w:val="314"/>
        </w:trPr>
        <w:tc>
          <w:tcPr>
            <w:tcW w:type="dxa" w:w="254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4,99 </w:t>
            </w:r>
          </w:p>
        </w:tc>
        <w:tc>
          <w:tcPr>
            <w:tcW w:type="dxa" w:w="17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4,99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9,98 </w:t>
            </w:r>
          </w:p>
        </w:tc>
      </w:tr>
      <w:tr>
        <w:trPr>
          <w:trHeight w:hRule="exact" w:val="312"/>
        </w:trPr>
        <w:tc>
          <w:tcPr>
            <w:tcW w:type="dxa" w:w="254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5,99 </w:t>
            </w:r>
          </w:p>
        </w:tc>
        <w:tc>
          <w:tcPr>
            <w:tcW w:type="dxa" w:w="17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5,99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11,98 </w:t>
            </w:r>
          </w:p>
        </w:tc>
      </w:tr>
      <w:tr>
        <w:trPr>
          <w:trHeight w:hRule="exact" w:val="310"/>
        </w:trPr>
        <w:tc>
          <w:tcPr>
            <w:tcW w:type="dxa" w:w="254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7,77 </w:t>
            </w:r>
          </w:p>
        </w:tc>
        <w:tc>
          <w:tcPr>
            <w:tcW w:type="dxa" w:w="17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7,77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15,54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10"/>
        </w:trPr>
        <w:tc>
          <w:tcPr>
            <w:tcW w:type="dxa" w:w="9074"/>
            <w:gridSpan w:val="5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Residencial </w:t>
            </w:r>
          </w:p>
        </w:tc>
      </w:tr>
      <w:tr>
        <w:trPr>
          <w:trHeight w:hRule="exact" w:val="314"/>
        </w:trPr>
        <w:tc>
          <w:tcPr>
            <w:tcW w:type="dxa" w:w="2546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10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12"/>
        </w:trPr>
        <w:tc>
          <w:tcPr>
            <w:tcW w:type="dxa" w:w="1848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4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10"/>
        </w:trPr>
        <w:tc>
          <w:tcPr>
            <w:tcW w:type="dxa" w:w="254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36,33 </w:t>
            </w:r>
          </w:p>
        </w:tc>
        <w:tc>
          <w:tcPr>
            <w:tcW w:type="dxa" w:w="17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36,33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72,66 </w:t>
            </w:r>
          </w:p>
        </w:tc>
      </w:tr>
      <w:tr>
        <w:trPr>
          <w:trHeight w:hRule="exact" w:val="314"/>
        </w:trPr>
        <w:tc>
          <w:tcPr>
            <w:tcW w:type="dxa" w:w="254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3,71 </w:t>
            </w:r>
          </w:p>
        </w:tc>
        <w:tc>
          <w:tcPr>
            <w:tcW w:type="dxa" w:w="17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3,71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7,42 </w:t>
            </w:r>
          </w:p>
        </w:tc>
      </w:tr>
      <w:tr>
        <w:trPr>
          <w:trHeight w:hRule="exact" w:val="310"/>
        </w:trPr>
        <w:tc>
          <w:tcPr>
            <w:tcW w:type="dxa" w:w="254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3,78 </w:t>
            </w:r>
          </w:p>
        </w:tc>
        <w:tc>
          <w:tcPr>
            <w:tcW w:type="dxa" w:w="17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3,78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7,56 </w:t>
            </w:r>
          </w:p>
        </w:tc>
      </w:tr>
      <w:tr>
        <w:trPr>
          <w:trHeight w:hRule="exact" w:val="314"/>
        </w:trPr>
        <w:tc>
          <w:tcPr>
            <w:tcW w:type="dxa" w:w="254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4,16 </w:t>
            </w:r>
          </w:p>
        </w:tc>
        <w:tc>
          <w:tcPr>
            <w:tcW w:type="dxa" w:w="170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4,16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8,32 </w:t>
            </w:r>
          </w:p>
        </w:tc>
      </w:tr>
      <w:tr>
        <w:trPr>
          <w:trHeight w:hRule="exact" w:val="312"/>
        </w:trPr>
        <w:tc>
          <w:tcPr>
            <w:tcW w:type="dxa" w:w="254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4,99 </w:t>
            </w:r>
          </w:p>
        </w:tc>
        <w:tc>
          <w:tcPr>
            <w:tcW w:type="dxa" w:w="170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4,99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9,98 </w:t>
            </w:r>
          </w:p>
        </w:tc>
      </w:tr>
      <w:tr>
        <w:trPr>
          <w:trHeight w:hRule="exact" w:val="312"/>
        </w:trPr>
        <w:tc>
          <w:tcPr>
            <w:tcW w:type="dxa" w:w="254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5,99 </w:t>
            </w:r>
          </w:p>
        </w:tc>
        <w:tc>
          <w:tcPr>
            <w:tcW w:type="dxa" w:w="170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5,99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11,98 </w:t>
            </w:r>
          </w:p>
        </w:tc>
      </w:tr>
      <w:tr>
        <w:trPr>
          <w:trHeight w:hRule="exact" w:val="312"/>
        </w:trPr>
        <w:tc>
          <w:tcPr>
            <w:tcW w:type="dxa" w:w="254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7,77 </w:t>
            </w:r>
          </w:p>
        </w:tc>
        <w:tc>
          <w:tcPr>
            <w:tcW w:type="dxa" w:w="170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7,77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15,54 </w:t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14"/>
        </w:trPr>
        <w:tc>
          <w:tcPr>
            <w:tcW w:type="dxa" w:w="9074"/>
            <w:gridSpan w:val="5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Comercial </w:t>
            </w:r>
          </w:p>
        </w:tc>
      </w:tr>
      <w:tr>
        <w:trPr>
          <w:trHeight w:hRule="exact" w:val="312"/>
        </w:trPr>
        <w:tc>
          <w:tcPr>
            <w:tcW w:type="dxa" w:w="2546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10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12"/>
        </w:trPr>
        <w:tc>
          <w:tcPr>
            <w:tcW w:type="dxa" w:w="1848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</w:tcPr>
          <w:p/>
        </w:tc>
        <w:tc>
          <w:tcPr>
            <w:tcW w:type="dxa" w:w="184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</w:tcPr>
          <w:p/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12"/>
        </w:trPr>
        <w:tc>
          <w:tcPr>
            <w:tcW w:type="dxa" w:w="2546"/>
            <w:tcBorders>
              <w:start w:sz="3.199999999999932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</w:t>
            </w:r>
          </w:p>
        </w:tc>
        <w:tc>
          <w:tcPr>
            <w:tcW w:type="dxa" w:w="1418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2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41,67 </w:t>
            </w:r>
          </w:p>
        </w:tc>
        <w:tc>
          <w:tcPr>
            <w:tcW w:type="dxa" w:w="1706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41,67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83,34 </w:t>
            </w:r>
          </w:p>
        </w:tc>
      </w:tr>
      <w:tr>
        <w:trPr>
          <w:trHeight w:hRule="exact" w:val="312"/>
        </w:trPr>
        <w:tc>
          <w:tcPr>
            <w:tcW w:type="dxa" w:w="254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4,28 </w:t>
            </w:r>
          </w:p>
        </w:tc>
        <w:tc>
          <w:tcPr>
            <w:tcW w:type="dxa" w:w="170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4,28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8,56 </w:t>
            </w:r>
          </w:p>
        </w:tc>
      </w:tr>
      <w:tr>
        <w:trPr>
          <w:trHeight w:hRule="exact" w:val="312"/>
        </w:trPr>
        <w:tc>
          <w:tcPr>
            <w:tcW w:type="dxa" w:w="254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4,42 </w:t>
            </w:r>
          </w:p>
        </w:tc>
        <w:tc>
          <w:tcPr>
            <w:tcW w:type="dxa" w:w="170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4,42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8,84 </w:t>
            </w:r>
          </w:p>
        </w:tc>
      </w:tr>
      <w:tr>
        <w:trPr>
          <w:trHeight w:hRule="exact" w:val="312"/>
        </w:trPr>
        <w:tc>
          <w:tcPr>
            <w:tcW w:type="dxa" w:w="254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4,69 </w:t>
            </w:r>
          </w:p>
        </w:tc>
        <w:tc>
          <w:tcPr>
            <w:tcW w:type="dxa" w:w="17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4,69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9,38 </w:t>
            </w:r>
          </w:p>
        </w:tc>
      </w:tr>
      <w:tr>
        <w:trPr>
          <w:trHeight w:hRule="exact" w:val="312"/>
        </w:trPr>
        <w:tc>
          <w:tcPr>
            <w:tcW w:type="dxa" w:w="254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5,67 </w:t>
            </w:r>
          </w:p>
        </w:tc>
        <w:tc>
          <w:tcPr>
            <w:tcW w:type="dxa" w:w="17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5,67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11,34 </w:t>
            </w:r>
          </w:p>
        </w:tc>
      </w:tr>
      <w:tr>
        <w:trPr>
          <w:trHeight w:hRule="exact" w:val="312"/>
        </w:trPr>
        <w:tc>
          <w:tcPr>
            <w:tcW w:type="dxa" w:w="254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6,87 </w:t>
            </w:r>
          </w:p>
        </w:tc>
        <w:tc>
          <w:tcPr>
            <w:tcW w:type="dxa" w:w="17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6,87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13,74 </w:t>
            </w:r>
          </w:p>
        </w:tc>
      </w:tr>
      <w:tr>
        <w:trPr>
          <w:trHeight w:hRule="exact" w:val="316"/>
        </w:trPr>
        <w:tc>
          <w:tcPr>
            <w:tcW w:type="dxa" w:w="254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8,98 </w:t>
            </w:r>
          </w:p>
        </w:tc>
        <w:tc>
          <w:tcPr>
            <w:tcW w:type="dxa" w:w="17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8,98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17,96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243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535, DE 19/12/2023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252" w:right="1248" w:bottom="49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60"/>
        <w:ind w:left="0" w:right="293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320040</wp:posOffset>
            </wp:positionV>
            <wp:extent cx="2339340" cy="46735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735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858"/>
        <w:gridCol w:w="1858"/>
        <w:gridCol w:w="1858"/>
        <w:gridCol w:w="1858"/>
        <w:gridCol w:w="1858"/>
      </w:tblGrid>
      <w:tr>
        <w:trPr>
          <w:trHeight w:hRule="exact" w:val="314"/>
        </w:trPr>
        <w:tc>
          <w:tcPr>
            <w:tcW w:type="dxa" w:w="9074"/>
            <w:gridSpan w:val="5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Industrial </w:t>
            </w:r>
          </w:p>
        </w:tc>
      </w:tr>
      <w:tr>
        <w:trPr>
          <w:trHeight w:hRule="exact" w:val="310"/>
        </w:trPr>
        <w:tc>
          <w:tcPr>
            <w:tcW w:type="dxa" w:w="3068"/>
            <w:vMerge w:val="restart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710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96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14"/>
        </w:trPr>
        <w:tc>
          <w:tcPr>
            <w:tcW w:type="dxa" w:w="1858"/>
            <w:vMerge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58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3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12"/>
        </w:trPr>
        <w:tc>
          <w:tcPr>
            <w:tcW w:type="dxa" w:w="30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</w:t>
            </w:r>
          </w:p>
        </w:tc>
        <w:tc>
          <w:tcPr>
            <w:tcW w:type="dxa" w:w="17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3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50,88 </w:t>
            </w:r>
          </w:p>
        </w:tc>
        <w:tc>
          <w:tcPr>
            <w:tcW w:type="dxa" w:w="14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50,88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101,76 </w:t>
            </w:r>
          </w:p>
        </w:tc>
      </w:tr>
      <w:tr>
        <w:trPr>
          <w:trHeight w:hRule="exact" w:val="310"/>
        </w:trPr>
        <w:tc>
          <w:tcPr>
            <w:tcW w:type="dxa" w:w="30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7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3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5,19 </w:t>
            </w:r>
          </w:p>
        </w:tc>
        <w:tc>
          <w:tcPr>
            <w:tcW w:type="dxa" w:w="14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5,19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10,38 </w:t>
            </w:r>
          </w:p>
        </w:tc>
      </w:tr>
      <w:tr>
        <w:trPr>
          <w:trHeight w:hRule="exact" w:val="312"/>
        </w:trPr>
        <w:tc>
          <w:tcPr>
            <w:tcW w:type="dxa" w:w="30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7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3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5,30 </w:t>
            </w:r>
          </w:p>
        </w:tc>
        <w:tc>
          <w:tcPr>
            <w:tcW w:type="dxa" w:w="14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5,30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10,60 </w:t>
            </w:r>
          </w:p>
        </w:tc>
      </w:tr>
      <w:tr>
        <w:trPr>
          <w:trHeight w:hRule="exact" w:val="314"/>
        </w:trPr>
        <w:tc>
          <w:tcPr>
            <w:tcW w:type="dxa" w:w="30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7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3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5,82 </w:t>
            </w:r>
          </w:p>
        </w:tc>
        <w:tc>
          <w:tcPr>
            <w:tcW w:type="dxa" w:w="14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5,82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11,64 </w:t>
            </w:r>
          </w:p>
        </w:tc>
      </w:tr>
      <w:tr>
        <w:trPr>
          <w:trHeight w:hRule="exact" w:val="312"/>
        </w:trPr>
        <w:tc>
          <w:tcPr>
            <w:tcW w:type="dxa" w:w="30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7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3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6,98 </w:t>
            </w:r>
          </w:p>
        </w:tc>
        <w:tc>
          <w:tcPr>
            <w:tcW w:type="dxa" w:w="14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6,98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13,96 </w:t>
            </w:r>
          </w:p>
        </w:tc>
      </w:tr>
      <w:tr>
        <w:trPr>
          <w:trHeight w:hRule="exact" w:val="312"/>
        </w:trPr>
        <w:tc>
          <w:tcPr>
            <w:tcW w:type="dxa" w:w="30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7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3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8,37 </w:t>
            </w:r>
          </w:p>
        </w:tc>
        <w:tc>
          <w:tcPr>
            <w:tcW w:type="dxa" w:w="14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8,37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16,74 </w:t>
            </w:r>
          </w:p>
        </w:tc>
      </w:tr>
      <w:tr>
        <w:trPr>
          <w:trHeight w:hRule="exact" w:val="310"/>
        </w:trPr>
        <w:tc>
          <w:tcPr>
            <w:tcW w:type="dxa" w:w="30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7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3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10,06 </w:t>
            </w:r>
          </w:p>
        </w:tc>
        <w:tc>
          <w:tcPr>
            <w:tcW w:type="dxa" w:w="14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10,06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20,12 </w:t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858"/>
        <w:gridCol w:w="1858"/>
        <w:gridCol w:w="1858"/>
        <w:gridCol w:w="1858"/>
        <w:gridCol w:w="1858"/>
      </w:tblGrid>
      <w:tr>
        <w:trPr>
          <w:trHeight w:hRule="exact" w:val="314"/>
        </w:trPr>
        <w:tc>
          <w:tcPr>
            <w:tcW w:type="dxa" w:w="9074"/>
            <w:gridSpan w:val="5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Pública </w:t>
            </w:r>
          </w:p>
        </w:tc>
      </w:tr>
      <w:tr>
        <w:trPr>
          <w:trHeight w:hRule="exact" w:val="310"/>
        </w:trPr>
        <w:tc>
          <w:tcPr>
            <w:tcW w:type="dxa" w:w="3068"/>
            <w:vMerge w:val="restart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710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96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14"/>
        </w:trPr>
        <w:tc>
          <w:tcPr>
            <w:tcW w:type="dxa" w:w="1858"/>
            <w:vMerge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58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3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12"/>
        </w:trPr>
        <w:tc>
          <w:tcPr>
            <w:tcW w:type="dxa" w:w="30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</w:t>
            </w:r>
          </w:p>
        </w:tc>
        <w:tc>
          <w:tcPr>
            <w:tcW w:type="dxa" w:w="17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3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38,99 </w:t>
            </w:r>
          </w:p>
        </w:tc>
        <w:tc>
          <w:tcPr>
            <w:tcW w:type="dxa" w:w="14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38,99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77,98 </w:t>
            </w:r>
          </w:p>
        </w:tc>
      </w:tr>
      <w:tr>
        <w:trPr>
          <w:trHeight w:hRule="exact" w:val="310"/>
        </w:trPr>
        <w:tc>
          <w:tcPr>
            <w:tcW w:type="dxa" w:w="30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7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3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4,02 </w:t>
            </w:r>
          </w:p>
        </w:tc>
        <w:tc>
          <w:tcPr>
            <w:tcW w:type="dxa" w:w="14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4,02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8,04 </w:t>
            </w:r>
          </w:p>
        </w:tc>
      </w:tr>
      <w:tr>
        <w:trPr>
          <w:trHeight w:hRule="exact" w:val="314"/>
        </w:trPr>
        <w:tc>
          <w:tcPr>
            <w:tcW w:type="dxa" w:w="30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7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3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4,13 </w:t>
            </w:r>
          </w:p>
        </w:tc>
        <w:tc>
          <w:tcPr>
            <w:tcW w:type="dxa" w:w="14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4,13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8,26 </w:t>
            </w:r>
          </w:p>
        </w:tc>
      </w:tr>
      <w:tr>
        <w:trPr>
          <w:trHeight w:hRule="exact" w:val="310"/>
        </w:trPr>
        <w:tc>
          <w:tcPr>
            <w:tcW w:type="dxa" w:w="30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7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3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4,55 </w:t>
            </w:r>
          </w:p>
        </w:tc>
        <w:tc>
          <w:tcPr>
            <w:tcW w:type="dxa" w:w="14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4,55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9,10 </w:t>
            </w:r>
          </w:p>
        </w:tc>
      </w:tr>
      <w:tr>
        <w:trPr>
          <w:trHeight w:hRule="exact" w:val="314"/>
        </w:trPr>
        <w:tc>
          <w:tcPr>
            <w:tcW w:type="dxa" w:w="30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7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3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5,46 </w:t>
            </w:r>
          </w:p>
        </w:tc>
        <w:tc>
          <w:tcPr>
            <w:tcW w:type="dxa" w:w="14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5,46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10,92 </w:t>
            </w:r>
          </w:p>
        </w:tc>
      </w:tr>
      <w:tr>
        <w:trPr>
          <w:trHeight w:hRule="exact" w:val="312"/>
        </w:trPr>
        <w:tc>
          <w:tcPr>
            <w:tcW w:type="dxa" w:w="30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7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3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6,55 </w:t>
            </w:r>
          </w:p>
        </w:tc>
        <w:tc>
          <w:tcPr>
            <w:tcW w:type="dxa" w:w="14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6,55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13,10 </w:t>
            </w:r>
          </w:p>
        </w:tc>
      </w:tr>
      <w:tr>
        <w:trPr>
          <w:trHeight w:hRule="exact" w:val="310"/>
        </w:trPr>
        <w:tc>
          <w:tcPr>
            <w:tcW w:type="dxa" w:w="30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7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3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7,87 </w:t>
            </w:r>
          </w:p>
        </w:tc>
        <w:tc>
          <w:tcPr>
            <w:tcW w:type="dxa" w:w="14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7,87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15,74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858"/>
        <w:gridCol w:w="1858"/>
        <w:gridCol w:w="1858"/>
        <w:gridCol w:w="1858"/>
        <w:gridCol w:w="1858"/>
      </w:tblGrid>
      <w:tr>
        <w:trPr>
          <w:trHeight w:hRule="exact" w:val="310"/>
        </w:trPr>
        <w:tc>
          <w:tcPr>
            <w:tcW w:type="dxa" w:w="9074"/>
            <w:gridSpan w:val="5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Filantrópica </w:t>
            </w:r>
          </w:p>
        </w:tc>
      </w:tr>
      <w:tr>
        <w:trPr>
          <w:trHeight w:hRule="exact" w:val="314"/>
        </w:trPr>
        <w:tc>
          <w:tcPr>
            <w:tcW w:type="dxa" w:w="3068"/>
            <w:vMerge w:val="restart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710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96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12"/>
        </w:trPr>
        <w:tc>
          <w:tcPr>
            <w:tcW w:type="dxa" w:w="1858"/>
            <w:vMerge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58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3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3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3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12"/>
        </w:trPr>
        <w:tc>
          <w:tcPr>
            <w:tcW w:type="dxa" w:w="30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</w:t>
            </w:r>
          </w:p>
        </w:tc>
        <w:tc>
          <w:tcPr>
            <w:tcW w:type="dxa" w:w="17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3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38,99 </w:t>
            </w:r>
          </w:p>
        </w:tc>
        <w:tc>
          <w:tcPr>
            <w:tcW w:type="dxa" w:w="143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38,99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77,98 </w:t>
            </w:r>
          </w:p>
        </w:tc>
      </w:tr>
      <w:tr>
        <w:trPr>
          <w:trHeight w:hRule="exact" w:val="312"/>
        </w:trPr>
        <w:tc>
          <w:tcPr>
            <w:tcW w:type="dxa" w:w="30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71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3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4,09 </w:t>
            </w:r>
          </w:p>
        </w:tc>
        <w:tc>
          <w:tcPr>
            <w:tcW w:type="dxa" w:w="143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4,09 </w:t>
            </w:r>
          </w:p>
        </w:tc>
        <w:tc>
          <w:tcPr>
            <w:tcW w:type="dxa" w:w="143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8,18 </w:t>
            </w:r>
          </w:p>
        </w:tc>
      </w:tr>
      <w:tr>
        <w:trPr>
          <w:trHeight w:hRule="exact" w:val="312"/>
        </w:trPr>
        <w:tc>
          <w:tcPr>
            <w:tcW w:type="dxa" w:w="3068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710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3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4,09 </w:t>
            </w:r>
          </w:p>
        </w:tc>
        <w:tc>
          <w:tcPr>
            <w:tcW w:type="dxa" w:w="143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4,09 </w:t>
            </w:r>
          </w:p>
        </w:tc>
        <w:tc>
          <w:tcPr>
            <w:tcW w:type="dxa" w:w="143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8,18 </w:t>
            </w:r>
          </w:p>
        </w:tc>
      </w:tr>
      <w:tr>
        <w:trPr>
          <w:trHeight w:hRule="exact" w:val="312"/>
        </w:trPr>
        <w:tc>
          <w:tcPr>
            <w:tcW w:type="dxa" w:w="3068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71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3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4,09 </w:t>
            </w:r>
          </w:p>
        </w:tc>
        <w:tc>
          <w:tcPr>
            <w:tcW w:type="dxa" w:w="143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4,09 </w:t>
            </w:r>
          </w:p>
        </w:tc>
        <w:tc>
          <w:tcPr>
            <w:tcW w:type="dxa" w:w="143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8,18 </w:t>
            </w:r>
          </w:p>
        </w:tc>
      </w:tr>
      <w:tr>
        <w:trPr>
          <w:trHeight w:hRule="exact" w:val="312"/>
        </w:trPr>
        <w:tc>
          <w:tcPr>
            <w:tcW w:type="dxa" w:w="30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7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3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4,09 </w:t>
            </w:r>
          </w:p>
        </w:tc>
        <w:tc>
          <w:tcPr>
            <w:tcW w:type="dxa" w:w="14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4,09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8,18 </w:t>
            </w:r>
          </w:p>
        </w:tc>
      </w:tr>
      <w:tr>
        <w:trPr>
          <w:trHeight w:hRule="exact" w:val="312"/>
        </w:trPr>
        <w:tc>
          <w:tcPr>
            <w:tcW w:type="dxa" w:w="3068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7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3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4,09 </w:t>
            </w:r>
          </w:p>
        </w:tc>
        <w:tc>
          <w:tcPr>
            <w:tcW w:type="dxa" w:w="143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4,09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8,18 </w:t>
            </w:r>
          </w:p>
        </w:tc>
      </w:tr>
      <w:tr>
        <w:trPr>
          <w:trHeight w:hRule="exact" w:val="312"/>
        </w:trPr>
        <w:tc>
          <w:tcPr>
            <w:tcW w:type="dxa" w:w="3068"/>
            <w:tcBorders>
              <w:start w:sz="3.199999999999932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710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30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4,09 </w:t>
            </w:r>
          </w:p>
        </w:tc>
        <w:tc>
          <w:tcPr>
            <w:tcW w:type="dxa" w:w="1432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4,09 </w:t>
            </w:r>
          </w:p>
        </w:tc>
        <w:tc>
          <w:tcPr>
            <w:tcW w:type="dxa" w:w="1434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8,18 </w:t>
            </w:r>
          </w:p>
        </w:tc>
      </w:tr>
    </w:tbl>
    <w:p>
      <w:pPr>
        <w:autoSpaceDN w:val="0"/>
        <w:autoSpaceDE w:val="0"/>
        <w:widowControl/>
        <w:spacing w:line="197" w:lineRule="auto" w:before="48" w:after="0"/>
        <w:ind w:left="1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Nota: Os valores das Tarifas de Esgoto correspondem a 100% dos valores das Tarifas de Água.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365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535, DE 19/12/2023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252" w:right="1198" w:bottom="49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320040</wp:posOffset>
            </wp:positionV>
            <wp:extent cx="2339340" cy="46735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7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1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</w:p>
    <w:p>
      <w:pPr>
        <w:autoSpaceDN w:val="0"/>
        <w:autoSpaceDE w:val="0"/>
        <w:widowControl/>
        <w:spacing w:line="197" w:lineRule="auto" w:before="29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197" w:lineRule="auto" w:before="294" w:after="0"/>
        <w:ind w:left="36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1)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</w:t>
      </w:r>
    </w:p>
    <w:p>
      <w:pPr>
        <w:autoSpaceDN w:val="0"/>
        <w:autoSpaceDE w:val="0"/>
        <w:widowControl/>
        <w:spacing w:line="245" w:lineRule="auto" w:before="29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Água é cobrada em forma de cascata, ou seja, cada faixa com valores em reais,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exemplos abaixo, para consumos de até 10 m³ e de 25 m³ da categoria Residencial Normal.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4" w:after="0"/>
        <w:ind w:left="284" w:right="374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1ª Faixa = de 0 a 10 m³ =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R$ 36,33 </w:t>
      </w:r>
    </w:p>
    <w:p>
      <w:pPr>
        <w:autoSpaceDN w:val="0"/>
        <w:autoSpaceDE w:val="0"/>
        <w:widowControl/>
        <w:spacing w:line="245" w:lineRule="auto" w:before="346" w:after="0"/>
        <w:ind w:left="568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10 m³ = R$ 36,33) + (2ª Faixa = 5 m³ x R$ 3,71 = R$ 18,55) + (3ª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 = 5 m³ x R$ 3,78 = R$ 18,90) + (4ª Faixa = 5 m³ x R$ 4,16 = R$ 20,80)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(R$ 36,33 + R$ 18,55 + R$ 18,90 + R$ 20,80)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R$ 94,58 </w:t>
      </w:r>
    </w:p>
    <w:p>
      <w:pPr>
        <w:autoSpaceDN w:val="0"/>
        <w:autoSpaceDE w:val="0"/>
        <w:widowControl/>
        <w:spacing w:line="197" w:lineRule="auto" w:before="586" w:after="0"/>
        <w:ind w:left="36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2)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</w:t>
      </w:r>
    </w:p>
    <w:p>
      <w:pPr>
        <w:autoSpaceDN w:val="0"/>
        <w:autoSpaceDE w:val="0"/>
        <w:widowControl/>
        <w:spacing w:line="245" w:lineRule="auto" w:before="29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Esgoto, com tratamento, também é cobrada em forma de cascata, observadas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mesmas categorias e faixas de consumo.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6" w:after="0"/>
        <w:ind w:left="284" w:right="360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1ª Faixa = de 0 a 10 m³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R$ 36,33 </w:t>
      </w:r>
    </w:p>
    <w:p>
      <w:pPr>
        <w:autoSpaceDN w:val="0"/>
        <w:autoSpaceDE w:val="0"/>
        <w:widowControl/>
        <w:spacing w:line="245" w:lineRule="auto" w:before="346" w:after="0"/>
        <w:ind w:left="568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10 m³ = R$ 36,33) + (2ª Faixa = 5 m³ x R$ 3,71 = R$ 18,55) +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(3ª Faixa = 5 m³ x R$ 3,78 = R$ 18,90) + (4ª Faixa = 5 m³ x R$ 4,16 = R$ 20,80)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(R$ 36,33 + R$ 18,55 + R$ 18,90 + R$ 20,80)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R$ 94,58 </w:t>
      </w:r>
    </w:p>
    <w:p>
      <w:pPr>
        <w:autoSpaceDN w:val="0"/>
        <w:autoSpaceDE w:val="0"/>
        <w:widowControl/>
        <w:spacing w:line="197" w:lineRule="auto" w:before="588" w:after="0"/>
        <w:ind w:left="36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3)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(ÁGUA + ESGOTO) </w:t>
      </w:r>
    </w:p>
    <w:p>
      <w:pPr>
        <w:autoSpaceDN w:val="0"/>
        <w:autoSpaceDE w:val="0"/>
        <w:widowControl/>
        <w:spacing w:line="245" w:lineRule="auto" w:before="29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dos cálculos da Tarifa de Água e Tarifa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284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R$ 36,33) + (Tarifa de Esgoto = R$ 36,33)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(R$ 36,33 + R$ 36,33)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R$ 72,66 </w:t>
      </w:r>
    </w:p>
    <w:p>
      <w:pPr>
        <w:autoSpaceDN w:val="0"/>
        <w:tabs>
          <w:tab w:pos="284" w:val="left"/>
        </w:tabs>
        <w:autoSpaceDE w:val="0"/>
        <w:widowControl/>
        <w:spacing w:line="245" w:lineRule="auto" w:before="346" w:after="0"/>
        <w:ind w:left="218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R$ 94,58) + (Tarifa de Esgoto = R$ 94,58)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(R$ 94,58 + R$ 94,58)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Tarifa Total = R$ 189,1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8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535, DE 19/12/2023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252" w:right="1058" w:bottom="49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8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320040</wp:posOffset>
            </wp:positionV>
            <wp:extent cx="2339340" cy="46735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7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18" w:after="0"/>
        <w:ind w:left="118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535, DE 19 DE DEZEMBRO DE 2023</w:t>
      </w:r>
    </w:p>
    <w:p>
      <w:pPr>
        <w:autoSpaceDN w:val="0"/>
        <w:autoSpaceDE w:val="0"/>
        <w:widowControl/>
        <w:spacing w:line="197" w:lineRule="auto" w:before="60" w:after="0"/>
        <w:ind w:left="0" w:right="4012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I </w:t>
      </w:r>
    </w:p>
    <w:p>
      <w:pPr>
        <w:autoSpaceDN w:val="0"/>
        <w:autoSpaceDE w:val="0"/>
        <w:widowControl/>
        <w:spacing w:line="197" w:lineRule="auto" w:before="346" w:after="4"/>
        <w:ind w:left="217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VALORES DE PRESTAÇÃO DE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20"/>
        <w:gridCol w:w="4620"/>
      </w:tblGrid>
      <w:tr>
        <w:trPr>
          <w:trHeight w:hRule="exact" w:val="312"/>
        </w:trPr>
        <w:tc>
          <w:tcPr>
            <w:tcW w:type="dxa" w:w="76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SERVIÇOS COMPLEMENTARES </w:t>
            </w:r>
          </w:p>
        </w:tc>
        <w:tc>
          <w:tcPr>
            <w:tcW w:type="dxa" w:w="15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VALOR/R$ </w:t>
            </w:r>
          </w:p>
        </w:tc>
      </w:tr>
      <w:tr>
        <w:trPr>
          <w:trHeight w:hRule="exact" w:val="314"/>
        </w:trPr>
        <w:tc>
          <w:tcPr>
            <w:tcW w:type="dxa" w:w="76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1 – SERVIÇOS DE LIGAÇÕES DE ÁGUA OU ESGOTO </w:t>
            </w:r>
          </w:p>
        </w:tc>
        <w:tc>
          <w:tcPr>
            <w:tcW w:type="dxa" w:w="462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312"/>
        </w:trPr>
        <w:tc>
          <w:tcPr>
            <w:tcW w:type="dxa" w:w="76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Ligação parada na calçada (com reparos) </w:t>
            </w:r>
          </w:p>
        </w:tc>
        <w:tc>
          <w:tcPr>
            <w:tcW w:type="dxa" w:w="1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132,73 </w:t>
            </w:r>
          </w:p>
        </w:tc>
      </w:tr>
      <w:tr>
        <w:trPr>
          <w:trHeight w:hRule="exact" w:val="310"/>
        </w:trPr>
        <w:tc>
          <w:tcPr>
            <w:tcW w:type="dxa" w:w="76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Ligações em ruas, sem qualquer melhoramento </w:t>
            </w:r>
          </w:p>
        </w:tc>
        <w:tc>
          <w:tcPr>
            <w:tcW w:type="dxa" w:w="1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174,15 </w:t>
            </w:r>
          </w:p>
        </w:tc>
      </w:tr>
      <w:tr>
        <w:trPr>
          <w:trHeight w:hRule="exact" w:val="312"/>
        </w:trPr>
        <w:tc>
          <w:tcPr>
            <w:tcW w:type="dxa" w:w="76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Ligações com calçada e paralelepípedos (com reparos) </w:t>
            </w:r>
          </w:p>
        </w:tc>
        <w:tc>
          <w:tcPr>
            <w:tcW w:type="dxa" w:w="1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262,04 </w:t>
            </w:r>
          </w:p>
        </w:tc>
      </w:tr>
      <w:tr>
        <w:trPr>
          <w:trHeight w:hRule="exact" w:val="312"/>
        </w:trPr>
        <w:tc>
          <w:tcPr>
            <w:tcW w:type="dxa" w:w="76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Ligações com calçada e asfalto (com reparos) </w:t>
            </w:r>
          </w:p>
        </w:tc>
        <w:tc>
          <w:tcPr>
            <w:tcW w:type="dxa" w:w="1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593,88 </w:t>
            </w:r>
          </w:p>
        </w:tc>
      </w:tr>
      <w:tr>
        <w:trPr>
          <w:trHeight w:hRule="exact" w:val="314"/>
        </w:trPr>
        <w:tc>
          <w:tcPr>
            <w:tcW w:type="dxa" w:w="920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2 – CORTE NO PAVIMENTO (ÁGUA OU ESGOTO) </w:t>
            </w:r>
          </w:p>
        </w:tc>
      </w:tr>
      <w:tr>
        <w:trPr>
          <w:trHeight w:hRule="exact" w:val="310"/>
        </w:trPr>
        <w:tc>
          <w:tcPr>
            <w:tcW w:type="dxa" w:w="76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Na calçada </w:t>
            </w:r>
          </w:p>
        </w:tc>
        <w:tc>
          <w:tcPr>
            <w:tcW w:type="dxa" w:w="1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132,73 </w:t>
            </w:r>
          </w:p>
        </w:tc>
      </w:tr>
      <w:tr>
        <w:trPr>
          <w:trHeight w:hRule="exact" w:val="312"/>
        </w:trPr>
        <w:tc>
          <w:tcPr>
            <w:tcW w:type="dxa" w:w="76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Na rua sem melhoramentos </w:t>
            </w:r>
          </w:p>
        </w:tc>
        <w:tc>
          <w:tcPr>
            <w:tcW w:type="dxa" w:w="1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87,31 </w:t>
            </w:r>
          </w:p>
        </w:tc>
      </w:tr>
      <w:tr>
        <w:trPr>
          <w:trHeight w:hRule="exact" w:val="314"/>
        </w:trPr>
        <w:tc>
          <w:tcPr>
            <w:tcW w:type="dxa" w:w="76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Na rua com melhoramentos </w:t>
            </w:r>
          </w:p>
        </w:tc>
        <w:tc>
          <w:tcPr>
            <w:tcW w:type="dxa" w:w="1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242,80 </w:t>
            </w:r>
          </w:p>
        </w:tc>
      </w:tr>
      <w:tr>
        <w:trPr>
          <w:trHeight w:hRule="exact" w:val="794"/>
        </w:trPr>
        <w:tc>
          <w:tcPr>
            <w:tcW w:type="dxa" w:w="920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3 – CORTE OU REDUÇÃO DO FORNECIMENTO DE ÁGUA POR FALTA DE PAGAMENTO OU ADULTERAÇÃO DO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HIDRÔMETRO </w:t>
            </w:r>
          </w:p>
        </w:tc>
      </w:tr>
      <w:tr>
        <w:trPr>
          <w:trHeight w:hRule="exact" w:val="314"/>
        </w:trPr>
        <w:tc>
          <w:tcPr>
            <w:tcW w:type="dxa" w:w="76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Na calçada </w:t>
            </w:r>
          </w:p>
        </w:tc>
        <w:tc>
          <w:tcPr>
            <w:tcW w:type="dxa" w:w="15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132,73 </w:t>
            </w:r>
          </w:p>
        </w:tc>
      </w:tr>
      <w:tr>
        <w:trPr>
          <w:trHeight w:hRule="exact" w:val="312"/>
        </w:trPr>
        <w:tc>
          <w:tcPr>
            <w:tcW w:type="dxa" w:w="76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No Cavalete/padrão </w:t>
            </w:r>
          </w:p>
        </w:tc>
        <w:tc>
          <w:tcPr>
            <w:tcW w:type="dxa" w:w="15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78,61 </w:t>
            </w:r>
          </w:p>
        </w:tc>
      </w:tr>
      <w:tr>
        <w:trPr>
          <w:trHeight w:hRule="exact" w:val="310"/>
        </w:trPr>
        <w:tc>
          <w:tcPr>
            <w:tcW w:type="dxa" w:w="920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4 – SERVIÇOS DE ÁGUA E ESGOTO </w:t>
            </w:r>
          </w:p>
        </w:tc>
      </w:tr>
      <w:tr>
        <w:trPr>
          <w:trHeight w:hRule="exact" w:val="314"/>
        </w:trPr>
        <w:tc>
          <w:tcPr>
            <w:tcW w:type="dxa" w:w="764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Religação (com lacre). </w:t>
            </w:r>
          </w:p>
        </w:tc>
        <w:tc>
          <w:tcPr>
            <w:tcW w:type="dxa" w:w="155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99,54 </w:t>
            </w:r>
          </w:p>
        </w:tc>
      </w:tr>
      <w:tr>
        <w:trPr>
          <w:trHeight w:hRule="exact" w:val="310"/>
        </w:trPr>
        <w:tc>
          <w:tcPr>
            <w:tcW w:type="dxa" w:w="764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Lacre </w:t>
            </w:r>
          </w:p>
        </w:tc>
        <w:tc>
          <w:tcPr>
            <w:tcW w:type="dxa" w:w="155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43,54 </w:t>
            </w:r>
          </w:p>
        </w:tc>
      </w:tr>
      <w:tr>
        <w:trPr>
          <w:trHeight w:hRule="exact" w:val="314"/>
        </w:trPr>
        <w:tc>
          <w:tcPr>
            <w:tcW w:type="dxa" w:w="76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Troca de Hidrômetro (com lacre) </w:t>
            </w:r>
          </w:p>
        </w:tc>
        <w:tc>
          <w:tcPr>
            <w:tcW w:type="dxa" w:w="15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66,36 </w:t>
            </w:r>
          </w:p>
        </w:tc>
      </w:tr>
      <w:tr>
        <w:trPr>
          <w:trHeight w:hRule="exact" w:val="312"/>
        </w:trPr>
        <w:tc>
          <w:tcPr>
            <w:tcW w:type="dxa" w:w="764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Troca de Registro do Cavalete (com lacre) </w:t>
            </w:r>
          </w:p>
        </w:tc>
        <w:tc>
          <w:tcPr>
            <w:tcW w:type="dxa" w:w="155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99,54 </w:t>
            </w:r>
          </w:p>
        </w:tc>
      </w:tr>
      <w:tr>
        <w:trPr>
          <w:trHeight w:hRule="exact" w:val="314"/>
        </w:trPr>
        <w:tc>
          <w:tcPr>
            <w:tcW w:type="dxa" w:w="764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Troca de Registro na Calçada </w:t>
            </w:r>
          </w:p>
        </w:tc>
        <w:tc>
          <w:tcPr>
            <w:tcW w:type="dxa" w:w="155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143,18 </w:t>
            </w:r>
          </w:p>
        </w:tc>
      </w:tr>
      <w:tr>
        <w:trPr>
          <w:trHeight w:hRule="exact" w:val="310"/>
        </w:trPr>
        <w:tc>
          <w:tcPr>
            <w:tcW w:type="dxa" w:w="920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5 – TROCA DE RAMAL DE ÁGUA </w:t>
            </w:r>
          </w:p>
        </w:tc>
      </w:tr>
      <w:tr>
        <w:trPr>
          <w:trHeight w:hRule="exact" w:val="312"/>
        </w:trPr>
        <w:tc>
          <w:tcPr>
            <w:tcW w:type="dxa" w:w="76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a) da rede mestra até o registro da calçada, com reparo na calçada e asfalto e colar de tomada </w:t>
            </w:r>
          </w:p>
        </w:tc>
        <w:tc>
          <w:tcPr>
            <w:tcW w:type="dxa" w:w="15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593,87 </w:t>
            </w:r>
          </w:p>
        </w:tc>
      </w:tr>
      <w:tr>
        <w:trPr>
          <w:trHeight w:hRule="exact" w:val="498"/>
        </w:trPr>
        <w:tc>
          <w:tcPr>
            <w:tcW w:type="dxa" w:w="76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b) da rede mestra até o registro da calçada, com reparo na calçada e paralelepípedo e colar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tomada </w:t>
            </w:r>
          </w:p>
        </w:tc>
        <w:tc>
          <w:tcPr>
            <w:tcW w:type="dxa" w:w="15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263,74 </w:t>
            </w:r>
          </w:p>
        </w:tc>
      </w:tr>
      <w:tr>
        <w:trPr>
          <w:trHeight w:hRule="exact" w:val="312"/>
        </w:trPr>
        <w:tc>
          <w:tcPr>
            <w:tcW w:type="dxa" w:w="920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6 – TROCA DE RAMAL DE ESGOTO </w:t>
            </w:r>
          </w:p>
        </w:tc>
      </w:tr>
      <w:tr>
        <w:trPr>
          <w:trHeight w:hRule="exact" w:val="314"/>
        </w:trPr>
        <w:tc>
          <w:tcPr>
            <w:tcW w:type="dxa" w:w="76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a) da rede mestra até a calçada com reparo na calçada e asfalto </w:t>
            </w:r>
          </w:p>
        </w:tc>
        <w:tc>
          <w:tcPr>
            <w:tcW w:type="dxa" w:w="1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593,87 </w:t>
            </w:r>
          </w:p>
        </w:tc>
      </w:tr>
      <w:tr>
        <w:trPr>
          <w:trHeight w:hRule="exact" w:val="312"/>
        </w:trPr>
        <w:tc>
          <w:tcPr>
            <w:tcW w:type="dxa" w:w="76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b) da rede mestra até a calçada com reparo na calçada e paralelepípedos </w:t>
            </w:r>
          </w:p>
        </w:tc>
        <w:tc>
          <w:tcPr>
            <w:tcW w:type="dxa" w:w="1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263,74 </w:t>
            </w:r>
          </w:p>
        </w:tc>
      </w:tr>
      <w:tr>
        <w:trPr>
          <w:trHeight w:hRule="exact" w:val="310"/>
        </w:trPr>
        <w:tc>
          <w:tcPr>
            <w:tcW w:type="dxa" w:w="920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7 – ANÁLISE DE ÁGUA PARA PARTICULAR </w:t>
            </w:r>
          </w:p>
        </w:tc>
      </w:tr>
      <w:tr>
        <w:trPr>
          <w:trHeight w:hRule="exact" w:val="312"/>
        </w:trPr>
        <w:tc>
          <w:tcPr>
            <w:tcW w:type="dxa" w:w="76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Análise Físico-Química </w:t>
            </w:r>
          </w:p>
        </w:tc>
        <w:tc>
          <w:tcPr>
            <w:tcW w:type="dxa" w:w="1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143,18 </w:t>
            </w:r>
          </w:p>
        </w:tc>
      </w:tr>
      <w:tr>
        <w:trPr>
          <w:trHeight w:hRule="exact" w:val="314"/>
        </w:trPr>
        <w:tc>
          <w:tcPr>
            <w:tcW w:type="dxa" w:w="76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Análise Bacteriológica </w:t>
            </w:r>
          </w:p>
        </w:tc>
        <w:tc>
          <w:tcPr>
            <w:tcW w:type="dxa" w:w="15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120,50 </w:t>
            </w:r>
          </w:p>
        </w:tc>
      </w:tr>
      <w:tr>
        <w:trPr>
          <w:trHeight w:hRule="exact" w:val="312"/>
        </w:trPr>
        <w:tc>
          <w:tcPr>
            <w:tcW w:type="dxa" w:w="9200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8 – CASO EXCEPCIONAL (RUAS QUE VÃO RECEBER PAVIMENTAÇÃO) </w:t>
            </w:r>
          </w:p>
        </w:tc>
      </w:tr>
      <w:tr>
        <w:trPr>
          <w:trHeight w:hRule="exact" w:val="312"/>
        </w:trPr>
        <w:tc>
          <w:tcPr>
            <w:tcW w:type="dxa" w:w="764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Ligações de Esgoto (custo dos materiais) </w:t>
            </w:r>
          </w:p>
        </w:tc>
        <w:tc>
          <w:tcPr>
            <w:tcW w:type="dxa" w:w="155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174,15 </w:t>
            </w:r>
          </w:p>
        </w:tc>
      </w:tr>
      <w:tr>
        <w:trPr>
          <w:trHeight w:hRule="exact" w:val="312"/>
        </w:trPr>
        <w:tc>
          <w:tcPr>
            <w:tcW w:type="dxa" w:w="7648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Ligações de Água (custo dos materiais) </w:t>
            </w:r>
          </w:p>
        </w:tc>
        <w:tc>
          <w:tcPr>
            <w:tcW w:type="dxa" w:w="1552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110,07 </w:t>
            </w:r>
          </w:p>
        </w:tc>
      </w:tr>
      <w:tr>
        <w:trPr>
          <w:trHeight w:hRule="exact" w:val="312"/>
        </w:trPr>
        <w:tc>
          <w:tcPr>
            <w:tcW w:type="dxa" w:w="764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Serviços </w:t>
            </w:r>
          </w:p>
        </w:tc>
        <w:tc>
          <w:tcPr>
            <w:tcW w:type="dxa" w:w="155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174,15 </w:t>
            </w:r>
          </w:p>
        </w:tc>
      </w:tr>
      <w:tr>
        <w:trPr>
          <w:trHeight w:hRule="exact" w:val="312"/>
        </w:trPr>
        <w:tc>
          <w:tcPr>
            <w:tcW w:type="dxa" w:w="9200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9 – TRANSPORTE DE ÁGUA E RETIRADA DE ÁGUA NA ETA/REPRESAS </w:t>
            </w:r>
          </w:p>
        </w:tc>
      </w:tr>
      <w:tr>
        <w:trPr>
          <w:trHeight w:hRule="exact" w:val="312"/>
        </w:trPr>
        <w:tc>
          <w:tcPr>
            <w:tcW w:type="dxa" w:w="764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Por viagem (caminhão-pipa) </w:t>
            </w:r>
          </w:p>
        </w:tc>
        <w:tc>
          <w:tcPr>
            <w:tcW w:type="dxa" w:w="155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209,45 </w:t>
            </w:r>
          </w:p>
        </w:tc>
      </w:tr>
      <w:tr>
        <w:trPr>
          <w:trHeight w:hRule="exact" w:val="312"/>
        </w:trPr>
        <w:tc>
          <w:tcPr>
            <w:tcW w:type="dxa" w:w="764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Valor do metro cúbico de Água Tratada (p/consumo) </w:t>
            </w:r>
          </w:p>
        </w:tc>
        <w:tc>
          <w:tcPr>
            <w:tcW w:type="dxa" w:w="155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5,75 </w:t>
            </w:r>
          </w:p>
        </w:tc>
      </w:tr>
      <w:tr>
        <w:trPr>
          <w:trHeight w:hRule="exact" w:val="312"/>
        </w:trPr>
        <w:tc>
          <w:tcPr>
            <w:tcW w:type="dxa" w:w="7648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Valor do metro cúbico de Água Tratada (p/piscina) </w:t>
            </w:r>
          </w:p>
        </w:tc>
        <w:tc>
          <w:tcPr>
            <w:tcW w:type="dxa" w:w="1552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14,30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75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535, DE 19/12/2023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sectPr w:rsidR="00FC693F" w:rsidRPr="0006063C" w:rsidSect="00034616">
      <w:pgSz w:w="11906" w:h="16838"/>
      <w:pgMar w:top="252" w:right="1248" w:bottom="498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