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82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661, DE 30 DE OUTUBRO DE 2025 </w:t>
      </w:r>
    </w:p>
    <w:p>
      <w:pPr>
        <w:autoSpaceDN w:val="0"/>
        <w:autoSpaceDE w:val="0"/>
        <w:widowControl/>
        <w:spacing w:line="294" w:lineRule="exact" w:before="880" w:after="872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Jumirim-SP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https://stip-arespcj.1doc.com.br/verificacao/3B8E-03D6-F75C-217A e informe o código 3B8E-03D6-F75C-217A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Autorizativa nº 04/2017, pela qual o Poder Executivo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Jumirim foi autorizado a firmar o Convênio de Cooperação nº 04/2017 com a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PCJ (ARES-PCJ), delegando à esta as competências municipais de regulação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econômica e fiscalização da qualidade da prestação dos serviços públicos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revisão dos valores das Tarifas de Água e Esgoto e reajuste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SAE - Serviço de Água e Esgoto da Cidade de Jumirim, responsável pelos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esgotamento sanitário do Município de Jumirim;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PCJ, através do Parecer Consolidado ARES-PCJ nº 47/2025 - 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Jumirim,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através do Decreto nº 1.384, de 16/02/2018, com seus membros nomeados pela Portaria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7.101, de 05/08/2025, reunido no dia 24 de outubro de 2025, analisou e aprovou o conteúdo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Consolidado ARES-PCJ nº 47/2025 - CRO, inclusive os índices propostos para a revisão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valores das Tarifas de Água e Esgoto e reajuste dos Preços Públicos dos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 e praticados pelo SAE – Serviço de Água e Esgoto da Cidade de Jumirim;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Jumirim, a Diretoria Colegiada da ARES-PCJ, reunida em 29 de outubro de 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661 – 30/10/2025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67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322" w:lineRule="exact" w:before="5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SAE – Serviço de </w:t>
      </w:r>
    </w:p>
    <w:p>
      <w:pPr>
        <w:autoSpaceDN w:val="0"/>
        <w:autoSpaceDE w:val="0"/>
        <w:widowControl/>
        <w:spacing w:line="240" w:lineRule="exact" w:before="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da Cidade de Jumirim, em 15,00% (quinze inteiros por cento). 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SAE - Jumirim a </w:t>
      </w:r>
    </w:p>
    <w:p>
      <w:pPr>
        <w:autoSpaceDN w:val="0"/>
        <w:autoSpaceDE w:val="0"/>
        <w:widowControl/>
        <w:spacing w:line="242" w:lineRule="exact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dezembro de 2025, em todas as categorias e faixas de consumo. </w:t>
      </w:r>
    </w:p>
    <w:p>
      <w:pPr>
        <w:autoSpaceDN w:val="0"/>
        <w:autoSpaceDE w:val="0"/>
        <w:widowControl/>
        <w:spacing w:line="322" w:lineRule="exact" w:before="296" w:after="1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SAE – Serviço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Esgoto da Cidade de Jumirim, conforme apresentado nas tabelas do Anexo I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https://stip-arespcj.1doc.com.br/verificacao/3B8E-03D6-F75C-217A e informe o código 3B8E-03D6-F75C-217A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SAE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Água e Esgoto da Cidade de Jumirim, em 5,17% (cinco inteiros e dezessete centésimos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SAE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Jumirim a partir de dezembro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Água e Esgoto da Cidade de Jumirim, conforme apresentado nas tabelas do Anexo II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SAE – Serviço de Água e Esgoto da Cidade de Jumirim, afixará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tabelas com os novos valores das Tarifas de Água e Esgoto e dos Preços Públicos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Água e Esgoto da Cidade de Jumirim após 30 (trinta) dias da publicação, na íntegra,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 na imprensa oficial, ou em jornal de circulação no Município de Jumirim,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determina o art. 39, da Lei Federal nº 11.445/2007, respeitando o período mínimo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– O SAE – Serviço de Água e Esgoto da Cidade de Jumirim,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78" w:after="0"/>
              <w:ind w:left="0" w:right="29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RODRIGO LOPES DE FREITAS LEITÃO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Técnico-Operacional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313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(respondendo pela Diretoria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80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Portaria n.º 13/2025)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661 – 30/10/2025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74" w:after="0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661, DE 30 DE OUTUBRO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440"/>
        <w:ind w:left="18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48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0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30,61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24,48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55,09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4,32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3,45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7,77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5,80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4,62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00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7,96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6,36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100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11,56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9,27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20,83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17,01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https://stip-arespcj.1doc.com.br/verificacao/3B8E-03D6-F75C-217A e informe o código 3B8E-03D6-F75C-217A</w:t>
            </w:r>
          </w:p>
        </w:tc>
      </w:tr>
      <w:tr>
        <w:trPr>
          <w:trHeight w:hRule="exact" w:val="35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02"/>
              </w:trPr>
              <w:tc>
                <w:tcPr>
                  <w:tcW w:type="dxa" w:w="9334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2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22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15,31 </w:t>
                  </w:r>
                </w:p>
              </w:tc>
              <w:tc>
                <w:tcPr>
                  <w:tcW w:type="dxa" w:w="22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12,24 </w:t>
                  </w:r>
                </w:p>
              </w:tc>
              <w:tc>
                <w:tcPr>
                  <w:tcW w:type="dxa" w:w="18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27,55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2,16 </w:t>
                  </w:r>
                </w:p>
              </w:tc>
              <w:tc>
                <w:tcPr>
                  <w:tcW w:type="dxa" w:w="22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1,73 </w:t>
                  </w:r>
                </w:p>
              </w:tc>
              <w:tc>
                <w:tcPr>
                  <w:tcW w:type="dxa" w:w="18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3,89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3,24 </w:t>
                  </w:r>
                </w:p>
              </w:tc>
              <w:tc>
                <w:tcPr>
                  <w:tcW w:type="dxa" w:w="22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2,59 </w:t>
                  </w:r>
                </w:p>
              </w:tc>
              <w:tc>
                <w:tcPr>
                  <w:tcW w:type="dxa" w:w="18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5,80 </w:t>
                  </w:r>
                </w:p>
              </w:tc>
              <w:tc>
                <w:tcPr>
                  <w:tcW w:type="dxa" w:w="22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4,62 </w:t>
                  </w:r>
                </w:p>
              </w:tc>
              <w:tc>
                <w:tcPr>
                  <w:tcW w:type="dxa" w:w="180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10,42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7,96 </w:t>
                  </w:r>
                </w:p>
              </w:tc>
              <w:tc>
                <w:tcPr>
                  <w:tcW w:type="dxa" w:w="2280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6,36 </w:t>
                  </w:r>
                </w:p>
              </w:tc>
              <w:tc>
                <w:tcPr>
                  <w:tcW w:type="dxa" w:w="180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00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100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11,56 </w:t>
                  </w:r>
                </w:p>
              </w:tc>
              <w:tc>
                <w:tcPr>
                  <w:tcW w:type="dxa" w:w="228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9,27 </w:t>
                  </w:r>
                </w:p>
              </w:tc>
              <w:tc>
                <w:tcPr>
                  <w:tcW w:type="dxa" w:w="180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20,83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00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25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17,01 </w:t>
                  </w:r>
                </w:p>
              </w:tc>
              <w:tc>
                <w:tcPr>
                  <w:tcW w:type="dxa" w:w="228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13,60 </w:t>
                  </w:r>
                </w:p>
              </w:tc>
              <w:tc>
                <w:tcPr>
                  <w:tcW w:type="dxa" w:w="18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1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29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40,92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32,74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73,66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6,47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5,18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8,75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12,18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9,74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21,92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100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17,51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31,51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26,63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21,30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47,93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5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661 – 30/10/2025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1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00"/>
        </w:trPr>
        <w:tc>
          <w:tcPr>
            <w:tcW w:type="dxa" w:w="9336"/>
            <w:gridSpan w:val="5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932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558"/>
        </w:trPr>
        <w:tc>
          <w:tcPr>
            <w:tcW w:type="dxa" w:w="2002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252"/>
            <w:tcBorders>
              <w:start w:sz="8.0" w:val="single" w:color="#000000"/>
              <w:top w:sz="7.199999999999932" w:val="single" w:color="#000000"/>
              <w:end w:sz="7.2000000000000455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996"/>
            <w:tcBorders>
              <w:start w:sz="7.2000000000000455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278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08"/>
            <w:tcBorders>
              <w:start w:sz="8.0" w:val="single" w:color="#000000"/>
              <w:top w:sz="7.199999999999932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67,18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53,73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120,91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17,79 </w:t>
            </w:r>
          </w:p>
        </w:tc>
      </w:tr>
      <w:tr>
        <w:trPr>
          <w:trHeight w:hRule="exact" w:val="312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13,59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24,47 </w:t>
            </w:r>
          </w:p>
        </w:tc>
      </w:tr>
      <w:tr>
        <w:trPr>
          <w:trHeight w:hRule="exact" w:val="316"/>
        </w:trPr>
        <w:tc>
          <w:tcPr>
            <w:tcW w:type="dxa" w:w="20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18,95 </w:t>
            </w:r>
          </w:p>
        </w:tc>
        <w:tc>
          <w:tcPr>
            <w:tcW w:type="dxa" w:w="227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15,16 </w:t>
            </w:r>
          </w:p>
        </w:tc>
        <w:tc>
          <w:tcPr>
            <w:tcW w:type="dxa" w:w="180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34,11 </w:t>
            </w:r>
          </w:p>
        </w:tc>
      </w:tr>
      <w:tr>
        <w:trPr>
          <w:trHeight w:hRule="exact" w:val="310"/>
        </w:trPr>
        <w:tc>
          <w:tcPr>
            <w:tcW w:type="dxa" w:w="20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25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27,20 </w:t>
            </w:r>
          </w:p>
        </w:tc>
        <w:tc>
          <w:tcPr>
            <w:tcW w:type="dxa" w:w="22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21,75 </w:t>
            </w:r>
          </w:p>
        </w:tc>
        <w:tc>
          <w:tcPr>
            <w:tcW w:type="dxa" w:w="180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48,95 </w:t>
            </w:r>
          </w:p>
        </w:tc>
      </w:tr>
      <w:tr>
        <w:trPr>
          <w:trHeight w:hRule="exact" w:val="314"/>
        </w:trPr>
        <w:tc>
          <w:tcPr>
            <w:tcW w:type="dxa" w:w="20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25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9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39,46 </w:t>
            </w:r>
          </w:p>
        </w:tc>
        <w:tc>
          <w:tcPr>
            <w:tcW w:type="dxa" w:w="227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31,56 </w:t>
            </w:r>
          </w:p>
        </w:tc>
        <w:tc>
          <w:tcPr>
            <w:tcW w:type="dxa" w:w="180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71,02 </w:t>
            </w:r>
          </w:p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92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04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CATEGORIA RURAL 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200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39,13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39,13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6,18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8,36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11,65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00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100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16,74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16,74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25,47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25,47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https://stip-arespcj.1doc.com.br/verificacao/3B8E-03D6-F75C-217A e informe o código 3B8E-03D6-F75C-217A</w:t>
            </w:r>
          </w:p>
        </w:tc>
      </w:tr>
      <w:tr>
        <w:trPr>
          <w:trHeight w:hRule="exact" w:val="33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0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CATEGORIA RURAL SOCIAL </w:t>
                  </w:r>
                </w:p>
              </w:tc>
            </w:tr>
            <w:tr>
              <w:trPr>
                <w:trHeight w:hRule="exact" w:val="558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DE ESGOTO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19,57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19,57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15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3,09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4,64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8,36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50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11,65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00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100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16,74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16,74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200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100 </w:t>
                  </w:r>
                </w:p>
              </w:tc>
              <w:tc>
                <w:tcPr>
                  <w:tcW w:type="dxa" w:w="125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25,47 </w:t>
                  </w:r>
                </w:p>
              </w:tc>
              <w:tc>
                <w:tcPr>
                  <w:tcW w:type="dxa" w:w="227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80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25,47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0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Obs.: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80%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1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661 – 30/10/2025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1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22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2" w:lineRule="exact" w:before="294" w:after="0"/>
        <w:ind w:left="0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708" w:val="left"/>
        </w:tabs>
        <w:autoSpaceDE w:val="0"/>
        <w:widowControl/>
        <w:spacing w:line="292" w:lineRule="exact" w:before="294" w:after="288"/>
        <w:ind w:left="360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(1° faixa = de 0 a 10 m³ = R$ 30,61) = R$ 30,61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https://stip-arespcj.1doc.com.br/verificacao/3B8E-03D6-F75C-217A e informe o código 3B8E-03D6-F75C-217A</w:t>
            </w:r>
          </w:p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(Tarifa Mínima = R$ 30,61) + (10 m³ x R$ 4,32 = R$ 43,20) + (5 m³ x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= R$ 29,00)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R$ 30,61 + R$ 43,20 + R$ 29,00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R$ 102,81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80%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Mínima (1° faixa = de 0 a 10 m³ = R$ 24,48) = R$ 24,48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(Tarifa Mínima = R$ 24,48) + (10 m³ x R$ 3,45 = R$ 34,50) + (5 m³ x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4,62 = R$ 23,10)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R$ 24,48 + R$ 34,50 + R$ 23,10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R$ 82,08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e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R$ 30,61) + (Tarifa de Esgoto = R$ 24,48)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R$ 55,09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R$ 102,81) + (Tarifa de Esgoto = R$ 82,08)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Total = R$ 184,89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661 – 30/10/2025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1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0162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016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74" w:after="0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661, DE 30 DE OUTUBRO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256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7592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711"/>
              <w:gridCol w:w="4711"/>
            </w:tblGrid>
            <w:tr>
              <w:trPr>
                <w:trHeight w:hRule="exact" w:val="314"/>
              </w:trPr>
              <w:tc>
                <w:tcPr>
                  <w:tcW w:type="dxa" w:w="6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SERVIÇOS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6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completa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519,18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6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completa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349,83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6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e serviços de instalação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240,02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685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Cavalete Galvanizado e serviços de instalação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216,99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6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de água e serviços de instalação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70,53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6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Taxa de religação de água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117,45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6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Taxa de mudança de cavalete galvanizado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74,98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6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Atestado/Declaração/Certidão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23,71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685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Taxa de serviço de reposição de peças </w:t>
                  </w:r>
                </w:p>
              </w:tc>
              <w:tc>
                <w:tcPr>
                  <w:tcW w:type="dxa" w:w="220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49,96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https://stip-arespcj.1doc.com.br/verificacao/3B8E-03D6-F75C-217A e informe o código 3B8E-03D6-F75C-217A</w:t>
            </w:r>
          </w:p>
        </w:tc>
      </w:tr>
      <w:tr>
        <w:trPr>
          <w:trHeight w:hRule="exact" w:val="4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661 – 30/10/2025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3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3B8E-03D6-F75C-217A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144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RODRIGO LOPES DE FREITAS LEITÃO (CPF 281.XXX.XXX-51) em 30/10/2025 17:05:13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https://stip-arespcj.1doc.com.br/verificacao/3B8E-03D6-F75C-217A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3B8E-03D6-F75C-21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