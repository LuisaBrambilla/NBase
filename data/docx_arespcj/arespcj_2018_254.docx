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254, DE 11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8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Itu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01/2017,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Itu delegou o exercício das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prestação dos serviços públicos de saneamento básico à Agência Reguladora PCJ (ARES-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CIS - Companhia Ituana de Saneamento, autarquia municipal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público e esgotamento sanitário do Município de Itu,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34/2018-CRBG,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Itu, instituído pela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1.914/2017, reunido em 10 de outubro de 2018,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34/2018-CRBG,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CIS - Companhia Ituana de Saneamento;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Itu, a Diretoria Executiva da ARES-PCJ, reunida em 11 de outubro de 2018;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CIS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Saneamento, em 4,19% (quatro inteiros e dezenove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254 – 11/10/2018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Autorizar a CIS - Companhia Ituana de Saneamento, praticar novas Tarifas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entrada em operação da ETE – Estação de Tratamento de Esgoto Pirajibú, passando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equivalência dos atuais 80% (oitenta por cento) para 100% (cem por cento) dos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Água, ora reajustados.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pela CIS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Ituana de Saneamento,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CIS - Companhia Ituana de Saneamento, em 4,19% (quatro inteiros e dezenove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Fixar os novos valores dos Preços Públicos dos Demais Serviços praticados pela CIS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CIS - Companhia Ituana de Saneamento,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nesta Resolução, somente serão praticados pelo CIS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Companhia Ituana de Saneamento,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Itu,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8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254 – 11/10/2018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254, DE 11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10,41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23,42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0,81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1,82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2,77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2,77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1,48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3,33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38,84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4,57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4,64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8,35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78,07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7,74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78,07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7,74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12,58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14,76 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254 – 11/10/2018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508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4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58,55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3,23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2,58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5,81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9,45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9,45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11,07 </w:t>
            </w:r>
          </w:p>
        </w:tc>
      </w:tr>
    </w:tbl>
    <w:p>
      <w:pPr>
        <w:autoSpaceDN w:val="0"/>
        <w:autoSpaceDE w:val="0"/>
        <w:widowControl/>
        <w:spacing w:line="197" w:lineRule="auto" w:before="3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Obs.: Os valores das Tarifas de Esgoto correspondem a 80% dos valores das Tarifas de Água.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03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254 – 11/10/2018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</w:p>
    <w:p>
      <w:pPr>
        <w:autoSpaceDN w:val="0"/>
        <w:autoSpaceDE w:val="0"/>
        <w:widowControl/>
        <w:spacing w:line="245" w:lineRule="auto" w:before="348" w:after="0"/>
        <w:ind w:left="2270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R$ 21,58</w:t>
      </w:r>
    </w:p>
    <w:p>
      <w:pPr>
        <w:autoSpaceDN w:val="0"/>
        <w:autoSpaceDE w:val="0"/>
        <w:widowControl/>
        <w:spacing w:line="245" w:lineRule="auto" w:before="344" w:after="0"/>
        <w:ind w:left="227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R$ 21,58) + (5 m³ x R$ 2,54 = R$ 12,70)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R$ 21,58 + R$ 12,70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R$ 34,28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80% (oitenta por </w:t>
      </w:r>
      <w:r>
        <w:rPr>
          <w:rFonts w:ascii="Calibri" w:hAnsi="Calibri" w:eastAsia="Calibri"/>
          <w:b/>
          <w:i w:val="0"/>
          <w:color w:val="000000"/>
          <w:sz w:val="24"/>
        </w:rPr>
        <w:t>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270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R$ 17,26</w:t>
      </w:r>
    </w:p>
    <w:p>
      <w:pPr>
        <w:autoSpaceDN w:val="0"/>
        <w:autoSpaceDE w:val="0"/>
        <w:widowControl/>
        <w:spacing w:line="245" w:lineRule="auto" w:before="346" w:after="0"/>
        <w:ind w:left="227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R$ 17,26) + (5 m³ x R$ 2,03 = R$ 10,15)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R$ 17,26 + R$ 10,15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R$ 27,41 </w:t>
      </w:r>
    </w:p>
    <w:p>
      <w:pPr>
        <w:autoSpaceDN w:val="0"/>
        <w:autoSpaceDE w:val="0"/>
        <w:widowControl/>
        <w:spacing w:line="245" w:lineRule="auto" w:before="346" w:after="0"/>
        <w:ind w:left="1418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Total = Tarifa de Água +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Somatória da Tarifa de Água com a Tarifa de Esgoto.</w:t>
      </w:r>
    </w:p>
    <w:p>
      <w:pPr>
        <w:autoSpaceDN w:val="0"/>
        <w:autoSpaceDE w:val="0"/>
        <w:widowControl/>
        <w:spacing w:line="245" w:lineRule="auto" w:before="346" w:after="0"/>
        <w:ind w:left="2270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R$ 21,58 + R$ 17,26 = R$ 38,84 </w:t>
      </w:r>
    </w:p>
    <w:p>
      <w:pPr>
        <w:autoSpaceDN w:val="0"/>
        <w:autoSpaceDE w:val="0"/>
        <w:widowControl/>
        <w:spacing w:line="245" w:lineRule="auto" w:before="346" w:after="0"/>
        <w:ind w:left="2270" w:right="50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R$ 34,28 + R$ 27,41 = R$ 61,69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Obs.: Após o início da operação (fase de testes) da ETE Pirajibú, mediante anuência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o valor da Tarifa de Esgoto se igualará ao valor da Tarifa de Água, em todas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4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254 – 11/10/2018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254, DE 11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4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580"/>
        </w:trPr>
        <w:tc>
          <w:tcPr>
            <w:tcW w:type="dxa" w:w="510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Unitário (R$/unid) </w:t>
            </w:r>
          </w:p>
        </w:tc>
      </w:tr>
      <w:tr>
        <w:trPr>
          <w:trHeight w:hRule="exact" w:val="574"/>
        </w:trPr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80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274,76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274,76  </w:t>
            </w:r>
          </w:p>
        </w:tc>
      </w:tr>
      <w:tr>
        <w:trPr>
          <w:trHeight w:hRule="exact" w:val="574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adicional de 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147,04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222,49  </w:t>
            </w:r>
          </w:p>
        </w:tc>
      </w:tr>
      <w:tr>
        <w:trPr>
          <w:trHeight w:hRule="exact" w:val="580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ou substituição de ramal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193,48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274,76 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ou desobstrução de ramal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58,03 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58,03  </w:t>
            </w:r>
          </w:p>
        </w:tc>
      </w:tr>
      <w:tr>
        <w:trPr>
          <w:trHeight w:hRule="exact" w:val="594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1020"/>
              <w:gridCol w:w="1020"/>
              <w:gridCol w:w="1020"/>
              <w:gridCol w:w="1020"/>
              <w:gridCol w:w="1020"/>
            </w:tblGrid>
            <w:tr>
              <w:trPr>
                <w:trHeight w:hRule="exact" w:val="294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Fornecimento,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até Q. máx. = 3m³/h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85,12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580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44,49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ao corte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67,74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574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por caminhão pipa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9,76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580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esgoto de fossas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9,76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conta fora do sistema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1,92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580"/>
        </w:trPr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Análises laboratoriais solicitadas (vide obs. 1)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19,33 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594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 de loteamento ou conjunto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habitacional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9,68 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             9,68  </w:t>
            </w:r>
          </w:p>
        </w:tc>
      </w:tr>
    </w:tbl>
    <w:p>
      <w:pPr>
        <w:autoSpaceDN w:val="0"/>
        <w:autoSpaceDE w:val="0"/>
        <w:widowControl/>
        <w:spacing w:line="38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254 – 11/10/2018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