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259, DE 07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0" w:after="0"/>
        <w:ind w:left="5956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Atibaia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 – Companhia de Saneamento Ambiental de Atibaia, empresa pública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Atibaia,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37/2018-CRO,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Atibaia,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6.762/2012 e com membros nomeados pelo Decreto nº 8.220/2017, reunido em 06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2018, analisou e aprovou o conteúdo do Parecer Consolidado nº 37/2018-CRO,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pela SAAE –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Ambiental de Atibaia;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a Diretoria Executiva da ARES-PCJ, reunida em 07 de novembro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259 – 07/11/2018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Saneamento Ambiental de Atibaia em 4,53% (quatro inteiros e cinquenta e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pela SAAE –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Ambiental de Atibaia,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Companhia de Saneamento Ambiental de Atibaia em 4,53%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três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Companhia de Saneamento Ambiental de Atibaia,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SAAE – Companhia de Saneamento Ambiental de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Companhia de Saneamento Ambiental de Atibaia,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Atibaia,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259 – 07/11/2018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259, DE 07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8" w:after="4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10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10"/>
        </w:trPr>
        <w:tc>
          <w:tcPr>
            <w:tcW w:type="dxa" w:w="1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1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9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21,80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17,44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21,80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3,09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2,48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3,09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5,11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5,11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7,31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5,85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7,31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8"/>
        </w:trPr>
        <w:tc>
          <w:tcPr>
            <w:tcW w:type="dxa" w:w="9102"/>
            <w:gridSpan w:val="5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310"/>
        </w:trPr>
        <w:tc>
          <w:tcPr>
            <w:tcW w:type="dxa" w:w="1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1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91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08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30,28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24,23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30,28 </w:t>
            </w:r>
          </w:p>
        </w:tc>
      </w:tr>
      <w:tr>
        <w:trPr>
          <w:trHeight w:hRule="exact" w:val="312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3,65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</w:tr>
      <w:tr>
        <w:trPr>
          <w:trHeight w:hRule="exact" w:val="308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7,51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7,51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7,36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10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ESPECIAL (COM PISCINAS) </w:t>
            </w:r>
          </w:p>
        </w:tc>
      </w:tr>
      <w:tr>
        <w:trPr>
          <w:trHeight w:hRule="exact" w:val="310"/>
        </w:trPr>
        <w:tc>
          <w:tcPr>
            <w:tcW w:type="dxa" w:w="1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1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9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30,28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24,23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30,28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4,95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3,96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4,95 </w:t>
            </w:r>
          </w:p>
        </w:tc>
      </w:tr>
      <w:tr>
        <w:trPr>
          <w:trHeight w:hRule="exact" w:val="312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7,94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6,36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7,94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9,89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7,91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9,89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10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COMÉRCIO/SERVIÇO </w:t>
            </w:r>
          </w:p>
        </w:tc>
      </w:tr>
      <w:tr>
        <w:trPr>
          <w:trHeight w:hRule="exact" w:val="310"/>
        </w:trPr>
        <w:tc>
          <w:tcPr>
            <w:tcW w:type="dxa" w:w="1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1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9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12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33,31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26,65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33,31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21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  <w:tc>
          <w:tcPr>
            <w:tcW w:type="dxa" w:w="21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</w:tr>
      <w:tr>
        <w:trPr>
          <w:trHeight w:hRule="exact" w:val="308"/>
        </w:trPr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10,88 </w:t>
            </w:r>
          </w:p>
        </w:tc>
        <w:tc>
          <w:tcPr>
            <w:tcW w:type="dxa" w:w="21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8,71 </w:t>
            </w:r>
          </w:p>
        </w:tc>
        <w:tc>
          <w:tcPr>
            <w:tcW w:type="dxa" w:w="21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10,88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259 – 07/11/2018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102"/>
            <w:gridSpan w:val="5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08"/>
        </w:trPr>
        <w:tc>
          <w:tcPr>
            <w:tcW w:type="dxa" w:w="1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1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91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50,78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40,62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50,78 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</w:tr>
      <w:tr>
        <w:trPr>
          <w:trHeight w:hRule="exact" w:val="308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11,62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9,30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11,62 </w:t>
            </w:r>
          </w:p>
        </w:tc>
      </w:tr>
      <w:tr>
        <w:trPr>
          <w:trHeight w:hRule="exact" w:val="308"/>
        </w:trPr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16,82 </w:t>
            </w:r>
          </w:p>
        </w:tc>
        <w:tc>
          <w:tcPr>
            <w:tcW w:type="dxa" w:w="21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13,46 </w:t>
            </w:r>
          </w:p>
        </w:tc>
        <w:tc>
          <w:tcPr>
            <w:tcW w:type="dxa" w:w="21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16,82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910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4"/>
        </w:trPr>
        <w:tc>
          <w:tcPr>
            <w:tcW w:type="dxa" w:w="1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1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4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63,92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51,14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63,92 </w:t>
            </w:r>
          </w:p>
        </w:tc>
      </w:tr>
      <w:tr>
        <w:trPr>
          <w:trHeight w:hRule="exact" w:val="294"/>
        </w:trPr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8,26 </w:t>
            </w:r>
          </w:p>
        </w:tc>
        <w:tc>
          <w:tcPr>
            <w:tcW w:type="dxa" w:w="21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6,61 </w:t>
            </w:r>
          </w:p>
        </w:tc>
        <w:tc>
          <w:tcPr>
            <w:tcW w:type="dxa" w:w="21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8,26 </w:t>
            </w:r>
          </w:p>
        </w:tc>
      </w:tr>
      <w:tr>
        <w:trPr>
          <w:trHeight w:hRule="exact" w:val="292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13,89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11,11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13,89 </w:t>
            </w:r>
          </w:p>
        </w:tc>
      </w:tr>
      <w:tr>
        <w:trPr>
          <w:trHeight w:hRule="exact" w:val="296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16,82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13,46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910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PÚBLICO </w:t>
            </w:r>
          </w:p>
        </w:tc>
      </w:tr>
      <w:tr>
        <w:trPr>
          <w:trHeight w:hRule="exact" w:val="294"/>
        </w:trPr>
        <w:tc>
          <w:tcPr>
            <w:tcW w:type="dxa" w:w="1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1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6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63,92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51,14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63,92 </w:t>
            </w:r>
          </w:p>
        </w:tc>
      </w:tr>
      <w:tr>
        <w:trPr>
          <w:trHeight w:hRule="exact" w:val="294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7,83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7,83 </w:t>
            </w:r>
          </w:p>
        </w:tc>
      </w:tr>
      <w:tr>
        <w:trPr>
          <w:trHeight w:hRule="exact" w:val="294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13,15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10,52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13,15 </w:t>
            </w:r>
          </w:p>
        </w:tc>
      </w:tr>
      <w:tr>
        <w:trPr>
          <w:trHeight w:hRule="exact" w:val="296"/>
        </w:trPr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15,93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12,74 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15,93 </w:t>
            </w:r>
          </w:p>
        </w:tc>
      </w:tr>
    </w:tbl>
    <w:p>
      <w:pPr>
        <w:autoSpaceDN w:val="0"/>
        <w:autoSpaceDE w:val="0"/>
        <w:widowControl/>
        <w:spacing w:line="245" w:lineRule="auto" w:before="332" w:after="0"/>
        <w:ind w:left="14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Obs.: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para Coleta e Afastamento representam 80% dos valores das Tarifas de Água.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para Coleta, Afastamento e Tratamento representam 100% dos valores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6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259 – 07/11/2018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259, DE 07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de Serviços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físico, química e bacteriológica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81,35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fora perímetro por metro cúbico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57,13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retirada por metro cúbico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28,58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pela taxa social por metro cúbico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10,30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complementação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14,37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falta de pagamento/Sansão Regulamentar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81,35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falta de pagamento/Sansão regulamentar difícil acesso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162,70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falta de pagamento/Sansão regulamentar exec. Rua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244,05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com hidrômetro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349,58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sem hidrômetro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231,80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borboleta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18,86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gaveta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22,43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80,52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 em ligação predial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149,04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de unidade usuária a pedido do cliente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81,35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Interrupção em ligação de água provisória circo/parque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81,35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segunda via da fatura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Geofonamento com custas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170,50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aferição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98,24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 polegada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333,66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colocação de lacre 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instalação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117,75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substituição com custas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117,75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Levantamento/rebaixamento de cavalete com materiais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144,19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1 polegada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832,18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com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623,70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sem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530,18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complementação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362,13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São Felipe e Campos de Atibaia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1.981,23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normalização padrão vila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456,03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para Bento Soares Tanque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903,40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com asfalto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325,99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sem asfalto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244,29 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259 – 07/11/2018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sem hidrômetro e com asfalto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208,27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rua e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271,66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com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460,24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sem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391,16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com asfalto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577,18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sem asfalto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413,68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com asfalto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459,40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sem asfalto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295,95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provisória para circo/parque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231,80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com calçada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642,13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sem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545,83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com calçada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478,62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sem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406,82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substituição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373,79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 despejo na Estação de Tratamento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192,96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de areia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993,89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taxa social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162,22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residencial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223,57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comercial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298,09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residência com comércio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248,41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industrial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348,30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público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348,30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levantamento e rebaixamento de cavalete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61,77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184,85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esgoto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374,37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montagem de cavalete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154,42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mudança de cavalete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193,33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reparo no ramal de 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92,44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com quebra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599,24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sem quebra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517,50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quebra de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305,51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simples com materiais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213,05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deslocamento de registro de passeio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178,94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definitiva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331,99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provisória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66,58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água executar até passeio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148,20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esgoto execução para efeito de asfalto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406,82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244,05 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259 – 07/11/2018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com quebra de asfalto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325,79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provisória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162,70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mudança com interrupção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408,46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com asfalto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338,32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sem asfalto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174,87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registro passeio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24,95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esgoto deslocamento regularização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374,37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por metro quadrado (m²)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110,54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esgoto hidrojateamento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993,89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unidade usuária a pedido de novo cliente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16,28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água calçada cavalete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16,28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32,54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rua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48,82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Remoção asfáltica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20,17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Declarações e certidões técnicas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20,17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com AR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simples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Corante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667,59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Fumaça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667,59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por quilometro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calçada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406,78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cavalete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487,27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ferrule rua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406,78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abrigo – 2ª visita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23,67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vazamento – 2ª visita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23,67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21,68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1,77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Verso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0,57 </w:t>
            </w:r>
          </w:p>
        </w:tc>
      </w:tr>
    </w:tbl>
    <w:p>
      <w:pPr>
        <w:autoSpaceDN w:val="0"/>
        <w:autoSpaceDE w:val="0"/>
        <w:widowControl/>
        <w:spacing w:line="3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259 – 07/11/2018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2256"/>
        <w:gridCol w:w="2256"/>
        <w:gridCol w:w="2256"/>
        <w:gridCol w:w="2256"/>
      </w:tblGrid>
      <w:tr>
        <w:trPr>
          <w:trHeight w:hRule="exact" w:val="816"/>
        </w:trPr>
        <w:tc>
          <w:tcPr>
            <w:tcW w:type="dxa" w:w="55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Engenharia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Vlr. Mínimo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(até 100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unidades) R$ </w:t>
            </w:r>
          </w:p>
        </w:tc>
        <w:tc>
          <w:tcPr>
            <w:tcW w:type="dxa" w:w="14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Vlr. Unitário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(acima de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Unidades) R$ </w:t>
            </w:r>
          </w:p>
        </w:tc>
      </w:tr>
      <w:tr>
        <w:trPr>
          <w:trHeight w:hRule="exact" w:val="350"/>
        </w:trPr>
        <w:tc>
          <w:tcPr>
            <w:tcW w:type="dxa" w:w="9640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de projetos hidráulicos para loteamentos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de distribuição de água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1.668,99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coletoras de esgotos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1.668,99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</w:tr>
      <w:tr>
        <w:trPr>
          <w:trHeight w:hRule="exact" w:val="348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linhas de recalque água ou esgoto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834,50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8,34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adutoras de água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834,50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8,34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coletores ou interceptores ou emissários de esgoto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834,50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8,34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elevatórias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834,50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8,34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reservatórios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1.168,29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11,69 </w:t>
            </w:r>
          </w:p>
        </w:tc>
      </w:tr>
      <w:tr>
        <w:trPr>
          <w:trHeight w:hRule="exact" w:val="348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transientes hidráulicos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2.503,49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25,05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incêndios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1.668,99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de Tratamento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3.338,00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350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de projetos complementares para loteamentos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automação e controle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1.168,29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11,69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telemetria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1.168,29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11,69 </w:t>
            </w:r>
          </w:p>
        </w:tc>
      </w:tr>
      <w:tr>
        <w:trPr>
          <w:trHeight w:hRule="exact" w:val="348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ancoragens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1.668,99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medição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834,50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8,34 </w:t>
            </w:r>
          </w:p>
        </w:tc>
      </w:tr>
      <w:tr>
        <w:trPr>
          <w:trHeight w:hRule="exact" w:val="350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Diretrizes para elaboração de projetos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GRAPOHAB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condomínios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250,35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</w:tr>
      <w:tr>
        <w:trPr>
          <w:trHeight w:hRule="exact" w:val="350"/>
        </w:trPr>
        <w:tc>
          <w:tcPr>
            <w:tcW w:type="dxa" w:w="66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Simples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20,03 </w:t>
            </w:r>
          </w:p>
        </w:tc>
      </w:tr>
      <w:tr>
        <w:trPr>
          <w:trHeight w:hRule="exact" w:val="348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</w:tr>
      <w:tr>
        <w:trPr>
          <w:trHeight w:hRule="exact" w:val="350"/>
        </w:trPr>
        <w:tc>
          <w:tcPr>
            <w:tcW w:type="dxa" w:w="6684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(Residencial)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667,59 </w:t>
            </w:r>
          </w:p>
        </w:tc>
      </w:tr>
      <w:tr>
        <w:trPr>
          <w:trHeight w:hRule="exact" w:val="352"/>
        </w:trPr>
        <w:tc>
          <w:tcPr>
            <w:tcW w:type="dxa" w:w="6684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(Comercial e Industrial)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1.335,20 </w:t>
            </w:r>
          </w:p>
        </w:tc>
      </w:tr>
      <w:tr>
        <w:trPr>
          <w:trHeight w:hRule="exact" w:val="546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interligação de loteamento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Lote/unid.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3.338,00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Termo de Verificação de Obras de Saneamento - TVOS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1.001,40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10,01 </w:t>
            </w:r>
          </w:p>
        </w:tc>
      </w:tr>
      <w:tr>
        <w:trPr>
          <w:trHeight w:hRule="exact" w:val="348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Laudos Técnicos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sinistros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3.338,00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346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assuntos diversos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3.338,00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descrição de áreas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834,50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6,67 </w:t>
            </w:r>
          </w:p>
        </w:tc>
      </w:tr>
      <w:tr>
        <w:trPr>
          <w:trHeight w:hRule="exact" w:val="350"/>
        </w:trPr>
        <w:tc>
          <w:tcPr>
            <w:tcW w:type="dxa" w:w="9640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Cadastro Técnico </w:t>
            </w:r>
          </w:p>
        </w:tc>
      </w:tr>
      <w:tr>
        <w:trPr>
          <w:trHeight w:hRule="exact" w:val="816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informações técnicas para desenvolvimento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projetos particulares (profundidade, localização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166,89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(24 h - 1 dia)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252,02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(168 h - 1 semana)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756,07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7,56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259 – 07/11/2018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640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</w:t>
            </w:r>
          </w:p>
        </w:tc>
      </w:tr>
      <w:tr>
        <w:trPr>
          <w:trHeight w:hRule="exact" w:val="816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para acompanhamento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interferências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rviços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667,59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818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(reparação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terceiro)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rviços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6.008,39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100,14 </w:t>
            </w:r>
          </w:p>
        </w:tc>
      </w:tr>
      <w:tr>
        <w:trPr>
          <w:trHeight w:hRule="exact" w:val="812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(reparação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SAAE)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rviços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16.689,97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166,89 </w:t>
            </w:r>
          </w:p>
        </w:tc>
      </w:tr>
      <w:tr>
        <w:trPr>
          <w:trHeight w:hRule="exact" w:val="816"/>
        </w:trPr>
        <w:tc>
          <w:tcPr>
            <w:tcW w:type="dxa" w:w="55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 por solicitação de terceiros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rviços </w:t>
            </w:r>
          </w:p>
        </w:tc>
        <w:tc>
          <w:tcPr>
            <w:tcW w:type="dxa" w:w="148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667,59 </w:t>
            </w:r>
          </w:p>
        </w:tc>
        <w:tc>
          <w:tcPr>
            <w:tcW w:type="dxa" w:w="14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546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testes e ensaios hidrostáticos, de estanqueidade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desinfecção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295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715,27 </w:t>
            </w:r>
          </w:p>
        </w:tc>
      </w:tr>
      <w:tr>
        <w:trPr>
          <w:trHeight w:hRule="exact" w:val="352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Orçamentos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novas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3.338,00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recuperação de sinistro causado por terceiros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6.675,99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66,75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extensão de rede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346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pedidos de ligação de água ou esgoto </w:t>
            </w:r>
          </w:p>
        </w:tc>
      </w:tr>
      <w:tr>
        <w:trPr>
          <w:trHeight w:hRule="exact" w:val="354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residencial multifamiliar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104,04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3,34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comercial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312,11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10,01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industrial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520,17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interligação de loteamentos e condomínios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690,77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6,91 </w:t>
            </w:r>
          </w:p>
        </w:tc>
      </w:tr>
      <w:tr>
        <w:trPr>
          <w:trHeight w:hRule="exact" w:val="350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processos de doação </w:t>
            </w:r>
          </w:p>
        </w:tc>
      </w:tr>
      <w:tr>
        <w:trPr>
          <w:trHeight w:hRule="exact" w:val="348"/>
        </w:trPr>
        <w:tc>
          <w:tcPr>
            <w:tcW w:type="dxa" w:w="55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distribuição de água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coleta de esgoto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emissários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adutoras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interligação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5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sistemas de bombeamento (EEAB, EEAT, EEEB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EEET 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boosters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Estação de Tratamento (ETA e/ou ETE)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48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Linhas de Recalque (água ou esgoto)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Reservatórios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documentação obrigatória (Outorgas ou Licenças)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valorização do objeto (planilhas orçamentárias)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1.001,40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10,01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Ensaios de estanqueidade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1.001,40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10,01 </w:t>
            </w:r>
          </w:p>
        </w:tc>
      </w:tr>
      <w:tr>
        <w:trPr>
          <w:trHeight w:hRule="exact" w:val="348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Emissão de Parecer final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1.335,20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13,36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áreas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500,70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259 – 07/11/2018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640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Medição Individualizada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hidráulico de individualização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667,59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Automação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667,59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346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Telemetria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667,59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333,81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</w:tr>
      <w:tr>
        <w:trPr>
          <w:trHeight w:hRule="exact" w:val="352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Atendimento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2956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216,96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sobre Processo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295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de Engenharia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518,07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34,54 </w:t>
            </w:r>
          </w:p>
        </w:tc>
      </w:tr>
      <w:tr>
        <w:trPr>
          <w:trHeight w:hRule="exact" w:val="346"/>
        </w:trPr>
        <w:tc>
          <w:tcPr>
            <w:tcW w:type="dxa" w:w="9640"/>
            <w:gridSpan w:val="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projetos de aprovação da PEA (condomínios, comércio e indústria)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água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2.503,49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25,05 </w:t>
            </w:r>
          </w:p>
        </w:tc>
      </w:tr>
      <w:tr>
        <w:trPr>
          <w:trHeight w:hRule="exact" w:val="352"/>
        </w:trPr>
        <w:tc>
          <w:tcPr>
            <w:tcW w:type="dxa" w:w="55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esgoto </w:t>
            </w:r>
          </w:p>
        </w:tc>
        <w:tc>
          <w:tcPr>
            <w:tcW w:type="dxa" w:w="11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2.503,49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25,05 </w:t>
            </w:r>
          </w:p>
        </w:tc>
      </w:tr>
      <w:tr>
        <w:trPr>
          <w:trHeight w:hRule="exact" w:val="350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Divulgação Técnica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Apresentação Técnica Especializada </w:t>
            </w:r>
          </w:p>
        </w:tc>
        <w:tc>
          <w:tcPr>
            <w:tcW w:type="dxa" w:w="11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295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216,96 </w:t>
            </w:r>
          </w:p>
        </w:tc>
      </w:tr>
      <w:tr>
        <w:trPr>
          <w:trHeight w:hRule="exact" w:val="350"/>
        </w:trPr>
        <w:tc>
          <w:tcPr>
            <w:tcW w:type="dxa" w:w="96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Administrativo </w:t>
            </w:r>
          </w:p>
        </w:tc>
      </w:tr>
      <w:tr>
        <w:trPr>
          <w:trHeight w:hRule="exact" w:val="350"/>
        </w:trPr>
        <w:tc>
          <w:tcPr>
            <w:tcW w:type="dxa" w:w="55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Técnico Administrativo de Apoio </w:t>
            </w:r>
          </w:p>
        </w:tc>
        <w:tc>
          <w:tcPr>
            <w:tcW w:type="dxa" w:w="11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8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667,59 </w:t>
            </w:r>
          </w:p>
        </w:tc>
        <w:tc>
          <w:tcPr>
            <w:tcW w:type="dxa" w:w="14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6,67 </w:t>
            </w:r>
          </w:p>
        </w:tc>
      </w:tr>
    </w:tbl>
    <w:p>
      <w:pPr>
        <w:autoSpaceDN w:val="0"/>
        <w:autoSpaceDE w:val="0"/>
        <w:widowControl/>
        <w:spacing w:line="78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259 – 07/11/2018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