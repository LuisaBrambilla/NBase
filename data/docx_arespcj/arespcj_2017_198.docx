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198, DE 07 DE JULHO DE 2017 </w:t>
      </w:r>
    </w:p>
    <w:p>
      <w:pPr>
        <w:autoSpaceDN w:val="0"/>
        <w:autoSpaceDE w:val="0"/>
        <w:widowControl/>
        <w:spacing w:line="245" w:lineRule="auto" w:before="642" w:after="0"/>
        <w:ind w:left="539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de redação de artigos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inclusão de parágrafos na Resolução ARES-PCJ nº 50,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28/02/2014, que estabelece as Condições Gerais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Prestação dos Serviços Públicos de Abastecimento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Tratada e de Esgotamento Sanitário,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âmbito dos municípios associados à Agência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Reguladora PCJ,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ARES-PCJ,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que o Decreto federal 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nos termos da Cláusula 13ª, § único, incisos I, III e IV, dispõe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associada e transferência de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fixação, reajuste e revisão das tarifas ou preços públicos relativos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Resolução ARES-PCJ nº 50, de 28/02/2014,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estabeleceu as Condições Gerais de Prestação dos Serviços Públicos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e de Esgotamento Sanitário, no âmbito dos municípios associados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experiência adquirida a partir da emissão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 e sua aplicação, verificou-se a necessidade de seu aperfeiçoamento.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7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198 – 07/07/2017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Consulta Pública entre o período de 16/05/2017 a 10/06/2017,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aperfeiçoar a Resolução ARES-PCJ nº 50/2014 e que as contribuições recebidas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discutidas e aprovadas em Audiência Pública, realizada em 12/06/2017.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50/2014,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07 de julho de 2017, </w:t>
      </w:r>
    </w:p>
    <w:p>
      <w:pPr>
        <w:autoSpaceDN w:val="0"/>
        <w:autoSpaceDE w:val="0"/>
        <w:widowControl/>
        <w:spacing w:line="197" w:lineRule="auto" w:before="9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93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Incluir o § 3º ao artigo 16,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16 ... </w:t>
      </w:r>
    </w:p>
    <w:p>
      <w:pPr>
        <w:autoSpaceDN w:val="0"/>
        <w:autoSpaceDE w:val="0"/>
        <w:widowControl/>
        <w:spacing w:line="245" w:lineRule="auto" w:before="346" w:after="0"/>
        <w:ind w:left="1986" w:right="2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eventual troca compulsória pelo prestador de padrão de ligação antigo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novo padrão, após homologação pela ARES-PCJ, deverá ocorrer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prestador, salvo se decorrente de infrações e irregularidades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que impeçam a permanência do padrão antigo.” (NR)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Renumerar o § único e incluir § 2º ao artigo 40, da Resolução ARES-PCJ nº 50, de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fevereiro de 2014, que 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40 ... </w:t>
      </w:r>
    </w:p>
    <w:p>
      <w:pPr>
        <w:autoSpaceDN w:val="0"/>
        <w:autoSpaceDE w:val="0"/>
        <w:widowControl/>
        <w:spacing w:line="245" w:lineRule="auto" w:before="346" w:after="0"/>
        <w:ind w:left="1986" w:right="2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Para os casos de exigência presencial no atendimento os usuários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utilizar de procuração com firma reconhecida para quaisquer tipos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solicitação.” (NR)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Alterar a redação do artigo 49, da Resolução ARES-PCJ nº 50, de 28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1986" w:right="2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49. O prestador de serviços deve emitir e encaminhar ao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declaração de quitação anual de débitos na fatura a vencer até o mês de maio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ano seguinte ou no mês subsequente à completa quitação dos débitos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 anterior ou dos anos anteriores, podendo ser emitida em espaço da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fatura, nos termos da Lei federal nº. 12.007/2009. ” (NR)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Incluir o § 4º ao artigo 58,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198 – 07/07/2017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58 ... </w:t>
      </w:r>
    </w:p>
    <w:p>
      <w:pPr>
        <w:autoSpaceDN w:val="0"/>
        <w:autoSpaceDE w:val="0"/>
        <w:widowControl/>
        <w:spacing w:line="245" w:lineRule="auto" w:before="346" w:after="0"/>
        <w:ind w:left="1986" w:right="220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Os contratos especiais somente deverão ser homologados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se divergirem da Resolução Tarifária vigente do prestador. 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Alterar a redação do § 4º, artigo 83, da Resolução ARES-PCJ nº 50, de 28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83 ... </w:t>
      </w:r>
    </w:p>
    <w:p>
      <w:pPr>
        <w:autoSpaceDN w:val="0"/>
        <w:autoSpaceDE w:val="0"/>
        <w:widowControl/>
        <w:spacing w:line="245" w:lineRule="auto" w:before="346" w:after="0"/>
        <w:ind w:left="1986" w:right="22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A substituição do hidrômetro deverá ser comunicada ao usuário no ato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 do medidor, contendo no mínimo: número e leitura final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substituído, número e leitura inicial do novo hidrômetro, data da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motivo da troca. ” (NR)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Alterar a redação do § 1º e incluir os parágrafos 5º e 6º ao artigo 87,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50, de 28 de fevereiro de 2014, que passam a vigorar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87 ... </w:t>
      </w:r>
    </w:p>
    <w:p>
      <w:pPr>
        <w:autoSpaceDN w:val="0"/>
        <w:autoSpaceDE w:val="0"/>
        <w:widowControl/>
        <w:spacing w:line="245" w:lineRule="auto" w:before="346" w:after="0"/>
        <w:ind w:left="1986" w:right="221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faturas serão apresentadas ao usuário, em intervalos regulares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variar entre 27 e 33 dias, de acordo com o calendário de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elaborado pelo prestador de serviços. (NR) </w:t>
      </w:r>
    </w:p>
    <w:p>
      <w:pPr>
        <w:autoSpaceDN w:val="0"/>
        <w:autoSpaceDE w:val="0"/>
        <w:widowControl/>
        <w:spacing w:line="245" w:lineRule="auto" w:before="346" w:after="0"/>
        <w:ind w:left="1986" w:right="2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Excepcionalmente para o primeiro ciclo de faturamento, ou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remanejamento de rota de leitura ou reprogramação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calendário pelo prestador de serviços, as leituras poderão ser realizadas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intervalos de, no mínimo 15 (quinze) dias e no máximo 45 (quarenta e cinco)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corridos. (NR) </w:t>
      </w:r>
    </w:p>
    <w:p>
      <w:pPr>
        <w:autoSpaceDN w:val="0"/>
        <w:autoSpaceDE w:val="0"/>
        <w:widowControl/>
        <w:spacing w:line="245" w:lineRule="auto" w:before="346" w:after="0"/>
        <w:ind w:left="1986" w:right="2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As faturas deverão ser lançadas em face do efetivo usuário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ao proprietário do imóvel a responsabilidade pela 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e informação do real usuário, sob pena de ser responsabilizado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em função da desatualização do cadastro. ” (NR)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Alterar a redação do inciso XI, artigo 90, 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90 ... </w:t>
      </w:r>
    </w:p>
    <w:p>
      <w:pPr>
        <w:autoSpaceDN w:val="0"/>
        <w:autoSpaceDE w:val="0"/>
        <w:widowControl/>
        <w:spacing w:line="245" w:lineRule="auto" w:before="346" w:after="0"/>
        <w:ind w:left="1986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descrição da totalidade dos tributos incidentes sobre o faturamento, no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couber” (NR)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198 – 07/07/2017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Incluir o § 6º ao artigo 94, da Resolução ARES-PCJ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94 ... </w:t>
      </w:r>
    </w:p>
    <w:p>
      <w:pPr>
        <w:autoSpaceDN w:val="0"/>
        <w:autoSpaceDE w:val="0"/>
        <w:widowControl/>
        <w:spacing w:line="245" w:lineRule="auto" w:before="346" w:after="0"/>
        <w:ind w:left="1986" w:right="2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Para fins de faturamento pela média de consumo, o cálculo será feito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no consumo médio dos últimos 06 (seis) meses, segundo o histórico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medido, ou pelo consumo mínimo da categoria de usuário no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médio ser inferior àquele. ” (NR)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Alterar a redação do § 2º e incluir parágrafos 7º, 8º e 9º ao artigo 108,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50, de 28 de fevereiro de 2014, que passam a vigorar com as seguintes redações: </w:t>
      </w:r>
    </w:p>
    <w:p>
      <w:pPr>
        <w:autoSpaceDN w:val="0"/>
        <w:autoSpaceDE w:val="0"/>
        <w:widowControl/>
        <w:spacing w:line="197" w:lineRule="auto" w:before="34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108 ... </w:t>
      </w:r>
    </w:p>
    <w:p>
      <w:pPr>
        <w:autoSpaceDN w:val="0"/>
        <w:autoSpaceDE w:val="0"/>
        <w:widowControl/>
        <w:spacing w:line="245" w:lineRule="auto" w:before="346" w:after="0"/>
        <w:ind w:left="1986" w:right="220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 aviso prévio e as notificações formais devem ser escritos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compreensível e de fácil entendimento, servindo a fatura como documento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hábil desde que certificada a entrega, e contendo no mínimo: data de emissão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aviso, referência(s) da(s) fatura(s) em atraso e seu(s) valor(es) sem correção.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6" w:after="0"/>
        <w:ind w:left="1986" w:right="2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Quando a prestação dos serviços for suspensa pelo prestador, seja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razão de inadimplência do usuário ou ainda por solicitação do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suspenderá a emissão de faturas até a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por parte do usuário, salvo em resíduo de corte e ou ato irregular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do pagamento dos preços públicos autorizados para o serviço. (NR) </w:t>
      </w:r>
    </w:p>
    <w:p>
      <w:pPr>
        <w:autoSpaceDN w:val="0"/>
        <w:autoSpaceDE w:val="0"/>
        <w:widowControl/>
        <w:spacing w:line="245" w:lineRule="auto" w:before="346" w:after="0"/>
        <w:ind w:left="1986" w:right="2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Para fins de adimplemento do usuário considera-se a efetiva informação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prestador, seja por compensação bancária ou apresentação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pagamento ao prestador, com emissão de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atendimento. (NR) </w:t>
      </w:r>
    </w:p>
    <w:p>
      <w:pPr>
        <w:autoSpaceDN w:val="0"/>
        <w:autoSpaceDE w:val="0"/>
        <w:widowControl/>
        <w:spacing w:line="245" w:lineRule="auto" w:before="346" w:after="0"/>
        <w:ind w:left="1986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É vedado ao prestador de serviços efetuar a suspensão dos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vencidas há mais de 3 (três) meses, contados da notificação. (NR).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198 – 07/07/2017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