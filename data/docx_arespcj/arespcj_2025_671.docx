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2510790</wp:posOffset>
            </wp:positionH>
            <wp:positionV relativeFrom="page">
              <wp:posOffset>251460</wp:posOffset>
            </wp:positionV>
            <wp:extent cx="253873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92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671, DE 10 DE DEZEMBRO DE 2025 </w:t>
      </w:r>
    </w:p>
    <w:p>
      <w:pPr>
        <w:autoSpaceDN w:val="0"/>
        <w:autoSpaceDE w:val="0"/>
        <w:widowControl/>
        <w:spacing w:line="294" w:lineRule="exact" w:before="58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Analândia - SP, e dá outras providências. </w:t>
      </w:r>
    </w:p>
    <w:p>
      <w:pPr>
        <w:autoSpaceDN w:val="0"/>
        <w:autoSpaceDE w:val="0"/>
        <w:widowControl/>
        <w:spacing w:line="294" w:lineRule="exact" w:before="584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atribuições que lhe conferem a Cláusula 32ª, inciso IV, do Protocolo de Intenções da ARES-PCJ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https://stip-arespcj.1doc.com.br/verificacao/4A15-4FC7-100B-0D5E e informe o código 4A15-4FC7-100B-0D5E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convertido em Contrato de Consórcio Público e o art. 29, inciso IV, do Estatuto da ARES-PCJ e;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4.679, de 21/03/2014,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Analândia ratificou o Protocolo de Intenções da Agência Reguladora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delegou as competências municipais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regulação econômica e de fiscalização da qualidade da prestação dos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reajuste dos valores das Tarifas de Água e Esgoto e dos valores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pelo Departamento de Água e Esgoto - DAE, responsável pelos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abastecimento de água e esgotamento sanitário do Município de Analândia;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53/2025 - RLFL,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Conselho de Regulação e Controle Social - CRCS, instituído pelo Decreto nº 1.880,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30/05/2014, com seus membros nomeados conforme Decreto nº 2.645, de 22/10/2024, reunido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09/12/2025, apreciou o conteúdo do Parecer Consolidado ARES-PCJ nº 53/2025 - RLFL,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inclusive os índices propostos para o reajuste dos valores das Tarifas de Água e Esgoto 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Públicos e Demais Serviços praticados pelo Departamento de Água e Esgoto – DAE,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Analândia;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Analândia, a Diretoria Colegiada da ARES-PCJ, reunida no dia 10 de dezembro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671 – 10/12/2025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2510790</wp:posOffset>
            </wp:positionH>
            <wp:positionV relativeFrom="page">
              <wp:posOffset>251460</wp:posOffset>
            </wp:positionV>
            <wp:extent cx="253873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8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8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– DAE, de Analândia, em 4,68% (quatro inteiros e sessenta e oito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94" w:lineRule="exact" w:before="292" w:after="288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– DAE, de Analândia, a partir do mês de fevereiro de 2025,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Fixar os novos valores das Tarifas de Água e Esgoto praticadas pelo Departamento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https://stip-arespcj.1doc.com.br/verificacao/4A15-4FC7-100B-0D5E e informe o código 4A15-4FC7-100B-0D5E</w:t>
            </w:r>
          </w:p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– DAE, de Analândia, conforme apresentado nas tabelas do Anexo I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– DAE, de Analândia, em 4,68% (quatro inteiros e sessenta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oito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Departamento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– DAE, de Analândia, a partir do mês de fevereiro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– DAE, de Analândia, conforme apresentado na tabela do Anexo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Departamento de Água e Esgoto – DAE, de Analândia, afixará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tabelas com os novos valores das Tarifas de Água e Esgoto 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Serviços, estabelecidos nesta Resolução,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– DAE, de Analândia, após 30 (trinta) dias da publicação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Resolução, na íntegra, na imprensa oficial ou em jornal de circulação no Município de Analândia,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determina o art. 39, da Lei Federal nº 11.445/2007, respeitando o período mínimo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Departamento de Água e Esgoto – DAE, de Analândia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41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671 – 10/12/2025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2510790</wp:posOffset>
            </wp:positionH>
            <wp:positionV relativeFrom="page">
              <wp:posOffset>251460</wp:posOffset>
            </wp:positionV>
            <wp:extent cx="253873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92" w:after="0"/>
        <w:ind w:left="13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671, DE 10 DE DEZEMBRO 2025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256"/>
        <w:ind w:left="18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 DE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792"/>
        </w:trPr>
        <w:tc>
          <w:tcPr>
            <w:tcW w:type="dxa" w:w="9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920"/>
              <w:gridCol w:w="1920"/>
              <w:gridCol w:w="1920"/>
              <w:gridCol w:w="1920"/>
              <w:gridCol w:w="1920"/>
            </w:tblGrid>
            <w:tr>
              <w:trPr>
                <w:trHeight w:hRule="exact" w:val="334"/>
              </w:trPr>
              <w:tc>
                <w:tcPr>
                  <w:tcW w:type="dxa" w:w="9540"/>
                  <w:gridSpan w:val="5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CATEGORIAS RESIDENCIAL, COMERCIAL, PÚBLICO E INDUSTRIAL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214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ESGOTO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214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15 (mínimo)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16,83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13,47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30,30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214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30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4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0,90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4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0,72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4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1,62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2140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45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1,19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0,95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2,14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214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46 a 60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1,74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1,39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3,13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14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61 a 75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1,92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1,53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3,45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214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76 a 90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2,14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1,71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3,85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14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91 a 105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2,40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1,92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4,32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214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105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4,07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3,26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7,33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https://stip-arespcj.1doc.com.br/verificacao/4A15-4FC7-100B-0D5E e informe o código 4A15-4FC7-100B-0D5E</w:t>
            </w:r>
          </w:p>
        </w:tc>
      </w:tr>
      <w:tr>
        <w:trPr>
          <w:trHeight w:hRule="exact" w:val="3780"/>
        </w:trPr>
        <w:tc>
          <w:tcPr>
            <w:tcW w:type="dxa" w:w="9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920"/>
              <w:gridCol w:w="1920"/>
              <w:gridCol w:w="1920"/>
              <w:gridCol w:w="1920"/>
              <w:gridCol w:w="1920"/>
            </w:tblGrid>
            <w:tr>
              <w:trPr>
                <w:trHeight w:hRule="exact" w:val="336"/>
              </w:trPr>
              <w:tc>
                <w:tcPr>
                  <w:tcW w:type="dxa" w:w="9540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214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ESGOTO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214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15 (mínimo)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8,42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6,74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15,15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214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30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0,68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0,54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1,22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214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45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1,19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0,95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2,14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2140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46 a 60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1,74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1,39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3,13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214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61 a 75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1,92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1,53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3,45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214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76 a 90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2,14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1,71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2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3,85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140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91 a 105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2,40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1,92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4,32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140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105 </w:t>
                  </w:r>
                </w:p>
              </w:tc>
              <w:tc>
                <w:tcPr>
                  <w:tcW w:type="dxa" w:w="108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21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4,07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4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3,26 </w:t>
                  </w:r>
                </w:p>
              </w:tc>
              <w:tc>
                <w:tcPr>
                  <w:tcW w:type="dxa" w:w="1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0" w:after="0"/>
                    <w:ind w:left="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7,33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360"/>
        </w:trPr>
        <w:tc>
          <w:tcPr>
            <w:tcW w:type="dxa" w:w="9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Observação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os valores das Tarifas de Esgoto correspondem a 80% da Tarifa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4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671 – 10/12/2025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50" w:after="0"/>
              <w:ind w:left="0" w:right="3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2510790</wp:posOffset>
            </wp:positionH>
            <wp:positionV relativeFrom="page">
              <wp:posOffset>251460</wp:posOffset>
            </wp:positionV>
            <wp:extent cx="253873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32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PADRÃO)</w:t>
      </w:r>
    </w:p>
    <w:p>
      <w:pPr>
        <w:autoSpaceDN w:val="0"/>
        <w:autoSpaceDE w:val="0"/>
        <w:widowControl/>
        <w:spacing w:line="292" w:lineRule="exact" w:before="294" w:after="0"/>
        <w:ind w:left="360" w:right="576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conforme exemplos abaixo, para consumo de até 15 m³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m³ da categoria Residencial Normal: </w:t>
      </w:r>
    </w:p>
    <w:p>
      <w:pPr>
        <w:autoSpaceDN w:val="0"/>
        <w:autoSpaceDE w:val="0"/>
        <w:widowControl/>
        <w:spacing w:line="294" w:lineRule="exact" w:before="292" w:after="288"/>
        <w:ind w:left="720" w:right="3720" w:hanging="36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 (Consumo Mínimo = De 0 a 15 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Consumo Mínimo (até 15 m³) = R$ 16,83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R$ 16,83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https://stip-arespcj.1doc.com.br/verificacao/4A15-4FC7-100B-0D5E e informe o código 4A15-4FC7-100B-0D5E</w:t>
            </w:r>
          </w:p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Água = (Consumo Mínimo (10 m³) = R$ 16,83) + (2ª Faixa = 10 m³ x R$ 0,90/m³)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Água = R$ 16,83 + R$ 9,00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R$ 25,83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são cobradas conforme exemplos abaixo e são equivalentes a 80%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(Consumo Mínimo = De 0 a 15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Consumo Mínimo (até 15 m³) = R$ 13,47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R$ 13,47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(Consumo Mínimo (10 m³) = R$ 13,47) + (2ª Faixa = 10 m³ x R$ 0,72/m³)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R$ 13,47 + R$ 7,20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R$ 20,67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e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(Consumo Mínimo = De 0 a 15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Tarifa de Água R$ 16,83 + Tarifa de Esgoto R$ 13,47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R$ 30,30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Tarifa de Água R$ 25,83 + Tarifa de Esgoto R$ 20,67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R$ 46,50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671 – 10/12/2025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3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2510790</wp:posOffset>
            </wp:positionH>
            <wp:positionV relativeFrom="page">
              <wp:posOffset>251460</wp:posOffset>
            </wp:positionV>
            <wp:extent cx="253873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832" w:after="0"/>
        <w:ind w:left="13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671, DE 10 DE DEZEMBRO 2025 </w:t>
      </w:r>
    </w:p>
    <w:p>
      <w:pPr>
        <w:autoSpaceDN w:val="0"/>
        <w:autoSpaceDE w:val="0"/>
        <w:widowControl/>
        <w:spacing w:line="240" w:lineRule="exact" w:before="350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2" w:lineRule="exact" w:before="344" w:after="254"/>
        <w:ind w:left="12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907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51"/>
              <w:gridCol w:w="4751"/>
            </w:tblGrid>
            <w:tr>
              <w:trPr>
                <w:trHeight w:hRule="exact" w:val="336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c/cavalete e hidrômetro (local sem pavimentação)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500,76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940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(local sem pavimentação)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7.2000000000000455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390,93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c/cavalete e hidrômetro (local com Pavimentação)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976,64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(local com pavimentação)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781,94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cavalete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225,24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hidrômetro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109,23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Registro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115,29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88,77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(taxa de serviço sem material)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82,77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para calçada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413,58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Melhoramento de rede de esgoto (sem asfalto)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180,37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Melhoramento de rede de esgoto (com asfalto)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365,30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Melhoramento de rede de água (sem asfalto)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7.200000000000273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273,82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Melhoramento de rede de água (com asfalto)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365,30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Erguer cavalete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127,63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Melhoramento de águas pluviais (taxa de serviço sem material)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82,77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9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Transporte de água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64,80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79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água em caminhão (8.000 litros) </w:t>
                  </w:r>
                </w:p>
              </w:tc>
              <w:tc>
                <w:tcPr>
                  <w:tcW w:type="dxa" w:w="1416"/>
                  <w:tcBorders>
                    <w:start w:sz="7.200000000000273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115,93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https://stip-arespcj.1doc.com.br/verificacao/4A15-4FC7-100B-0D5E e informe o código 4A15-4FC7-100B-0D5E</w:t>
            </w:r>
          </w:p>
        </w:tc>
      </w:tr>
      <w:tr>
        <w:trPr>
          <w:trHeight w:hRule="exact" w:val="29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671 – 10/12/2025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7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4A15-4FC7-100B-0D5E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10/12/2025 16:43:10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https://stip-arespcj.1doc.com.br/verificacao/4A15-4FC7-100B-0D5E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4A15-4FC7-100B-0D5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