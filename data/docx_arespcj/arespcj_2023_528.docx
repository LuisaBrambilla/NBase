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320040</wp:posOffset>
            </wp:positionV>
            <wp:extent cx="2339340" cy="4673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528, DE 30 DE NOVEMBRO DE 2023 </w:t>
      </w:r>
    </w:p>
    <w:p>
      <w:pPr>
        <w:autoSpaceDN w:val="0"/>
        <w:autoSpaceDE w:val="0"/>
        <w:widowControl/>
        <w:spacing w:line="245" w:lineRule="auto" w:before="346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Paraibuna - SP, e dá outras providências.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002/2014, o Município de Paraibuna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com a Companhia de Água e Esgoto de Paraibuna S/A – CAEPA, para a concessão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no Município de Paraibuna;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05/2020,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Paraibuna delegou parra a Agência Reguladora PCJ (ARES-PCJ),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econômica e de fiscalização da qualidade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Companhia de Água e Esgoto de Paraibuna S/A – CAEPA, concessionária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Paraibuna, solicitou reajuste ordinário dos valores das Tarifas de Água e Esgoto (TRE), nos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 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42/2023-CRO,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jurídico-legal e atendimento aos prazos e premissas definidas pelas normas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Paraibuna,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2.991, de 27/08/2015 e os atuais membros do CRCS de Paraibuna nomeados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Decreto nº 4.105, de 14/11/2023, que reunidos na manhã do dia 30 de novembro de 2023,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analisou e aprovou o conteúdo do Parecer Consolidado ARES-PCJ nº 42/2023 – CRO; e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Paraibuna, a Diretoria Executiva da ARES-PCJ, reunida na tarde do dia 30 de novembro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2023,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528 – 30/11/2023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52" w:right="1058" w:bottom="49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320040</wp:posOffset>
            </wp:positionV>
            <wp:extent cx="2339340" cy="4673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Água, praticadas pela Companhia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Paraibuna S/A – CAEPA, em 4,61% (quatro inteiros e sessenta e um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Companhia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Paraibuna S/A – CAEPA, a partir do mês de janeiro de 2024 em todas 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 em todas as faixas e categorias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Companhia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Paraibuna S/A – CAEPA, conforme apresentado na Tabela 1,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Água e Esgoto de Paraibuna S/A – CAEPA, em 4,61% (quatro inteiros e sessenta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Companhia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Paraibuna S/A – CAEPA a partir do mês de janeiro de 2024.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Água e Esgoto de Paraibuna S/A – CAEPA,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 a Companhia de Água e Esgoto de Paraibuna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CAEPA,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Água e Esgoto de Paraibuna S/A – CAEPA, após 30 (trinta) dias da publicação,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íntegra,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Paraibuna, conforme determina o art. 39, da Lei Federal nº 11.445/2007, respeitando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Companhia de Água e Esgoto de Paraibuna S/A – CAEPA,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3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528 – 30/11/2023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52" w:right="1058" w:bottom="49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320040</wp:posOffset>
            </wp:positionV>
            <wp:extent cx="2339340" cy="4673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18" w:after="300"/>
        <w:ind w:left="1008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528, DE 30 DE NOVEMBRO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50"/>
        </w:trPr>
        <w:tc>
          <w:tcPr>
            <w:tcW w:type="dxa" w:w="20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0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12,49 </w:t>
            </w:r>
          </w:p>
        </w:tc>
        <w:tc>
          <w:tcPr>
            <w:tcW w:type="dxa" w:w="20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12,49 </w:t>
            </w:r>
          </w:p>
        </w:tc>
        <w:tc>
          <w:tcPr>
            <w:tcW w:type="dxa" w:w="20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24,98 </w:t>
            </w:r>
          </w:p>
        </w:tc>
      </w:tr>
      <w:tr>
        <w:trPr>
          <w:trHeight w:hRule="exact" w:val="352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</w:tr>
      <w:tr>
        <w:trPr>
          <w:trHeight w:hRule="exact" w:val="350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4,19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4,19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8,38 </w:t>
            </w:r>
          </w:p>
        </w:tc>
      </w:tr>
      <w:tr>
        <w:trPr>
          <w:trHeight w:hRule="exact" w:val="352"/>
        </w:trPr>
        <w:tc>
          <w:tcPr>
            <w:tcW w:type="dxa" w:w="20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  <w:tc>
          <w:tcPr>
            <w:tcW w:type="dxa" w:w="20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  <w:tc>
          <w:tcPr>
            <w:tcW w:type="dxa" w:w="20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</w:tr>
      <w:tr>
        <w:trPr>
          <w:trHeight w:hRule="exact" w:val="350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7,14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7,14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14,28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348"/>
        </w:trPr>
        <w:tc>
          <w:tcPr>
            <w:tcW w:type="dxa" w:w="20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0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36,79 </w:t>
            </w:r>
          </w:p>
        </w:tc>
        <w:tc>
          <w:tcPr>
            <w:tcW w:type="dxa" w:w="20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36,79 </w:t>
            </w:r>
          </w:p>
        </w:tc>
        <w:tc>
          <w:tcPr>
            <w:tcW w:type="dxa" w:w="20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73,58 </w:t>
            </w:r>
          </w:p>
        </w:tc>
      </w:tr>
      <w:tr>
        <w:trPr>
          <w:trHeight w:hRule="exact" w:val="350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5,13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5,13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10,26 </w:t>
            </w:r>
          </w:p>
        </w:tc>
      </w:tr>
      <w:tr>
        <w:trPr>
          <w:trHeight w:hRule="exact" w:val="350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15,80 </w:t>
            </w:r>
          </w:p>
        </w:tc>
      </w:tr>
      <w:tr>
        <w:trPr>
          <w:trHeight w:hRule="exact" w:val="350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9,45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9,45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18,90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52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73,89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73,89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147,78 </w:t>
            </w:r>
          </w:p>
        </w:tc>
      </w:tr>
      <w:tr>
        <w:trPr>
          <w:trHeight w:hRule="exact" w:val="350"/>
        </w:trPr>
        <w:tc>
          <w:tcPr>
            <w:tcW w:type="dxa" w:w="20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8,73 </w:t>
            </w:r>
          </w:p>
        </w:tc>
        <w:tc>
          <w:tcPr>
            <w:tcW w:type="dxa" w:w="20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8,73 </w:t>
            </w:r>
          </w:p>
        </w:tc>
        <w:tc>
          <w:tcPr>
            <w:tcW w:type="dxa" w:w="20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17,46 </w:t>
            </w:r>
          </w:p>
        </w:tc>
      </w:tr>
      <w:tr>
        <w:trPr>
          <w:trHeight w:hRule="exact" w:val="350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14,58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14,58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29,16 </w:t>
            </w:r>
          </w:p>
        </w:tc>
      </w:tr>
      <w:tr>
        <w:trPr>
          <w:trHeight w:hRule="exact" w:val="350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18,46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18,46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36,92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4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528 – 30/11/2023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52" w:right="1112" w:bottom="49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050"/>
        <w:ind w:left="0" w:right="30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320040</wp:posOffset>
            </wp:positionV>
            <wp:extent cx="2339340" cy="46735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48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73,89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73,89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147,78 </w:t>
            </w:r>
          </w:p>
        </w:tc>
      </w:tr>
      <w:tr>
        <w:trPr>
          <w:trHeight w:hRule="exact" w:val="350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8,73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8,73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17,46 </w:t>
            </w:r>
          </w:p>
        </w:tc>
      </w:tr>
      <w:tr>
        <w:trPr>
          <w:trHeight w:hRule="exact" w:val="350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14,58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14,58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29,16 </w:t>
            </w:r>
          </w:p>
        </w:tc>
      </w:tr>
      <w:tr>
        <w:trPr>
          <w:trHeight w:hRule="exact" w:val="350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18,46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18,46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36,92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2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/ SEM CONTRATO </w:t>
            </w:r>
          </w:p>
        </w:tc>
      </w:tr>
      <w:tr>
        <w:trPr>
          <w:trHeight w:hRule="exact" w:val="598"/>
        </w:trPr>
        <w:tc>
          <w:tcPr>
            <w:tcW w:type="dxa" w:w="20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0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0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0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73,89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73,89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147,78 </w:t>
            </w:r>
          </w:p>
        </w:tc>
      </w:tr>
      <w:tr>
        <w:trPr>
          <w:trHeight w:hRule="exact" w:val="352"/>
        </w:trPr>
        <w:tc>
          <w:tcPr>
            <w:tcW w:type="dxa" w:w="20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8,73 </w:t>
            </w:r>
          </w:p>
        </w:tc>
        <w:tc>
          <w:tcPr>
            <w:tcW w:type="dxa" w:w="20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8,73 </w:t>
            </w:r>
          </w:p>
        </w:tc>
        <w:tc>
          <w:tcPr>
            <w:tcW w:type="dxa" w:w="20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17,46 </w:t>
            </w:r>
          </w:p>
        </w:tc>
      </w:tr>
      <w:tr>
        <w:trPr>
          <w:trHeight w:hRule="exact" w:val="350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14,58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14,58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29,16 </w:t>
            </w:r>
          </w:p>
        </w:tc>
      </w:tr>
      <w:tr>
        <w:trPr>
          <w:trHeight w:hRule="exact" w:val="350"/>
        </w:trPr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18,46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18,46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36,92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1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528 – 30/11/2023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52" w:right="1112" w:bottom="49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320040</wp:posOffset>
            </wp:positionV>
            <wp:extent cx="2339340" cy="46735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0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20 m³ da Categoria Residencial Normal: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259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= (1ª Faixa = De 0 a 10 m³ = R$ 36,79) = R$ 36,79</w:t>
      </w:r>
    </w:p>
    <w:p>
      <w:pPr>
        <w:autoSpaceDN w:val="0"/>
        <w:autoSpaceDE w:val="0"/>
        <w:widowControl/>
        <w:spacing w:line="245" w:lineRule="auto" w:before="346" w:after="0"/>
        <w:ind w:left="568" w:right="28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R$ 36,79) + (2ª Faixa = 10 m³ x R$ 5,13 = R$ 51,30)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(R$ 36,79 + R$ 51,30) = R$ 88,09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Esgoto = (1ª Faixa = De 0 a 10 m³ = R$ 36,79) = R$ 36,79</w:t>
      </w:r>
    </w:p>
    <w:p>
      <w:pPr>
        <w:autoSpaceDN w:val="0"/>
        <w:autoSpaceDE w:val="0"/>
        <w:widowControl/>
        <w:spacing w:line="245" w:lineRule="auto" w:before="346" w:after="0"/>
        <w:ind w:left="568" w:right="1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R$ 36,79) + (2ª Faixa = 10 m³ x R$ 5,13 = R$ 51,30)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(R$ 36,79 + R$ 51,30) = R$ 88,09 </w:t>
      </w:r>
    </w:p>
    <w:p>
      <w:pPr>
        <w:autoSpaceDN w:val="0"/>
        <w:autoSpaceDE w:val="0"/>
        <w:widowControl/>
        <w:spacing w:line="245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R$ 36,79) + (Tarifa de Esgoto = R$ 36,79)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(R$ 36,79 + R$ 36,79)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R$ 73,58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R$ 88,09) + (Tarifa de Esgoto = R$ 88,09)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(R$ 88,09 + R$ 88,09)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R$ 176,18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2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528 – 30/11/2023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52" w:right="1060" w:bottom="49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320040</wp:posOffset>
            </wp:positionV>
            <wp:extent cx="2339340" cy="46735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528, DE 30 DE NOVEMBRO DE 2023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99"/>
        <w:gridCol w:w="4699"/>
      </w:tblGrid>
      <w:tr>
        <w:trPr>
          <w:trHeight w:hRule="exact" w:val="310"/>
        </w:trPr>
        <w:tc>
          <w:tcPr>
            <w:tcW w:type="dxa" w:w="9354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SERVIÇOS DE ÁGUA</w:t>
            </w:r>
          </w:p>
        </w:tc>
      </w:tr>
      <w:tr>
        <w:trPr>
          <w:trHeight w:hRule="exact" w:val="314"/>
        </w:trPr>
        <w:tc>
          <w:tcPr>
            <w:tcW w:type="dxa" w:w="9354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1 - Instalação de cavalete múltiplo com hidrômetro: </w:t>
            </w:r>
          </w:p>
        </w:tc>
      </w:tr>
      <w:tr>
        <w:trPr>
          <w:trHeight w:hRule="exact" w:val="311"/>
        </w:trPr>
        <w:tc>
          <w:tcPr>
            <w:tcW w:type="dxa" w:w="76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de diâmetro de 32 mm somente para hidrômetros de 1,5m³/h </w:t>
            </w:r>
          </w:p>
        </w:tc>
        <w:tc>
          <w:tcPr>
            <w:tcW w:type="dxa" w:w="1706"/>
            <w:tcBorders>
              <w:start w:sz="8.0" w:val="single" w:color="#000000"/>
              <w:top w:sz="7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130,54 </w:t>
            </w:r>
          </w:p>
        </w:tc>
      </w:tr>
      <w:tr>
        <w:trPr>
          <w:trHeight w:hRule="exact" w:val="315"/>
        </w:trPr>
        <w:tc>
          <w:tcPr>
            <w:tcW w:type="dxa" w:w="76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de diâmetro de 32 mm somente para hidrômetros de 3m³/h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132,28 </w:t>
            </w:r>
          </w:p>
        </w:tc>
      </w:tr>
      <w:tr>
        <w:trPr>
          <w:trHeight w:hRule="exact" w:val="314"/>
        </w:trPr>
        <w:tc>
          <w:tcPr>
            <w:tcW w:type="dxa" w:w="9354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2 - Inclusão de ligação em cavalete múltiplo e instalação de hidrômetro </w:t>
            </w:r>
          </w:p>
        </w:tc>
      </w:tr>
      <w:tr>
        <w:trPr>
          <w:trHeight w:hRule="exact" w:val="309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com capacidade até 1,5 m³/h </w:t>
            </w:r>
          </w:p>
        </w:tc>
        <w:tc>
          <w:tcPr>
            <w:tcW w:type="dxa" w:w="1706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139,25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com capacidade até 3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142,71 </w:t>
            </w:r>
          </w:p>
        </w:tc>
      </w:tr>
      <w:tr>
        <w:trPr>
          <w:trHeight w:hRule="exact" w:val="901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3 - Aferição de Hidrômetro com ou sem constatação de variação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metrológica, independente da capacidade - a cada 3 anos (a pedido do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usuário)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606"/>
        </w:trPr>
        <w:tc>
          <w:tcPr>
            <w:tcW w:type="dxa" w:w="935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4 - Aferição de Hidrômetro sem constatação de variação metrológica, conforme laudo (a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pedido do usuário)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1,5 m³/h </w:t>
            </w:r>
          </w:p>
        </w:tc>
        <w:tc>
          <w:tcPr>
            <w:tcW w:type="dxa" w:w="1706"/>
            <w:tcBorders>
              <w:start w:sz="8.0" w:val="single" w:color="#000000"/>
              <w:top w:sz="7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13,93 </w:t>
            </w:r>
          </w:p>
        </w:tc>
      </w:tr>
      <w:tr>
        <w:trPr>
          <w:trHeight w:hRule="exact" w:val="313"/>
        </w:trPr>
        <w:tc>
          <w:tcPr>
            <w:tcW w:type="dxa" w:w="76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3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12,17 </w:t>
            </w:r>
          </w:p>
        </w:tc>
      </w:tr>
      <w:tr>
        <w:trPr>
          <w:trHeight w:hRule="exact" w:val="313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5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22,64 </w:t>
            </w:r>
          </w:p>
        </w:tc>
      </w:tr>
      <w:tr>
        <w:trPr>
          <w:trHeight w:hRule="exact" w:val="311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7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26,10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10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15,65 </w:t>
            </w:r>
          </w:p>
        </w:tc>
      </w:tr>
      <w:tr>
        <w:trPr>
          <w:trHeight w:hRule="exact" w:val="313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20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19,15 </w:t>
            </w:r>
          </w:p>
        </w:tc>
      </w:tr>
      <w:tr>
        <w:trPr>
          <w:trHeight w:hRule="exact" w:val="316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30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69,62 </w:t>
            </w:r>
          </w:p>
        </w:tc>
      </w:tr>
      <w:tr>
        <w:trPr>
          <w:trHeight w:hRule="exact" w:val="311"/>
        </w:trPr>
        <w:tc>
          <w:tcPr>
            <w:tcW w:type="dxa" w:w="76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300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80,07 </w:t>
            </w:r>
          </w:p>
        </w:tc>
      </w:tr>
      <w:tr>
        <w:trPr>
          <w:trHeight w:hRule="exact" w:val="311"/>
        </w:trPr>
        <w:tc>
          <w:tcPr>
            <w:tcW w:type="dxa" w:w="764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1100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259,32 </w:t>
            </w:r>
          </w:p>
        </w:tc>
      </w:tr>
      <w:tr>
        <w:trPr>
          <w:trHeight w:hRule="exact" w:val="316"/>
        </w:trPr>
        <w:tc>
          <w:tcPr>
            <w:tcW w:type="dxa" w:w="76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1800 m³/h </w:t>
            </w:r>
          </w:p>
        </w:tc>
        <w:tc>
          <w:tcPr>
            <w:tcW w:type="dxa" w:w="1706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187,98 </w:t>
            </w:r>
          </w:p>
        </w:tc>
      </w:tr>
      <w:tr>
        <w:trPr>
          <w:trHeight w:hRule="exact" w:val="311"/>
        </w:trPr>
        <w:tc>
          <w:tcPr>
            <w:tcW w:type="dxa" w:w="76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4000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234,96 </w:t>
            </w:r>
          </w:p>
        </w:tc>
      </w:tr>
      <w:tr>
        <w:trPr>
          <w:trHeight w:hRule="exact" w:val="317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6500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181,02 </w:t>
            </w:r>
          </w:p>
        </w:tc>
      </w:tr>
      <w:tr>
        <w:trPr>
          <w:trHeight w:hRule="exact" w:val="312"/>
        </w:trPr>
        <w:tc>
          <w:tcPr>
            <w:tcW w:type="dxa" w:w="935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5 - Troca ou instalação de hidrômetro violado ou danificado ou por motivo de furto </w:t>
            </w:r>
          </w:p>
        </w:tc>
      </w:tr>
      <w:tr>
        <w:trPr>
          <w:trHeight w:hRule="exact" w:val="310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1,5 m³/h </w:t>
            </w:r>
          </w:p>
        </w:tc>
        <w:tc>
          <w:tcPr>
            <w:tcW w:type="dxa" w:w="1706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74,86 </w:t>
            </w:r>
          </w:p>
        </w:tc>
      </w:tr>
      <w:tr>
        <w:trPr>
          <w:trHeight w:hRule="exact" w:val="313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3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76,57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5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81,82 </w:t>
            </w:r>
          </w:p>
        </w:tc>
      </w:tr>
      <w:tr>
        <w:trPr>
          <w:trHeight w:hRule="exact" w:val="315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7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280,23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10 m³/h </w:t>
            </w:r>
          </w:p>
        </w:tc>
        <w:tc>
          <w:tcPr>
            <w:tcW w:type="dxa" w:w="1706"/>
            <w:tcBorders>
              <w:start w:sz="8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292,41 </w:t>
            </w:r>
          </w:p>
        </w:tc>
      </w:tr>
      <w:tr>
        <w:trPr>
          <w:trHeight w:hRule="exact" w:val="313"/>
        </w:trPr>
        <w:tc>
          <w:tcPr>
            <w:tcW w:type="dxa" w:w="76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20 m³/h </w:t>
            </w:r>
          </w:p>
        </w:tc>
        <w:tc>
          <w:tcPr>
            <w:tcW w:type="dxa" w:w="1706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551,74 </w:t>
            </w:r>
          </w:p>
        </w:tc>
      </w:tr>
      <w:tr>
        <w:trPr>
          <w:trHeight w:hRule="exact" w:val="315"/>
        </w:trPr>
        <w:tc>
          <w:tcPr>
            <w:tcW w:type="dxa" w:w="76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30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577,86 </w:t>
            </w:r>
          </w:p>
        </w:tc>
      </w:tr>
      <w:tr>
        <w:trPr>
          <w:trHeight w:hRule="exact" w:val="311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300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2.666,53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1100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2.925,87 </w:t>
            </w:r>
          </w:p>
        </w:tc>
      </w:tr>
      <w:tr>
        <w:trPr>
          <w:trHeight w:hRule="exact" w:val="313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1800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2.972,85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4000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5.075,44 </w:t>
            </w:r>
          </w:p>
        </w:tc>
      </w:tr>
      <w:tr>
        <w:trPr>
          <w:trHeight w:hRule="exact" w:val="313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capacidade de 6500 m³/h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8.229,31 </w:t>
            </w:r>
          </w:p>
        </w:tc>
      </w:tr>
      <w:tr>
        <w:trPr>
          <w:trHeight w:hRule="exact" w:val="319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6- Troca de hidrômetro por desgaste normal, qualquer idade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</w:tbl>
    <w:p>
      <w:pPr>
        <w:autoSpaceDN w:val="0"/>
        <w:tabs>
          <w:tab w:pos="9086" w:val="left"/>
        </w:tabs>
        <w:autoSpaceDE w:val="0"/>
        <w:widowControl/>
        <w:spacing w:line="197" w:lineRule="auto" w:before="228" w:after="0"/>
        <w:ind w:left="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528 – 30/11/2023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52" w:right="1102" w:bottom="498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60"/>
        <w:ind w:left="0" w:right="30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320040</wp:posOffset>
            </wp:positionV>
            <wp:extent cx="2339340" cy="46735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99"/>
        <w:gridCol w:w="4699"/>
      </w:tblGrid>
      <w:tr>
        <w:trPr>
          <w:trHeight w:hRule="exact" w:val="314"/>
        </w:trPr>
        <w:tc>
          <w:tcPr>
            <w:tcW w:type="dxa" w:w="9354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7 - Substituição de ligação de água diâmetro até 32 mm e hidrômetro até 3 m³/h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reposição de pavimento </w:t>
            </w:r>
          </w:p>
        </w:tc>
        <w:tc>
          <w:tcPr>
            <w:tcW w:type="dxa" w:w="1706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186,24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reposição de pavimento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367,25 </w:t>
            </w:r>
          </w:p>
        </w:tc>
      </w:tr>
      <w:tr>
        <w:trPr>
          <w:trHeight w:hRule="exact" w:val="312"/>
        </w:trPr>
        <w:tc>
          <w:tcPr>
            <w:tcW w:type="dxa" w:w="935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8 - Ligação de água e instalação de hidrômetro até 32 mm e hidrômetro até 3 m³/h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reposição de pavimento </w:t>
            </w:r>
          </w:p>
        </w:tc>
        <w:tc>
          <w:tcPr>
            <w:tcW w:type="dxa" w:w="1706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174,07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reposição de pavimento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353,33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9 - Regularização de cavalete até 32mm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59,18 </w:t>
            </w:r>
          </w:p>
        </w:tc>
      </w:tr>
      <w:tr>
        <w:trPr>
          <w:trHeight w:hRule="exact" w:val="316"/>
        </w:trPr>
        <w:tc>
          <w:tcPr>
            <w:tcW w:type="dxa" w:w="76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10 - Registro de cavalete (troca por motivo de quebra ou vazamento) </w:t>
            </w:r>
          </w:p>
        </w:tc>
        <w:tc>
          <w:tcPr>
            <w:tcW w:type="dxa" w:w="1706"/>
            <w:tcBorders>
              <w:start w:sz="8.0" w:val="single" w:color="#000000"/>
              <w:top w:sz="3.2000000000000455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312"/>
        </w:trPr>
        <w:tc>
          <w:tcPr>
            <w:tcW w:type="dxa" w:w="9354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11 - Corte do fornecimento no cavalete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por inadimplemento </w:t>
            </w:r>
          </w:p>
        </w:tc>
        <w:tc>
          <w:tcPr>
            <w:tcW w:type="dxa" w:w="170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310"/>
        </w:trPr>
        <w:tc>
          <w:tcPr>
            <w:tcW w:type="dxa" w:w="76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dispositivo de lacre </w:t>
            </w:r>
          </w:p>
        </w:tc>
        <w:tc>
          <w:tcPr>
            <w:tcW w:type="dxa" w:w="170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 27,85 </w:t>
            </w:r>
          </w:p>
        </w:tc>
      </w:tr>
      <w:tr>
        <w:trPr>
          <w:trHeight w:hRule="exact" w:val="316"/>
        </w:trPr>
        <w:tc>
          <w:tcPr>
            <w:tcW w:type="dxa" w:w="9354"/>
            <w:gridSpan w:val="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12 - Supressão da ligação: </w:t>
            </w:r>
          </w:p>
        </w:tc>
      </w:tr>
      <w:tr>
        <w:trPr>
          <w:trHeight w:hRule="exact" w:val="604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motivo de inadimplemento do pagamento das tarifas ou definitiva (por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unificação, demolição e substituição) </w:t>
            </w:r>
          </w:p>
        </w:tc>
        <w:tc>
          <w:tcPr>
            <w:tcW w:type="dxa" w:w="170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do usuário (imóvel vago ou desocupado) </w:t>
            </w:r>
          </w:p>
        </w:tc>
        <w:tc>
          <w:tcPr>
            <w:tcW w:type="dxa" w:w="1706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 71,36 </w:t>
            </w:r>
          </w:p>
        </w:tc>
      </w:tr>
      <w:tr>
        <w:trPr>
          <w:trHeight w:hRule="exact" w:val="314"/>
        </w:trPr>
        <w:tc>
          <w:tcPr>
            <w:tcW w:type="dxa" w:w="9354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13 - Restabelecimento do fornecimento no cavalete (referente ao corte) </w:t>
            </w:r>
          </w:p>
        </w:tc>
      </w:tr>
      <w:tr>
        <w:trPr>
          <w:trHeight w:hRule="exact" w:val="314"/>
        </w:trPr>
        <w:tc>
          <w:tcPr>
            <w:tcW w:type="dxa" w:w="9354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13.1 - Por solicitação do usuário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Cavalete </w:t>
            </w:r>
          </w:p>
        </w:tc>
        <w:tc>
          <w:tcPr>
            <w:tcW w:type="dxa" w:w="1706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55,90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Ramal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173,33 </w:t>
            </w:r>
          </w:p>
        </w:tc>
      </w:tr>
      <w:tr>
        <w:trPr>
          <w:trHeight w:hRule="exact" w:val="312"/>
        </w:trPr>
        <w:tc>
          <w:tcPr>
            <w:tcW w:type="dxa" w:w="935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13.2 - Por imóvel vago ou por débito de tarifa </w:t>
            </w:r>
          </w:p>
        </w:tc>
      </w:tr>
      <w:tr>
        <w:trPr>
          <w:trHeight w:hRule="exact" w:val="311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Cavalete </w:t>
            </w:r>
          </w:p>
        </w:tc>
        <w:tc>
          <w:tcPr>
            <w:tcW w:type="dxa" w:w="1706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55,90 </w:t>
            </w:r>
          </w:p>
        </w:tc>
      </w:tr>
      <w:tr>
        <w:trPr>
          <w:trHeight w:hRule="exact" w:val="313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Ramal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173,33 </w:t>
            </w:r>
          </w:p>
        </w:tc>
      </w:tr>
      <w:tr>
        <w:trPr>
          <w:trHeight w:hRule="exact" w:val="318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14 - Religação (referente a supressão)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69,62 </w:t>
            </w:r>
          </w:p>
        </w:tc>
      </w:tr>
      <w:tr>
        <w:trPr>
          <w:trHeight w:hRule="exact" w:val="310"/>
        </w:trPr>
        <w:tc>
          <w:tcPr>
            <w:tcW w:type="dxa" w:w="9354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SERVIÇOS DE ESGOTO</w:t>
            </w:r>
          </w:p>
        </w:tc>
      </w:tr>
      <w:tr>
        <w:trPr>
          <w:trHeight w:hRule="exact" w:val="605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15 - Substituição de ligação de esgoto com reposição do pavimento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diâmetro de 150mm </w:t>
            </w:r>
          </w:p>
        </w:tc>
        <w:tc>
          <w:tcPr>
            <w:tcW w:type="dxa" w:w="1706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431,65 </w:t>
            </w:r>
          </w:p>
        </w:tc>
      </w:tr>
      <w:tr>
        <w:trPr>
          <w:trHeight w:hRule="exact" w:val="313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esgoto sem reposição do pavimento de 150mm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257,60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16 - Desobstrução de esgoto - desentupimento de esgoto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73,09 </w:t>
            </w:r>
          </w:p>
        </w:tc>
      </w:tr>
      <w:tr>
        <w:trPr>
          <w:trHeight w:hRule="exact" w:val="316"/>
        </w:trPr>
        <w:tc>
          <w:tcPr>
            <w:tcW w:type="dxa" w:w="935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17 - Ligação de esgoto </w:t>
            </w:r>
          </w:p>
        </w:tc>
      </w:tr>
      <w:tr>
        <w:trPr>
          <w:trHeight w:hRule="exact" w:val="308"/>
        </w:trPr>
        <w:tc>
          <w:tcPr>
            <w:tcW w:type="dxa" w:w="76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Diâmetro 150mm sem reposição de pavimento </w:t>
            </w:r>
          </w:p>
        </w:tc>
        <w:tc>
          <w:tcPr>
            <w:tcW w:type="dxa" w:w="1706"/>
            <w:tcBorders>
              <w:start w:sz="8.0" w:val="single" w:color="#000000"/>
              <w:top w:sz="7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257,60 </w:t>
            </w:r>
          </w:p>
        </w:tc>
      </w:tr>
      <w:tr>
        <w:trPr>
          <w:trHeight w:hRule="exact" w:val="318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Diâmetro 150mm com reposição de pavimento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431,65 </w:t>
            </w:r>
          </w:p>
        </w:tc>
      </w:tr>
      <w:tr>
        <w:trPr>
          <w:trHeight w:hRule="exact" w:val="310"/>
        </w:trPr>
        <w:tc>
          <w:tcPr>
            <w:tcW w:type="dxa" w:w="9354"/>
            <w:gridSpan w:val="2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SERVIÇOS DE ÁGUA E ESGOTO</w:t>
            </w:r>
          </w:p>
        </w:tc>
      </w:tr>
      <w:tr>
        <w:trPr>
          <w:trHeight w:hRule="exact" w:val="314"/>
        </w:trPr>
        <w:tc>
          <w:tcPr>
            <w:tcW w:type="dxa" w:w="9354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18 - Estudos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Prolongamento, duplicação ou remanejamento de rede de água e esgoto </w:t>
            </w:r>
          </w:p>
        </w:tc>
        <w:tc>
          <w:tcPr>
            <w:tcW w:type="dxa" w:w="1706"/>
            <w:tcBorders>
              <w:start w:sz="8.0" w:val="single" w:color="#000000"/>
              <w:top w:sz="7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60,92 </w:t>
            </w:r>
          </w:p>
        </w:tc>
      </w:tr>
      <w:tr>
        <w:trPr>
          <w:trHeight w:hRule="exact" w:val="311"/>
        </w:trPr>
        <w:tc>
          <w:tcPr>
            <w:tcW w:type="dxa" w:w="76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Levantamento de profundidade de ligação ou ramal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60,92 </w:t>
            </w:r>
          </w:p>
        </w:tc>
      </w:tr>
      <w:tr>
        <w:trPr>
          <w:trHeight w:hRule="exact" w:val="317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Dimensionamento de ramal predial (água e esgoto) </w:t>
            </w:r>
          </w:p>
        </w:tc>
        <w:tc>
          <w:tcPr>
            <w:tcW w:type="dxa" w:w="1706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52,22 </w:t>
            </w:r>
          </w:p>
        </w:tc>
      </w:tr>
      <w:tr>
        <w:trPr>
          <w:trHeight w:hRule="exact" w:val="312"/>
        </w:trPr>
        <w:tc>
          <w:tcPr>
            <w:tcW w:type="dxa" w:w="935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19 - Inspeção em pedido de ligação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Primeira inspeção </w:t>
            </w:r>
          </w:p>
        </w:tc>
        <w:tc>
          <w:tcPr>
            <w:tcW w:type="dxa" w:w="170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316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e demais inspeções </w:t>
            </w:r>
          </w:p>
        </w:tc>
        <w:tc>
          <w:tcPr>
            <w:tcW w:type="dxa" w:w="170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  13,93 </w:t>
            </w:r>
          </w:p>
        </w:tc>
      </w:tr>
      <w:tr>
        <w:trPr>
          <w:trHeight w:hRule="exact" w:val="604"/>
        </w:trPr>
        <w:tc>
          <w:tcPr>
            <w:tcW w:type="dxa" w:w="76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20 - Substituição ou modificação do ramal predial e restauração de muros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passeios, causados pelo prestador de serviço </w:t>
            </w:r>
          </w:p>
        </w:tc>
        <w:tc>
          <w:tcPr>
            <w:tcW w:type="dxa" w:w="170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900"/>
        </w:trPr>
        <w:tc>
          <w:tcPr>
            <w:tcW w:type="dxa" w:w="7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21 - Restabelecimento (referente ao corte) e/ou ligações (referente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supressão), por suspensão indevida do abastecimento de água ou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interrupção da coleta de esgoto </w:t>
            </w:r>
          </w:p>
        </w:tc>
        <w:tc>
          <w:tcPr>
            <w:tcW w:type="dxa" w:w="170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</w:tbl>
    <w:p>
      <w:pPr>
        <w:autoSpaceDN w:val="0"/>
        <w:tabs>
          <w:tab w:pos="9086" w:val="left"/>
        </w:tabs>
        <w:autoSpaceDE w:val="0"/>
        <w:widowControl/>
        <w:spacing w:line="197" w:lineRule="auto" w:before="248" w:after="0"/>
        <w:ind w:left="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528 – 30/11/2023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52" w:right="1102" w:bottom="498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046"/>
        <w:ind w:left="0" w:right="30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320040</wp:posOffset>
            </wp:positionV>
            <wp:extent cx="2339340" cy="46735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99"/>
        <w:gridCol w:w="4699"/>
      </w:tblGrid>
      <w:tr>
        <w:trPr>
          <w:trHeight w:hRule="exact" w:val="312"/>
        </w:trPr>
        <w:tc>
          <w:tcPr>
            <w:tcW w:type="dxa" w:w="9354"/>
            <w:gridSpan w:val="2"/>
            <w:tcBorders>
              <w:start w:sz="8.0" w:val="single" w:color="#000000"/>
              <w:top w:sz="7.199999999999932" w:val="single" w:color="#000000"/>
              <w:end w:sz="8.0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OUTROS SERVIÇOS</w:t>
            </w:r>
          </w:p>
        </w:tc>
      </w:tr>
      <w:tr>
        <w:trPr>
          <w:trHeight w:hRule="exact" w:val="316"/>
        </w:trPr>
        <w:tc>
          <w:tcPr>
            <w:tcW w:type="dxa" w:w="765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22 - Fornecimento especial de água através de carros - tanque </w:t>
            </w:r>
          </w:p>
        </w:tc>
        <w:tc>
          <w:tcPr>
            <w:tcW w:type="dxa" w:w="1702"/>
            <w:tcBorders>
              <w:start w:sz="7.200000000000273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114,40 </w:t>
            </w:r>
          </w:p>
        </w:tc>
      </w:tr>
      <w:tr>
        <w:trPr>
          <w:trHeight w:hRule="exact" w:val="312"/>
        </w:trPr>
        <w:tc>
          <w:tcPr>
            <w:tcW w:type="dxa" w:w="935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23 - Emissão de segunda via </w:t>
            </w:r>
          </w:p>
        </w:tc>
      </w:tr>
      <w:tr>
        <w:trPr>
          <w:trHeight w:hRule="exact" w:val="314"/>
        </w:trPr>
        <w:tc>
          <w:tcPr>
            <w:tcW w:type="dxa" w:w="765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culpa do prestador de serviço </w:t>
            </w:r>
          </w:p>
        </w:tc>
        <w:tc>
          <w:tcPr>
            <w:tcW w:type="dxa" w:w="1702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312"/>
        </w:trPr>
        <w:tc>
          <w:tcPr>
            <w:tcW w:type="dxa" w:w="765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Solicitação e envio via correio ou e-mail </w:t>
            </w:r>
          </w:p>
        </w:tc>
        <w:tc>
          <w:tcPr>
            <w:tcW w:type="dxa" w:w="1702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    2,48 </w:t>
            </w:r>
          </w:p>
        </w:tc>
      </w:tr>
      <w:tr>
        <w:trPr>
          <w:trHeight w:hRule="exact" w:val="312"/>
        </w:trPr>
        <w:tc>
          <w:tcPr>
            <w:tcW w:type="dxa" w:w="935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24 - Atestado/Certidões negativas </w:t>
            </w:r>
          </w:p>
        </w:tc>
      </w:tr>
      <w:tr>
        <w:trPr>
          <w:trHeight w:hRule="exact" w:val="605"/>
        </w:trPr>
        <w:tc>
          <w:tcPr>
            <w:tcW w:type="dxa" w:w="7652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projetos de redes de água e/ou esgoto em vias e/ou logradouros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públicos. </w:t>
            </w:r>
          </w:p>
        </w:tc>
        <w:tc>
          <w:tcPr>
            <w:tcW w:type="dxa" w:w="1702"/>
            <w:tcBorders>
              <w:start w:sz="7.200000000000273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13,93 </w:t>
            </w:r>
          </w:p>
        </w:tc>
      </w:tr>
      <w:tr>
        <w:trPr>
          <w:trHeight w:hRule="exact" w:val="605"/>
        </w:trPr>
        <w:tc>
          <w:tcPr>
            <w:tcW w:type="dxa" w:w="765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projeto de extensão ou reforço de rede de água e esgoto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projetos de loteamentos e condomínios. </w:t>
            </w:r>
          </w:p>
        </w:tc>
        <w:tc>
          <w:tcPr>
            <w:tcW w:type="dxa" w:w="1702"/>
            <w:tcBorders>
              <w:start w:sz="7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33,08 </w:t>
            </w:r>
          </w:p>
        </w:tc>
      </w:tr>
      <w:tr>
        <w:trPr>
          <w:trHeight w:hRule="exact" w:val="607"/>
        </w:trPr>
        <w:tc>
          <w:tcPr>
            <w:tcW w:type="dxa" w:w="765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rede de água e esgoto em vias, logradouros públicos,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loteamentos, condomínios e empreendimentos imobiliários. </w:t>
            </w:r>
          </w:p>
        </w:tc>
        <w:tc>
          <w:tcPr>
            <w:tcW w:type="dxa" w:w="1702"/>
            <w:tcBorders>
              <w:start w:sz="7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1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  5,21 </w:t>
            </w:r>
          </w:p>
        </w:tc>
      </w:tr>
      <w:tr>
        <w:trPr>
          <w:trHeight w:hRule="exact" w:val="313"/>
        </w:trPr>
        <w:tc>
          <w:tcPr>
            <w:tcW w:type="dxa" w:w="765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de Fatura em local diverso </w:t>
            </w:r>
          </w:p>
        </w:tc>
        <w:tc>
          <w:tcPr>
            <w:tcW w:type="dxa" w:w="1702"/>
            <w:tcBorders>
              <w:start w:sz="7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  4,11 </w:t>
            </w:r>
          </w:p>
        </w:tc>
      </w:tr>
      <w:tr>
        <w:trPr>
          <w:trHeight w:hRule="exact" w:val="314"/>
        </w:trPr>
        <w:tc>
          <w:tcPr>
            <w:tcW w:type="dxa" w:w="765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Remessa de Fatura por correspondência simples </w:t>
            </w:r>
          </w:p>
        </w:tc>
        <w:tc>
          <w:tcPr>
            <w:tcW w:type="dxa" w:w="1702"/>
            <w:tcBorders>
              <w:start w:sz="7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  3,49 </w:t>
            </w:r>
          </w:p>
        </w:tc>
      </w:tr>
      <w:tr>
        <w:trPr>
          <w:trHeight w:hRule="exact" w:val="312"/>
        </w:trPr>
        <w:tc>
          <w:tcPr>
            <w:tcW w:type="dxa" w:w="765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Remessa de Fatura por correspondência com AR </w:t>
            </w:r>
          </w:p>
        </w:tc>
        <w:tc>
          <w:tcPr>
            <w:tcW w:type="dxa" w:w="1702"/>
            <w:tcBorders>
              <w:start w:sz="7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  9,25 </w:t>
            </w:r>
          </w:p>
        </w:tc>
      </w:tr>
      <w:tr>
        <w:trPr>
          <w:trHeight w:hRule="exact" w:val="311"/>
        </w:trPr>
        <w:tc>
          <w:tcPr>
            <w:tcW w:type="dxa" w:w="765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conexão à rede de água e/ou esgoto no imóvel. </w:t>
            </w:r>
          </w:p>
        </w:tc>
        <w:tc>
          <w:tcPr>
            <w:tcW w:type="dxa" w:w="1702"/>
            <w:tcBorders>
              <w:start w:sz="7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33,08 </w:t>
            </w:r>
          </w:p>
        </w:tc>
      </w:tr>
      <w:tr>
        <w:trPr>
          <w:trHeight w:hRule="exact" w:val="900"/>
        </w:trPr>
        <w:tc>
          <w:tcPr>
            <w:tcW w:type="dxa" w:w="765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2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Recibo de quitação ou extensão de existência de débitos pendentes,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solicitado pelo usuário, que também poderá ser enviado por meio eletrônico,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desde que autorizado pelo usuário. </w:t>
            </w:r>
          </w:p>
        </w:tc>
        <w:tc>
          <w:tcPr>
            <w:tcW w:type="dxa" w:w="1702"/>
            <w:tcBorders>
              <w:start w:sz="7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15,65 </w:t>
            </w:r>
          </w:p>
        </w:tc>
      </w:tr>
      <w:tr>
        <w:trPr>
          <w:trHeight w:hRule="exact" w:val="903"/>
        </w:trPr>
        <w:tc>
          <w:tcPr>
            <w:tcW w:type="dxa" w:w="765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2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Recibo de quitação ou atestado de existência de débitos pendentes, que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também poderá ser enviado por meio eletrônico desde que autorizado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usuário. </w:t>
            </w:r>
          </w:p>
        </w:tc>
        <w:tc>
          <w:tcPr>
            <w:tcW w:type="dxa" w:w="1702"/>
            <w:tcBorders>
              <w:start w:sz="7.200000000000273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</w:tbl>
    <w:p>
      <w:pPr>
        <w:autoSpaceDN w:val="0"/>
        <w:tabs>
          <w:tab w:pos="9086" w:val="left"/>
        </w:tabs>
        <w:autoSpaceDE w:val="0"/>
        <w:widowControl/>
        <w:spacing w:line="197" w:lineRule="auto" w:before="6590" w:after="0"/>
        <w:ind w:left="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528 – 30/11/2023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252" w:right="1102" w:bottom="498" w:left="140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