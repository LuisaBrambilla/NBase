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87, DE 26 DE MAIO DE 2015 </w:t>
      </w:r>
    </w:p>
    <w:p>
      <w:pPr>
        <w:autoSpaceDN w:val="0"/>
        <w:autoSpaceDE w:val="0"/>
        <w:widowControl/>
        <w:spacing w:line="245" w:lineRule="auto" w:before="348" w:after="0"/>
        <w:ind w:left="567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prestados pela Divisão Municipal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- DMAE, a serem aplicadas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Rafard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1.595, de 25/03/2013,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Rafard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o exercício das atividades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Rafard, em atendimento à Resolução ARES-PCJ nº 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encaminhou à Agência Reguladora PCJ, através do Ofício GP nº 50, de 10/02/2015,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relativos à solicitação de reajuste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Rafard, aguardando estudos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 para definição dos valores.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20/2015, concluiu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das Tarifas de Água e de Esgoto e dos demais para o Município de Rafard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deveria ser de 25% (vinte e cinco por cento), mantendo a relação entre 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Tarifas de Esgoto em 70% (setenta por cento),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e dar condições para garantir os compromissos e investimentos.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Rafard, reunido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 de maio de 2015, em sua 1ª Reunião Ordinária, analisou e aprovou 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20/2015, inclusive o índice de reajuste estabelecido pela ARES-PCJ para 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para os Preços Públicos dos demais serviços prestados pela DMAE –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Esgoto, da Prefeitura do Município de Rafard;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26 de maio de 2015, decidiu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emissão de resolução específica, visando fixar o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do Município de Rafard.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87 – 26/05/2015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 - Reajustar os atuais valores das Tarifas de Água praticadas pela DMAE –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Esgoto, da Prefeitura do Município de Rafard, em 25% (vinte e cinco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julho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DMAE –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Esgoto, da Prefeitura do Município de Rafard, a vigorar a partir do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2015,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Serviços Prestados pela DMAE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Municipal de Água e Esgoto, da Prefeitura do Município de Rafard, em 25%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por cento), a vigorar a partir do mês de julho de 2015, conforme Tabela 2,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à população, a DMAE – Divisão Municipal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do Município de Rafard, fixará a tabela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Esgotamento Sanitário, por categoria e por faixas de consumo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serviços prestados, por item material ou serviço, em local de fácil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do público em geral e em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Prefeitura do Município de Rafard dará publicidade sobre as novas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serviços prestados pela DMAE – Divisão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aos seus usuários e consumidores, através de mensagem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de água e esgoto e no portal da Prefeitura Municipal de Rafard, informando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percentual e a data de início dos reajustes tarifários fixados pela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estabelecidos nesta Resolução, somente serão praticados pela DMAE –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Esgoto, da Prefeitura do Município de Rafard,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do Município de Rafard,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87 – 26/05/2015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87, DE 26 DE MAIO DE 2015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– A PARTIR DE JULHO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(0 a10 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150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200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75,58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(0 a10 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42,50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6,76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7,53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10,90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16,20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17,49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20,11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30,01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150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45,00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200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63,00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51,87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88,18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132,26  </w:t>
            </w:r>
          </w:p>
        </w:tc>
      </w:tr>
    </w:tbl>
    <w:p>
      <w:pPr>
        <w:autoSpaceDN w:val="0"/>
        <w:autoSpaceDE w:val="0"/>
        <w:widowControl/>
        <w:spacing w:line="1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87 – 26/05/2015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506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(0 a10 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42,50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6,76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7,53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10,90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16,20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17,49 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20,11 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30,01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150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45,00 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200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63,00 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51,87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88,18 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132,26 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Observação: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representam 70%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 Tratada.</w:t>
      </w:r>
    </w:p>
    <w:p>
      <w:pPr>
        <w:autoSpaceDN w:val="0"/>
        <w:autoSpaceDE w:val="0"/>
        <w:widowControl/>
        <w:spacing w:line="197" w:lineRule="auto" w:before="1422" w:after="298"/>
        <w:ind w:left="21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PREÇOS PÚBLICOS DOS DEMAIS SERVIÇOS – A PARTIR DE JULHO/2015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6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DEMAIS SERVIÇOS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do Abastecimento de 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50,00 </w:t>
            </w:r>
          </w:p>
        </w:tc>
      </w:tr>
      <w:tr>
        <w:trPr>
          <w:trHeight w:hRule="exact" w:val="306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Por Ligação (Incluindo Material)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415,42 </w:t>
            </w:r>
          </w:p>
        </w:tc>
      </w:tr>
      <w:tr>
        <w:trPr>
          <w:trHeight w:hRule="exact" w:val="302"/>
        </w:trPr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Por Ligação (Sem Material)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286,93 </w:t>
            </w:r>
          </w:p>
        </w:tc>
      </w:tr>
    </w:tbl>
    <w:p>
      <w:pPr>
        <w:autoSpaceDN w:val="0"/>
        <w:autoSpaceDE w:val="0"/>
        <w:widowControl/>
        <w:spacing w:line="49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87 – 26/05/2015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0309" cy="6896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