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146, DE 10 DE AGOSTO DE 2016 </w:t>
      </w:r>
    </w:p>
    <w:p>
      <w:pPr>
        <w:autoSpaceDN w:val="0"/>
        <w:autoSpaceDE w:val="0"/>
        <w:widowControl/>
        <w:spacing w:line="245" w:lineRule="auto" w:before="932" w:after="0"/>
        <w:ind w:left="5390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água e esgoto a serem aplicadas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Tietê e dá outras providências. </w:t>
      </w:r>
    </w:p>
    <w:p>
      <w:pPr>
        <w:autoSpaceDN w:val="0"/>
        <w:autoSpaceDE w:val="0"/>
        <w:widowControl/>
        <w:spacing w:line="245" w:lineRule="auto" w:before="93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3.437, de 24/02/2014, que autorizou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 de Tietê a firmar o Convênio de Cooperação nº 02/2014, com interveniência-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anuência do Serviço Autônomo Municipal de Água e Esgoto de Tietê - SAMAE, que delegou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transferiu o exercício das atividades de regulação e fiscalização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Municipal de Água e Esgoto - SAMAE,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115/2015,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demais serviços públicos;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do Parecer Consolidado nº 21/2016,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em 13,87% (treze inteiros e oitenta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e os Preços Públicos dos Demais Serviços praticados pelo SAMAE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Tietê em 9,32% (nove inteiros e trinta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referente à inflação acumulada no período de junho/2015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maio/2016, medida pelo IPCA/IBGE;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Tietê,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Ata de Reunião Ordinária realizada em 03 de agosto de 2016, analisaram e aprovaram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reajuste tarifário do SAMAE – Tietê e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21/2016, da ARES-PCJ;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4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146 – 10/08/2016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09 de agosto de 2016,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e Esgoto praticadas pelo SAMAE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Tietê, em 13,87% (treze inteiros e 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 centésimos por cento), a ser aplicado linearmente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partir de setembro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- Serviço Autônomo Municipal de Água e Esgoto de Tietê, em 9,32% (nove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trinta e dois centésimos por cento), a ser aplicado a partir de setembro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SAMAE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Tietê, conforme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- Serviço Autônomo Municipal de Água e Esgoto de Tietê, conforme Tabela 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Serviço Autônomo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Tietê - SAMAE, afixará as tabelas com os novos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serviços, estabelecidos nesta Resolução,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tarifas, estabelecidos por esta Resolução, somente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Autônomo Municipal de Água e Esgoto de Tietê - SAMAE, após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da publicação desta Resolução na imprensa oficial,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Tietê,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5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146 – 10/08/2016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146, DE 10 DE AGOSTO DE 2016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4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(R$)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19,04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15,23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19,04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5,69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8,49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12,75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506"/>
            <w:gridSpan w:val="5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COMERCIAL/PÚBLICA </w:t>
            </w:r>
          </w:p>
        </w:tc>
      </w:tr>
      <w:tr>
        <w:trPr>
          <w:trHeight w:hRule="exact" w:val="290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(R$)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28,55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4,96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12,61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18,94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4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34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(R$) </w:t>
            </w:r>
          </w:p>
        </w:tc>
      </w:tr>
      <w:tr>
        <w:trPr>
          <w:trHeight w:hRule="exact" w:val="814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12,39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18,14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27,53 </w:t>
            </w:r>
          </w:p>
        </w:tc>
      </w:tr>
    </w:tbl>
    <w:p>
      <w:pPr>
        <w:autoSpaceDN w:val="0"/>
        <w:autoSpaceDE w:val="0"/>
        <w:widowControl/>
        <w:spacing w:line="245" w:lineRule="auto" w:before="336" w:after="0"/>
        <w:ind w:left="1772" w:right="1718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80% dos valores das Tarifas de Água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as ligações cobertas com os serviços de Coleta e Afastamento de Esgoto e 100%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valores das Tarifas de Água para as ligações cobertas com os serviços de Coleta, Afastamento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Tratamento de Esgoto. </w:t>
      </w:r>
    </w:p>
    <w:p>
      <w:pPr>
        <w:autoSpaceDN w:val="0"/>
        <w:tabs>
          <w:tab w:pos="10204" w:val="left"/>
        </w:tabs>
        <w:autoSpaceDE w:val="0"/>
        <w:widowControl/>
        <w:spacing w:line="197" w:lineRule="auto" w:before="4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146 – 10/08/2016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146, DE 10 DE AGOSTO DE 2016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765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48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Água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Padrão para medição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297,90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ruas pavimentadas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623,50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Água em ruas não pavimentadas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408,80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deslocamento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27,70 </w:t>
            </w:r>
          </w:p>
        </w:tc>
      </w:tr>
      <w:tr>
        <w:trPr>
          <w:trHeight w:hRule="exact" w:val="348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Esgoto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pavimentadas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579,90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não pavimentadas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394,20 </w:t>
            </w:r>
          </w:p>
        </w:tc>
      </w:tr>
      <w:tr>
        <w:trPr>
          <w:trHeight w:hRule="exact" w:val="34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na calçada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Extravasamento de esgoto em ramal, por culpa do usuário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90,00 </w:t>
            </w:r>
          </w:p>
        </w:tc>
      </w:tr>
      <w:tr>
        <w:trPr>
          <w:trHeight w:hRule="exact" w:val="352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ruas pavimentadas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1.180,70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ruas não pavimentadas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874,60 </w:t>
            </w:r>
          </w:p>
        </w:tc>
      </w:tr>
      <w:tr>
        <w:trPr>
          <w:trHeight w:hRule="exact" w:val="348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Recomposição de camada asfáltica de obras p/m²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77,00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de concreto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46,00 </w:t>
            </w:r>
          </w:p>
        </w:tc>
      </w:tr>
      <w:tr>
        <w:trPr>
          <w:trHeight w:hRule="exact" w:val="34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de pedra portuguesa, miracema, mineira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66,90 </w:t>
            </w:r>
          </w:p>
        </w:tc>
      </w:tr>
      <w:tr>
        <w:trPr>
          <w:trHeight w:hRule="exact" w:val="350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3/4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124,70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134,40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(com fornecimento do registro)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46,40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(sem fornecimento do registro)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61,00 </w:t>
            </w:r>
          </w:p>
        </w:tc>
      </w:tr>
      <w:tr>
        <w:trPr>
          <w:trHeight w:hRule="exact" w:val="348"/>
        </w:trPr>
        <w:tc>
          <w:tcPr>
            <w:tcW w:type="dxa" w:w="226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Abertura 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de Água </w:t>
            </w:r>
          </w:p>
        </w:tc>
        <w:tc>
          <w:tcPr>
            <w:tcW w:type="dxa" w:w="53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no cavalete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na rua/ calçada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132,30 </w:t>
            </w:r>
          </w:p>
        </w:tc>
      </w:tr>
      <w:tr>
        <w:trPr>
          <w:trHeight w:hRule="exact" w:val="54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local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66,50 </w:t>
            </w:r>
          </w:p>
        </w:tc>
      </w:tr>
      <w:tr>
        <w:trPr>
          <w:trHeight w:hRule="exact" w:val="520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ou Aferição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Constatação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Variação Metrológica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hidrômetro 1,5 a 5 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51,30 </w:t>
            </w:r>
          </w:p>
        </w:tc>
      </w:tr>
      <w:tr>
        <w:trPr>
          <w:trHeight w:hRule="exact" w:val="56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1,5 a 5 m³ com laudo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Orçamento </w:t>
            </w:r>
          </w:p>
        </w:tc>
      </w:tr>
      <w:tr>
        <w:trPr>
          <w:trHeight w:hRule="exact" w:val="35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27,70 </w:t>
            </w:r>
          </w:p>
        </w:tc>
      </w:tr>
      <w:tr>
        <w:trPr>
          <w:trHeight w:hRule="exact" w:val="350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Segunda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 do Recibo de Água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usuário por meio do sitio do prestador (internet)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 no balcão de atendimento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6,20 </w:t>
            </w:r>
          </w:p>
        </w:tc>
      </w:tr>
      <w:tr>
        <w:trPr>
          <w:trHeight w:hRule="exact" w:val="348"/>
        </w:trPr>
        <w:tc>
          <w:tcPr>
            <w:tcW w:type="dxa" w:w="226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Administrativos </w:t>
            </w:r>
          </w:p>
        </w:tc>
        <w:tc>
          <w:tcPr>
            <w:tcW w:type="dxa" w:w="53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implique em pesquisa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Laudo de viabilidade (por lote)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edital de licitação (por folha)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Atestado/Declaração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 via correio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6,20 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146 – 10/08/2016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 </w:t>
            </w:r>
          </w:p>
        </w:tc>
      </w:tr>
    </w:tbl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6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546"/>
        </w:trPr>
        <w:tc>
          <w:tcPr>
            <w:tcW w:type="dxa" w:w="226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3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Potável </w:t>
            </w:r>
          </w:p>
        </w:tc>
        <w:tc>
          <w:tcPr>
            <w:tcW w:type="dxa" w:w="538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urbano (até 20km ida/volta) dia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horário normal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207,80 </w:t>
            </w:r>
          </w:p>
        </w:tc>
      </w:tr>
      <w:tr>
        <w:trPr>
          <w:trHeight w:hRule="exact" w:val="548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urbano (até 20 km ida/volta)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plantão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437,30 </w:t>
            </w:r>
          </w:p>
        </w:tc>
      </w:tr>
      <w:tr>
        <w:trPr>
          <w:trHeight w:hRule="exact" w:val="548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por rodovia ou área rural dia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horário normal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286,40 </w:t>
            </w:r>
          </w:p>
        </w:tc>
      </w:tr>
      <w:tr>
        <w:trPr>
          <w:trHeight w:hRule="exact" w:val="546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por rodovia ou área rural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plantão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472,30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20,80 </w:t>
            </w:r>
          </w:p>
        </w:tc>
      </w:tr>
      <w:tr>
        <w:trPr>
          <w:trHeight w:hRule="exact" w:val="548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Não Potável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2,10 </w:t>
            </w:r>
          </w:p>
        </w:tc>
      </w:tr>
      <w:tr>
        <w:trPr>
          <w:trHeight w:hRule="exact" w:val="352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Laudo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Físico-químico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69,30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69,30 </w:t>
            </w:r>
          </w:p>
        </w:tc>
      </w:tr>
      <w:tr>
        <w:trPr>
          <w:trHeight w:hRule="exact" w:val="35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reprográficas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Simples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352"/>
        </w:trPr>
        <w:tc>
          <w:tcPr>
            <w:tcW w:type="dxa" w:w="226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Suporte a Loteamentos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Condomínios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Horizontais </w:t>
            </w:r>
          </w:p>
        </w:tc>
        <w:tc>
          <w:tcPr>
            <w:tcW w:type="dxa" w:w="53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dos lotes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</w:tr>
      <w:tr>
        <w:trPr>
          <w:trHeight w:hRule="exact" w:val="464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dos lotes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</w:tr>
      <w:tr>
        <w:trPr>
          <w:trHeight w:hRule="exact" w:val="350"/>
        </w:trPr>
        <w:tc>
          <w:tcPr>
            <w:tcW w:type="dxa" w:w="226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Suporte para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Verticais </w:t>
            </w:r>
          </w:p>
        </w:tc>
        <w:tc>
          <w:tcPr>
            <w:tcW w:type="dxa" w:w="538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de construção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4,85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de construção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4,85 </w:t>
            </w:r>
          </w:p>
        </w:tc>
      </w:tr>
      <w:tr>
        <w:trPr>
          <w:trHeight w:hRule="exact" w:val="546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Destinação Final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Resíduos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SAMAE, com autorização, transportado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 (por m³)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34,60 </w:t>
            </w:r>
          </w:p>
        </w:tc>
      </w:tr>
      <w:tr>
        <w:trPr>
          <w:trHeight w:hRule="exact" w:val="5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SAMAE, com autorização, transportado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SAMAE em perímetro urbano - Tarifa Social (por m³)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31,90 </w:t>
            </w:r>
          </w:p>
        </w:tc>
      </w:tr>
      <w:tr>
        <w:trPr>
          <w:trHeight w:hRule="exact" w:val="35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27,05 </w:t>
            </w:r>
          </w:p>
        </w:tc>
      </w:tr>
      <w:tr>
        <w:trPr>
          <w:trHeight w:hRule="exact" w:val="544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Projetos </w:t>
            </w:r>
          </w:p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para projetos das redes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836,10 </w:t>
            </w:r>
          </w:p>
        </w:tc>
      </w:tr>
      <w:tr>
        <w:trPr>
          <w:trHeight w:hRule="exact" w:val="81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projetos de sistema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 de coleta de esgoto sanitário e emissão de termo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compromisso por projeto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836,10 </w:t>
            </w:r>
          </w:p>
        </w:tc>
      </w:tr>
    </w:tbl>
    <w:p>
      <w:pPr>
        <w:autoSpaceDN w:val="0"/>
        <w:autoSpaceDE w:val="0"/>
        <w:widowControl/>
        <w:spacing w:line="4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146 – 10/08/2016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 </w:t>
            </w:r>
          </w:p>
        </w:tc>
      </w:tr>
    </w:tbl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