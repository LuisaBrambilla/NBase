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7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338, DE 29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2020 </w:t>
      </w:r>
    </w:p>
    <w:p>
      <w:pPr>
        <w:autoSpaceDN w:val="0"/>
        <w:autoSpaceDE w:val="0"/>
        <w:widowControl/>
        <w:spacing w:line="245" w:lineRule="auto" w:before="350" w:after="0"/>
        <w:ind w:left="5670" w:right="109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Jaboticabal e dá outras providências. </w:t>
      </w:r>
    </w:p>
    <w:p>
      <w:pPr>
        <w:autoSpaceDN w:val="0"/>
        <w:autoSpaceDE w:val="0"/>
        <w:widowControl/>
        <w:spacing w:line="245" w:lineRule="auto" w:before="342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JABOTICABAL,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na Lei Municipal nº 4.831, de 17/05/2017 e no Convênio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Cooperação nº 02/2017, pelo qual o Município de Jaboticabal delegou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 fiscalização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SAAEJ – Serviço Autônomo de Água e Esgoto de Jaboticabal,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tratada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Jaboticabal, em conformidade com a Resolução ARES-PCJ nº 115/2015,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praticados;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05/2020-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DFB,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Jaboticabal,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Lei Municipal nº 4.854, de 10/08/2017, e seus membros nomeados pelo Decreto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7.066/2019, reunido no dia 28 de janeiro de 2019,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05/2020-DFB, inclusive os índices propostos de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praticados pelo SAAEJ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Jaboticabal e;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Jaboticabal,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29 de janeiro de 2020,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338 – 29/01/2020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SAAEJ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Jaboticabal, em 4,31% (quatro inteiros e trinta e um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das Tarifas de Água e Esgoto será aplicado a partir de março de 2020,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SAAEJ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Jaboticabal,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SAAEJ - Serviço Autônomo de Água e Esgoto de Jaboticabal, em 4,31% (quatro inteiros e trinta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centésimos por cento).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Preços Públicos dos Demais Serviços será aplicado a partir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 de março de 2020.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SAAEJ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Jaboticabal,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Introduzir a Categoria Residencial Social na estrutura tarifária do SAAEJ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Jaboticabal, em acordo com o disposto na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251/2018.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o SAAEJ - Serviço Autônomo de Água e Esgoto de Jaboticabal,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Esgoto, em local de fácil acesso,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 estabelecidos nesta Resolução somente serão praticados pelo SAAEJ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Jaboticabal,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Jaboticabal,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5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640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338 – 29/01/2020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7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338, DE 29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2020 </w:t>
      </w:r>
    </w:p>
    <w:p>
      <w:pPr>
        <w:autoSpaceDN w:val="0"/>
        <w:autoSpaceDE w:val="0"/>
        <w:widowControl/>
        <w:spacing w:line="197" w:lineRule="auto" w:before="350" w:after="0"/>
        <w:ind w:left="0" w:right="534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96"/>
        <w:ind w:left="0" w:right="305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428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408"/>
        </w:trPr>
        <w:tc>
          <w:tcPr>
            <w:tcW w:type="dxa" w:w="334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6" w:after="0"/>
              <w:ind w:left="1008" w:right="100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81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178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52"/>
        </w:trPr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33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17,94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17,94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35,88 </w:t>
            </w:r>
          </w:p>
        </w:tc>
      </w:tr>
      <w:tr>
        <w:trPr>
          <w:trHeight w:hRule="exact" w:val="354"/>
        </w:trPr>
        <w:tc>
          <w:tcPr>
            <w:tcW w:type="dxa" w:w="33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2,16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2,16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4,32 </w:t>
            </w:r>
          </w:p>
        </w:tc>
      </w:tr>
      <w:tr>
        <w:trPr>
          <w:trHeight w:hRule="exact" w:val="348"/>
        </w:trPr>
        <w:tc>
          <w:tcPr>
            <w:tcW w:type="dxa" w:w="33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2,72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2,72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5,44 </w:t>
            </w:r>
          </w:p>
        </w:tc>
      </w:tr>
      <w:tr>
        <w:trPr>
          <w:trHeight w:hRule="exact" w:val="352"/>
        </w:trPr>
        <w:tc>
          <w:tcPr>
            <w:tcW w:type="dxa" w:w="33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4,47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4,47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8,94 </w:t>
            </w:r>
          </w:p>
        </w:tc>
      </w:tr>
      <w:tr>
        <w:trPr>
          <w:trHeight w:hRule="exact" w:val="348"/>
        </w:trPr>
        <w:tc>
          <w:tcPr>
            <w:tcW w:type="dxa" w:w="33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5,19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5,19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10,38 </w:t>
            </w:r>
          </w:p>
        </w:tc>
      </w:tr>
      <w:tr>
        <w:trPr>
          <w:trHeight w:hRule="exact" w:val="352"/>
        </w:trPr>
        <w:tc>
          <w:tcPr>
            <w:tcW w:type="dxa" w:w="33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7,37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7,37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14,74 </w:t>
            </w:r>
          </w:p>
        </w:tc>
      </w:tr>
      <w:tr>
        <w:trPr>
          <w:trHeight w:hRule="exact" w:val="348"/>
        </w:trPr>
        <w:tc>
          <w:tcPr>
            <w:tcW w:type="dxa" w:w="33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8,09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8,09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16,18 </w:t>
            </w:r>
          </w:p>
        </w:tc>
      </w:tr>
      <w:tr>
        <w:trPr>
          <w:trHeight w:hRule="exact" w:val="352"/>
        </w:trPr>
        <w:tc>
          <w:tcPr>
            <w:tcW w:type="dxa" w:w="33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80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8,91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8,91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17,82 </w:t>
            </w:r>
          </w:p>
        </w:tc>
      </w:tr>
      <w:tr>
        <w:trPr>
          <w:trHeight w:hRule="exact" w:val="348"/>
        </w:trPr>
        <w:tc>
          <w:tcPr>
            <w:tcW w:type="dxa" w:w="33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90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9,89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9,89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19,78 </w:t>
            </w:r>
          </w:p>
        </w:tc>
      </w:tr>
      <w:tr>
        <w:trPr>
          <w:trHeight w:hRule="exact" w:val="352"/>
        </w:trPr>
        <w:tc>
          <w:tcPr>
            <w:tcW w:type="dxa" w:w="33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91 a 100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10,84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10,84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21,68 </w:t>
            </w:r>
          </w:p>
        </w:tc>
      </w:tr>
      <w:tr>
        <w:trPr>
          <w:trHeight w:hRule="exact" w:val="348"/>
        </w:trPr>
        <w:tc>
          <w:tcPr>
            <w:tcW w:type="dxa" w:w="33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11,93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11,93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23,86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SOCIAL </w:t>
            </w:r>
          </w:p>
        </w:tc>
      </w:tr>
      <w:tr>
        <w:trPr>
          <w:trHeight w:hRule="exact" w:val="352"/>
        </w:trPr>
        <w:tc>
          <w:tcPr>
            <w:tcW w:type="dxa" w:w="334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08" w:right="100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81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178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48"/>
        </w:trPr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33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8,97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8,97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17,92 </w:t>
            </w:r>
          </w:p>
        </w:tc>
      </w:tr>
      <w:tr>
        <w:trPr>
          <w:trHeight w:hRule="exact" w:val="348"/>
        </w:trPr>
        <w:tc>
          <w:tcPr>
            <w:tcW w:type="dxa" w:w="33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1,62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1,62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3,24 </w:t>
            </w:r>
          </w:p>
        </w:tc>
      </w:tr>
      <w:tr>
        <w:trPr>
          <w:trHeight w:hRule="exact" w:val="352"/>
        </w:trPr>
        <w:tc>
          <w:tcPr>
            <w:tcW w:type="dxa" w:w="33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2,72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2,72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5,44 </w:t>
            </w:r>
          </w:p>
        </w:tc>
      </w:tr>
      <w:tr>
        <w:trPr>
          <w:trHeight w:hRule="exact" w:val="348"/>
        </w:trPr>
        <w:tc>
          <w:tcPr>
            <w:tcW w:type="dxa" w:w="33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4,47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4,47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8,94 </w:t>
            </w:r>
          </w:p>
        </w:tc>
      </w:tr>
      <w:tr>
        <w:trPr>
          <w:trHeight w:hRule="exact" w:val="352"/>
        </w:trPr>
        <w:tc>
          <w:tcPr>
            <w:tcW w:type="dxa" w:w="33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5,19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5,19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10,38 </w:t>
            </w:r>
          </w:p>
        </w:tc>
      </w:tr>
      <w:tr>
        <w:trPr>
          <w:trHeight w:hRule="exact" w:val="348"/>
        </w:trPr>
        <w:tc>
          <w:tcPr>
            <w:tcW w:type="dxa" w:w="33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7,37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7,37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14,74 </w:t>
            </w:r>
          </w:p>
        </w:tc>
      </w:tr>
      <w:tr>
        <w:trPr>
          <w:trHeight w:hRule="exact" w:val="352"/>
        </w:trPr>
        <w:tc>
          <w:tcPr>
            <w:tcW w:type="dxa" w:w="33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8,09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8,09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16,18 </w:t>
            </w:r>
          </w:p>
        </w:tc>
      </w:tr>
      <w:tr>
        <w:trPr>
          <w:trHeight w:hRule="exact" w:val="348"/>
        </w:trPr>
        <w:tc>
          <w:tcPr>
            <w:tcW w:type="dxa" w:w="33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80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8,91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8,91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17,82 </w:t>
            </w:r>
          </w:p>
        </w:tc>
      </w:tr>
      <w:tr>
        <w:trPr>
          <w:trHeight w:hRule="exact" w:val="352"/>
        </w:trPr>
        <w:tc>
          <w:tcPr>
            <w:tcW w:type="dxa" w:w="33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90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9,89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9,89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19,78 </w:t>
            </w:r>
          </w:p>
        </w:tc>
      </w:tr>
      <w:tr>
        <w:trPr>
          <w:trHeight w:hRule="exact" w:val="348"/>
        </w:trPr>
        <w:tc>
          <w:tcPr>
            <w:tcW w:type="dxa" w:w="33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91 a 100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10,84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10,84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21,68 </w:t>
            </w:r>
          </w:p>
        </w:tc>
      </w:tr>
      <w:tr>
        <w:trPr>
          <w:trHeight w:hRule="exact" w:val="352"/>
        </w:trPr>
        <w:tc>
          <w:tcPr>
            <w:tcW w:type="dxa" w:w="33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11,93 </w:t>
            </w:r>
          </w:p>
        </w:tc>
        <w:tc>
          <w:tcPr>
            <w:tcW w:type="dxa" w:w="16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11,93 </w:t>
            </w:r>
          </w:p>
        </w:tc>
        <w:tc>
          <w:tcPr>
            <w:tcW w:type="dxa" w:w="13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23,86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31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338 – 29/01/2020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716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608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PRÓPRIOS PÚBLICOS, CONGREGAÇÕES RELIGIOSAS, INSTITUIÇÕES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CARIDADE E ASSISTENCIA SOCIAL </w:t>
            </w:r>
          </w:p>
        </w:tc>
      </w:tr>
      <w:tr>
        <w:trPr>
          <w:trHeight w:hRule="exact" w:val="348"/>
        </w:trPr>
        <w:tc>
          <w:tcPr>
            <w:tcW w:type="dxa" w:w="326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1008" w:right="100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81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8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52"/>
        </w:trPr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3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3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17,94 </w:t>
            </w:r>
          </w:p>
        </w:tc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17,94 </w:t>
            </w:r>
          </w:p>
        </w:tc>
        <w:tc>
          <w:tcPr>
            <w:tcW w:type="dxa" w:w="13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35,88 </w:t>
            </w:r>
          </w:p>
        </w:tc>
      </w:tr>
      <w:tr>
        <w:trPr>
          <w:trHeight w:hRule="exact" w:val="350"/>
        </w:trPr>
        <w:tc>
          <w:tcPr>
            <w:tcW w:type="dxa" w:w="3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2,16 </w:t>
            </w:r>
          </w:p>
        </w:tc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2,16 </w:t>
            </w:r>
          </w:p>
        </w:tc>
        <w:tc>
          <w:tcPr>
            <w:tcW w:type="dxa" w:w="13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4,32 </w:t>
            </w:r>
          </w:p>
        </w:tc>
      </w:tr>
      <w:tr>
        <w:trPr>
          <w:trHeight w:hRule="exact" w:val="350"/>
        </w:trPr>
        <w:tc>
          <w:tcPr>
            <w:tcW w:type="dxa" w:w="3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2,72 </w:t>
            </w:r>
          </w:p>
        </w:tc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2,72 </w:t>
            </w:r>
          </w:p>
        </w:tc>
        <w:tc>
          <w:tcPr>
            <w:tcW w:type="dxa" w:w="13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5,44 </w:t>
            </w:r>
          </w:p>
        </w:tc>
      </w:tr>
      <w:tr>
        <w:trPr>
          <w:trHeight w:hRule="exact" w:val="350"/>
        </w:trPr>
        <w:tc>
          <w:tcPr>
            <w:tcW w:type="dxa" w:w="3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4,47 </w:t>
            </w:r>
          </w:p>
        </w:tc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4,47 </w:t>
            </w:r>
          </w:p>
        </w:tc>
        <w:tc>
          <w:tcPr>
            <w:tcW w:type="dxa" w:w="13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8,94 </w:t>
            </w:r>
          </w:p>
        </w:tc>
      </w:tr>
      <w:tr>
        <w:trPr>
          <w:trHeight w:hRule="exact" w:val="348"/>
        </w:trPr>
        <w:tc>
          <w:tcPr>
            <w:tcW w:type="dxa" w:w="3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5,19 </w:t>
            </w:r>
          </w:p>
        </w:tc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5,19 </w:t>
            </w:r>
          </w:p>
        </w:tc>
        <w:tc>
          <w:tcPr>
            <w:tcW w:type="dxa" w:w="13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10,38 </w:t>
            </w:r>
          </w:p>
        </w:tc>
      </w:tr>
      <w:tr>
        <w:trPr>
          <w:trHeight w:hRule="exact" w:val="354"/>
        </w:trPr>
        <w:tc>
          <w:tcPr>
            <w:tcW w:type="dxa" w:w="3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7,37 </w:t>
            </w:r>
          </w:p>
        </w:tc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7,37 </w:t>
            </w:r>
          </w:p>
        </w:tc>
        <w:tc>
          <w:tcPr>
            <w:tcW w:type="dxa" w:w="13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14,74 </w:t>
            </w:r>
          </w:p>
        </w:tc>
      </w:tr>
      <w:tr>
        <w:trPr>
          <w:trHeight w:hRule="exact" w:val="348"/>
        </w:trPr>
        <w:tc>
          <w:tcPr>
            <w:tcW w:type="dxa" w:w="3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8,09 </w:t>
            </w:r>
          </w:p>
        </w:tc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8,09 </w:t>
            </w:r>
          </w:p>
        </w:tc>
        <w:tc>
          <w:tcPr>
            <w:tcW w:type="dxa" w:w="13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16,18 </w:t>
            </w:r>
          </w:p>
        </w:tc>
      </w:tr>
      <w:tr>
        <w:trPr>
          <w:trHeight w:hRule="exact" w:val="352"/>
        </w:trPr>
        <w:tc>
          <w:tcPr>
            <w:tcW w:type="dxa" w:w="3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80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8,91 </w:t>
            </w:r>
          </w:p>
        </w:tc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8,91 </w:t>
            </w:r>
          </w:p>
        </w:tc>
        <w:tc>
          <w:tcPr>
            <w:tcW w:type="dxa" w:w="13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17,82 </w:t>
            </w:r>
          </w:p>
        </w:tc>
      </w:tr>
      <w:tr>
        <w:trPr>
          <w:trHeight w:hRule="exact" w:val="348"/>
        </w:trPr>
        <w:tc>
          <w:tcPr>
            <w:tcW w:type="dxa" w:w="3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90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9,89 </w:t>
            </w:r>
          </w:p>
        </w:tc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9,89 </w:t>
            </w:r>
          </w:p>
        </w:tc>
        <w:tc>
          <w:tcPr>
            <w:tcW w:type="dxa" w:w="13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19,78 </w:t>
            </w:r>
          </w:p>
        </w:tc>
      </w:tr>
      <w:tr>
        <w:trPr>
          <w:trHeight w:hRule="exact" w:val="352"/>
        </w:trPr>
        <w:tc>
          <w:tcPr>
            <w:tcW w:type="dxa" w:w="3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91 a 100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10,84 </w:t>
            </w:r>
          </w:p>
        </w:tc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10,84 </w:t>
            </w:r>
          </w:p>
        </w:tc>
        <w:tc>
          <w:tcPr>
            <w:tcW w:type="dxa" w:w="13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21,68 </w:t>
            </w:r>
          </w:p>
        </w:tc>
      </w:tr>
      <w:tr>
        <w:trPr>
          <w:trHeight w:hRule="exact" w:val="348"/>
        </w:trPr>
        <w:tc>
          <w:tcPr>
            <w:tcW w:type="dxa" w:w="3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11,93 </w:t>
            </w:r>
          </w:p>
        </w:tc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11,93 </w:t>
            </w:r>
          </w:p>
        </w:tc>
        <w:tc>
          <w:tcPr>
            <w:tcW w:type="dxa" w:w="13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23,86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E INDUSTRIAL </w:t>
            </w:r>
          </w:p>
        </w:tc>
      </w:tr>
      <w:tr>
        <w:trPr>
          <w:trHeight w:hRule="exact" w:val="348"/>
        </w:trPr>
        <w:tc>
          <w:tcPr>
            <w:tcW w:type="dxa" w:w="326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1008" w:right="100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81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8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3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3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27,64 </w:t>
            </w:r>
          </w:p>
        </w:tc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27,64 </w:t>
            </w:r>
          </w:p>
        </w:tc>
        <w:tc>
          <w:tcPr>
            <w:tcW w:type="dxa" w:w="13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55,28 </w:t>
            </w:r>
          </w:p>
        </w:tc>
      </w:tr>
      <w:tr>
        <w:trPr>
          <w:trHeight w:hRule="exact" w:val="352"/>
        </w:trPr>
        <w:tc>
          <w:tcPr>
            <w:tcW w:type="dxa" w:w="3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3,17 </w:t>
            </w:r>
          </w:p>
        </w:tc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3,17 </w:t>
            </w:r>
          </w:p>
        </w:tc>
        <w:tc>
          <w:tcPr>
            <w:tcW w:type="dxa" w:w="13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6,34 </w:t>
            </w:r>
          </w:p>
        </w:tc>
      </w:tr>
      <w:tr>
        <w:trPr>
          <w:trHeight w:hRule="exact" w:val="348"/>
        </w:trPr>
        <w:tc>
          <w:tcPr>
            <w:tcW w:type="dxa" w:w="3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4,05 </w:t>
            </w:r>
          </w:p>
        </w:tc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4,05 </w:t>
            </w:r>
          </w:p>
        </w:tc>
        <w:tc>
          <w:tcPr>
            <w:tcW w:type="dxa" w:w="13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 </w:t>
            </w:r>
          </w:p>
        </w:tc>
      </w:tr>
      <w:tr>
        <w:trPr>
          <w:trHeight w:hRule="exact" w:val="352"/>
        </w:trPr>
        <w:tc>
          <w:tcPr>
            <w:tcW w:type="dxa" w:w="3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6,72 </w:t>
            </w:r>
          </w:p>
        </w:tc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6,72 </w:t>
            </w:r>
          </w:p>
        </w:tc>
        <w:tc>
          <w:tcPr>
            <w:tcW w:type="dxa" w:w="13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13,44 </w:t>
            </w:r>
          </w:p>
        </w:tc>
      </w:tr>
      <w:tr>
        <w:trPr>
          <w:trHeight w:hRule="exact" w:val="348"/>
        </w:trPr>
        <w:tc>
          <w:tcPr>
            <w:tcW w:type="dxa" w:w="3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7,72 </w:t>
            </w:r>
          </w:p>
        </w:tc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7,72 </w:t>
            </w:r>
          </w:p>
        </w:tc>
        <w:tc>
          <w:tcPr>
            <w:tcW w:type="dxa" w:w="13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15,44 </w:t>
            </w:r>
          </w:p>
        </w:tc>
      </w:tr>
      <w:tr>
        <w:trPr>
          <w:trHeight w:hRule="exact" w:val="352"/>
        </w:trPr>
        <w:tc>
          <w:tcPr>
            <w:tcW w:type="dxa" w:w="3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10,99 </w:t>
            </w:r>
          </w:p>
        </w:tc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10,99 </w:t>
            </w:r>
          </w:p>
        </w:tc>
        <w:tc>
          <w:tcPr>
            <w:tcW w:type="dxa" w:w="13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21,98 </w:t>
            </w:r>
          </w:p>
        </w:tc>
      </w:tr>
      <w:tr>
        <w:trPr>
          <w:trHeight w:hRule="exact" w:val="348"/>
        </w:trPr>
        <w:tc>
          <w:tcPr>
            <w:tcW w:type="dxa" w:w="3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8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3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28,78 </w:t>
            </w:r>
          </w:p>
        </w:tc>
      </w:tr>
    </w:tbl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33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338 – 29/01/2020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16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(VALORES DA CAT. RESIDENCIAL)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Para facilitar o cálculo foi apresentada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a Deduzir que deve ser utilizada como nos exemplos abaixo: </w:t>
      </w:r>
    </w:p>
    <w:p>
      <w:pPr>
        <w:autoSpaceDN w:val="0"/>
        <w:tabs>
          <w:tab w:pos="2268" w:val="left"/>
        </w:tabs>
        <w:autoSpaceDE w:val="0"/>
        <w:widowControl/>
        <w:spacing w:line="245" w:lineRule="auto" w:before="348" w:after="0"/>
        <w:ind w:left="1984" w:right="51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Mínima = R$ 17,94 </w:t>
      </w:r>
    </w:p>
    <w:p>
      <w:pPr>
        <w:autoSpaceDN w:val="0"/>
        <w:autoSpaceDE w:val="0"/>
        <w:widowControl/>
        <w:spacing w:line="245" w:lineRule="auto" w:before="348" w:after="0"/>
        <w:ind w:left="2268" w:right="259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R$ 17,94) + (5 m³ x R$ 2,16 = R$ 10,8)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R$ 17,94 + R$ 10,80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R$ 28,74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100%,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Para facilitar o cálculo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apresentada a Parcela a Deduzir que deve ser utilizada como nos exemplos abaixo: </w:t>
      </w:r>
    </w:p>
    <w:p>
      <w:pPr>
        <w:autoSpaceDN w:val="0"/>
        <w:tabs>
          <w:tab w:pos="2268" w:val="left"/>
        </w:tabs>
        <w:autoSpaceDE w:val="0"/>
        <w:widowControl/>
        <w:spacing w:line="245" w:lineRule="auto" w:before="344" w:after="0"/>
        <w:ind w:left="1984" w:right="53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Mínima = R$ 17,94 </w:t>
      </w:r>
    </w:p>
    <w:p>
      <w:pPr>
        <w:autoSpaceDN w:val="0"/>
        <w:autoSpaceDE w:val="0"/>
        <w:widowControl/>
        <w:spacing w:line="245" w:lineRule="auto" w:before="348" w:after="0"/>
        <w:ind w:left="2268" w:right="244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R$ 17,94) + (5 m³ x R$ 2,16 = R$ 10,8)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R$ 17,94 + R$ 10,80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R$ 28,74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obtidas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a Deduzir, observadas 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19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R$ 17,94) + (Tarifa de Esgoto = R$ 17,94)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R$ 17,94 + R$ 17,94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Mínima = R$ 35,88 </w:t>
      </w:r>
    </w:p>
    <w:p>
      <w:pPr>
        <w:autoSpaceDN w:val="0"/>
        <w:autoSpaceDE w:val="0"/>
        <w:widowControl/>
        <w:spacing w:line="245" w:lineRule="auto" w:before="346" w:after="0"/>
        <w:ind w:left="1984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R$ 28,74) + (Tarifa de Esgoto = R$ 28,74)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R$ 28,74 + R$ 28,74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R$ 57,48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50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338 – 29/01/2020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7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338, DE 29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2020 </w:t>
      </w:r>
    </w:p>
    <w:p>
      <w:pPr>
        <w:autoSpaceDN w:val="0"/>
        <w:autoSpaceDE w:val="0"/>
        <w:widowControl/>
        <w:spacing w:line="197" w:lineRule="auto" w:before="350" w:after="0"/>
        <w:ind w:left="0" w:right="531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2"/>
        <w:ind w:left="27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4514"/>
        <w:gridCol w:w="4514"/>
      </w:tblGrid>
      <w:tr>
        <w:trPr>
          <w:trHeight w:hRule="exact" w:val="360"/>
        </w:trPr>
        <w:tc>
          <w:tcPr>
            <w:tcW w:type="dxa" w:w="934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das Tarifas </w:t>
            </w:r>
          </w:p>
        </w:tc>
      </w:tr>
      <w:tr>
        <w:trPr>
          <w:trHeight w:hRule="exact" w:val="360"/>
        </w:trPr>
        <w:tc>
          <w:tcPr>
            <w:tcW w:type="dxa" w:w="73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9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</w:t>
            </w:r>
          </w:p>
        </w:tc>
      </w:tr>
      <w:tr>
        <w:trPr>
          <w:trHeight w:hRule="exact" w:val="360"/>
        </w:trPr>
        <w:tc>
          <w:tcPr>
            <w:tcW w:type="dxa" w:w="73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</w:t>
            </w:r>
          </w:p>
        </w:tc>
        <w:tc>
          <w:tcPr>
            <w:tcW w:type="dxa" w:w="19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1,36 </w:t>
            </w:r>
          </w:p>
        </w:tc>
      </w:tr>
      <w:tr>
        <w:trPr>
          <w:trHeight w:hRule="exact" w:val="358"/>
        </w:trPr>
        <w:tc>
          <w:tcPr>
            <w:tcW w:type="dxa" w:w="73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</w:t>
            </w:r>
          </w:p>
        </w:tc>
        <w:tc>
          <w:tcPr>
            <w:tcW w:type="dxa" w:w="19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1,18 </w:t>
            </w:r>
          </w:p>
        </w:tc>
      </w:tr>
      <w:tr>
        <w:trPr>
          <w:trHeight w:hRule="exact" w:val="360"/>
        </w:trPr>
        <w:tc>
          <w:tcPr>
            <w:tcW w:type="dxa" w:w="73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</w:t>
            </w:r>
          </w:p>
        </w:tc>
        <w:tc>
          <w:tcPr>
            <w:tcW w:type="dxa" w:w="19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18,84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6.0" w:type="dxa"/>
      </w:tblPr>
      <w:tblGrid>
        <w:gridCol w:w="4514"/>
        <w:gridCol w:w="4514"/>
      </w:tblGrid>
      <w:tr>
        <w:trPr>
          <w:trHeight w:hRule="exact" w:val="360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Mão de Obra para ligação ou modificação da derivação de água por metro de vala </w:t>
            </w:r>
          </w:p>
        </w:tc>
      </w:tr>
      <w:tr>
        <w:trPr>
          <w:trHeight w:hRule="exact" w:val="360"/>
        </w:trPr>
        <w:tc>
          <w:tcPr>
            <w:tcW w:type="dxa" w:w="73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9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</w:t>
            </w:r>
          </w:p>
        </w:tc>
      </w:tr>
      <w:tr>
        <w:trPr>
          <w:trHeight w:hRule="exact" w:val="360"/>
        </w:trPr>
        <w:tc>
          <w:tcPr>
            <w:tcW w:type="dxa" w:w="73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vala em terra ou calçada </w:t>
            </w:r>
          </w:p>
        </w:tc>
        <w:tc>
          <w:tcPr>
            <w:tcW w:type="dxa" w:w="19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23,8 </w:t>
            </w:r>
          </w:p>
        </w:tc>
      </w:tr>
      <w:tr>
        <w:trPr>
          <w:trHeight w:hRule="exact" w:val="360"/>
        </w:trPr>
        <w:tc>
          <w:tcPr>
            <w:tcW w:type="dxa" w:w="73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vala em paralelepípedo </w:t>
            </w:r>
          </w:p>
        </w:tc>
        <w:tc>
          <w:tcPr>
            <w:tcW w:type="dxa" w:w="19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35,18 </w:t>
            </w:r>
          </w:p>
        </w:tc>
      </w:tr>
      <w:tr>
        <w:trPr>
          <w:trHeight w:hRule="exact" w:val="360"/>
        </w:trPr>
        <w:tc>
          <w:tcPr>
            <w:tcW w:type="dxa" w:w="73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de ligação de água </w:t>
            </w:r>
          </w:p>
        </w:tc>
        <w:tc>
          <w:tcPr>
            <w:tcW w:type="dxa" w:w="19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70,38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4514"/>
        <w:gridCol w:w="4514"/>
      </w:tblGrid>
      <w:tr>
        <w:trPr>
          <w:trHeight w:hRule="exact" w:val="360"/>
        </w:trPr>
        <w:tc>
          <w:tcPr>
            <w:tcW w:type="dxa" w:w="934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Mão de Obra para ligação ou modificação da derivação de esgoto por metro de vala </w:t>
            </w:r>
          </w:p>
        </w:tc>
      </w:tr>
      <w:tr>
        <w:trPr>
          <w:trHeight w:hRule="exact" w:val="360"/>
        </w:trPr>
        <w:tc>
          <w:tcPr>
            <w:tcW w:type="dxa" w:w="73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9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</w:t>
            </w:r>
          </w:p>
        </w:tc>
      </w:tr>
      <w:tr>
        <w:trPr>
          <w:trHeight w:hRule="exact" w:val="360"/>
        </w:trPr>
        <w:tc>
          <w:tcPr>
            <w:tcW w:type="dxa" w:w="73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vala em terra ou calçada </w:t>
            </w:r>
          </w:p>
        </w:tc>
        <w:tc>
          <w:tcPr>
            <w:tcW w:type="dxa" w:w="19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35,34 </w:t>
            </w:r>
          </w:p>
        </w:tc>
      </w:tr>
      <w:tr>
        <w:trPr>
          <w:trHeight w:hRule="exact" w:val="360"/>
        </w:trPr>
        <w:tc>
          <w:tcPr>
            <w:tcW w:type="dxa" w:w="73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de ligação de esgoto </w:t>
            </w:r>
          </w:p>
        </w:tc>
        <w:tc>
          <w:tcPr>
            <w:tcW w:type="dxa" w:w="19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80,46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4514"/>
        <w:gridCol w:w="4514"/>
      </w:tblGrid>
      <w:tr>
        <w:trPr>
          <w:trHeight w:hRule="exact" w:val="360"/>
        </w:trPr>
        <w:tc>
          <w:tcPr>
            <w:tcW w:type="dxa" w:w="934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Reposição / Abertura de Asfalto </w:t>
            </w:r>
          </w:p>
        </w:tc>
      </w:tr>
      <w:tr>
        <w:trPr>
          <w:trHeight w:hRule="exact" w:val="360"/>
        </w:trPr>
        <w:tc>
          <w:tcPr>
            <w:tcW w:type="dxa" w:w="73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9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</w:t>
            </w:r>
          </w:p>
        </w:tc>
      </w:tr>
      <w:tr>
        <w:trPr>
          <w:trHeight w:hRule="exact" w:val="360"/>
        </w:trPr>
        <w:tc>
          <w:tcPr>
            <w:tcW w:type="dxa" w:w="73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metro linear de abertura e reposição asfáltica </w:t>
            </w:r>
          </w:p>
        </w:tc>
        <w:tc>
          <w:tcPr>
            <w:tcW w:type="dxa" w:w="19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130,99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4514"/>
        <w:gridCol w:w="4514"/>
      </w:tblGrid>
      <w:tr>
        <w:trPr>
          <w:trHeight w:hRule="exact" w:val="360"/>
        </w:trPr>
        <w:tc>
          <w:tcPr>
            <w:tcW w:type="dxa" w:w="934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Outros Serviços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Religação de Água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38,90 </w:t>
            </w:r>
          </w:p>
        </w:tc>
      </w:tr>
      <w:tr>
        <w:trPr>
          <w:trHeight w:hRule="exact" w:val="362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Mudança de Cavalete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52,67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Troca de Registro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47,35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Troca de Gaxeta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12,61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Troca de Hidrômetro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47,35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Desobstrução de Esgoto por Hora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88,34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25,24 </w:t>
            </w:r>
          </w:p>
        </w:tc>
      </w:tr>
      <w:tr>
        <w:trPr>
          <w:trHeight w:hRule="exact" w:val="604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- Coliformes Fecais e Totais por Amostra Coletada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137,76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4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338 – 29/01/2020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4514"/>
        <w:gridCol w:w="4514"/>
      </w:tblGrid>
      <w:tr>
        <w:trPr>
          <w:trHeight w:hRule="exact" w:val="360"/>
        </w:trPr>
        <w:tc>
          <w:tcPr>
            <w:tcW w:type="dxa" w:w="934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Outros Serviços -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continuação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608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- Coliformes Fecais e Totais por Amostra Coletada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Bruta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172,02 </w:t>
            </w:r>
          </w:p>
        </w:tc>
      </w:tr>
      <w:tr>
        <w:trPr>
          <w:trHeight w:hRule="exact" w:val="362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250 litros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98,28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500 litros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146,96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1.000 litros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196,92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1.500 litros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245,25 </w:t>
            </w:r>
          </w:p>
        </w:tc>
      </w:tr>
      <w:tr>
        <w:trPr>
          <w:trHeight w:hRule="exact" w:val="358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2.000 litros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294,29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2.500 litros </w:t>
            </w:r>
          </w:p>
        </w:tc>
        <w:tc>
          <w:tcPr>
            <w:tcW w:type="dxa" w:w="211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343,17 </w:t>
            </w:r>
          </w:p>
        </w:tc>
      </w:tr>
      <w:tr>
        <w:trPr>
          <w:trHeight w:hRule="exact" w:val="362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3.000 litros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391,85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3.500 litros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440,54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4.000 litros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490,31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4.500 litros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539,36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5.000 litros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588,4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para corte efetuado na calçada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92,38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Pedido de cancelamento de ligação de esgoto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35,41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 diversas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25,24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para a Cetesb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25,24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no fornecimento de água (a pedido do usuário)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63,51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a pedido (verificação consumo)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38,25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Protocolo (Abertura de Processo)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12,87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Fotocópia (unidade)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0,38 </w:t>
            </w:r>
          </w:p>
        </w:tc>
      </w:tr>
      <w:tr>
        <w:trPr>
          <w:trHeight w:hRule="exact" w:val="360"/>
        </w:trPr>
        <w:tc>
          <w:tcPr>
            <w:tcW w:type="dxa" w:w="72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Aluguel (por hora) de Geofone (aparelho para localizar vazamentos) </w:t>
            </w:r>
          </w:p>
        </w:tc>
        <w:tc>
          <w:tcPr>
            <w:tcW w:type="dxa" w:w="21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299,87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49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338 – 29/01/2020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