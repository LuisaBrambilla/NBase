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8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285, DE 27 DE MARÇO DE 2019 </w:t>
      </w:r>
    </w:p>
    <w:p>
      <w:pPr>
        <w:autoSpaceDN w:val="0"/>
        <w:autoSpaceDE w:val="0"/>
        <w:widowControl/>
        <w:spacing w:line="245" w:lineRule="auto" w:before="348" w:after="0"/>
        <w:ind w:left="5672" w:right="10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anual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Nova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Odessa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2.611, pela qual o Município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CODEN - Companhia de Desenvolvimento de Nova Odessa,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Nova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Odessa, em conformidade com a Resolução ARES-PCJ nº 115, de 17/12/2015,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Nova Odessa;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12/2019-DFB,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Nova Odessa,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2.825, de 30/10/2012,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3.965/2019, reunido no dia 12 de fevereiro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12/2019-DFB,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pelo CODEN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Desenvolvimento de Nova Odessa e;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Nova Odessa,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27 de março de 2019,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em 3,78% (três inteiros e setenta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>centésimos por cento).</w:t>
      </w:r>
    </w:p>
    <w:p>
      <w:pPr>
        <w:autoSpaceDN w:val="0"/>
        <w:autoSpaceDE w:val="0"/>
        <w:widowControl/>
        <w:spacing w:line="245" w:lineRule="auto" w:before="32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2019, em todas as faixas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CODEN -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Desenvolvimento de Nova Odessa,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CODEN- Companhia de Desenvolvimento de Nova Odessa, em 3,78% (três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CODEN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Desenvolvimento de Nova Odessa,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CODEN - Companhia de Desenvolvimento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Os novos valores estabelecidos nesta Resolução somente serão praticados pela CODEN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Companhia de Desenvolvimento de Nova Odessa,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Nova Odessa,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608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DIRETOR TÉCNICO-OPERACIONAL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298"/>
        <w:ind w:left="2736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285, DE 27 DE MARÇO 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50"/>
        </w:trPr>
        <w:tc>
          <w:tcPr>
            <w:tcW w:type="dxa" w:w="6480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952"/>
        </w:trPr>
        <w:tc>
          <w:tcPr>
            <w:tcW w:type="dxa" w:w="1960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24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96"/>
            <w:gridSpan w:val="3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48"/>
        </w:trPr>
        <w:tc>
          <w:tcPr>
            <w:tcW w:type="dxa" w:w="112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2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5,10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2,55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6,90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3,87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24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2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99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98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24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12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99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  <w:tc>
          <w:tcPr>
            <w:tcW w:type="dxa" w:w="98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12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99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98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12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99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18,18 </w:t>
            </w:r>
          </w:p>
        </w:tc>
        <w:tc>
          <w:tcPr>
            <w:tcW w:type="dxa" w:w="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  <w:tc>
          <w:tcPr>
            <w:tcW w:type="dxa" w:w="98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</w:tr>
    </w:tbl>
    <w:p>
      <w:pPr>
        <w:autoSpaceDN w:val="0"/>
        <w:autoSpaceDE w:val="0"/>
        <w:widowControl/>
        <w:spacing w:line="6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50"/>
        </w:trPr>
        <w:tc>
          <w:tcPr>
            <w:tcW w:type="dxa" w:w="6480"/>
            <w:gridSpan w:val="5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0"/>
        </w:trPr>
        <w:tc>
          <w:tcPr>
            <w:tcW w:type="dxa" w:w="1960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24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96"/>
            <w:gridSpan w:val="3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2"/>
        </w:trPr>
        <w:tc>
          <w:tcPr>
            <w:tcW w:type="dxa" w:w="112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112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</w:tcPr>
          <w:p/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0,80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7,66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0,97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1,08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7,58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15,16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1,90 </w:t>
            </w:r>
          </w:p>
        </w:tc>
      </w:tr>
      <w:tr>
        <w:trPr>
          <w:trHeight w:hRule="exact" w:val="346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17,38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10,42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20,84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21,90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2,74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11,63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11,63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23,26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6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rHeight w:hRule="exact" w:val="348"/>
        </w:trPr>
        <w:tc>
          <w:tcPr>
            <w:tcW w:type="dxa" w:w="6480"/>
            <w:gridSpan w:val="5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FONTES ALTERNATIVAS </w:t>
            </w:r>
          </w:p>
        </w:tc>
      </w:tr>
      <w:tr>
        <w:trPr>
          <w:trHeight w:hRule="exact" w:val="352"/>
        </w:trPr>
        <w:tc>
          <w:tcPr>
            <w:tcW w:type="dxa" w:w="1960"/>
            <w:vMerge w:val="restart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24"/>
            <w:vMerge w:val="restart"/>
            <w:tcBorders>
              <w:start w:sz="7.2000000000000455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396"/>
            <w:gridSpan w:val="3"/>
            <w:tcBorders>
              <w:start w:sz="7.2000000000000455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  <w:tc>
          <w:tcPr>
            <w:tcW w:type="dxa" w:w="2964"/>
            <w:gridSpan w:val="3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(R$) </w:t>
            </w:r>
          </w:p>
        </w:tc>
      </w:tr>
      <w:tr>
        <w:trPr>
          <w:trHeight w:hRule="exact" w:val="350"/>
        </w:trPr>
        <w:tc>
          <w:tcPr>
            <w:tcW w:type="dxa" w:w="1128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28"/>
            <w:vMerge/>
            <w:tcBorders>
              <w:start w:sz="7.2000000000000455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 a 05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3,62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a 10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</w:tr>
      <w:tr>
        <w:trPr>
          <w:trHeight w:hRule="exact" w:val="348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5,23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10,46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25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13,94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1,74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a 30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8,17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</w:tr>
      <w:tr>
        <w:trPr>
          <w:trHeight w:hRule="exact" w:val="346"/>
        </w:trPr>
        <w:tc>
          <w:tcPr>
            <w:tcW w:type="dxa" w:w="1960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45 </w:t>
            </w:r>
          </w:p>
        </w:tc>
        <w:tc>
          <w:tcPr>
            <w:tcW w:type="dxa" w:w="1124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260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996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  <w:tc>
          <w:tcPr>
            <w:tcW w:type="dxa" w:w="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  <w:tc>
          <w:tcPr>
            <w:tcW w:type="dxa" w:w="98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2,37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 a 60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19,52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</w:tr>
      <w:tr>
        <w:trPr>
          <w:trHeight w:hRule="exact" w:val="352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 a 80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11,25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22,50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 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1260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11,89 </w:t>
            </w:r>
          </w:p>
        </w:tc>
        <w:tc>
          <w:tcPr>
            <w:tcW w:type="dxa" w:w="996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  <w:tc>
          <w:tcPr>
            <w:tcW w:type="dxa" w:w="96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  <w:tc>
          <w:tcPr>
            <w:tcW w:type="dxa" w:w="98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2,98 </w:t>
            </w:r>
          </w:p>
        </w:tc>
      </w:tr>
      <w:tr>
        <w:trPr>
          <w:trHeight w:hRule="exact" w:val="350"/>
        </w:trPr>
        <w:tc>
          <w:tcPr>
            <w:tcW w:type="dxa" w:w="196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100 </w:t>
            </w:r>
          </w:p>
        </w:tc>
        <w:tc>
          <w:tcPr>
            <w:tcW w:type="dxa" w:w="1124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140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1260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12,54 </w:t>
            </w:r>
          </w:p>
        </w:tc>
        <w:tc>
          <w:tcPr>
            <w:tcW w:type="dxa" w:w="996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25,08 </w:t>
            </w:r>
          </w:p>
        </w:tc>
        <w:tc>
          <w:tcPr>
            <w:tcW w:type="dxa" w:w="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9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a)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correspondem a 100% (cem por cento) dos valores das Tarifas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Água. </w:t>
      </w:r>
    </w:p>
    <w:p>
      <w:pPr>
        <w:autoSpaceDN w:val="0"/>
        <w:autoSpaceDE w:val="0"/>
        <w:widowControl/>
        <w:spacing w:line="245" w:lineRule="auto" w:before="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b)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de Fontes Alternativas para usuários da categoria residencial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100% dos valores das Tarifas de Água, conforme Lei Municipal Nº 2889 de 18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dezembro de 2014. </w:t>
      </w:r>
    </w:p>
    <w:p>
      <w:pPr>
        <w:autoSpaceDN w:val="0"/>
        <w:autoSpaceDE w:val="0"/>
        <w:widowControl/>
        <w:spacing w:line="245" w:lineRule="auto" w:before="4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c)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de Fontes Alternativas para usuários industriais e comerciais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correspondem a 25% dos valores das Tarifas de Água, conforme a Lei Municipal Nº 2.796 de 17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dezembro de 2013. </w:t>
      </w:r>
    </w:p>
    <w:p>
      <w:pPr>
        <w:autoSpaceDN w:val="0"/>
        <w:autoSpaceDE w:val="0"/>
        <w:widowControl/>
        <w:spacing w:line="245" w:lineRule="auto" w:before="46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d)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 faturamento do consumo de água das hortas serão considerados os valores da Categoria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Residencial. Delas serão cobrados somente os valores das Tarifas de Água, não havendo a cobrança 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Tarifas de Esgoto. </w:t>
      </w:r>
    </w:p>
    <w:p>
      <w:pPr>
        <w:autoSpaceDN w:val="0"/>
        <w:autoSpaceDE w:val="0"/>
        <w:widowControl/>
        <w:spacing w:line="270" w:lineRule="exact" w:before="12" w:after="0"/>
        <w:ind w:left="141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Em todas as categorias de consumo na faixa de 00 (zero) a 05 (cinco) será faturado o consumo mínimo </w:t>
      </w:r>
      <w:r>
        <w:rPr>
          <w:rFonts w:ascii="Calibri" w:hAnsi="Calibri" w:eastAsia="Calibri"/>
          <w:b w:val="0"/>
          <w:i w:val="0"/>
          <w:color w:val="000000"/>
          <w:sz w:val="22"/>
        </w:rPr>
        <w:t>de 5m³.</w:t>
      </w:r>
      <w:r>
        <w:rPr>
          <w:rFonts w:ascii="Calibri" w:hAnsi="Calibri" w:eastAsia="Calibri"/>
          <w:b w:val="0"/>
          <w:i w:val="0"/>
          <w:color w:val="000000"/>
          <w:sz w:val="14"/>
        </w:rPr>
        <w:t>.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4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05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46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= 5 m³ x R$ 2,55= R$ 12,75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R$ 12,75) + (5 m³ x R$ 2,95 = R$ 14,75) +(5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3,45 = R$ 17,25)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R$ 12,75 + R$ 14,75+17,25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R$ 44,75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= 5 m³ x R$ 2,55= R$ 12,75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(Tarifa Mínima = R$ 12,75) + (5 m³ x R$ 2,95 = R$ 14,75) +(5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3,45 = R$ 17,25)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R$ 12,75 + R$ 14,75+17,25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R$ 44,75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05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R$ 12,75) + (Tarifa de Esgoto = R$ 12,75)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R$ 12,75 + R$ 12,75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R$ 25,50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R$ 44,75) + (Tarifa de Esgoto = R$ 44,75)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R$ 44,75 + R$ 44,75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R$ 89,50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0" w:after="4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285, DE 27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606"/>
        </w:trPr>
        <w:tc>
          <w:tcPr>
            <w:tcW w:type="dxa" w:w="70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70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60"/>
        </w:trPr>
        <w:tc>
          <w:tcPr>
            <w:tcW w:type="dxa" w:w="9336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1. SERVIÇOS DE ÁGUA </w:t>
            </w:r>
          </w:p>
        </w:tc>
      </w:tr>
      <w:tr>
        <w:trPr>
          <w:trHeight w:hRule="exact" w:val="398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1.1 - Ligação de água completa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590,58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1.2 - Abertura de água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266,01 </w:t>
            </w:r>
          </w:p>
        </w:tc>
      </w:tr>
      <w:tr>
        <w:trPr>
          <w:trHeight w:hRule="exact" w:val="40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1.3 - Ligação de água e esgoto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722,38 </w:t>
            </w:r>
          </w:p>
        </w:tc>
      </w:tr>
      <w:tr>
        <w:trPr>
          <w:trHeight w:hRule="exact" w:val="394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1.4 - Fornecimento e instalação de caixa padrão na calçada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741,86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1.5 - Aquisição e instalação de hidrômetro. </w:t>
            </w:r>
          </w:p>
        </w:tc>
        <w:tc>
          <w:tcPr>
            <w:tcW w:type="dxa" w:w="117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199,26 </w:t>
            </w:r>
          </w:p>
        </w:tc>
      </w:tr>
      <w:tr>
        <w:trPr>
          <w:trHeight w:hRule="exact" w:val="40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1.6 - Derivação de ligação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575,67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1.7 - Mudança de cavalete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237,94 </w:t>
            </w:r>
          </w:p>
        </w:tc>
      </w:tr>
      <w:tr>
        <w:trPr>
          <w:trHeight w:hRule="exact" w:val="398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1.8 - Religação de água no cavalete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27,70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1.9 - Religação de urgência no cavalete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53,38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1.10 -Religação de água na calçada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59,41 </w:t>
            </w:r>
          </w:p>
        </w:tc>
      </w:tr>
      <w:tr>
        <w:trPr>
          <w:trHeight w:hRule="exact" w:val="398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1.11 - Religação de urgência na calçada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114,50 </w:t>
            </w:r>
          </w:p>
        </w:tc>
      </w:tr>
      <w:tr>
        <w:trPr>
          <w:trHeight w:hRule="exact" w:val="396"/>
        </w:trPr>
        <w:tc>
          <w:tcPr>
            <w:tcW w:type="dxa" w:w="70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1.12 - Religação de água na rede </w:t>
            </w:r>
          </w:p>
        </w:tc>
        <w:tc>
          <w:tcPr>
            <w:tcW w:type="dxa" w:w="1170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253,23 </w:t>
            </w:r>
          </w:p>
        </w:tc>
      </w:tr>
      <w:tr>
        <w:trPr>
          <w:trHeight w:hRule="exact" w:val="40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1.13 - Religação de urgência na rede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488,02 </w:t>
            </w:r>
          </w:p>
        </w:tc>
      </w:tr>
      <w:tr>
        <w:trPr>
          <w:trHeight w:hRule="exact" w:val="394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1.14 - Religação a pedido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27,70 </w:t>
            </w:r>
          </w:p>
        </w:tc>
      </w:tr>
      <w:tr>
        <w:trPr>
          <w:trHeight w:hRule="exact" w:val="362"/>
        </w:trPr>
        <w:tc>
          <w:tcPr>
            <w:tcW w:type="dxa" w:w="9336"/>
            <w:gridSpan w:val="3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2. SERVIÇOS DE ESGOTO </w:t>
            </w:r>
          </w:p>
        </w:tc>
      </w:tr>
      <w:tr>
        <w:trPr>
          <w:trHeight w:hRule="exact" w:val="34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2.1 - Ligação de esgoto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455,94 </w:t>
            </w:r>
          </w:p>
        </w:tc>
      </w:tr>
      <w:tr>
        <w:trPr>
          <w:trHeight w:hRule="exact" w:val="338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2.2 - Instalação de válvula de retenção em ligação de esgoto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2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2.3 - Atendimento a vazamento/entupimento de esgoto - externo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2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2.4 – Descarte de esgoto domiciliar na ETE com caminhão particular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21,13 </w:t>
            </w:r>
          </w:p>
        </w:tc>
      </w:tr>
      <w:tr>
        <w:trPr>
          <w:trHeight w:hRule="exact" w:val="360"/>
        </w:trPr>
        <w:tc>
          <w:tcPr>
            <w:tcW w:type="dxa" w:w="9336"/>
            <w:gridSpan w:val="3"/>
            <w:tcBorders>
              <w:start w:sz="8.0" w:val="single" w:color="#000000"/>
              <w:top w:sz="7.200000000000728" w:val="single" w:color="#000000"/>
              <w:end w:sz="8.0" w:val="single" w:color="#000000"/>
              <w:bottom w:sz="7.20000000000072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3. CERTIDÕES </w:t>
            </w:r>
          </w:p>
        </w:tc>
      </w:tr>
      <w:tr>
        <w:trPr>
          <w:trHeight w:hRule="exact" w:val="338"/>
        </w:trPr>
        <w:tc>
          <w:tcPr>
            <w:tcW w:type="dxa" w:w="700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3.1 - Certidões diversas </w:t>
            </w:r>
          </w:p>
        </w:tc>
        <w:tc>
          <w:tcPr>
            <w:tcW w:type="dxa" w:w="117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18,87 </w:t>
            </w:r>
          </w:p>
        </w:tc>
      </w:tr>
      <w:tr>
        <w:trPr>
          <w:trHeight w:hRule="exact" w:val="34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3.5 - Certidão de entrega de obra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60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4. ALTERAÇÕES/CONSULTAS E AFERIÇÕES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4.1 - Alteração do nome do consumidor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8"/>
        </w:trPr>
        <w:tc>
          <w:tcPr>
            <w:tcW w:type="dxa" w:w="7000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4.2 - Emissão de 2ª via de fatura </w:t>
            </w:r>
          </w:p>
        </w:tc>
        <w:tc>
          <w:tcPr>
            <w:tcW w:type="dxa" w:w="117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</w:tr>
      <w:tr>
        <w:trPr>
          <w:trHeight w:hRule="exact" w:val="340"/>
        </w:trPr>
        <w:tc>
          <w:tcPr>
            <w:tcW w:type="dxa" w:w="70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4.3 - Aferição de hidrômetro </w:t>
            </w:r>
          </w:p>
        </w:tc>
        <w:tc>
          <w:tcPr>
            <w:tcW w:type="dxa" w:w="1170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149,17 </w:t>
            </w:r>
          </w:p>
        </w:tc>
      </w:tr>
      <w:tr>
        <w:trPr>
          <w:trHeight w:hRule="exact" w:val="342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4.4 - Consulta de débitos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8"/>
        </w:trPr>
        <w:tc>
          <w:tcPr>
            <w:tcW w:type="dxa" w:w="7000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4.5 - Alteração de economia e/ou categoria </w:t>
            </w:r>
          </w:p>
        </w:tc>
        <w:tc>
          <w:tcPr>
            <w:tcW w:type="dxa" w:w="1170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0"/>
        </w:trPr>
        <w:tc>
          <w:tcPr>
            <w:tcW w:type="dxa" w:w="7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4.6 - Revisão de consumo </w:t>
            </w:r>
          </w:p>
        </w:tc>
        <w:tc>
          <w:tcPr>
            <w:tcW w:type="dxa" w:w="1170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8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933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5. SERVIÇOS DE ANÁLISE DE ÁGUA/ PROJETOS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5.1 - Análise de água bacteriológica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245,11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5.2 - Análise de água físico-química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271,52 </w:t>
            </w:r>
          </w:p>
        </w:tc>
      </w:tr>
      <w:tr>
        <w:trPr>
          <w:trHeight w:hRule="exact" w:val="678"/>
        </w:trPr>
        <w:tc>
          <w:tcPr>
            <w:tcW w:type="dxa" w:w="699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4" w:after="0"/>
              <w:ind w:left="60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5.3 - Diretriz básica para elaboração de projetos de redes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distribuição de água e coleta de esgoto </w:t>
            </w:r>
          </w:p>
        </w:tc>
        <w:tc>
          <w:tcPr>
            <w:tcW w:type="dxa" w:w="1170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Un./Lote </w:t>
            </w:r>
          </w:p>
        </w:tc>
        <w:tc>
          <w:tcPr>
            <w:tcW w:type="dxa" w:w="116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5.4 - Análise prévia de projetos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5.4.1 - Loteamentos até 15.000 m² de área total.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2262,62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5.4.2 - Loteamentos de 15.001 m² até 30.000 m² de área total. </w:t>
            </w:r>
          </w:p>
        </w:tc>
        <w:tc>
          <w:tcPr>
            <w:tcW w:type="dxa" w:w="117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2828,25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5.4.3 - Loteamentos acima de 30.001 m² de área total.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3393,91 </w:t>
            </w:r>
          </w:p>
        </w:tc>
      </w:tr>
      <w:tr>
        <w:trPr>
          <w:trHeight w:hRule="exact" w:val="624"/>
        </w:trPr>
        <w:tc>
          <w:tcPr>
            <w:tcW w:type="dxa" w:w="699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5.5 - Análise e aprovação de projetos de sistema de abastecimento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coleta de esgoto </w:t>
            </w:r>
          </w:p>
        </w:tc>
        <w:tc>
          <w:tcPr>
            <w:tcW w:type="dxa" w:w="117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Un./Lote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18,87 </w:t>
            </w:r>
          </w:p>
        </w:tc>
      </w:tr>
      <w:tr>
        <w:trPr>
          <w:trHeight w:hRule="exact" w:val="360"/>
        </w:trPr>
        <w:tc>
          <w:tcPr>
            <w:tcW w:type="dxa" w:w="9336"/>
            <w:gridSpan w:val="3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6. SERVIÇOS DE CANCELAMENTO E CORTE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6.1 - Cancelamento de derivação </w:t>
            </w:r>
          </w:p>
        </w:tc>
        <w:tc>
          <w:tcPr>
            <w:tcW w:type="dxa" w:w="117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82,82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6.2 - Cancelamento de ligação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206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6.3 - Corte a pedido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30,74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6.4 - Corte a pedido com uso de caminhão carroceria </w:t>
            </w:r>
          </w:p>
        </w:tc>
        <w:tc>
          <w:tcPr>
            <w:tcW w:type="dxa" w:w="117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107,57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6.4 - Corte de água no cavalete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30,74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6.6 - Corte de água no cavalete com uso de caminhão carroceria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107,57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6.7 - Corte de água na calçada </w:t>
            </w:r>
          </w:p>
        </w:tc>
        <w:tc>
          <w:tcPr>
            <w:tcW w:type="dxa" w:w="117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101,19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6.8 - Corte de água na rede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261,43 </w:t>
            </w:r>
          </w:p>
        </w:tc>
      </w:tr>
      <w:tr>
        <w:trPr>
          <w:trHeight w:hRule="exact" w:val="36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7. CONSERTOS/REPAROS E TROCAS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7.1 - Conserto de cavalete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7.2 - Reparo de asfalto </w:t>
            </w:r>
          </w:p>
        </w:tc>
        <w:tc>
          <w:tcPr>
            <w:tcW w:type="dxa" w:w="1170"/>
            <w:tcBorders>
              <w:start w:sz="7.200000000000273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84,86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7.3 - Reparo de calçada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84,86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7.4 - Reparo de vazamento de água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7.5 - Reparo de vazamento de esgoto </w:t>
            </w:r>
          </w:p>
        </w:tc>
        <w:tc>
          <w:tcPr>
            <w:tcW w:type="dxa" w:w="117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7.6 - Substituição de ligação de água na calçada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456,74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7.7 - Substituição de ligação de água na rua </w:t>
            </w:r>
          </w:p>
        </w:tc>
        <w:tc>
          <w:tcPr>
            <w:tcW w:type="dxa" w:w="117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279,53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7.8 - Troca de registro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6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SERVIÇOS DIVERSOS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8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8.1 - Arquivos diversos gravados em mídia digital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47,31 </w:t>
            </w:r>
          </w:p>
        </w:tc>
      </w:tr>
      <w:tr>
        <w:trPr>
          <w:trHeight w:hRule="exact" w:val="342"/>
        </w:trPr>
        <w:tc>
          <w:tcPr>
            <w:tcW w:type="dxa" w:w="699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8.2 - Cópias reprográficas (xerox) – frente única </w:t>
            </w:r>
          </w:p>
        </w:tc>
        <w:tc>
          <w:tcPr>
            <w:tcW w:type="dxa" w:w="1170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0,39 </w:t>
            </w:r>
          </w:p>
        </w:tc>
      </w:tr>
      <w:tr>
        <w:trPr>
          <w:trHeight w:hRule="exact" w:val="340"/>
        </w:trPr>
        <w:tc>
          <w:tcPr>
            <w:tcW w:type="dxa" w:w="699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8.3 - Fornecimento de água tratada entregue com caminhão da CODEN </w:t>
            </w:r>
          </w:p>
        </w:tc>
        <w:tc>
          <w:tcPr>
            <w:tcW w:type="dxa" w:w="1170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292,97 </w:t>
            </w:r>
          </w:p>
        </w:tc>
      </w:tr>
      <w:tr>
        <w:trPr>
          <w:trHeight w:hRule="exact" w:val="354"/>
        </w:trPr>
        <w:tc>
          <w:tcPr>
            <w:tcW w:type="dxa" w:w="6998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8.4 - Fornecimento de água tratada entregue com caminhão particular </w:t>
            </w:r>
          </w:p>
        </w:tc>
        <w:tc>
          <w:tcPr>
            <w:tcW w:type="dxa" w:w="1170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68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13,27 </w:t>
            </w:r>
          </w:p>
        </w:tc>
      </w:tr>
      <w:tr>
        <w:trPr>
          <w:trHeight w:hRule="exact" w:val="348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8.6 - Cadastramento de fonte alternativa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8.7 - Ajustamento do poço de inspeção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8.8 - Entrega de contas em endereços diversos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</w:tr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8.7 – Parcelamento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2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872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8. SERVIÇOS DIVERSOS – </w:t>
            </w: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>continuação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8.8 - Pedido de tarifa social </w:t>
            </w:r>
          </w:p>
        </w:tc>
        <w:tc>
          <w:tcPr>
            <w:tcW w:type="dxa" w:w="11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888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8.9 - Cópia plotada – taxa administrativa (serviço terceirizado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cobrado com apresentação do recibo de retirada da empresa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Admin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15,57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86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voluntário à promoção da leitura do hidrômetro ou à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serviços de manutenção do cavalete e hidrômetro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prestadora de serviços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da caixa ou cubículo de proteção do hidrômetro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172,23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do lacre de proteção do cavalete e do hidrômetro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172,23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indevida do hidrante instalado na área interna do imóvel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592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gordura sifonada na instalação predial interna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aparelhos eliminadores ou supressores de ar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52"/>
        </w:trPr>
        <w:tc>
          <w:tcPr>
            <w:tcW w:type="dxa" w:w="69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Lacrar a tampa da caixa de inspeção de esgoto </w:t>
            </w:r>
          </w:p>
        </w:tc>
        <w:tc>
          <w:tcPr>
            <w:tcW w:type="dxa" w:w="11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596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inspeção no ramal de esgoto em logradouro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público (testada do imóvel)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350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nas instalações ou coletores de águas pluviais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594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Lançar resíduos sólidos na rede coletora de esgoto, que possam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prejudicar o seu correto funcionamento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890"/>
        </w:trPr>
        <w:tc>
          <w:tcPr>
            <w:tcW w:type="dxa" w:w="69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É vedada a instalação de equipamento nas adjacências do hidrômetro,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na instalação predial, que influencie nas condições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metrológicas no equipamento </w:t>
            </w:r>
          </w:p>
        </w:tc>
        <w:tc>
          <w:tcPr>
            <w:tcW w:type="dxa" w:w="11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344,49 </w:t>
            </w:r>
          </w:p>
        </w:tc>
      </w:tr>
      <w:tr>
        <w:trPr>
          <w:trHeight w:hRule="exact" w:val="596"/>
        </w:trPr>
        <w:tc>
          <w:tcPr>
            <w:tcW w:type="dxa" w:w="69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Reincidência das infrações descritas acima (dobro do valor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 infração) </w:t>
            </w:r>
          </w:p>
        </w:tc>
        <w:tc>
          <w:tcPr>
            <w:tcW w:type="dxa" w:w="11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Un. </w:t>
            </w:r>
          </w:p>
        </w:tc>
        <w:tc>
          <w:tcPr>
            <w:tcW w:type="dxa" w:w="11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Dobro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</w:t>
            </w:r>
          </w:p>
        </w:tc>
      </w:tr>
    </w:tbl>
    <w:p>
      <w:pPr>
        <w:autoSpaceDN w:val="0"/>
        <w:tabs>
          <w:tab w:pos="10492" w:val="left"/>
        </w:tabs>
        <w:autoSpaceDE w:val="0"/>
        <w:widowControl/>
        <w:spacing w:line="197" w:lineRule="auto" w:before="471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285 – 27/03/2019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