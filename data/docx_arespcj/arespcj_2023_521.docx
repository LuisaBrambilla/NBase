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9451340</wp:posOffset>
            </wp:positionV>
            <wp:extent cx="7557770" cy="113846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13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5280" cy="60959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521, DE 10 DE OUTUBRO DE 2023 </w:t>
      </w:r>
    </w:p>
    <w:p>
      <w:pPr>
        <w:autoSpaceDN w:val="0"/>
        <w:autoSpaceDE w:val="0"/>
        <w:widowControl/>
        <w:spacing w:line="245" w:lineRule="auto" w:before="34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Jundiaí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8.266, de 16/07/2014,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Jundiaí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e transferiu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S/A – Água e Esgoto, sociedade de economia mista, é 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Jundiaí,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435, de 01/06/2022, foi aberto 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nº 153/2023, referente ao Reajuste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pela DAE S/A, no Município de Jundiaí;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41/2023-DFB, a Agência Reguladora PCJ fundamentou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cálculos e metodologia do Reajuste Tarifário nos termos da Resolução ARES-PCJ nº 435/2022,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jurídico-legal e atendimento aos prazos e premissas definidas pelas normas da ARES-PCJ;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Jundiaí,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26.813/2017, e com seus membros nomeados pela Portaria nº 152, de 26/09/2023,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do dia em 10 de outubro de 2023,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41/2023-DFB, inclusive os índices propostos de revisão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prestados e praticados pela DAE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Jundiaí, a Diretoria Executiva da ARES-PCJ, reunida na tarde do dia 10 de outubro de 2023, </w:t>
      </w:r>
    </w:p>
    <w:p>
      <w:pPr>
        <w:autoSpaceDN w:val="0"/>
        <w:tabs>
          <w:tab w:pos="8650" w:val="left"/>
        </w:tabs>
        <w:autoSpaceDE w:val="0"/>
        <w:widowControl/>
        <w:spacing w:line="194" w:lineRule="auto" w:before="8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521/2023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Pág.1 </w:t>
      </w:r>
    </w:p>
    <w:p>
      <w:pPr>
        <w:sectPr>
          <w:pgSz w:w="11906" w:h="16838"/>
          <w:pgMar w:top="276" w:right="1058" w:bottom="86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9451340</wp:posOffset>
            </wp:positionV>
            <wp:extent cx="7557770" cy="113846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13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5280" cy="60959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DAE S/A –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Jundiaí, em 4,78% (quatro inteiros e setenta e 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índice de reajuste será aplicado a partir de novembro de 2023,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Jundiaí,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– Água e Esgoto de Jundiaí, em 4,61% (quatro inteiros e sessenta e um centésimos por cento).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novembro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DAE S/A – Água e Esgoto de Jundiaí, afixará as tabelas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 e dos Preços Públicos do Demais Serviços,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DAE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Água e Esgoto de Jundiaí, após 30 (trinta) dias da publicação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Jundiaí o, conforme determina o art. 39,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 e respeitado o prazo de 13 de novembro de 2023, em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período mínimo de doze meses decorridos do último reposicionamento tarifário.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650" w:val="left"/>
        </w:tabs>
        <w:autoSpaceDE w:val="0"/>
        <w:widowControl/>
        <w:spacing w:line="194" w:lineRule="auto" w:before="1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521/2023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Pág.2 </w:t>
      </w:r>
    </w:p>
    <w:p>
      <w:pPr>
        <w:sectPr>
          <w:pgSz w:w="11906" w:h="16838"/>
          <w:pgMar w:top="276" w:right="1058" w:bottom="86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9451340</wp:posOffset>
            </wp:positionV>
            <wp:extent cx="7557770" cy="113846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13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5280" cy="60959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521, DE 10 DE OUTUBRO DE 2023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256"/>
        </w:trPr>
        <w:tc>
          <w:tcPr>
            <w:tcW w:type="dxa" w:w="9302"/>
            <w:gridSpan w:val="7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RESIDENCIAL SOCIAL (¹) </w:t>
            </w:r>
          </w:p>
        </w:tc>
      </w:tr>
      <w:tr>
        <w:trPr>
          <w:trHeight w:hRule="exact" w:val="254"/>
        </w:trPr>
        <w:tc>
          <w:tcPr>
            <w:tcW w:type="dxa" w:w="197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9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4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394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0"/>
        </w:trPr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79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17,98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13,50 </w:t>
            </w:r>
          </w:p>
        </w:tc>
        <w:tc>
          <w:tcPr>
            <w:tcW w:type="dxa" w:w="141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31,48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7,54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39,02 </w:t>
            </w:r>
          </w:p>
        </w:tc>
      </w:tr>
      <w:tr>
        <w:trPr>
          <w:trHeight w:hRule="exact" w:val="256"/>
        </w:trPr>
        <w:tc>
          <w:tcPr>
            <w:tcW w:type="dxa" w:w="197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15 </w:t>
            </w:r>
          </w:p>
        </w:tc>
        <w:tc>
          <w:tcPr>
            <w:tcW w:type="dxa" w:w="79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3,42 </w:t>
            </w:r>
          </w:p>
        </w:tc>
        <w:tc>
          <w:tcPr>
            <w:tcW w:type="dxa" w:w="118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2,57 </w:t>
            </w:r>
          </w:p>
        </w:tc>
        <w:tc>
          <w:tcPr>
            <w:tcW w:type="dxa" w:w="141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5,99 </w:t>
            </w:r>
          </w:p>
        </w:tc>
        <w:tc>
          <w:tcPr>
            <w:tcW w:type="dxa" w:w="1394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2,34 </w:t>
            </w:r>
          </w:p>
        </w:tc>
        <w:tc>
          <w:tcPr>
            <w:tcW w:type="dxa" w:w="140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8,33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16 a 20 </w:t>
            </w:r>
          </w:p>
        </w:tc>
        <w:tc>
          <w:tcPr>
            <w:tcW w:type="dxa" w:w="7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5,04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3,79 </w:t>
            </w:r>
          </w:p>
        </w:tc>
        <w:tc>
          <w:tcPr>
            <w:tcW w:type="dxa" w:w="1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8,83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3,47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12,30 </w:t>
            </w:r>
          </w:p>
        </w:tc>
      </w:tr>
      <w:tr>
        <w:trPr>
          <w:trHeight w:hRule="exact" w:val="256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30 </w:t>
            </w:r>
          </w:p>
        </w:tc>
        <w:tc>
          <w:tcPr>
            <w:tcW w:type="dxa" w:w="79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9,73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7,28 </w:t>
            </w:r>
          </w:p>
        </w:tc>
        <w:tc>
          <w:tcPr>
            <w:tcW w:type="dxa" w:w="141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17,01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6,93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23,94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31 a 50 </w:t>
            </w:r>
          </w:p>
        </w:tc>
        <w:tc>
          <w:tcPr>
            <w:tcW w:type="dxa" w:w="79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14,63 </w:t>
            </w:r>
          </w:p>
        </w:tc>
        <w:tc>
          <w:tcPr>
            <w:tcW w:type="dxa" w:w="118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10,95 </w:t>
            </w:r>
          </w:p>
        </w:tc>
        <w:tc>
          <w:tcPr>
            <w:tcW w:type="dxa" w:w="141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25,58 </w:t>
            </w:r>
          </w:p>
        </w:tc>
        <w:tc>
          <w:tcPr>
            <w:tcW w:type="dxa" w:w="1394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10,66 </w:t>
            </w:r>
          </w:p>
        </w:tc>
        <w:tc>
          <w:tcPr>
            <w:tcW w:type="dxa" w:w="140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36,24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51 a 80 </w:t>
            </w:r>
          </w:p>
        </w:tc>
        <w:tc>
          <w:tcPr>
            <w:tcW w:type="dxa" w:w="79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17,85 </w:t>
            </w:r>
          </w:p>
        </w:tc>
        <w:tc>
          <w:tcPr>
            <w:tcW w:type="dxa" w:w="118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13,36 </w:t>
            </w:r>
          </w:p>
        </w:tc>
        <w:tc>
          <w:tcPr>
            <w:tcW w:type="dxa" w:w="141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31,21 </w:t>
            </w:r>
          </w:p>
        </w:tc>
        <w:tc>
          <w:tcPr>
            <w:tcW w:type="dxa" w:w="139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13,05 </w:t>
            </w:r>
          </w:p>
        </w:tc>
        <w:tc>
          <w:tcPr>
            <w:tcW w:type="dxa" w:w="140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44,26 </w:t>
            </w:r>
          </w:p>
        </w:tc>
      </w:tr>
      <w:tr>
        <w:trPr>
          <w:trHeight w:hRule="exact" w:val="256"/>
        </w:trPr>
        <w:tc>
          <w:tcPr>
            <w:tcW w:type="dxa" w:w="19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80 </w:t>
            </w:r>
          </w:p>
        </w:tc>
        <w:tc>
          <w:tcPr>
            <w:tcW w:type="dxa" w:w="79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20,62 </w:t>
            </w:r>
          </w:p>
        </w:tc>
        <w:tc>
          <w:tcPr>
            <w:tcW w:type="dxa" w:w="118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15,47 </w:t>
            </w:r>
          </w:p>
        </w:tc>
        <w:tc>
          <w:tcPr>
            <w:tcW w:type="dxa" w:w="141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36,09 </w:t>
            </w:r>
          </w:p>
        </w:tc>
        <w:tc>
          <w:tcPr>
            <w:tcW w:type="dxa" w:w="139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15,05 </w:t>
            </w:r>
          </w:p>
        </w:tc>
        <w:tc>
          <w:tcPr>
            <w:tcW w:type="dxa" w:w="140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51,14 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254"/>
        </w:trPr>
        <w:tc>
          <w:tcPr>
            <w:tcW w:type="dxa" w:w="9302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RESIDENCIAL (¹) </w:t>
            </w:r>
          </w:p>
        </w:tc>
      </w:tr>
      <w:tr>
        <w:trPr>
          <w:trHeight w:hRule="exact" w:val="251"/>
        </w:trPr>
        <w:tc>
          <w:tcPr>
            <w:tcW w:type="dxa" w:w="197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9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4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80"/>
            <w:vMerge w:val="restart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390"/>
            <w:vMerge w:val="restart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6"/>
        </w:trPr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</w:tcPr>
          <w:p/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42"/>
            <w:vMerge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7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35,95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26,98 </w:t>
            </w:r>
          </w:p>
        </w:tc>
        <w:tc>
          <w:tcPr>
            <w:tcW w:type="dxa" w:w="1412"/>
            <w:tcBorders>
              <w:start w:sz="7.199999999999818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62,93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15,08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78,01 </w:t>
            </w:r>
          </w:p>
        </w:tc>
      </w:tr>
      <w:tr>
        <w:trPr>
          <w:trHeight w:hRule="exact" w:val="256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15 </w:t>
            </w:r>
          </w:p>
        </w:tc>
        <w:tc>
          <w:tcPr>
            <w:tcW w:type="dxa" w:w="79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4,56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3,43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7,99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3,11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11,10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16 a 20 </w:t>
            </w:r>
          </w:p>
        </w:tc>
        <w:tc>
          <w:tcPr>
            <w:tcW w:type="dxa" w:w="79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6,72 </w:t>
            </w:r>
          </w:p>
        </w:tc>
        <w:tc>
          <w:tcPr>
            <w:tcW w:type="dxa" w:w="118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5,05 </w:t>
            </w:r>
          </w:p>
        </w:tc>
        <w:tc>
          <w:tcPr>
            <w:tcW w:type="dxa" w:w="14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11,77 </w:t>
            </w:r>
          </w:p>
        </w:tc>
        <w:tc>
          <w:tcPr>
            <w:tcW w:type="dxa" w:w="139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4,62 </w:t>
            </w:r>
          </w:p>
        </w:tc>
        <w:tc>
          <w:tcPr>
            <w:tcW w:type="dxa" w:w="14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16,39 </w:t>
            </w:r>
          </w:p>
        </w:tc>
      </w:tr>
      <w:tr>
        <w:trPr>
          <w:trHeight w:hRule="exact" w:val="252"/>
        </w:trPr>
        <w:tc>
          <w:tcPr>
            <w:tcW w:type="dxa" w:w="19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30 </w:t>
            </w:r>
          </w:p>
        </w:tc>
        <w:tc>
          <w:tcPr>
            <w:tcW w:type="dxa" w:w="79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9,73 </w:t>
            </w:r>
          </w:p>
        </w:tc>
        <w:tc>
          <w:tcPr>
            <w:tcW w:type="dxa" w:w="118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7,28 </w:t>
            </w:r>
          </w:p>
        </w:tc>
        <w:tc>
          <w:tcPr>
            <w:tcW w:type="dxa" w:w="14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17,01 </w:t>
            </w:r>
          </w:p>
        </w:tc>
        <w:tc>
          <w:tcPr>
            <w:tcW w:type="dxa" w:w="139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6,93 </w:t>
            </w:r>
          </w:p>
        </w:tc>
        <w:tc>
          <w:tcPr>
            <w:tcW w:type="dxa" w:w="14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23,94 </w:t>
            </w:r>
          </w:p>
        </w:tc>
      </w:tr>
      <w:tr>
        <w:trPr>
          <w:trHeight w:hRule="exact" w:val="256"/>
        </w:trPr>
        <w:tc>
          <w:tcPr>
            <w:tcW w:type="dxa" w:w="19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31 a 50 </w:t>
            </w:r>
          </w:p>
        </w:tc>
        <w:tc>
          <w:tcPr>
            <w:tcW w:type="dxa" w:w="7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14,63 </w:t>
            </w:r>
          </w:p>
        </w:tc>
        <w:tc>
          <w:tcPr>
            <w:tcW w:type="dxa" w:w="118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10,95 </w:t>
            </w:r>
          </w:p>
        </w:tc>
        <w:tc>
          <w:tcPr>
            <w:tcW w:type="dxa" w:w="14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25,58 </w:t>
            </w:r>
          </w:p>
        </w:tc>
        <w:tc>
          <w:tcPr>
            <w:tcW w:type="dxa" w:w="139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10,66 </w:t>
            </w:r>
          </w:p>
        </w:tc>
        <w:tc>
          <w:tcPr>
            <w:tcW w:type="dxa" w:w="14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36,24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51 a 80 </w:t>
            </w:r>
          </w:p>
        </w:tc>
        <w:tc>
          <w:tcPr>
            <w:tcW w:type="dxa" w:w="7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17,85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13,36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31,21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13,05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44,26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80 </w:t>
            </w:r>
          </w:p>
        </w:tc>
        <w:tc>
          <w:tcPr>
            <w:tcW w:type="dxa" w:w="7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20,62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15,47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36,09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15,05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51,14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254"/>
        </w:trPr>
        <w:tc>
          <w:tcPr>
            <w:tcW w:type="dxa" w:w="9356"/>
            <w:gridSpan w:val="7"/>
            <w:tcBorders>
              <w:start w:sz="8.0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PODER PÚBLICO / OUTROS (¹) </w:t>
            </w:r>
          </w:p>
        </w:tc>
      </w:tr>
      <w:tr>
        <w:trPr>
          <w:trHeight w:hRule="exact" w:val="254"/>
        </w:trPr>
        <w:tc>
          <w:tcPr>
            <w:tcW w:type="dxa" w:w="1988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992"/>
            <w:vMerge w:val="restart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74"/>
            <w:vMerge w:val="restart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42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42"/>
            <w:vMerge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54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41,35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30,98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72,33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17,30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89,63 </w:t>
            </w:r>
          </w:p>
        </w:tc>
      </w:tr>
      <w:tr>
        <w:trPr>
          <w:trHeight w:hRule="exact" w:val="254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15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5,23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3,93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9,16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3,57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12,73 </w:t>
            </w:r>
          </w:p>
        </w:tc>
      </w:tr>
      <w:tr>
        <w:trPr>
          <w:trHeight w:hRule="exact" w:val="256"/>
        </w:trPr>
        <w:tc>
          <w:tcPr>
            <w:tcW w:type="dxa" w:w="198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16 a 20 </w:t>
            </w:r>
          </w:p>
        </w:tc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7,76 </w:t>
            </w:r>
          </w:p>
        </w:tc>
        <w:tc>
          <w:tcPr>
            <w:tcW w:type="dxa" w:w="127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5,80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13,56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5,31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18,87 </w:t>
            </w:r>
          </w:p>
        </w:tc>
      </w:tr>
      <w:tr>
        <w:trPr>
          <w:trHeight w:hRule="exact" w:val="254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30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11,20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8,40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19,60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7,97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27,57 </w:t>
            </w:r>
          </w:p>
        </w:tc>
      </w:tr>
      <w:tr>
        <w:trPr>
          <w:trHeight w:hRule="exact" w:val="254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31 a 50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16,82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12,63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29,45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12,24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41,69 </w:t>
            </w:r>
          </w:p>
        </w:tc>
      </w:tr>
      <w:tr>
        <w:trPr>
          <w:trHeight w:hRule="exact" w:val="256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51 a 80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20,53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15,40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35,93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14,98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50,91 </w:t>
            </w:r>
          </w:p>
        </w:tc>
      </w:tr>
      <w:tr>
        <w:trPr>
          <w:trHeight w:hRule="exact" w:val="254"/>
        </w:trPr>
        <w:tc>
          <w:tcPr>
            <w:tcW w:type="dxa" w:w="198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80 </w:t>
            </w:r>
          </w:p>
        </w:tc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23,70 </w:t>
            </w:r>
          </w:p>
        </w:tc>
        <w:tc>
          <w:tcPr>
            <w:tcW w:type="dxa" w:w="127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17,75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41,45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17,29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58,74 </w:t>
            </w:r>
          </w:p>
        </w:tc>
      </w:tr>
    </w:tbl>
    <w:p>
      <w:pPr>
        <w:autoSpaceDN w:val="0"/>
        <w:tabs>
          <w:tab w:pos="8650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521/2023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Pág.3 </w:t>
      </w:r>
    </w:p>
    <w:p>
      <w:pPr>
        <w:sectPr>
          <w:pgSz w:w="11906" w:h="16838"/>
          <w:pgMar w:top="276" w:right="1092" w:bottom="86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9451340</wp:posOffset>
            </wp:positionV>
            <wp:extent cx="7557770" cy="113846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13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76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5280" cy="60959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rHeight w:hRule="exact" w:val="254"/>
        </w:trPr>
        <w:tc>
          <w:tcPr>
            <w:tcW w:type="dxa" w:w="9356"/>
            <w:gridSpan w:val="7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COMERCIAL (¹) </w:t>
            </w:r>
          </w:p>
        </w:tc>
      </w:tr>
      <w:tr>
        <w:trPr>
          <w:trHeight w:hRule="exact" w:val="254"/>
        </w:trPr>
        <w:tc>
          <w:tcPr>
            <w:tcW w:type="dxa" w:w="1988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992"/>
            <w:vMerge w:val="restart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74"/>
            <w:vMerge w:val="restart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61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61"/>
            <w:vMerge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02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15 (mínimo)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94,22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70,65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164,87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56,21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221,08 </w:t>
            </w:r>
          </w:p>
        </w:tc>
      </w:tr>
      <w:tr>
        <w:trPr>
          <w:trHeight w:hRule="exact" w:val="304"/>
        </w:trPr>
        <w:tc>
          <w:tcPr>
            <w:tcW w:type="dxa" w:w="198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16 a 25 </w:t>
            </w:r>
          </w:p>
        </w:tc>
        <w:tc>
          <w:tcPr>
            <w:tcW w:type="dxa" w:w="85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10,25 </w:t>
            </w:r>
          </w:p>
        </w:tc>
        <w:tc>
          <w:tcPr>
            <w:tcW w:type="dxa" w:w="127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7,67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17,92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6,59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24,51 </w:t>
            </w:r>
          </w:p>
        </w:tc>
      </w:tr>
      <w:tr>
        <w:trPr>
          <w:trHeight w:hRule="exact" w:val="302"/>
        </w:trPr>
        <w:tc>
          <w:tcPr>
            <w:tcW w:type="dxa" w:w="198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26 a 35 </w:t>
            </w:r>
          </w:p>
        </w:tc>
        <w:tc>
          <w:tcPr>
            <w:tcW w:type="dxa" w:w="85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11,38 </w:t>
            </w:r>
          </w:p>
        </w:tc>
        <w:tc>
          <w:tcPr>
            <w:tcW w:type="dxa" w:w="127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8,53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19,91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7,81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27,72 </w:t>
            </w:r>
          </w:p>
        </w:tc>
      </w:tr>
      <w:tr>
        <w:trPr>
          <w:trHeight w:hRule="exact" w:val="304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36 a 45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15,50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11,62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27,12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10,26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37,38 </w:t>
            </w:r>
          </w:p>
        </w:tc>
      </w:tr>
      <w:tr>
        <w:trPr>
          <w:trHeight w:hRule="exact" w:val="304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45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21,60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16,19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37,79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14,98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52,77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rHeight w:hRule="exact" w:val="254"/>
        </w:trPr>
        <w:tc>
          <w:tcPr>
            <w:tcW w:type="dxa" w:w="9470"/>
            <w:gridSpan w:val="7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INDUSTRIAL (¹) </w:t>
            </w:r>
          </w:p>
        </w:tc>
      </w:tr>
      <w:tr>
        <w:trPr>
          <w:trHeight w:hRule="exact" w:val="254"/>
        </w:trPr>
        <w:tc>
          <w:tcPr>
            <w:tcW w:type="dxa" w:w="2104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4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992"/>
            <w:vMerge w:val="restart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74"/>
            <w:vMerge w:val="restart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</w:tcPr>
          <w:p/>
        </w:tc>
        <w:tc>
          <w:tcPr>
            <w:tcW w:type="dxa" w:w="1361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</w:tcPr>
          <w:p/>
        </w:tc>
        <w:tc>
          <w:tcPr>
            <w:tcW w:type="dxa" w:w="1361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52"/>
        </w:trPr>
        <w:tc>
          <w:tcPr>
            <w:tcW w:type="dxa" w:w="210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50 (mínimo) </w:t>
            </w:r>
          </w:p>
        </w:tc>
        <w:tc>
          <w:tcPr>
            <w:tcW w:type="dxa" w:w="85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99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634,34 </w:t>
            </w:r>
          </w:p>
        </w:tc>
        <w:tc>
          <w:tcPr>
            <w:tcW w:type="dxa" w:w="127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475,83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1.110,17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Coeficiente (4) </w:t>
            </w:r>
          </w:p>
        </w:tc>
        <w:tc>
          <w:tcPr>
            <w:tcW w:type="dxa" w:w="141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Coeficiente (4) </w:t>
            </w:r>
          </w:p>
        </w:tc>
      </w:tr>
      <w:tr>
        <w:trPr>
          <w:trHeight w:hRule="exact" w:val="254"/>
        </w:trPr>
        <w:tc>
          <w:tcPr>
            <w:tcW w:type="dxa" w:w="210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51 a 100 </w:t>
            </w:r>
          </w:p>
        </w:tc>
        <w:tc>
          <w:tcPr>
            <w:tcW w:type="dxa" w:w="85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19,92 </w:t>
            </w:r>
          </w:p>
        </w:tc>
        <w:tc>
          <w:tcPr>
            <w:tcW w:type="dxa" w:w="127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14,95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34,87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41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256"/>
        </w:trPr>
        <w:tc>
          <w:tcPr>
            <w:tcW w:type="dxa" w:w="210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101 a 500 </w:t>
            </w:r>
          </w:p>
        </w:tc>
        <w:tc>
          <w:tcPr>
            <w:tcW w:type="dxa" w:w="85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23,30 </w:t>
            </w:r>
          </w:p>
        </w:tc>
        <w:tc>
          <w:tcPr>
            <w:tcW w:type="dxa" w:w="127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17,47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40,77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41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254"/>
        </w:trPr>
        <w:tc>
          <w:tcPr>
            <w:tcW w:type="dxa" w:w="210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501 a 10.000 </w:t>
            </w:r>
          </w:p>
        </w:tc>
        <w:tc>
          <w:tcPr>
            <w:tcW w:type="dxa" w:w="85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26,06 </w:t>
            </w:r>
          </w:p>
        </w:tc>
        <w:tc>
          <w:tcPr>
            <w:tcW w:type="dxa" w:w="127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19,54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45,60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254"/>
        </w:trPr>
        <w:tc>
          <w:tcPr>
            <w:tcW w:type="dxa" w:w="210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10.000 </w:t>
            </w:r>
          </w:p>
        </w:tc>
        <w:tc>
          <w:tcPr>
            <w:tcW w:type="dxa" w:w="85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28,37 </w:t>
            </w:r>
          </w:p>
        </w:tc>
        <w:tc>
          <w:tcPr>
            <w:tcW w:type="dxa" w:w="127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21,29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49,66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256"/>
        </w:trPr>
        <w:tc>
          <w:tcPr>
            <w:tcW w:type="dxa" w:w="210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Carga por kg de 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85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27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rHeight w:hRule="exact" w:val="350"/>
        </w:trPr>
        <w:tc>
          <w:tcPr>
            <w:tcW w:type="dxa" w:w="9488"/>
            <w:gridSpan w:val="7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CONTRATOS C/ DEMANDA ESPECÍFICA (²) </w:t>
            </w:r>
          </w:p>
        </w:tc>
      </w:tr>
      <w:tr>
        <w:trPr>
          <w:trHeight w:hRule="exact" w:val="350"/>
        </w:trPr>
        <w:tc>
          <w:tcPr>
            <w:tcW w:type="dxa" w:w="212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48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36"/>
            <w:vMerge w:val="restart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44"/>
            <w:vMerge w:val="restart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)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361"/>
            <w:vMerge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361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04"/>
        </w:trPr>
        <w:tc>
          <w:tcPr>
            <w:tcW w:type="dxa" w:w="21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50.000 (mínimo) </w:t>
            </w:r>
          </w:p>
        </w:tc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13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506.312,86 </w:t>
            </w:r>
          </w:p>
        </w:tc>
        <w:tc>
          <w:tcPr>
            <w:tcW w:type="dxa" w:w="114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379.676,25 </w:t>
            </w:r>
          </w:p>
        </w:tc>
        <w:tc>
          <w:tcPr>
            <w:tcW w:type="dxa" w:w="140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885.989,11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Coeficiente (4)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Coeficiente (4) </w:t>
            </w:r>
          </w:p>
        </w:tc>
      </w:tr>
      <w:tr>
        <w:trPr>
          <w:trHeight w:hRule="exact" w:val="302"/>
        </w:trPr>
        <w:tc>
          <w:tcPr>
            <w:tcW w:type="dxa" w:w="21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50.001 a 100.000 </w:t>
            </w:r>
          </w:p>
        </w:tc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10,13 </w:t>
            </w:r>
          </w:p>
        </w:tc>
        <w:tc>
          <w:tcPr>
            <w:tcW w:type="dxa" w:w="114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7,60 </w:t>
            </w:r>
          </w:p>
        </w:tc>
        <w:tc>
          <w:tcPr>
            <w:tcW w:type="dxa" w:w="140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17,73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0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100.001 a 150.000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10,15 </w:t>
            </w:r>
          </w:p>
        </w:tc>
        <w:tc>
          <w:tcPr>
            <w:tcW w:type="dxa" w:w="114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7,61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17,76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7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0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150.001 a 200.000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10,18 </w:t>
            </w:r>
          </w:p>
        </w:tc>
        <w:tc>
          <w:tcPr>
            <w:tcW w:type="dxa" w:w="114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7,64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17,82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02"/>
        </w:trPr>
        <w:tc>
          <w:tcPr>
            <w:tcW w:type="dxa" w:w="21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200.001 a 250.000 </w:t>
            </w:r>
          </w:p>
        </w:tc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10,20 </w:t>
            </w:r>
          </w:p>
        </w:tc>
        <w:tc>
          <w:tcPr>
            <w:tcW w:type="dxa" w:w="114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7,64 </w:t>
            </w:r>
          </w:p>
        </w:tc>
        <w:tc>
          <w:tcPr>
            <w:tcW w:type="dxa" w:w="140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17,84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0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250.001 a 300.000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10,20 </w:t>
            </w:r>
          </w:p>
        </w:tc>
        <w:tc>
          <w:tcPr>
            <w:tcW w:type="dxa" w:w="114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7,66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17,86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0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300.000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10,20 </w:t>
            </w:r>
          </w:p>
        </w:tc>
        <w:tc>
          <w:tcPr>
            <w:tcW w:type="dxa" w:w="114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7,66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17,86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7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Carga por kg de 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4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-</w:t>
            </w:r>
          </w:p>
        </w:tc>
      </w:tr>
    </w:tbl>
    <w:p>
      <w:pPr>
        <w:autoSpaceDN w:val="0"/>
        <w:tabs>
          <w:tab w:pos="8650" w:val="left"/>
        </w:tabs>
        <w:autoSpaceDE w:val="0"/>
        <w:widowControl/>
        <w:spacing w:line="194" w:lineRule="auto" w:before="1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521/2023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Pág.4 </w:t>
      </w:r>
    </w:p>
    <w:p>
      <w:pPr>
        <w:sectPr>
          <w:pgSz w:w="11906" w:h="16838"/>
          <w:pgMar w:top="276" w:right="960" w:bottom="86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9451340</wp:posOffset>
            </wp:positionV>
            <wp:extent cx="7557770" cy="113846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13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76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5280" cy="60959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300"/>
        </w:trPr>
        <w:tc>
          <w:tcPr>
            <w:tcW w:type="dxa" w:w="9412"/>
            <w:gridSpan w:val="7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ÁGUA DE FONTES DISTINTAS </w:t>
            </w:r>
          </w:p>
        </w:tc>
      </w:tr>
      <w:tr>
        <w:trPr>
          <w:trHeight w:hRule="exact" w:val="306"/>
        </w:trPr>
        <w:tc>
          <w:tcPr>
            <w:tcW w:type="dxa" w:w="2100"/>
            <w:vMerge w:val="restart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vMerge w:val="restart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34"/>
            <w:vMerge w:val="restart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90"/>
            <w:vMerge w:val="restart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34"/>
            <w:tcBorders>
              <w:start w:sz="8.0" w:val="single" w:color="#000000"/>
              <w:top w:sz="7.199999999999932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700"/>
            <w:vMerge w:val="restart"/>
            <w:tcBorders>
              <w:start w:sz="7.199999999999818" w:val="single" w:color="#000000"/>
              <w:top w:sz="7.199999999999932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7.199999999999818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0"/>
        </w:trPr>
        <w:tc>
          <w:tcPr>
            <w:tcW w:type="dxa" w:w="1350"/>
            <w:vMerge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50"/>
            <w:vMerge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50"/>
            <w:vMerge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50"/>
            <w:vMerge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50"/>
            <w:vMerge/>
            <w:tcBorders>
              <w:start w:sz="7.199999999999818" w:val="single" w:color="#000000"/>
              <w:top w:sz="7.199999999999932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30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04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Poço Residencial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4,63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4,63 </w:t>
            </w:r>
          </w:p>
        </w:tc>
        <w:tc>
          <w:tcPr>
            <w:tcW w:type="dxa" w:w="170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4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Cat. Residencial </w:t>
            </w:r>
          </w:p>
        </w:tc>
        <w:tc>
          <w:tcPr>
            <w:tcW w:type="dxa" w:w="130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Poço Comercial </w:t>
            </w:r>
          </w:p>
        </w:tc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4,63 </w:t>
            </w:r>
          </w:p>
        </w:tc>
        <w:tc>
          <w:tcPr>
            <w:tcW w:type="dxa" w:w="113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4,63 </w:t>
            </w:r>
          </w:p>
        </w:tc>
        <w:tc>
          <w:tcPr>
            <w:tcW w:type="dxa" w:w="170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Cat. Comercial </w:t>
            </w:r>
          </w:p>
        </w:tc>
        <w:tc>
          <w:tcPr>
            <w:tcW w:type="dxa" w:w="130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488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Poço Institucional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4,63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4,63 </w:t>
            </w:r>
          </w:p>
        </w:tc>
        <w:tc>
          <w:tcPr>
            <w:tcW w:type="dxa" w:w="170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052" w:right="0" w:hanging="94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Cat. Poder Público 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Outros </w:t>
            </w:r>
          </w:p>
        </w:tc>
        <w:tc>
          <w:tcPr>
            <w:tcW w:type="dxa" w:w="130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1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Poço Não Hidrometrado </w:t>
            </w:r>
          </w:p>
        </w:tc>
        <w:tc>
          <w:tcPr>
            <w:tcW w:type="dxa" w:w="85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4,63 </w:t>
            </w:r>
          </w:p>
        </w:tc>
        <w:tc>
          <w:tcPr>
            <w:tcW w:type="dxa" w:w="113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4,63 </w:t>
            </w:r>
          </w:p>
        </w:tc>
        <w:tc>
          <w:tcPr>
            <w:tcW w:type="dxa" w:w="1700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Cat. Comercial </w:t>
            </w:r>
          </w:p>
        </w:tc>
        <w:tc>
          <w:tcPr>
            <w:tcW w:type="dxa" w:w="130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Poço Industrial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2,32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2,32 </w:t>
            </w:r>
          </w:p>
        </w:tc>
        <w:tc>
          <w:tcPr>
            <w:tcW w:type="dxa" w:w="170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30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Carga por kg de 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70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4,52 </w:t>
            </w:r>
          </w:p>
        </w:tc>
        <w:tc>
          <w:tcPr>
            <w:tcW w:type="dxa" w:w="130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197" w:lineRule="auto" w:before="206" w:after="0"/>
        <w:ind w:left="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  <w:u w:val="single"/>
        </w:rPr>
        <w:t>Observações: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45" w:lineRule="auto" w:before="222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1 - Para as categorias Residencial Social, Residencial, Poder Público / Outros, Comercial e Industrial a aplicação da tabela é feita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 forma escalonada sobre o consumo medido </w:t>
      </w:r>
    </w:p>
    <w:p>
      <w:pPr>
        <w:autoSpaceDN w:val="0"/>
        <w:autoSpaceDE w:val="0"/>
        <w:widowControl/>
        <w:spacing w:line="245" w:lineRule="auto" w:before="290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2 - Para os contratos com demanda específica o valor de cada faixa da tabela é aplicado diretamente sobre o consumo total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medido </w:t>
      </w:r>
    </w:p>
    <w:p>
      <w:pPr>
        <w:autoSpaceDN w:val="0"/>
        <w:autoSpaceDE w:val="0"/>
        <w:widowControl/>
        <w:spacing w:line="197" w:lineRule="auto" w:before="164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3 - DBO = Demanda Bioquímica de Oxigênio </w:t>
      </w:r>
    </w:p>
    <w:p>
      <w:pPr>
        <w:autoSpaceDN w:val="0"/>
        <w:autoSpaceDE w:val="0"/>
        <w:widowControl/>
        <w:spacing w:line="197" w:lineRule="auto" w:before="274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4 - Variação de acordo com os coeficientes de carga e esgoto, que são calculados mensalmente </w:t>
      </w:r>
    </w:p>
    <w:p>
      <w:pPr>
        <w:autoSpaceDN w:val="0"/>
        <w:autoSpaceDE w:val="0"/>
        <w:widowControl/>
        <w:spacing w:line="245" w:lineRule="auto" w:before="398" w:after="0"/>
        <w:ind w:left="80" w:right="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5 - Quando a ligação da categoria geradora de despejo não doméstico possuir medidor de volume de esgoto devidamente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registrado no cadastro comercial e com aferição conferida pela fiscalização, o volume de esgoto não doméstico faturado a ser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considerado na cobrança da coleta, afastamento e tratamento de esgotos será 100% do volume de esgoto medido </w:t>
      </w:r>
    </w:p>
    <w:p>
      <w:pPr>
        <w:autoSpaceDN w:val="0"/>
        <w:autoSpaceDE w:val="0"/>
        <w:widowControl/>
        <w:spacing w:line="245" w:lineRule="auto" w:before="290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6 - A metodologia de cálculo para a cobrança para tratamento de efluentes não domésticos consta do Regulamento de Prestação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 Serviços e Atendimento ao Usuário da DAE S/A </w:t>
      </w:r>
    </w:p>
    <w:p>
      <w:pPr>
        <w:autoSpaceDN w:val="0"/>
        <w:tabs>
          <w:tab w:pos="8650" w:val="left"/>
        </w:tabs>
        <w:autoSpaceDE w:val="0"/>
        <w:widowControl/>
        <w:spacing w:line="194" w:lineRule="auto" w:before="48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521/2023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Pág.5 </w:t>
      </w:r>
    </w:p>
    <w:p>
      <w:pPr>
        <w:sectPr>
          <w:pgSz w:w="11906" w:h="16838"/>
          <w:pgMar w:top="276" w:right="1036" w:bottom="86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9451340</wp:posOffset>
            </wp:positionV>
            <wp:extent cx="7557770" cy="113846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13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5280" cy="60959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6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R$ 35,95)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R$ 35,95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R$ 35,95) + (2ª Faixa = 5 m³ x R$ 4,56/m³)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R$ 6,72/m³) + (4ª Faixa = 5 m³ x R$ 9,73)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R$ 35,95 + R$ 22,80 + R$ 33,60 + R$ 48,65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R$ 141,00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 (COLETA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75%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 quando abrangem os serviços de coleta e afastamento. </w:t>
      </w:r>
    </w:p>
    <w:p>
      <w:pPr>
        <w:autoSpaceDN w:val="0"/>
        <w:autoSpaceDE w:val="0"/>
        <w:widowControl/>
        <w:spacing w:line="245" w:lineRule="auto" w:before="346" w:after="0"/>
        <w:ind w:left="568" w:right="5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(até 10 m³) = R$ 26,98)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 e Afastamento) = R$ 26,98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(10 m³) = R$ 26,98) + (2ª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5 m³ x R$ 3,43/m³) + (3ª Faixa = 5 m³ x R$ 5,05/m³) + (4ª Faixa = 5 m³ x R$ 7,28)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R$ 26,98 + R$ 17,15 + R$ 25,25 + R$ 36,40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R$ 105,78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DE ESGOTO (TRATAMENTO)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quando abrangem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coleta, afastamento e tratamento. </w:t>
      </w:r>
    </w:p>
    <w:p>
      <w:pPr>
        <w:autoSpaceDN w:val="0"/>
        <w:autoSpaceDE w:val="0"/>
        <w:widowControl/>
        <w:spacing w:line="245" w:lineRule="auto" w:before="346" w:after="0"/>
        <w:ind w:left="5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(Tratamento) = (Consumo Mínimo (até 10 m³) = R$ 15,08)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(Tratamento) = R$ 15,08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(Coleta, Afastamento e Tratamento) = (Consumo Mínimo (10 m³)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15,08) + (2ª Faixa = 5 m³ x R$ 3,11/m³) + (3ª Faixa = 5 m³ x R$ 4,62/m³) + (4ª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6,93)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(Tratamento) = R$ 15,08 + R$ 15,55 + R$ 23,10 + R$ 34,65 </w:t>
      </w:r>
    </w:p>
    <w:p>
      <w:pPr>
        <w:autoSpaceDN w:val="0"/>
        <w:tabs>
          <w:tab w:pos="8650" w:val="left"/>
        </w:tabs>
        <w:autoSpaceDE w:val="0"/>
        <w:widowControl/>
        <w:spacing w:line="194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521/2023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Pág.6 </w:t>
      </w:r>
    </w:p>
    <w:p>
      <w:pPr>
        <w:sectPr>
          <w:pgSz w:w="11906" w:h="16838"/>
          <w:pgMar w:top="276" w:right="1058" w:bottom="86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9451340</wp:posOffset>
            </wp:positionV>
            <wp:extent cx="7557770" cy="113846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13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5280" cy="60959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2" w:after="0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(Tratamento) = R$ 88,38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4) TARIFA TOTAL (ÁGUA + ESGOTO – 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R$ 35,95) + (Tarifa de Esgoto – Coleta e Afastamento =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R$ 26,28)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R$ 35,95 + R$ 26,28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R$ 62,93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R$ 141,00) + (Tarifa de Esgoto – Coleta e Afastamento =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R$ 105,78)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R$ 141,00 + R$ 105,78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R$ 246,78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5) TARIFA TOTAL (ÁGUA + ESGOTO – COLETA, AFASTAMENTO E 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R$ 35,95) + (Tarifa de Esgoto – Coleta, Afastamento = R$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26,28) + (Tarifa de Esgoto – Tratamento = 15,08)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R$ 35,95 + R$ 26,28 + R$ 15,08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R$ 77,31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R$ 141,00) + (Tarifa de Esgoto – Coleta, Afastamento =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R$ 105,78) + (Tarifa de Esgoto – Tratamento = 88,38)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R$ 141,00 + R$ 105,78 + R$ 88,38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R$ 335,16</w:t>
      </w:r>
    </w:p>
    <w:p>
      <w:pPr>
        <w:autoSpaceDN w:val="0"/>
        <w:tabs>
          <w:tab w:pos="8650" w:val="left"/>
        </w:tabs>
        <w:autoSpaceDE w:val="0"/>
        <w:widowControl/>
        <w:spacing w:line="194" w:lineRule="auto" w:before="32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521/2023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Pág.7 </w:t>
      </w:r>
    </w:p>
    <w:p>
      <w:pPr>
        <w:sectPr>
          <w:pgSz w:w="11906" w:h="16838"/>
          <w:pgMar w:top="276" w:right="1060" w:bottom="86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521, DE 10 DE OUTUBRO DE 2023 </w:t>
      </w:r>
    </w:p>
    <w:p>
      <w:pPr>
        <w:autoSpaceDN w:val="0"/>
        <w:autoSpaceDE w:val="0"/>
        <w:widowControl/>
        <w:spacing w:line="197" w:lineRule="auto" w:before="348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12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620"/>
        <w:gridCol w:w="4620"/>
      </w:tblGrid>
      <w:tr>
        <w:trPr>
          <w:trHeight w:hRule="exact" w:val="724"/>
        </w:trPr>
        <w:tc>
          <w:tcPr>
            <w:tcW w:type="dxa" w:w="9074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2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I. TARIFA DE LIGAÇÃO OU REFORMA DE LIGAÇÃO DE ÁGUA, COM DIÂMETRO 3/4” (20 MM), POR MOTIVO DE MUDANÇA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LOCAL, MAU USO DA LIGAÇÃO E DANOS À PROPRIEDADE (COM HIDRÔMETRO INCLUSO) - Valores para pagamento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 parcela única: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I.a) LIGAÇÃO DE ÁGUA 3/4” (20MM) - EXTENSÃO ATÉ 6 (SEIS) METROS: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VALOR (R$)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I.a.1)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452,41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I.a.2)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419,84 </w:t>
            </w:r>
          </w:p>
        </w:tc>
      </w:tr>
      <w:tr>
        <w:trPr>
          <w:trHeight w:hRule="exact" w:val="252"/>
        </w:trPr>
        <w:tc>
          <w:tcPr>
            <w:tcW w:type="dxa" w:w="744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I.a.3)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385,18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I.a.4)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430,47 </w:t>
            </w:r>
          </w:p>
        </w:tc>
      </w:tr>
      <w:tr>
        <w:trPr>
          <w:trHeight w:hRule="exact" w:val="254"/>
        </w:trPr>
        <w:tc>
          <w:tcPr>
            <w:tcW w:type="dxa" w:w="90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I.b) LIGAÇÃO DE ÁGUA 3/4” (20MM) - EXTENSÃO ACIMA DE 6 (SEIS) METROS: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I.b.1)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595,13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I.b.2)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504,84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I.b.3)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460,97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I.b.4)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536,16 </w:t>
            </w:r>
          </w:p>
        </w:tc>
      </w:tr>
      <w:tr>
        <w:trPr>
          <w:trHeight w:hRule="exact" w:val="490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I.c) REFORMA DE LIGAÇÃO DE ÁGUA 3/4” (20MM) POR MOTIVO DE VAZAMENTO, DESGASTE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NATURAL OU ADEQUAÇÃO AO PADRÃO DAE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224,55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I.d) CAIXA PADRÃO DE HIDRÔMETRO 3/4” (20 MM)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74,83 </w:t>
            </w:r>
          </w:p>
        </w:tc>
      </w:tr>
      <w:tr>
        <w:trPr>
          <w:trHeight w:hRule="exact" w:val="254"/>
        </w:trPr>
        <w:tc>
          <w:tcPr>
            <w:tcW w:type="dxa" w:w="90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I.e) AFERIÇÃO E/OU TROCA DE HIDRÔMETRO 3/4” (20 MM)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I.e.1) Reprovado na Aferição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Não Cobrado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I.e.2) Aprovado na Aferição ou quando constatada violação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139,04 </w:t>
            </w:r>
          </w:p>
        </w:tc>
      </w:tr>
      <w:tr>
        <w:trPr>
          <w:trHeight w:hRule="exact" w:val="256"/>
        </w:trPr>
        <w:tc>
          <w:tcPr>
            <w:tcW w:type="dxa" w:w="9074"/>
            <w:gridSpan w:val="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OBSERVAÇÕES: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1) Sendo o hidrômetro de princípio volumétrico, será cobrado um adicional de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209,07 </w:t>
            </w:r>
          </w:p>
        </w:tc>
      </w:tr>
      <w:tr>
        <w:trPr>
          <w:trHeight w:hRule="exact" w:val="48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2) Sendo o hidrômetro de princípio volumétrico e dotado de sensor de rádio, será cobrado um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adicional de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699,36 </w:t>
            </w:r>
          </w:p>
        </w:tc>
      </w:tr>
      <w:tr>
        <w:trPr>
          <w:trHeight w:hRule="exact" w:val="244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I.f) INSTALAÇÃO DE DATA LOGGER A PEDIDO DO CLIENTE - HD 3/4” (20 MM)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292,02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718"/>
        </w:trPr>
        <w:tc>
          <w:tcPr>
            <w:tcW w:type="dxa" w:w="9076"/>
            <w:gridSpan w:val="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II. TARIFA DE LIGAÇÃO OU REFORMA DE LIGAÇÃO DE ÁGUA COM DIÂMETRO 1” (25 MM), POR MOTIVO DE MUDANÇA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LOCAL, MAU USO DA LIGAÇÃO E DANOS À PROPRIEDADE (HIDRÔMETRO NÃO INCLUSO) - Valores para pagamento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 parcela única: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II.a) LIGAÇÃO DE ÁGUA 1” (25MM) - EXTENSÃO ATÉ 6 (SEIS) METROS: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II.a.1)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1.107,07 </w:t>
            </w:r>
          </w:p>
        </w:tc>
      </w:tr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II.a.2)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1.074,49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II.a.3)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1.039,82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II.a.4)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1.085,14 </w:t>
            </w:r>
          </w:p>
        </w:tc>
      </w:tr>
      <w:tr>
        <w:trPr>
          <w:trHeight w:hRule="exact" w:val="250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II.b) LIGAÇÃO DE ÁGUA 1” (25MM) - EXTENSÃO ACIMA DE 6 (SEIS) METROS: </w:t>
            </w:r>
          </w:p>
        </w:tc>
      </w:tr>
      <w:tr>
        <w:trPr>
          <w:trHeight w:hRule="exact" w:val="246"/>
        </w:trPr>
        <w:tc>
          <w:tcPr>
            <w:tcW w:type="dxa" w:w="7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II.b.1) Rua com Pavimento Asfáltico </w:t>
            </w:r>
          </w:p>
        </w:tc>
        <w:tc>
          <w:tcPr>
            <w:tcW w:type="dxa" w:w="16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1.249,79 </w:t>
            </w:r>
          </w:p>
        </w:tc>
      </w:tr>
      <w:tr>
        <w:trPr>
          <w:trHeight w:hRule="exact" w:val="248"/>
        </w:trPr>
        <w:tc>
          <w:tcPr>
            <w:tcW w:type="dxa" w:w="7448"/>
            <w:tcBorders>
              <w:start w:sz="8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II.b.2)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1.159,49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II.b.3)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1.115,63 </w:t>
            </w:r>
          </w:p>
        </w:tc>
      </w:tr>
      <w:tr>
        <w:trPr>
          <w:trHeight w:hRule="exact" w:val="250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II.b.4)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1.190,81 </w:t>
            </w:r>
          </w:p>
        </w:tc>
      </w:tr>
      <w:tr>
        <w:trPr>
          <w:trHeight w:hRule="exact" w:val="478"/>
        </w:trPr>
        <w:tc>
          <w:tcPr>
            <w:tcW w:type="dxa" w:w="7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II.c) REFORMA DE LIGAÇÃO DE ÁGUA 1” (25MM) POR MOTIVO DE VAZAMENTO, DESGASTE NATURAL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OU ADEQUAÇÃO AO PADRÃO DAE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800,73 </w:t>
            </w:r>
          </w:p>
        </w:tc>
      </w:tr>
      <w:tr>
        <w:trPr>
          <w:trHeight w:hRule="exact" w:val="244"/>
        </w:trPr>
        <w:tc>
          <w:tcPr>
            <w:tcW w:type="dxa" w:w="7448"/>
            <w:tcBorders>
              <w:start w:sz="8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II.d) CAIXA PADRÃO DE HIDRÔMETRO 1” (25 MM) </w:t>
            </w:r>
          </w:p>
        </w:tc>
        <w:tc>
          <w:tcPr>
            <w:tcW w:type="dxa" w:w="1628"/>
            <w:tcBorders>
              <w:start w:sz="7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254,81 </w:t>
            </w:r>
          </w:p>
        </w:tc>
      </w:tr>
      <w:tr>
        <w:trPr>
          <w:trHeight w:hRule="exact" w:val="246"/>
        </w:trPr>
        <w:tc>
          <w:tcPr>
            <w:tcW w:type="dxa" w:w="7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II.e) AFERIÇÃO E/OU TROCA DE HIDRÔMETRO 1” (25 MM)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507,79 </w:t>
            </w:r>
          </w:p>
        </w:tc>
      </w:tr>
      <w:tr>
        <w:trPr>
          <w:trHeight w:hRule="exact" w:val="246"/>
        </w:trPr>
        <w:tc>
          <w:tcPr>
            <w:tcW w:type="dxa" w:w="7448"/>
            <w:tcBorders>
              <w:start w:sz="8.0" w:val="single" w:color="#000000"/>
              <w:top w:sz="3.200000000000727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II.f) INSTALAÇÃO DE DATA LOGGER A PEDIDO DO CLIENTE - HD 1” (25 MM) </w:t>
            </w:r>
          </w:p>
        </w:tc>
        <w:tc>
          <w:tcPr>
            <w:tcW w:type="dxa" w:w="1628"/>
            <w:tcBorders>
              <w:start w:sz="7.199999999999818" w:val="single" w:color="#000000"/>
              <w:top w:sz="3.2000000000007276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660,78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4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521 – 10/10/2023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350" w:right="1248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6"/>
        <w:ind w:left="0" w:right="28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722"/>
        </w:trPr>
        <w:tc>
          <w:tcPr>
            <w:tcW w:type="dxa" w:w="9076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III. TARIFA DE LIGAÇÃO OU REFORMA DE LIGAÇÃO DE ÁGUA COM DIÂMETRO 1 1/2” (38 MM), POR MOTIVO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MUDANÇA DE LOCAL, MAU USO DA LIGAÇÃO E DANOS À PROPRIEDADE (HIDRÔMETRO NÃO INCLUSO) - Valores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pagamento em parcela única: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III.a) LIGAÇÃO DE ÁGUA 1 1/2” (38MM) - EXTENSÃO ATÉ 6 (SEIS) METROS: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III.a.1)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1.749,29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III.a.2)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1.716,72 </w:t>
            </w:r>
          </w:p>
        </w:tc>
      </w:tr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III.a.3)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1.682,07 </w:t>
            </w:r>
          </w:p>
        </w:tc>
      </w:tr>
      <w:tr>
        <w:trPr>
          <w:trHeight w:hRule="exact" w:val="252"/>
        </w:trPr>
        <w:tc>
          <w:tcPr>
            <w:tcW w:type="dxa" w:w="74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III.a.4)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1.727,36 </w:t>
            </w:r>
          </w:p>
        </w:tc>
      </w:tr>
      <w:tr>
        <w:trPr>
          <w:trHeight w:hRule="exact" w:val="256"/>
        </w:trPr>
        <w:tc>
          <w:tcPr>
            <w:tcW w:type="dxa" w:w="9076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III.b) LIGAÇÃO DE ÁGUA 1 1/2” (38MM) - EXTENSÃO ACIMA DE 6 (SEIS) METROS: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III.b.1)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1.892,02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III.b.2)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1.801,72 </w:t>
            </w:r>
          </w:p>
        </w:tc>
      </w:tr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III.b.3)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1.757,87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III.b.4)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1.833,04 </w:t>
            </w:r>
          </w:p>
        </w:tc>
      </w:tr>
      <w:tr>
        <w:trPr>
          <w:trHeight w:hRule="exact" w:val="490"/>
        </w:trPr>
        <w:tc>
          <w:tcPr>
            <w:tcW w:type="dxa" w:w="74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III.c) REFORMA DE LIGAÇÃO DE ÁGUA 1 1/2” (38MM) POR MOTIVO DE VAZAMENTO, DESGASTE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NATURAL OU ADEQUAÇÃO AO PADRÃO DAE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1.384,50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III.d) CAIXA PADRÃO DE HIDRÔMETRO 1 1/2” (38 MM)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502,43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III.e) AFERIÇÃO E/OU TROCA DE HIDRÔMETRO 1 1/2” (38 MM)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816,15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III.f) INSTALAÇÃO DE DATA LOGGER A PEDIDO DO CLIENTE - HD 1 1/2” (38 MM)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969,12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724"/>
        </w:trPr>
        <w:tc>
          <w:tcPr>
            <w:tcW w:type="dxa" w:w="9076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IV. TARIFA DE LIGAÇÃO OU REFORMA DE LIGAÇÃO DE ÁGUA COM DIÂMETRO 2” (50 MM), POR MOTIVO DE MUDANÇA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LOCAL, MAU USO DA LIGAÇÃO E DANOS À PROPRIEDADE (HIDRÔMETRO NÃO INCLUSO) - Valores para pagamento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 parcela única: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IV.a) LIGAÇÃO DE ÁGUA 2” (50MM) - EXTENSÃO ATÉ 6 (SEIS) METROS: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IV.a.1)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1.937,24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IV.a.2)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1.904,69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IV.a.3)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1.870,02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IV.a.4)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1.915,33 </w:t>
            </w:r>
          </w:p>
        </w:tc>
      </w:tr>
      <w:tr>
        <w:trPr>
          <w:trHeight w:hRule="exact" w:val="256"/>
        </w:trPr>
        <w:tc>
          <w:tcPr>
            <w:tcW w:type="dxa" w:w="9076"/>
            <w:gridSpan w:val="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IV.b) LIGAÇÃO DE ÁGUA 2” (50MM) - EXTENSÃO ACIMA DE 6 (SEIS) METROS: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IV.b.1)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2.079,95 </w:t>
            </w:r>
          </w:p>
        </w:tc>
      </w:tr>
      <w:tr>
        <w:trPr>
          <w:trHeight w:hRule="exact" w:val="250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IV.b.2)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1.989,65 </w:t>
            </w:r>
          </w:p>
        </w:tc>
      </w:tr>
      <w:tr>
        <w:trPr>
          <w:trHeight w:hRule="exact" w:val="246"/>
        </w:trPr>
        <w:tc>
          <w:tcPr>
            <w:tcW w:type="dxa" w:w="7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IV.b.3) Rede no Passeio - Rua de Terra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1.945,80 </w:t>
            </w:r>
          </w:p>
        </w:tc>
      </w:tr>
      <w:tr>
        <w:trPr>
          <w:trHeight w:hRule="exact" w:val="250"/>
        </w:trPr>
        <w:tc>
          <w:tcPr>
            <w:tcW w:type="dxa" w:w="7448"/>
            <w:tcBorders>
              <w:start w:sz="8.0" w:val="single" w:color="#000000"/>
              <w:top w:sz="4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IV.b.4)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4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2.020,99 </w:t>
            </w:r>
          </w:p>
        </w:tc>
      </w:tr>
      <w:tr>
        <w:trPr>
          <w:trHeight w:hRule="exact" w:val="482"/>
        </w:trPr>
        <w:tc>
          <w:tcPr>
            <w:tcW w:type="dxa" w:w="744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IV.c) REFORMA DE LIGAÇÃO DE ÁGUA 2” (50MM) POR MOTIVO DE VAZAMENTO, DESGASTE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NATURAL OU ADEQUAÇÃO AO PADRÃO DAE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1.513,38 </w:t>
            </w:r>
          </w:p>
        </w:tc>
      </w:tr>
      <w:tr>
        <w:trPr>
          <w:trHeight w:hRule="exact" w:val="244"/>
        </w:trPr>
        <w:tc>
          <w:tcPr>
            <w:tcW w:type="dxa" w:w="7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IV.d) CAIXA PADRÃO DE HIDRÔMETRO 2” (50 MM)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502,43 </w:t>
            </w:r>
          </w:p>
        </w:tc>
      </w:tr>
      <w:tr>
        <w:trPr>
          <w:trHeight w:hRule="exact" w:val="250"/>
        </w:trPr>
        <w:tc>
          <w:tcPr>
            <w:tcW w:type="dxa" w:w="7448"/>
            <w:tcBorders>
              <w:start w:sz="8.0" w:val="single" w:color="#000000"/>
              <w:top w:sz="3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IV.e) AFERIÇÃO E/OU TROCA DE HIDRÔMETRO 2” (50 MM) </w:t>
            </w:r>
          </w:p>
        </w:tc>
        <w:tc>
          <w:tcPr>
            <w:tcW w:type="dxa" w:w="1628"/>
            <w:tcBorders>
              <w:start w:sz="7.199999999999818" w:val="single" w:color="#000000"/>
              <w:top w:sz="3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938,89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IV.f) INSTALAÇÃO DE DATA LOGGER A PEDIDO DO CLIENTE - HD 2” (50 MM)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1.091,86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240"/>
      </w:tblGrid>
      <w:tr>
        <w:trPr>
          <w:trHeight w:hRule="exact" w:val="246"/>
        </w:trPr>
        <w:tc>
          <w:tcPr>
            <w:tcW w:type="dxa" w:w="9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V. EXTENSÃO DE REDE DE ÁGUA PARA USO DOMICILIAR/URBANO ATÉ 110 MM </w:t>
            </w:r>
          </w:p>
        </w:tc>
      </w:tr>
      <w:tr>
        <w:trPr>
          <w:trHeight w:hRule="exact" w:val="484"/>
        </w:trPr>
        <w:tc>
          <w:tcPr>
            <w:tcW w:type="dxa" w:w="9076"/>
            <w:tcBorders>
              <w:start w:sz="7.199999999999932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Os valores serão cobrados por metro linear da fachada principal do imóvel (em caso de imóvel de esquina, será cobrada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média das fachadas do imóvel), de acordo com os custos apurados por processo de execução.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34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521 – 10/10/2023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350" w:right="1248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764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671"/>
        <w:gridCol w:w="4671"/>
      </w:tblGrid>
      <w:tr>
        <w:trPr>
          <w:trHeight w:hRule="exact" w:val="486"/>
        </w:trPr>
        <w:tc>
          <w:tcPr>
            <w:tcW w:type="dxa" w:w="9076"/>
            <w:gridSpan w:val="2"/>
            <w:tcBorders>
              <w:start w:sz="7.199999999999932" w:val="single" w:color="#000000"/>
              <w:top w:sz="7.199999999999932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VI. TARIFA DE LIGAÇÃO OU REFORMA DE LIGAÇÃO DE ESGOTO COM DIÂMETRO 4” (100 MM), POR MOTIVO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MUDANÇA DE LOCAL, MAU USO DA LIGAÇÃO E DANOS À PROPRIEDADE - Valores para pagamento em parcela única: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VI.a) LIGAÇÃO DE ESGOTO 4” (100 MM) - REDE NO EIXO DA RUA ATÉ 6 (SEIS) METROS: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VI.a.1) Rua de Terra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472,02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VI.a.2) Rua Pavimentada </w:t>
            </w:r>
          </w:p>
        </w:tc>
        <w:tc>
          <w:tcPr>
            <w:tcW w:type="dxa" w:w="163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477,13 </w:t>
            </w:r>
          </w:p>
        </w:tc>
      </w:tr>
      <w:tr>
        <w:trPr>
          <w:trHeight w:hRule="exact" w:val="256"/>
        </w:trPr>
        <w:tc>
          <w:tcPr>
            <w:tcW w:type="dxa" w:w="9076"/>
            <w:gridSpan w:val="2"/>
            <w:tcBorders>
              <w:start w:sz="7.199999999999932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VI.b) LIGAÇÃO DE ESGOTO 4” (100 MM) - REDE NO EIXO DA RUA ACIMA DE 6 (SEIS) METROS: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VI.b.1) Rua de Terra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518,31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VI.b.2) Rua Pavimentada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533,66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VI.c) LIGAÇÃO DE ESGOTO 4” (100 MM) - REDE NO PASSEIO ATÉ 2 (DOIS) METROS: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412,83 </w:t>
            </w:r>
          </w:p>
        </w:tc>
      </w:tr>
      <w:tr>
        <w:trPr>
          <w:trHeight w:hRule="exact" w:val="488"/>
        </w:trPr>
        <w:tc>
          <w:tcPr>
            <w:tcW w:type="dxa" w:w="9076"/>
            <w:gridSpan w:val="2"/>
            <w:tcBorders>
              <w:start w:sz="7.199999999999932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VI.d) REDES COM MEDIDAS, MATERIAIS E/OU SERVIÇOS NÃO ESPECIFICADOS TERÃO SEUS CUSTOS APURADOS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PROCESSO DE EXECUÇÃO </w:t>
            </w:r>
          </w:p>
        </w:tc>
      </w:tr>
      <w:tr>
        <w:trPr>
          <w:trHeight w:hRule="exact" w:val="490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VI.e) REFORMA DE LIGAÇÃO DE ESGOTO DIÂMETRO 4” (100 MM) PARA CORREÇÃO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DESGASTE NATURAL OU ADEQUAÇÃO AO PADRÃO DAE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Não Cobrado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342"/>
      </w:tblGrid>
      <w:tr>
        <w:trPr>
          <w:trHeight w:hRule="exact" w:val="254"/>
        </w:trPr>
        <w:tc>
          <w:tcPr>
            <w:tcW w:type="dxa" w:w="9076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VII. EXTENSÃO DE REDE DE ESGOTO PARA USO DOMICILIAR/URBANO ATÉ 200 MM </w:t>
            </w:r>
          </w:p>
        </w:tc>
      </w:tr>
      <w:tr>
        <w:trPr>
          <w:trHeight w:hRule="exact" w:val="490"/>
        </w:trPr>
        <w:tc>
          <w:tcPr>
            <w:tcW w:type="dxa" w:w="9076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Os valores serão cobrados por metro linear da fachada principal do imóvel (em caso de imóvel de esquina, será cobrada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média das fachadas do imóvel), de acordo com os custos apurados por processo de execução.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671"/>
        <w:gridCol w:w="4671"/>
      </w:tblGrid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VIII. TARIFA DE RELIGAÇÃO DE ÁGUA </w:t>
            </w:r>
          </w:p>
        </w:tc>
        <w:tc>
          <w:tcPr>
            <w:tcW w:type="dxa" w:w="163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159,24 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671"/>
        <w:gridCol w:w="4671"/>
      </w:tblGrid>
      <w:tr>
        <w:trPr>
          <w:trHeight w:hRule="exact" w:val="488"/>
        </w:trPr>
        <w:tc>
          <w:tcPr>
            <w:tcW w:type="dxa" w:w="9076"/>
            <w:gridSpan w:val="2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IX. FORNECIMENTO DE ÁGUA TRATADA EM CAMINHÃO TANQUE, PARA IMÓVEIS LOCALIZADOS NO MUNICÍPIO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JUNDIAÍ: </w:t>
            </w:r>
          </w:p>
        </w:tc>
      </w:tr>
      <w:tr>
        <w:trPr>
          <w:trHeight w:hRule="exact" w:val="490"/>
        </w:trPr>
        <w:tc>
          <w:tcPr>
            <w:tcW w:type="dxa" w:w="7446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 COBRANÇA POR METRO CÚBICO DE ÁGUA TRATADA PARA IMÓVEIS ATENDIDOS PELAS REDES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PÚBLICAS DA DAE, SEM CADASTRO PRÉVIO, COM ENTREGAS ESPORÁDICAS: </w:t>
            </w:r>
          </w:p>
        </w:tc>
        <w:tc>
          <w:tcPr>
            <w:tcW w:type="dxa" w:w="163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IX.a.1) A RETIRAR NA DAE PELO INTERESSADO, POR M³ </w:t>
            </w:r>
          </w:p>
        </w:tc>
        <w:tc>
          <w:tcPr>
            <w:tcW w:type="dxa" w:w="163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24,38 </w:t>
            </w:r>
          </w:p>
        </w:tc>
      </w:tr>
      <w:tr>
        <w:trPr>
          <w:trHeight w:hRule="exact" w:val="254"/>
        </w:trPr>
        <w:tc>
          <w:tcPr>
            <w:tcW w:type="dxa" w:w="9076"/>
            <w:gridSpan w:val="2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IX.a.2) ENTREGAS COM O CAMINHÃO DA DAE S/A </w:t>
            </w:r>
          </w:p>
        </w:tc>
      </w:tr>
      <w:tr>
        <w:trPr>
          <w:trHeight w:hRule="exact" w:val="248"/>
        </w:trPr>
        <w:tc>
          <w:tcPr>
            <w:tcW w:type="dxa" w:w="7446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IX.a.2.1) Entrega no Perímetro Urbano, por m³ </w:t>
            </w:r>
          </w:p>
        </w:tc>
        <w:tc>
          <w:tcPr>
            <w:tcW w:type="dxa" w:w="163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78,73 </w:t>
            </w:r>
          </w:p>
        </w:tc>
      </w:tr>
      <w:tr>
        <w:trPr>
          <w:trHeight w:hRule="exact" w:val="244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IX.a.2.2) Entrega no Perímetro Urbano Isolado e no Perímetro Rural, por 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97,57 </w:t>
            </w:r>
          </w:p>
        </w:tc>
      </w:tr>
      <w:tr>
        <w:trPr>
          <w:trHeight w:hRule="exact" w:val="488"/>
        </w:trPr>
        <w:tc>
          <w:tcPr>
            <w:tcW w:type="dxa" w:w="7446"/>
            <w:tcBorders>
              <w:start w:sz="7.199999999999932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IX.a.2.3) Tarifa Social para Clientes Baixa Renda, cadastrados no Cadastro Único para Programas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Sociais do Governo Federal, por m³ </w:t>
            </w:r>
          </w:p>
        </w:tc>
        <w:tc>
          <w:tcPr>
            <w:tcW w:type="dxa" w:w="1630"/>
            <w:tcBorders>
              <w:start w:sz="8.0" w:val="single" w:color="#000000"/>
              <w:top w:sz="4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19,69 </w:t>
            </w:r>
          </w:p>
        </w:tc>
      </w:tr>
      <w:tr>
        <w:trPr>
          <w:trHeight w:hRule="exact" w:val="486"/>
        </w:trPr>
        <w:tc>
          <w:tcPr>
            <w:tcW w:type="dxa" w:w="7446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IX.b) COBRANÇA PARA IMÓVEIS NÃO ATENDIDOS PELAS REDES PÚBLICAS DA DAE, COM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PRÉVIO E ENTREGAS PERIÓDICAS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1,2</w:t>
            </w:r>
          </w:p>
        </w:tc>
        <w:tc>
          <w:tcPr>
            <w:tcW w:type="dxa" w:w="163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4"/>
        </w:trPr>
        <w:tc>
          <w:tcPr>
            <w:tcW w:type="dxa" w:w="9076"/>
            <w:gridSpan w:val="2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IX.b.1) CATEGORIA RESIDENCIAL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IX.b.1.1) Consumo de 1 a 10 m³ dentro do mês (valor por metro cúbico) </w:t>
            </w:r>
          </w:p>
        </w:tc>
        <w:tc>
          <w:tcPr>
            <w:tcW w:type="dxa" w:w="163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6,93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IX.b.1.2) Consumo a partir de 11 m³ dentro do mês (valor por metro cúbico) </w:t>
            </w:r>
          </w:p>
        </w:tc>
        <w:tc>
          <w:tcPr>
            <w:tcW w:type="dxa" w:w="163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27,71 </w:t>
            </w:r>
          </w:p>
        </w:tc>
      </w:tr>
      <w:tr>
        <w:trPr>
          <w:trHeight w:hRule="exact" w:val="490"/>
        </w:trPr>
        <w:tc>
          <w:tcPr>
            <w:tcW w:type="dxa" w:w="9076"/>
            <w:gridSpan w:val="2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IX.b.2) TARIFA SOCIAL PARA CLIENTES BAIXA RENDA, CADASTRADOS NO CADASTRO ÚNICO PARA PROGRAMAS SOCIAIS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GOVERNO FEDERAL </w:t>
            </w:r>
          </w:p>
        </w:tc>
      </w:tr>
      <w:tr>
        <w:trPr>
          <w:trHeight w:hRule="exact" w:val="248"/>
        </w:trPr>
        <w:tc>
          <w:tcPr>
            <w:tcW w:type="dxa" w:w="7446"/>
            <w:tcBorders>
              <w:start w:sz="7.199999999999932" w:val="single" w:color="#000000"/>
              <w:top w:sz="7.20000000000072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IX.b.2.1) Consumo Mensal de 1 a 10 m³ dentro do mês (valor único) </w:t>
            </w:r>
          </w:p>
        </w:tc>
        <w:tc>
          <w:tcPr>
            <w:tcW w:type="dxa" w:w="1630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6,93 </w:t>
            </w:r>
          </w:p>
        </w:tc>
      </w:tr>
      <w:tr>
        <w:trPr>
          <w:trHeight w:hRule="exact" w:val="246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IX.b.2.2) Consumo a partir de 11 m³ dentro do mês (valor por m³)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6,93 </w:t>
            </w:r>
          </w:p>
        </w:tc>
      </w:tr>
      <w:tr>
        <w:trPr>
          <w:trHeight w:hRule="exact" w:val="948"/>
        </w:trPr>
        <w:tc>
          <w:tcPr>
            <w:tcW w:type="dxa" w:w="907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 cobrança se dará de forma escalonada, respeitando os valores estabelecidos por faixa de consumo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 cobrança dos valores referentes a coleta, afastamento e tratamento do esgoto, para os clientes com entregas periódicas,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em locais servidos com rede pública de esgoto, será conforme  os valores constantes na tabela das tarifas de água 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para a categoria residencial ou residencial social.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671"/>
        <w:gridCol w:w="4671"/>
      </w:tblGrid>
      <w:tr>
        <w:trPr>
          <w:trHeight w:hRule="exact" w:val="492"/>
        </w:trPr>
        <w:tc>
          <w:tcPr>
            <w:tcW w:type="dxa" w:w="9076"/>
            <w:gridSpan w:val="2"/>
            <w:tcBorders>
              <w:start w:sz="7.199999999999932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X. SERVIÇO DE LIMPEZA DE FOSSA SÉPTICA, PARA IMÓVEIS LOCALIZADOS NO MUNICÍPIO DE JUNDIAÍ, MEDIANTE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CADASTRO PRÉVIO NA DAE S/A – Tarifa por viagem do caminhão: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X.a) LIMPEZA DE FOSSA NO MUNICÍPIO DE JUNDIAÍ </w:t>
            </w:r>
          </w:p>
        </w:tc>
        <w:tc>
          <w:tcPr>
            <w:tcW w:type="dxa" w:w="1630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191,37 </w:t>
            </w:r>
          </w:p>
        </w:tc>
      </w:tr>
      <w:tr>
        <w:trPr>
          <w:trHeight w:hRule="exact" w:val="490"/>
        </w:trPr>
        <w:tc>
          <w:tcPr>
            <w:tcW w:type="dxa" w:w="7446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X.b) TARIFA SOCIAL PARA CLIENTES BAIXA RENDA CADASTRADOS NO CADASTRO ÚNICO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PROGRAMAS SOCIAIS DO GOVERNO FEDERAL </w:t>
            </w:r>
          </w:p>
        </w:tc>
        <w:tc>
          <w:tcPr>
            <w:tcW w:type="dxa" w:w="163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47,84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2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521 – 10/10/2023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350" w:right="1146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4"/>
        <w:ind w:left="0" w:right="29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704"/>
        <w:gridCol w:w="4704"/>
      </w:tblGrid>
      <w:tr>
        <w:trPr>
          <w:trHeight w:hRule="exact" w:val="246"/>
        </w:trPr>
        <w:tc>
          <w:tcPr>
            <w:tcW w:type="dxa" w:w="74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XI. TARIFA DE EXPEDIENTE DE REQUERIMENTO</w:t>
            </w:r>
          </w:p>
        </w:tc>
        <w:tc>
          <w:tcPr>
            <w:tcW w:type="dxa" w:w="16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31,60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4"/>
        <w:gridCol w:w="4704"/>
      </w:tblGrid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7.199999999999932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XII. EMISSÃO DE 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. VIA DE DOCUMENTO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5,12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4"/>
        <w:gridCol w:w="4704"/>
      </w:tblGrid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XIII. FORNECIMENTO DE DOCUMENTOS (RELATÓRIO, CERTIDÃO OU ATESTADO)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102,30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4"/>
        <w:gridCol w:w="4704"/>
      </w:tblGrid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XIV. CÓPIA PARA USO PARTICULAR/INSTRUÇÃO DE PROCESSO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0,88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704"/>
        <w:gridCol w:w="4704"/>
      </w:tblGrid>
      <w:tr>
        <w:trPr>
          <w:trHeight w:hRule="exact" w:val="242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XV. APROVAÇÃO DE PROJETO DE FOSSA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201,52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704"/>
        <w:gridCol w:w="4704"/>
      </w:tblGrid>
      <w:tr>
        <w:trPr>
          <w:trHeight w:hRule="exact" w:val="244"/>
        </w:trPr>
        <w:tc>
          <w:tcPr>
            <w:tcW w:type="dxa" w:w="9074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XVI. APROVAÇÃO DE PROJETO DE URBANIZAÇÃO - Tarifa por Lote: </w:t>
            </w:r>
          </w:p>
        </w:tc>
      </w:tr>
      <w:tr>
        <w:trPr>
          <w:trHeight w:hRule="exact" w:val="250"/>
        </w:trPr>
        <w:tc>
          <w:tcPr>
            <w:tcW w:type="dxa" w:w="7446"/>
            <w:tcBorders>
              <w:start w:sz="8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XVI.a) Lotes com área até 300 m² </w:t>
            </w:r>
          </w:p>
        </w:tc>
        <w:tc>
          <w:tcPr>
            <w:tcW w:type="dxa" w:w="1628"/>
            <w:tcBorders>
              <w:start w:sz="7.199999999999818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16,96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XVI.b) Lotes com área acima de 300 m² até 500 m²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21,89 </w:t>
            </w:r>
          </w:p>
        </w:tc>
      </w:tr>
      <w:tr>
        <w:trPr>
          <w:trHeight w:hRule="exact" w:val="252"/>
        </w:trPr>
        <w:tc>
          <w:tcPr>
            <w:tcW w:type="dxa" w:w="744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XVI.c) Lotes com área acima de 500 m² até 1.000 m²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30,23 </w:t>
            </w:r>
          </w:p>
        </w:tc>
      </w:tr>
      <w:tr>
        <w:trPr>
          <w:trHeight w:hRule="exact" w:val="252"/>
        </w:trPr>
        <w:tc>
          <w:tcPr>
            <w:tcW w:type="dxa" w:w="744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XVI.d) Lotes com área acima de 1.000 m² até 2.000 m²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41,80 </w:t>
            </w:r>
          </w:p>
        </w:tc>
      </w:tr>
      <w:tr>
        <w:trPr>
          <w:trHeight w:hRule="exact" w:val="244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XVI.e) Lotes com área acima de 2.000 m²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54,02 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704"/>
        <w:gridCol w:w="4704"/>
      </w:tblGrid>
      <w:tr>
        <w:trPr>
          <w:trHeight w:hRule="exact" w:val="244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XVII. SERVIÇO DE “COMUNIQUE-SE”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27,48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4"/>
        <w:gridCol w:w="4704"/>
      </w:tblGrid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XVIII. SERVIÇO DE VISTORIA TÉCNICA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82,43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4"/>
        <w:gridCol w:w="4704"/>
      </w:tblGrid>
      <w:tr>
        <w:trPr>
          <w:trHeight w:hRule="exact" w:val="254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XIX. TARIFAS DE FISCALIZAÇÃO E INTERLIGAÇÃO DE REDES - Tarifa por metro linear de rede instalada: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XIX.a) Redes de Água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13,17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XIX.b) Redes de Esgoto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13,17 </w:t>
            </w:r>
          </w:p>
        </w:tc>
      </w:tr>
    </w:tbl>
    <w:p>
      <w:pPr>
        <w:autoSpaceDN w:val="0"/>
        <w:autoSpaceDE w:val="0"/>
        <w:widowControl/>
        <w:spacing w:line="312" w:lineRule="auto" w:before="3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  <w:u w:val="single"/>
        </w:rPr>
        <w:t>Observação: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1 – As regras para pagamento parcelado dos preços públicos descritos nesta Resolução e demais disposições sobre os serviços </w:t>
      </w:r>
      <w:r>
        <w:rPr>
          <w:rFonts w:ascii="Calibri" w:hAnsi="Calibri" w:eastAsia="Calibri"/>
          <w:b w:val="0"/>
          <w:i w:val="0"/>
          <w:color w:val="000000"/>
          <w:sz w:val="18"/>
        </w:rPr>
        <w:t>ofertados estão disciplinados no Regulamento de Prestação de Serviços e Atendimento ao Usuário da DAE S/A.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4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521 – 10/10/2023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sectPr w:rsidR="00FC693F" w:rsidRPr="0006063C" w:rsidSect="00034616">
      <w:pgSz w:w="11906" w:h="16838"/>
      <w:pgMar w:top="350" w:right="1080" w:bottom="50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