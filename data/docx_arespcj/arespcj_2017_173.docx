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173, DE 16 DE JANEIRO DE 2017 </w:t>
      </w:r>
    </w:p>
    <w:p>
      <w:pPr>
        <w:autoSpaceDN w:val="0"/>
        <w:autoSpaceDE w:val="0"/>
        <w:widowControl/>
        <w:spacing w:line="245" w:lineRule="auto" w:before="638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Americana e dá outras providências.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Americana,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42/2016-DFB,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CRCS - Conselho de Regulação e Controle Social de Americana,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5.774, de 09/09/2015, reunidos em 13 de janeiro de 2017, analisaram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aprovaram o conteúdo do Parecer Consolidado nº 42/2016-DFB,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praticados pelo DAE - Americana;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a Diretoria Executiva da ARES-PCJ, reunida em 16 de janeiro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173 – 16/01/2017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Americana, em 7,18% (sete inteiros e dezoito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em todas as Categorias de Usuários e Faixas de Consumo, a partir de 20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Departamento de Água e Esgoto de Americana, em 7,87% (sete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serem aplicados a partir de 20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Americana,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Americana, conforme apresentado na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DAE – Departamento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>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Departamento de Água e Esgoto de Americana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173 – 16/01/2017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06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173, DE 16 DE JANEIRO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2"/>
        </w:trPr>
        <w:tc>
          <w:tcPr>
            <w:tcW w:type="dxa" w:w="9074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DE ÁGUA E ESGOTO - (R$/m³) </w:t>
            </w:r>
          </w:p>
        </w:tc>
      </w:tr>
      <w:tr>
        <w:trPr>
          <w:trHeight w:hRule="exact" w:val="572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82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6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4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Residencial Social </w:t>
            </w:r>
          </w:p>
        </w:tc>
        <w:tc>
          <w:tcPr>
            <w:tcW w:type="dxa" w:w="19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Residencial Normal</w:t>
            </w:r>
          </w:p>
        </w:tc>
        <w:tc>
          <w:tcPr>
            <w:tcW w:type="dxa" w:w="198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Comercial </w:t>
            </w:r>
          </w:p>
        </w:tc>
        <w:tc>
          <w:tcPr>
            <w:tcW w:type="dxa" w:w="1986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Industrial </w:t>
            </w:r>
          </w:p>
        </w:tc>
      </w:tr>
      <w:tr>
        <w:trPr>
          <w:trHeight w:hRule="exact" w:val="292"/>
        </w:trPr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</w:tcPr>
          <w:p/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34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32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6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0 a 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9,64 </w:t>
            </w:r>
          </w:p>
        </w:tc>
        <w:tc>
          <w:tcPr>
            <w:tcW w:type="dxa" w:w="99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35,21 </w:t>
            </w:r>
          </w:p>
        </w:tc>
        <w:tc>
          <w:tcPr>
            <w:tcW w:type="dxa" w:w="994"/>
            <w:vMerge w:val="restart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35,21 </w:t>
            </w:r>
          </w:p>
        </w:tc>
        <w:tc>
          <w:tcPr>
            <w:tcW w:type="dxa" w:w="990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52,81 </w:t>
            </w:r>
          </w:p>
        </w:tc>
        <w:tc>
          <w:tcPr>
            <w:tcW w:type="dxa" w:w="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52,81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1,67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1,71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1,75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1,77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1,36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1,36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1,81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1,81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5,42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5,42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1,39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1,39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1,85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1,85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5,56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1,90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1,90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3,80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3,80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5,71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1,48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1,97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1,97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3,92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3,92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5,89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1,54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2,06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2,06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4,11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4,11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6,40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1,62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2,16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6,49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2,26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2,26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2,26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4,52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4,52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2,29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</w:tr>
      <w:tr>
        <w:trPr>
          <w:trHeight w:hRule="exact" w:val="2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7,57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2,71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2,71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2,71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5,42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5,42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8,83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8,83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3,08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3,08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9,25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9,44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9,44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3,21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3,21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3,21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6,41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6,41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9,62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9,82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10,00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10,00 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4"/>
        </w:trPr>
        <w:tc>
          <w:tcPr>
            <w:tcW w:type="dxa" w:w="9078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DE ÁGUA E ESGOTO - (R$/m³) </w:t>
            </w:r>
          </w:p>
        </w:tc>
      </w:tr>
      <w:tr>
        <w:trPr>
          <w:trHeight w:hRule="exact" w:val="572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8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62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4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Residencial Social </w:t>
            </w:r>
          </w:p>
        </w:tc>
        <w:tc>
          <w:tcPr>
            <w:tcW w:type="dxa" w:w="19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Residencial Normal</w:t>
            </w:r>
          </w:p>
        </w:tc>
        <w:tc>
          <w:tcPr>
            <w:tcW w:type="dxa" w:w="198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Comercial </w:t>
            </w:r>
          </w:p>
        </w:tc>
        <w:tc>
          <w:tcPr>
            <w:tcW w:type="dxa" w:w="1990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Industrial </w:t>
            </w:r>
          </w:p>
        </w:tc>
      </w:tr>
      <w:tr>
        <w:trPr>
          <w:trHeight w:hRule="exact" w:val="296"/>
        </w:trPr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</w:tcPr>
          <w:p/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34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32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85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10,14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10,14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10,28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10,28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3,47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10,42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10,42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10,56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3,57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3,57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3,57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7,13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7,13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10,70 </w:t>
            </w:r>
          </w:p>
        </w:tc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10,70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11,12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11,12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11,31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11,31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3,84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11,54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11,54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11,91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4,14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12,43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4,24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4,24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4,24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12,71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12,71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12,85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12,85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4,33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8,66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8,66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12,99 </w:t>
            </w:r>
          </w:p>
        </w:tc>
        <w:tc>
          <w:tcPr>
            <w:tcW w:type="dxa" w:w="1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12,99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13,13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13,13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4,42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8,84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8,84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13,27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13,27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4,56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9,12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9,12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4,63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9,25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9,25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13,88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13,88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9,38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9,38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4,75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4,75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9,50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9,50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14,25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14,25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9,71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9,71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14,76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9,93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9,93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14,91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15,10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10,15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10,15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72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5,13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10,25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10,25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15,37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10,34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10,34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15,51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10,43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10,43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15,79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10,63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10,63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5,36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10,72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10,72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10,81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10,81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79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5,45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5,45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10,90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10,90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16,36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16,36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10,96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16,45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4"/>
        </w:trPr>
        <w:tc>
          <w:tcPr>
            <w:tcW w:type="dxa" w:w="9078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DE ÁGUA E ESGOTO - (R$/m³) </w:t>
            </w:r>
          </w:p>
        </w:tc>
      </w:tr>
      <w:tr>
        <w:trPr>
          <w:trHeight w:hRule="exact" w:val="572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8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62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4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Residencial Social </w:t>
            </w:r>
          </w:p>
        </w:tc>
        <w:tc>
          <w:tcPr>
            <w:tcW w:type="dxa" w:w="19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Residencial Normal</w:t>
            </w:r>
          </w:p>
        </w:tc>
        <w:tc>
          <w:tcPr>
            <w:tcW w:type="dxa" w:w="198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Comercial </w:t>
            </w:r>
          </w:p>
        </w:tc>
        <w:tc>
          <w:tcPr>
            <w:tcW w:type="dxa" w:w="1990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Industrial </w:t>
            </w:r>
          </w:p>
        </w:tc>
      </w:tr>
      <w:tr>
        <w:trPr>
          <w:trHeight w:hRule="exact" w:val="296"/>
        </w:trPr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</w:tcPr>
          <w:p/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34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32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85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11,06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11,06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5,58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11,15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11,15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11,24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11,24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11,33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11,33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85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5,72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5,72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5,72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5,72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11,44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11,44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17,15 </w:t>
            </w:r>
          </w:p>
        </w:tc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11,53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11,53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17,28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17,28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11,62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11,62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17,42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17,42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5,86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17,57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17,57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11,81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11,81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17,71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17,71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17,85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17,85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5,98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17,94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17,94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18,04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18,04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18,13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18,13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94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6,08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6,08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12,14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12,14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18,22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18,22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18,31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18,31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6,14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6,14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6,14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18,41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18,41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12,34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12,34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98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6,19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6,19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6,19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12,40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12,40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18,59 </w:t>
            </w:r>
          </w:p>
        </w:tc>
        <w:tc>
          <w:tcPr>
            <w:tcW w:type="dxa" w:w="1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12,46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18,70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18,70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18,79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18,79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12,58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18,88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18,88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12,68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12,68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19,02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19,02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103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6,39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6,39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6,39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12,77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12,77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19,16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19,16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12,86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12,86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19,30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19,30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105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6,48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6,48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12,95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12,95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19,44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19,44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13,06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13,06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19,58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19,58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13,15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13,15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13,24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13,24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19,85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19,85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6,67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13,34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13,34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19,99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19,99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13,43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13,43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20,14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20,14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13,49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13,49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20,24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20,24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112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6,77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13,56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13,56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20,33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20,33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20,42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20,42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13,67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20,51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20,51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6,87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13,74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13,74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20,61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20,61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20,70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20,70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13,86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20,79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20,79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20,88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20,88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119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6,99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6,99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6,99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13,98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13,98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20,98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20,98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21,07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21,07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4"/>
        </w:trPr>
        <w:tc>
          <w:tcPr>
            <w:tcW w:type="dxa" w:w="9078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DE ÁGUA E ESGOTO - (R$/m³) </w:t>
            </w:r>
          </w:p>
        </w:tc>
      </w:tr>
      <w:tr>
        <w:trPr>
          <w:trHeight w:hRule="exact" w:val="572"/>
        </w:trPr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8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62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4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Residencial Social </w:t>
            </w:r>
          </w:p>
        </w:tc>
        <w:tc>
          <w:tcPr>
            <w:tcW w:type="dxa" w:w="19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Residencial Normal</w:t>
            </w:r>
          </w:p>
        </w:tc>
        <w:tc>
          <w:tcPr>
            <w:tcW w:type="dxa" w:w="198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Comercial </w:t>
            </w:r>
          </w:p>
        </w:tc>
        <w:tc>
          <w:tcPr>
            <w:tcW w:type="dxa" w:w="1990"/>
            <w:gridSpan w:val="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Industrial </w:t>
            </w:r>
          </w:p>
        </w:tc>
      </w:tr>
      <w:tr>
        <w:trPr>
          <w:trHeight w:hRule="exact" w:val="296"/>
        </w:trPr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</w:tcPr>
          <w:p/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34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32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85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14,11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14,11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21,16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21,16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14,17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14,17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21,27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21,27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14,24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14,24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21,36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21,36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14,30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14,30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21,45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21,45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125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7,18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7,18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7,18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14,37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14,37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21,54 </w:t>
            </w:r>
          </w:p>
        </w:tc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21,54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21,64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21,64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14,48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21,73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21,73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7,27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21,82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21,82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21,91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21,91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22,01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22,01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22,10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22,10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22,19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22,19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14,85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14,85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22,29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22,29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134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7,47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7,47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7,47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14,92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14,92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22,38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22,38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7,49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14,98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22,47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22,47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7,52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7,52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7,52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15,05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15,05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22,56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22,56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22,67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22,67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138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7,58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7,58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7,58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15,18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15,18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22,76 </w:t>
            </w:r>
          </w:p>
        </w:tc>
        <w:tc>
          <w:tcPr>
            <w:tcW w:type="dxa" w:w="1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22,76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22,85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22,85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22,90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22,99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143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7,68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7,68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7,68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15,36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15,36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23,04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23,04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15,39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23,08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23,08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145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7,71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15,42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15,42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23,13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23,13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23,18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23,18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15,48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23,22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23,22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23,27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23,27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23,32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23,32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7,79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15,57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23,36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23,36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23,41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23,41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152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7,81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15,64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15,64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23,45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23,45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23,55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23,59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23,59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15,79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23,70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23,73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159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7,93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15,86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15,86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23,78 </w:t>
            </w:r>
          </w:p>
        </w:tc>
        <w:tc>
          <w:tcPr>
            <w:tcW w:type="dxa" w:w="1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23,78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15,88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23,84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23,84 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2"/>
        </w:trPr>
        <w:tc>
          <w:tcPr>
            <w:tcW w:type="dxa" w:w="9074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DE ÁGUA E ESGOTO - (R$/m³) </w:t>
            </w:r>
          </w:p>
        </w:tc>
      </w:tr>
      <w:tr>
        <w:trPr>
          <w:trHeight w:hRule="exact" w:val="574"/>
        </w:trPr>
        <w:tc>
          <w:tcPr>
            <w:tcW w:type="dxa" w:w="1134"/>
            <w:vMerge w:val="restart"/>
            <w:tcBorders>
              <w:start w:sz="4.0" w:val="single" w:color="#000000"/>
              <w:top w:sz="3.199999999999932" w:val="single" w:color="#000000"/>
              <w:end w:sz="3.999999999999886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8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34"/>
            </w:tblGrid>
            <w:tr>
              <w:trPr>
                <w:trHeight w:hRule="exact" w:val="260"/>
              </w:trPr>
              <w:tc>
                <w:tcPr>
                  <w:tcW w:type="dxa" w:w="9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4"/>
            <w:gridSpan w:val="2"/>
            <w:tcBorders>
              <w:start w:sz="3.999999999999886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Residencial Social </w:t>
            </w:r>
          </w:p>
        </w:tc>
        <w:tc>
          <w:tcPr>
            <w:tcW w:type="dxa" w:w="1986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Residencial Normal</w:t>
            </w:r>
          </w:p>
        </w:tc>
        <w:tc>
          <w:tcPr>
            <w:tcW w:type="dxa" w:w="1984"/>
            <w:gridSpan w:val="2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Comercial </w:t>
            </w:r>
          </w:p>
        </w:tc>
        <w:tc>
          <w:tcPr>
            <w:tcW w:type="dxa" w:w="1986"/>
            <w:gridSpan w:val="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Industrial </w:t>
            </w:r>
          </w:p>
        </w:tc>
      </w:tr>
      <w:tr>
        <w:trPr>
          <w:trHeight w:hRule="exact" w:val="290"/>
        </w:trPr>
        <w:tc>
          <w:tcPr>
            <w:tcW w:type="dxa" w:w="1003"/>
            <w:vMerge/>
            <w:tcBorders>
              <w:start w:sz="4.0" w:val="single" w:color="#000000"/>
              <w:top w:sz="3.199999999999932" w:val="single" w:color="#000000"/>
              <w:end w:sz="3.9999999999998863" w:val="single" w:color="#000000"/>
              <w:bottom w:sz="3.2000000000000455" w:val="single" w:color="#000000"/>
            </w:tcBorders>
          </w:tcPr>
          <w:p/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34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.99999999999932" w:type="dxa"/>
            </w:tblPr>
            <w:tblGrid>
              <w:gridCol w:w="992"/>
            </w:tblGrid>
            <w:tr>
              <w:trPr>
                <w:trHeight w:hRule="exact" w:val="262"/>
              </w:trPr>
              <w:tc>
                <w:tcPr>
                  <w:tcW w:type="dxa" w:w="8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94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0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996"/>
            </w:tblGrid>
            <w:tr>
              <w:trPr>
                <w:trHeight w:hRule="exact" w:val="262"/>
              </w:trPr>
              <w:tc>
                <w:tcPr>
                  <w:tcW w:type="dxa" w:w="85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161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7,95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7,95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7,95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7,95 </w:t>
            </w:r>
          </w:p>
        </w:tc>
        <w:tc>
          <w:tcPr>
            <w:tcW w:type="dxa" w:w="99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15,92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15,92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23,87 </w:t>
            </w:r>
          </w:p>
        </w:tc>
        <w:tc>
          <w:tcPr>
            <w:tcW w:type="dxa" w:w="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23,87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23,93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23,93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15,99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23,96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23,96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24,02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24,02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24,07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24,07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8,03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8,03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8,03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16,08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16,08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24,11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24,11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24,16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24,16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24,25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170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8,10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8,10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8,10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8,10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16,20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16,20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24,30 </w:t>
            </w:r>
          </w:p>
        </w:tc>
        <w:tc>
          <w:tcPr>
            <w:tcW w:type="dxa" w:w="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24,30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24,39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24,39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24,44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24,44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8,16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24,48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24,48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175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16,36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16,36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24,53 </w:t>
            </w:r>
          </w:p>
        </w:tc>
        <w:tc>
          <w:tcPr>
            <w:tcW w:type="dxa" w:w="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24,53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24,58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24,58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24,62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24,62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24,67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24,67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179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16,47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16,47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24,72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24,72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24,76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24,76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24,81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24,81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182 </w:t>
            </w:r>
          </w:p>
        </w:tc>
        <w:tc>
          <w:tcPr>
            <w:tcW w:type="dxa" w:w="992"/>
            <w:tcBorders>
              <w:start w:sz="3.999999999999886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8,29 </w:t>
            </w:r>
          </w:p>
        </w:tc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16,58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16,58 </w:t>
            </w:r>
          </w:p>
        </w:tc>
        <w:tc>
          <w:tcPr>
            <w:tcW w:type="dxa" w:w="9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24,86 </w:t>
            </w:r>
          </w:p>
        </w:tc>
        <w:tc>
          <w:tcPr>
            <w:tcW w:type="dxa" w:w="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24,86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183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8,30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24,95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24,99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24,99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186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8,35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8,35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8,35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16,69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16,69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25,04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25,04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16,73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16,73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25,13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8,39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16,79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16,79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25,19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25,19 </w:t>
            </w:r>
          </w:p>
        </w:tc>
      </w:tr>
      <w:tr>
        <w:trPr>
          <w:trHeight w:hRule="exact" w:val="2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16,82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16,82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25,24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25,24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191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25,28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25,28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192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8,44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8,44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8,44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16,88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25,33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25,33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193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8,46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8,46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8,46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16,91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16,91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25,38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25,38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194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8,47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16,95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16,95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25,42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25,42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195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8,49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8,49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8,49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25,47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25,47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196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8,51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8,51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8,51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17,01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17,01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25,51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25,51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197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8,52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8,52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8,52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17,04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17,04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25,56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25,56 </w:t>
            </w:r>
          </w:p>
        </w:tc>
      </w:tr>
      <w:tr>
        <w:trPr>
          <w:trHeight w:hRule="exact" w:val="29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198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8,53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8,53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8,53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17,06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17,06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25,61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25,61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199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8,55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8,55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8,55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17,10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17,10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25,65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25,65 </w:t>
            </w:r>
          </w:p>
        </w:tc>
      </w:tr>
      <w:tr>
        <w:trPr>
          <w:trHeight w:hRule="exact" w:val="294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200 </w:t>
            </w:r>
          </w:p>
        </w:tc>
        <w:tc>
          <w:tcPr>
            <w:tcW w:type="dxa" w:w="992"/>
            <w:tcBorders>
              <w:start w:sz="3.999999999999886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8,57 </w:t>
            </w:r>
          </w:p>
        </w:tc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17,13 </w:t>
            </w:r>
          </w:p>
        </w:tc>
        <w:tc>
          <w:tcPr>
            <w:tcW w:type="dxa" w:w="9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17,13 </w:t>
            </w:r>
          </w:p>
        </w:tc>
        <w:tc>
          <w:tcPr>
            <w:tcW w:type="dxa" w:w="9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25,70 </w:t>
            </w:r>
          </w:p>
        </w:tc>
        <w:tc>
          <w:tcPr>
            <w:tcW w:type="dxa" w:w="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25,70 </w:t>
            </w:r>
          </w:p>
        </w:tc>
      </w:tr>
      <w:tr>
        <w:trPr>
          <w:trHeight w:hRule="exact" w:val="2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Mais de 200 </w:t>
            </w:r>
          </w:p>
        </w:tc>
        <w:tc>
          <w:tcPr>
            <w:tcW w:type="dxa" w:w="992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17,17 </w:t>
            </w:r>
          </w:p>
        </w:tc>
        <w:tc>
          <w:tcPr>
            <w:tcW w:type="dxa" w:w="9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25,75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25,75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06" w:after="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173, DE 16 DE JANEIRO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Supressão/Desligamento e Religação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No Cavalete com Lacre para Registro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93,06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No Cavalete com Lacre para Hidrômetro e Obturador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185,56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No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364,08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No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270,70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1.5 - Em Rua Pavimentada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539,78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1.6 - Em Rua Sem Pavimentação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373,06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1.7 - Desligamento De Hidrômetro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48,77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Supressão e Religação de Esgoto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No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302,52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No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439,35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Ligação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No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218,23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No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413,21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Adicional no Passeio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204,68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Em Via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287,50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3.5 - Em Via e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632,31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3.6 - Em Via Pavimentada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437,32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3.5 - Adicional em Via e Passeio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240,08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Complemento de Compulsória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No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158,33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No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258,93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4.3 - Fora do Eixo em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224,48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4.4 - Fora do Eixo em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718,55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4.5 - Fora do Eixo em Passeio Sem Pavimentado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(Testada Maior que 14 m)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337,17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4.5 - Fora do Eixo em Passeio Pavimentado (Testada Maior que 14 m) </w:t>
            </w:r>
          </w:p>
        </w:tc>
        <w:tc>
          <w:tcPr>
            <w:tcW w:type="dxa" w:w="85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1.492,56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 Compulsória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Em Via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242,58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Em Via e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602,64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Em Via Pavimentada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412,33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5.4 - Adicional em Via e Passeio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190,87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 Ligação De Esgoto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6.1 - No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430,83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6.2 - No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777,28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6.3 - Em Via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583,36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6.4 - Em Via e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1.170,39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6.5 - Em Via Pavimentada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825,18 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7. Complemento de Compulsória de Esgoto com Instalação de Válvula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Retenção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7.1 - Em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301,25 </w:t>
            </w:r>
          </w:p>
        </w:tc>
      </w:tr>
      <w:tr>
        <w:trPr>
          <w:trHeight w:hRule="exact" w:val="2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7.2 - Em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370,77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7.3 - Em Via Pavimentada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634,01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7.4 - Em Viela Pavimentada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517,56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8. Ligação Compulsória de Esgoto </w:t>
            </w:r>
          </w:p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8.1 - Em Via e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388,06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9. Instalação de Válvula de Retenção em Ligação de Esgoto existente </w:t>
            </w:r>
          </w:p>
        </w:tc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Em Passeio Sem Pavimento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76,36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Em Viela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106,67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9.3 - Em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165,09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9.4 - Em Viela Pavimentada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175,02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10. Mudança de Cavalete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10.1 - No Eixo em Passeio Sem Pavimento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156,65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10.2 - No Eixo em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241,42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10.3 - Fora do Eixo em Passeio Sem Pavimentado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238,85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10.4 - Fora do Eixo em Passeio Pavimentado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645,57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10.5 - Fora do Eixo em Passeio Sem Pavimentado (Testada Maior que 14 m)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377,16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10.6 - Fora do Eixo em Passeio Pavimentado (Testada Maior que 14 m)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1.326,12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11. Serviços de Limpeza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11.1 - Esgotamento de Fossa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113,63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12. Serviços Gerais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12.1 - Teste de Hidrômetro ᴓ ¾"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109,94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12.2 - Substituição de Hidrômetro ᴓ ¾"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133,66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12.3 - Alteração de Economia e/ou Categoria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46,65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12.4 - Recebimento e/ou Descarga de Efluentes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24,03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12.5 - Expedição de Certidão Negativa de Débitos e/ou Certidões Diversas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9,87 </w:t>
            </w:r>
          </w:p>
        </w:tc>
      </w:tr>
      <w:tr>
        <w:trPr>
          <w:trHeight w:hRule="exact" w:val="5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12.6 - Serviços de Plotagem em Decorrência de Fornecimento de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25,66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12.7 - Taxa de Expediente - 2ª Via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1,96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12.8 - Xerox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0,40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12.9 - Fornecimento de Água Tratada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12,88 </w:t>
            </w:r>
          </w:p>
        </w:tc>
      </w:tr>
      <w:tr>
        <w:trPr>
          <w:trHeight w:hRule="exact" w:val="5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12.10 - Intervenção no Cavalete/Padrão por Solicitação do Requerente 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Telefone, Requerimento, Verbal, Central de Atendimento (0800)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172,02 </w:t>
            </w:r>
          </w:p>
        </w:tc>
      </w:tr>
      <w:tr>
        <w:trPr>
          <w:trHeight w:hRule="exact" w:val="5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12.11 - Vistoria Solicitada Via Telefone, Requerimento, Verbal, Central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(0800)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98,75 </w:t>
            </w:r>
          </w:p>
        </w:tc>
      </w:tr>
      <w:tr>
        <w:trPr>
          <w:trHeight w:hRule="exact" w:val="546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12.12 - Anuência para Autorização de Lançamento de Efluentes Industriais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Rede Coletora de Esgoto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885,40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12.13 - Atestado de Fornecimento e/ou Capacidade Técnica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23,00 </w:t>
            </w:r>
          </w:p>
        </w:tc>
      </w:tr>
      <w:tr>
        <w:trPr>
          <w:trHeight w:hRule="exact" w:val="546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12.14 - 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Verticais) submetidos ao Corpo Técnico do DAE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111,70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12.15 - Certidão de Diretrizes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867,59 </w:t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30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359410</wp:posOffset>
            </wp:positionV>
            <wp:extent cx="1316989" cy="9486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81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12.16 - 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de Coleta de Esgoto e Emissão de Termo de Compromisso,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objeto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867,59 </w:t>
            </w:r>
          </w:p>
        </w:tc>
      </w:tr>
      <w:tr>
        <w:trPr>
          <w:trHeight w:hRule="exact" w:val="5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12.17 - Certidão de Viabilidade para Condomínios (Prédios e Casas)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de Construção, por Certidão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0,19 </w:t>
            </w:r>
          </w:p>
        </w:tc>
      </w:tr>
      <w:tr>
        <w:trPr>
          <w:trHeight w:hRule="exact" w:val="54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12.18 - Certidão de Viabilidade para Loteamentos por Área de Construção,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Certidão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0,19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12.19 - Certidão de Diretrizes para Loteamento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14,00 </w:t>
            </w:r>
          </w:p>
        </w:tc>
      </w:tr>
      <w:tr>
        <w:trPr>
          <w:trHeight w:hRule="exact" w:val="2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12.20 - Certidão de Diretrizes para Condomínio Vertical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Apto.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27,90 </w:t>
            </w:r>
          </w:p>
        </w:tc>
      </w:tr>
      <w:tr>
        <w:trPr>
          <w:trHeight w:hRule="exact" w:val="2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12.21 - ANÁLISE PRÉVIA/DEFINITIVA DE PROJETOS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12.21.1 - Aprovação de Loteamento até 15.000 m² de Área Total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2.317,60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12.21.2 - Aprovação de Loteamento de 15.001 até 30.000 m² de Área Total </w:t>
            </w:r>
          </w:p>
        </w:tc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2.876,10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12.21.3 - Aprovação de Loteamento Acima de 30.001 m² de Área Total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3.434,50 </w:t>
            </w:r>
          </w:p>
        </w:tc>
      </w:tr>
      <w:tr>
        <w:trPr>
          <w:trHeight w:hRule="exact" w:val="29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12.21.4 - Aprovação de Condomínio Vertical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55,85 </w:t>
            </w:r>
          </w:p>
        </w:tc>
      </w:tr>
      <w:tr>
        <w:trPr>
          <w:trHeight w:hRule="exact" w:val="35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12.22 - Adensamento Populacional, Ampliação do Sistema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= C x N x K, onde: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= Contribuição por Habitante = R$ 320,00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= Número de Unidades do Empreendimento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= População Equivalente por Unidade, sendo: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(para Lotes Residenciais e Condomínios Horizontais e Verticais)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(para Hotel, Flat, Kitnet)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(para Hospitais e por Leito)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(para Instituições de Ensino e por Estudante)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0,10 x m² da Área Construída (para Uso Comercial)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Aplica-se a Loteamentos, Condomínios Verticais, Horizontais e Habitação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Interesse Social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Isento: Moradia Unifamiliar </w:t>
            </w:r>
          </w:p>
        </w:tc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2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12.23 - Cadastramento de Fonte Alternativa de Água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366,51 </w:t>
            </w:r>
          </w:p>
        </w:tc>
      </w:tr>
    </w:tbl>
    <w:p>
      <w:pPr>
        <w:autoSpaceDN w:val="0"/>
        <w:autoSpaceDE w:val="0"/>
        <w:widowControl/>
        <w:spacing w:line="50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173 – 16/01/2017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