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335, DE 20 DE JANEIRO DE 2020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Itapira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5.770 de 24/04/2019,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Itapira ratificou o Protocolo de Intenções da ARES-PCJ e delegou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 fiscalização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– Serviço Autônomo de Água e Esgotos de Itapira, responsável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 e esgotamento sanitário do Município de Itapira,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50/2019 - DM,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jurídico-legal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Itapira,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5.833 de 10/10/2019 e com seus membros nomeados pelo Decreto nº 158/2019,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17 de janeiro de 2020, analisou e aprovou o conteúdo do Parecer Consolidado nº 50/2019-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DM, inclusive os índices propostos de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e praticados pelo SAAE –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Esgotos de Itapira;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Itapira, a Diretoria Executiva da ARES-PCJ, reunida em 20 de janeiro de 2020,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6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335 – 20/01/2020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Itapira em 3,27% (três inteiros e vinte e sete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março de 2020,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Esgotos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Itapira, conforme apresentado na Tabela 1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– Serviço Autônomo de Água e Esgotos de Itapira em 3,27% (três inteiros e vinte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março de 2020.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de Água e Esgotos de Itapira, conforme apresentado na Tabela 1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– Serviço Autônomo de Água e Esgotos de Itapira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de Água e Esgotos de Itapira,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Itapira,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335 – 20/01/2020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26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335, DE 20 DE JANEIRO DE 2020 </w:t>
      </w:r>
    </w:p>
    <w:p>
      <w:pPr>
        <w:autoSpaceDN w:val="0"/>
        <w:autoSpaceDE w:val="0"/>
        <w:widowControl/>
        <w:spacing w:line="245" w:lineRule="auto" w:before="348" w:after="296"/>
        <w:ind w:left="3168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RESIDENCIAL, PÚBLICA E CONDOMÍNIOS </w:t>
            </w:r>
          </w:p>
        </w:tc>
      </w:tr>
      <w:tr>
        <w:trPr>
          <w:trHeight w:hRule="exact" w:val="912"/>
        </w:trPr>
        <w:tc>
          <w:tcPr>
            <w:tcW w:type="dxa" w:w="22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35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4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9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6"/>
        </w:trPr>
        <w:tc>
          <w:tcPr>
            <w:tcW w:type="dxa" w:w="22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35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4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18,81 </w:t>
            </w:r>
          </w:p>
        </w:tc>
        <w:tc>
          <w:tcPr>
            <w:tcW w:type="dxa" w:w="179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16,93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35,74 </w:t>
            </w:r>
          </w:p>
        </w:tc>
      </w:tr>
      <w:tr>
        <w:trPr>
          <w:trHeight w:hRule="exact" w:val="320"/>
        </w:trPr>
        <w:tc>
          <w:tcPr>
            <w:tcW w:type="dxa" w:w="2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6,04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11,48 </w:t>
            </w:r>
          </w:p>
        </w:tc>
      </w:tr>
      <w:tr>
        <w:trPr>
          <w:trHeight w:hRule="exact" w:val="322"/>
        </w:trPr>
        <w:tc>
          <w:tcPr>
            <w:tcW w:type="dxa" w:w="2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6,85 </w:t>
            </w:r>
          </w:p>
        </w:tc>
        <w:tc>
          <w:tcPr>
            <w:tcW w:type="dxa" w:w="179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6,17 </w:t>
            </w:r>
          </w:p>
        </w:tc>
        <w:tc>
          <w:tcPr>
            <w:tcW w:type="dxa" w:w="17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13,02 </w:t>
            </w:r>
          </w:p>
        </w:tc>
      </w:tr>
      <w:tr>
        <w:trPr>
          <w:trHeight w:hRule="exact" w:val="322"/>
        </w:trPr>
        <w:tc>
          <w:tcPr>
            <w:tcW w:type="dxa" w:w="2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6,93 </w:t>
            </w:r>
          </w:p>
        </w:tc>
        <w:tc>
          <w:tcPr>
            <w:tcW w:type="dxa" w:w="179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7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13,17 </w:t>
            </w:r>
          </w:p>
        </w:tc>
      </w:tr>
      <w:tr>
        <w:trPr>
          <w:trHeight w:hRule="exact" w:val="324"/>
        </w:trPr>
        <w:tc>
          <w:tcPr>
            <w:tcW w:type="dxa" w:w="2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40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7,04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13,38 </w:t>
            </w:r>
          </w:p>
        </w:tc>
      </w:tr>
      <w:tr>
        <w:trPr>
          <w:trHeight w:hRule="exact" w:val="320"/>
        </w:trPr>
        <w:tc>
          <w:tcPr>
            <w:tcW w:type="dxa" w:w="2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6,46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13,64 </w:t>
            </w:r>
          </w:p>
        </w:tc>
      </w:tr>
      <w:tr>
        <w:trPr>
          <w:trHeight w:hRule="exact" w:val="326"/>
        </w:trPr>
        <w:tc>
          <w:tcPr>
            <w:tcW w:type="dxa" w:w="2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7,79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16,44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0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1 </w:t>
            </w:r>
          </w:p>
        </w:tc>
      </w:tr>
      <w:tr>
        <w:trPr>
          <w:trHeight w:hRule="exact" w:val="910"/>
        </w:trPr>
        <w:tc>
          <w:tcPr>
            <w:tcW w:type="dxa" w:w="229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35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4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9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4"/>
        </w:trPr>
        <w:tc>
          <w:tcPr>
            <w:tcW w:type="dxa" w:w="22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35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4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15,43 </w:t>
            </w:r>
          </w:p>
        </w:tc>
        <w:tc>
          <w:tcPr>
            <w:tcW w:type="dxa" w:w="179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13,89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29,31 </w:t>
            </w:r>
          </w:p>
        </w:tc>
      </w:tr>
      <w:tr>
        <w:trPr>
          <w:trHeight w:hRule="exact" w:val="320"/>
        </w:trPr>
        <w:tc>
          <w:tcPr>
            <w:tcW w:type="dxa" w:w="2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4,95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4,46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</w:tr>
      <w:tr>
        <w:trPr>
          <w:trHeight w:hRule="exact" w:val="326"/>
        </w:trPr>
        <w:tc>
          <w:tcPr>
            <w:tcW w:type="dxa" w:w="2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5,61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5,05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10,67 </w:t>
            </w:r>
          </w:p>
        </w:tc>
      </w:tr>
      <w:tr>
        <w:trPr>
          <w:trHeight w:hRule="exact" w:val="320"/>
        </w:trPr>
        <w:tc>
          <w:tcPr>
            <w:tcW w:type="dxa" w:w="2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5,69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5,12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10,81 </w:t>
            </w:r>
          </w:p>
        </w:tc>
      </w:tr>
      <w:tr>
        <w:trPr>
          <w:trHeight w:hRule="exact" w:val="324"/>
        </w:trPr>
        <w:tc>
          <w:tcPr>
            <w:tcW w:type="dxa" w:w="2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40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5,78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5,20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10,97 </w:t>
            </w:r>
          </w:p>
        </w:tc>
      </w:tr>
      <w:tr>
        <w:trPr>
          <w:trHeight w:hRule="exact" w:val="324"/>
        </w:trPr>
        <w:tc>
          <w:tcPr>
            <w:tcW w:type="dxa" w:w="2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5,89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5,30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11,20 </w:t>
            </w:r>
          </w:p>
        </w:tc>
      </w:tr>
      <w:tr>
        <w:trPr>
          <w:trHeight w:hRule="exact" w:val="322"/>
        </w:trPr>
        <w:tc>
          <w:tcPr>
            <w:tcW w:type="dxa" w:w="2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13,48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4"/>
        </w:trPr>
        <w:tc>
          <w:tcPr>
            <w:tcW w:type="dxa" w:w="9060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2 </w:t>
            </w:r>
          </w:p>
        </w:tc>
      </w:tr>
      <w:tr>
        <w:trPr>
          <w:trHeight w:hRule="exact" w:val="910"/>
        </w:trPr>
        <w:tc>
          <w:tcPr>
            <w:tcW w:type="dxa" w:w="2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2"/>
        </w:trPr>
        <w:tc>
          <w:tcPr>
            <w:tcW w:type="dxa" w:w="2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9,72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8,75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18,47 </w:t>
            </w:r>
          </w:p>
        </w:tc>
      </w:tr>
      <w:tr>
        <w:trPr>
          <w:trHeight w:hRule="exact" w:val="324"/>
        </w:trPr>
        <w:tc>
          <w:tcPr>
            <w:tcW w:type="dxa" w:w="2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3,34 </w:t>
            </w:r>
          </w:p>
        </w:tc>
        <w:tc>
          <w:tcPr>
            <w:tcW w:type="dxa" w:w="179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3,01 </w:t>
            </w:r>
          </w:p>
        </w:tc>
        <w:tc>
          <w:tcPr>
            <w:tcW w:type="dxa" w:w="17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6,35 </w:t>
            </w:r>
          </w:p>
        </w:tc>
      </w:tr>
      <w:tr>
        <w:trPr>
          <w:trHeight w:hRule="exact" w:val="322"/>
        </w:trPr>
        <w:tc>
          <w:tcPr>
            <w:tcW w:type="dxa" w:w="2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79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3,34 </w:t>
            </w:r>
          </w:p>
        </w:tc>
        <w:tc>
          <w:tcPr>
            <w:tcW w:type="dxa" w:w="17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</w:tr>
      <w:tr>
        <w:trPr>
          <w:trHeight w:hRule="exact" w:val="322"/>
        </w:trPr>
        <w:tc>
          <w:tcPr>
            <w:tcW w:type="dxa" w:w="2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5,47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4,92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10,39 </w:t>
            </w:r>
          </w:p>
        </w:tc>
      </w:tr>
      <w:tr>
        <w:trPr>
          <w:trHeight w:hRule="exact" w:val="322"/>
        </w:trPr>
        <w:tc>
          <w:tcPr>
            <w:tcW w:type="dxa" w:w="2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40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5,59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5,03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10,62 </w:t>
            </w:r>
          </w:p>
        </w:tc>
      </w:tr>
      <w:tr>
        <w:trPr>
          <w:trHeight w:hRule="exact" w:val="324"/>
        </w:trPr>
        <w:tc>
          <w:tcPr>
            <w:tcW w:type="dxa" w:w="2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5,69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5,12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10,81 </w:t>
            </w:r>
          </w:p>
        </w:tc>
      </w:tr>
      <w:tr>
        <w:trPr>
          <w:trHeight w:hRule="exact" w:val="324"/>
        </w:trPr>
        <w:tc>
          <w:tcPr>
            <w:tcW w:type="dxa" w:w="2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6,61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5,95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12,56 </w:t>
            </w:r>
          </w:p>
        </w:tc>
      </w:tr>
    </w:tbl>
    <w:p>
      <w:pPr>
        <w:autoSpaceDN w:val="0"/>
        <w:autoSpaceDE w:val="0"/>
        <w:widowControl/>
        <w:spacing w:line="8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335 – 20/01/2020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1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906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E INDUSTRIAL </w:t>
            </w:r>
          </w:p>
        </w:tc>
      </w:tr>
      <w:tr>
        <w:trPr>
          <w:trHeight w:hRule="exact" w:val="912"/>
        </w:trPr>
        <w:tc>
          <w:tcPr>
            <w:tcW w:type="dxa" w:w="22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35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4"/>
        </w:trPr>
        <w:tc>
          <w:tcPr>
            <w:tcW w:type="dxa" w:w="22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35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25,48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22,93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48,41 </w:t>
            </w:r>
          </w:p>
        </w:tc>
      </w:tr>
      <w:tr>
        <w:trPr>
          <w:trHeight w:hRule="exact" w:val="320"/>
        </w:trPr>
        <w:tc>
          <w:tcPr>
            <w:tcW w:type="dxa" w:w="22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5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9,04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17,18 </w:t>
            </w:r>
          </w:p>
        </w:tc>
      </w:tr>
      <w:tr>
        <w:trPr>
          <w:trHeight w:hRule="exact" w:val="324"/>
        </w:trPr>
        <w:tc>
          <w:tcPr>
            <w:tcW w:type="dxa" w:w="229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5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14,43 </w:t>
            </w:r>
          </w:p>
        </w:tc>
        <w:tc>
          <w:tcPr>
            <w:tcW w:type="dxa" w:w="179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12,99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27,42 </w:t>
            </w:r>
          </w:p>
        </w:tc>
      </w:tr>
      <w:tr>
        <w:trPr>
          <w:trHeight w:hRule="exact" w:val="322"/>
        </w:trPr>
        <w:tc>
          <w:tcPr>
            <w:tcW w:type="dxa" w:w="229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5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14,73 </w:t>
            </w:r>
          </w:p>
        </w:tc>
        <w:tc>
          <w:tcPr>
            <w:tcW w:type="dxa" w:w="179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27,99 </w:t>
            </w:r>
          </w:p>
        </w:tc>
      </w:tr>
      <w:tr>
        <w:trPr>
          <w:trHeight w:hRule="exact" w:val="320"/>
        </w:trPr>
        <w:tc>
          <w:tcPr>
            <w:tcW w:type="dxa" w:w="22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40 </w:t>
            </w:r>
          </w:p>
        </w:tc>
        <w:tc>
          <w:tcPr>
            <w:tcW w:type="dxa" w:w="135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15,06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13,55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28,61 </w:t>
            </w:r>
          </w:p>
        </w:tc>
      </w:tr>
      <w:tr>
        <w:trPr>
          <w:trHeight w:hRule="exact" w:val="324"/>
        </w:trPr>
        <w:tc>
          <w:tcPr>
            <w:tcW w:type="dxa" w:w="22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5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15,14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13,63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28,78 </w:t>
            </w:r>
          </w:p>
        </w:tc>
      </w:tr>
      <w:tr>
        <w:trPr>
          <w:trHeight w:hRule="exact" w:val="324"/>
        </w:trPr>
        <w:tc>
          <w:tcPr>
            <w:tcW w:type="dxa" w:w="22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5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20,58 </w:t>
            </w:r>
          </w:p>
        </w:tc>
        <w:tc>
          <w:tcPr>
            <w:tcW w:type="dxa" w:w="179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18,52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39,09 </w:t>
            </w:r>
          </w:p>
        </w:tc>
      </w:tr>
    </w:tbl>
    <w:p>
      <w:pPr>
        <w:autoSpaceDN w:val="0"/>
        <w:autoSpaceDE w:val="0"/>
        <w:widowControl/>
        <w:spacing w:line="197" w:lineRule="auto" w:before="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valores das Tarifas de Esgoto correspondem a 90% dos valores das Tarifas de Água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335 – 20/01/2020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EXEMPLOS DE CÁLCULO DAS TARIFAS DE ÁGUA E ESGOTO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RESIDENCIAL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15 m³ e de 30 m³: </w:t>
      </w:r>
    </w:p>
    <w:p>
      <w:pPr>
        <w:autoSpaceDN w:val="0"/>
        <w:autoSpaceDE w:val="0"/>
        <w:widowControl/>
        <w:spacing w:line="245" w:lineRule="auto" w:before="346" w:after="0"/>
        <w:ind w:left="1986" w:right="331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até 15 m³ = R$ 18,81)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R$ 18,81 </w:t>
      </w:r>
    </w:p>
    <w:p>
      <w:pPr>
        <w:autoSpaceDN w:val="0"/>
        <w:autoSpaceDE w:val="0"/>
        <w:widowControl/>
        <w:spacing w:line="245" w:lineRule="auto" w:before="346" w:after="0"/>
        <w:ind w:left="1986" w:right="129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15 m³ =   R$ 18,81) + (2ª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6,04) + (3ª Faixa = 10 m³ x R$ 6,85)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R$ 18,81 + R$ 30,20 + R$ 68,50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R$ 117,51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90%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986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- Consumo Mínimo até 15 m³ = R$ 16,93)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R$ 16,93 </w:t>
      </w:r>
    </w:p>
    <w:p>
      <w:pPr>
        <w:autoSpaceDN w:val="0"/>
        <w:autoSpaceDE w:val="0"/>
        <w:widowControl/>
        <w:spacing w:line="245" w:lineRule="auto" w:before="346" w:after="0"/>
        <w:ind w:left="1986" w:right="129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- Consumo Mínimo 15 m³ =   R$ 16,93) + (2ª Faixa = 5 m³ 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R$ 5,44) + (3ª Faixa = 10 m³ x R$ 6,17)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R$ 16,93 + R$ 27,20 + R$ 61,70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R$ 105,83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41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R$ 18,81) + (Tarifa de Esgoto = R$ 16,93)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R$ 18,81 + R$ 16,93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R$ 35,74</w:t>
      </w:r>
    </w:p>
    <w:p>
      <w:pPr>
        <w:autoSpaceDN w:val="0"/>
        <w:autoSpaceDE w:val="0"/>
        <w:widowControl/>
        <w:spacing w:line="245" w:lineRule="auto" w:before="344" w:after="0"/>
        <w:ind w:left="1418" w:right="316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R$ 117,51) + (Tarifa de Esgoto = R$ 105,83)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R$ 117,51 + R$ 105,83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R$ 223,34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335 – 20/01/2020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335, DE 20 DE JANEIRO DE 2020 </w:t>
      </w:r>
    </w:p>
    <w:p>
      <w:pPr>
        <w:autoSpaceDN w:val="0"/>
        <w:autoSpaceDE w:val="0"/>
        <w:widowControl/>
        <w:spacing w:line="245" w:lineRule="auto" w:before="396" w:after="282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DE PRESTAÇÃO DE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6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Completa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644,59 </w:t>
            </w:r>
          </w:p>
        </w:tc>
      </w:tr>
      <w:tr>
        <w:trPr>
          <w:trHeight w:hRule="exact" w:val="322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(Minha Casa Minha Vida)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95,66 </w:t>
            </w:r>
          </w:p>
        </w:tc>
      </w:tr>
      <w:tr>
        <w:trPr>
          <w:trHeight w:hRule="exact" w:val="322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Provisória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213,49 </w:t>
            </w:r>
          </w:p>
        </w:tc>
      </w:tr>
      <w:tr>
        <w:trPr>
          <w:trHeight w:hRule="exact" w:val="322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Separação de Ligação - Cavalete Múltiplo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430,11 </w:t>
            </w:r>
          </w:p>
        </w:tc>
      </w:tr>
      <w:tr>
        <w:trPr>
          <w:trHeight w:hRule="exact" w:val="324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Regularizar Cavalete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484,41 </w:t>
            </w:r>
          </w:p>
        </w:tc>
      </w:tr>
      <w:tr>
        <w:trPr>
          <w:trHeight w:hRule="exact" w:val="324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Vistoria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62,03 </w:t>
            </w:r>
          </w:p>
        </w:tc>
      </w:tr>
      <w:tr>
        <w:trPr>
          <w:trHeight w:hRule="exact" w:val="322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318,29 </w:t>
            </w:r>
          </w:p>
        </w:tc>
      </w:tr>
      <w:tr>
        <w:trPr>
          <w:trHeight w:hRule="exact" w:val="320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Descarte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125,59 </w:t>
            </w:r>
          </w:p>
        </w:tc>
      </w:tr>
      <w:tr>
        <w:trPr>
          <w:trHeight w:hRule="exact" w:val="324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Retroescavadeira e Recomposição Asfáltica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398,06 </w:t>
            </w:r>
          </w:p>
        </w:tc>
      </w:tr>
      <w:tr>
        <w:trPr>
          <w:trHeight w:hRule="exact" w:val="320"/>
        </w:trPr>
        <w:tc>
          <w:tcPr>
            <w:tcW w:type="dxa" w:w="72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8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66,02 </w:t>
            </w:r>
          </w:p>
        </w:tc>
      </w:tr>
      <w:tr>
        <w:trPr>
          <w:trHeight w:hRule="exact" w:val="326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162,41 </w:t>
            </w:r>
          </w:p>
        </w:tc>
      </w:tr>
      <w:tr>
        <w:trPr>
          <w:trHeight w:hRule="exact" w:val="320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do Cavalete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93,78 </w:t>
            </w:r>
          </w:p>
        </w:tc>
      </w:tr>
      <w:tr>
        <w:trPr>
          <w:trHeight w:hRule="exact" w:val="324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Torneira, Registro ou "T" no Cavalete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93,78 </w:t>
            </w:r>
          </w:p>
        </w:tc>
      </w:tr>
      <w:tr>
        <w:trPr>
          <w:trHeight w:hRule="exact" w:val="324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 Hidrômetro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1.147,69 </w:t>
            </w:r>
          </w:p>
        </w:tc>
      </w:tr>
      <w:tr>
        <w:trPr>
          <w:trHeight w:hRule="exact" w:val="322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na Ligação de Água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1.147,69 </w:t>
            </w:r>
          </w:p>
        </w:tc>
      </w:tr>
      <w:tr>
        <w:trPr>
          <w:trHeight w:hRule="exact" w:val="320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da Bala do Corte de Água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1.147,69 </w:t>
            </w:r>
          </w:p>
        </w:tc>
      </w:tr>
      <w:tr>
        <w:trPr>
          <w:trHeight w:hRule="exact" w:val="324"/>
        </w:trPr>
        <w:tc>
          <w:tcPr>
            <w:tcW w:type="dxa" w:w="72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Água de Chuva na Rede de Esgoto </w:t>
            </w:r>
          </w:p>
        </w:tc>
        <w:tc>
          <w:tcPr>
            <w:tcW w:type="dxa" w:w="18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1.147,69 </w:t>
            </w:r>
          </w:p>
        </w:tc>
      </w:tr>
      <w:tr>
        <w:trPr>
          <w:trHeight w:hRule="exact" w:val="320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Lacre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153,74 </w:t>
            </w:r>
          </w:p>
        </w:tc>
      </w:tr>
      <w:tr>
        <w:trPr>
          <w:trHeight w:hRule="exact" w:val="326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Corte - 1º Corte no Ano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104,24 </w:t>
            </w:r>
          </w:p>
        </w:tc>
      </w:tr>
      <w:tr>
        <w:trPr>
          <w:trHeight w:hRule="exact" w:val="322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Corte - 1ª Reincidência no Ano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156,37 </w:t>
            </w:r>
          </w:p>
        </w:tc>
      </w:tr>
      <w:tr>
        <w:trPr>
          <w:trHeight w:hRule="exact" w:val="320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Corte - 2ª e demais Reincidências no Ano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241,33 </w:t>
            </w:r>
          </w:p>
        </w:tc>
      </w:tr>
      <w:tr>
        <w:trPr>
          <w:trHeight w:hRule="exact" w:val="326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a Pedido Novo Padrão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202,79 </w:t>
            </w:r>
          </w:p>
        </w:tc>
      </w:tr>
      <w:tr>
        <w:trPr>
          <w:trHeight w:hRule="exact" w:val="322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Água Tratada - Terceiros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148,21 </w:t>
            </w:r>
          </w:p>
        </w:tc>
      </w:tr>
      <w:tr>
        <w:trPr>
          <w:trHeight w:hRule="exact" w:val="322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ou Atestado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109,50 </w:t>
            </w:r>
          </w:p>
        </w:tc>
      </w:tr>
      <w:tr>
        <w:trPr>
          <w:trHeight w:hRule="exact" w:val="322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para Aprovação de Projeto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22,84 </w:t>
            </w:r>
          </w:p>
        </w:tc>
      </w:tr>
      <w:tr>
        <w:trPr>
          <w:trHeight w:hRule="exact" w:val="322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Diretrizes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438,55 </w:t>
            </w:r>
          </w:p>
        </w:tc>
      </w:tr>
      <w:tr>
        <w:trPr>
          <w:trHeight w:hRule="exact" w:val="326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3,85 </w:t>
            </w:r>
          </w:p>
        </w:tc>
      </w:tr>
      <w:tr>
        <w:trPr>
          <w:trHeight w:hRule="exact" w:val="320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Alteração Cadastral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Isento </w:t>
            </w:r>
          </w:p>
        </w:tc>
      </w:tr>
      <w:tr>
        <w:trPr>
          <w:trHeight w:hRule="exact" w:val="320"/>
        </w:trPr>
        <w:tc>
          <w:tcPr>
            <w:tcW w:type="dxa" w:w="722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Certidão Negativa </w:t>
            </w:r>
          </w:p>
        </w:tc>
        <w:tc>
          <w:tcPr>
            <w:tcW w:type="dxa" w:w="18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9,23 </w:t>
            </w:r>
          </w:p>
        </w:tc>
      </w:tr>
      <w:tr>
        <w:trPr>
          <w:trHeight w:hRule="exact" w:val="326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Xerográfica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0,27 </w:t>
            </w:r>
          </w:p>
        </w:tc>
      </w:tr>
      <w:tr>
        <w:trPr>
          <w:trHeight w:hRule="exact" w:val="322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Abrigo Simples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145,72 </w:t>
            </w:r>
          </w:p>
        </w:tc>
      </w:tr>
      <w:tr>
        <w:trPr>
          <w:trHeight w:hRule="exact" w:val="322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Abrigo Múltipla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186,61 </w:t>
            </w:r>
          </w:p>
        </w:tc>
      </w:tr>
      <w:tr>
        <w:trPr>
          <w:trHeight w:hRule="exact" w:val="322"/>
        </w:trPr>
        <w:tc>
          <w:tcPr>
            <w:tcW w:type="dxa" w:w="7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Abrigo 1 Polegada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195,41 </w:t>
            </w:r>
          </w:p>
        </w:tc>
      </w:tr>
    </w:tbl>
    <w:p>
      <w:pPr>
        <w:autoSpaceDN w:val="0"/>
        <w:autoSpaceDE w:val="0"/>
        <w:widowControl/>
        <w:spacing w:line="9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335 – 20/01/2020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