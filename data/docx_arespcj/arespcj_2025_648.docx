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0" w:after="588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648, DE 20 DE AGOSTO DE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26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Estabelece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metodologias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indenização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4254" w:right="6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investimentos realizados e ainda não amortizados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depreciados dos contratos de prestação de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de abastecimento de água e esgotamento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sanitário e dá outras providências. </w:t>
      </w:r>
    </w:p>
    <w:p>
      <w:pPr>
        <w:autoSpaceDN w:val="0"/>
        <w:autoSpaceDE w:val="0"/>
        <w:widowControl/>
        <w:spacing w:line="197" w:lineRule="auto" w:before="632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BACIAS DOS RIOS PIRACICABA, CAPIVARI E JUNDIAÍ (AGÊNCIA REGULADORA ARES-PCJ)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no uso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suas atribuições e na forma da Cláusula 32ª, inc. III, do Protocolo de Intenções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Artigo 29, inc. III,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 estabelece as premissas e o Decreto federal nº 7.217/2010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regulamenta as diretrizes nacionais para o saneamento básico;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em seu artigo 22, inciso II, estabelece como um dos objetivos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regulação a garantia do cumprimento das condições e metas estabelecidas nos contratos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de serviços e nos planos municipais ou de prestação regionalizada de saneamento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básico;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em seu artigo 10-A, inciso III, estabelece que os contratos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relativos à prestação dos serviços públicos de saneamento básico deverão conter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expressamente, sob pena de nulidade, a metodologia de cálculo de eventual indenização relativa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aos bens reversíveis não amortizados por ocasião da extinção do contrato;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determina em seu art. 42, §2º, que a entidade reguladora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deverá auditar e certificar anualmente os investimentos realizados, os valores amortizados,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depreciação e os respectivos saldos.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em seu Art. 42, § 5º, assegura o direito à indenização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investimentos vinculados a ativos reversíveis ainda não amortizados ou depreciados, em caso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extinção do contrato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em seu artigo 25-A, estabelece que a Agência Nacional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Águas e Saneamento Básico (ANA) instituirá normas de referência para a regulação da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públicos de saneamento básico por seus titulares e suas entidades reguladoras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fiscalizadoras, observada a legislação federal pertinente;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Norma de Referência ANA nº 03/2023, aprovada pela Resolução ANA nº 161/2023, dispõe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 metodologia de indenização de investimentos realizados e ainda não amortizados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6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4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3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depreciados dos contratos de prestação dos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com aplicação a contratos firmados antes ou depois de sua vigência. </w:t>
      </w:r>
    </w:p>
    <w:p>
      <w:pPr>
        <w:autoSpaceDN w:val="0"/>
        <w:autoSpaceDE w:val="0"/>
        <w:widowControl/>
        <w:spacing w:line="245" w:lineRule="auto" w:before="344" w:after="0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8º da referida Norma de Referência estabelece a obrigatoriedade de apresentação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técnicas, financeiras e patrimoniais pelo prestador à entidade reguladora para fins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apuração dos investimentos indenizáveis, garantindo base adequada à aferição de valores; </w:t>
      </w:r>
    </w:p>
    <w:p>
      <w:pPr>
        <w:autoSpaceDN w:val="0"/>
        <w:autoSpaceDE w:val="0"/>
        <w:widowControl/>
        <w:spacing w:line="245" w:lineRule="auto" w:before="346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Relatório de Análise de Impacto Regulatório ARES-PCJ nº 06/2025 apresentou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detalhamento das alternativas regulatórias para cumprimento dos objetivos relacionados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adoção da Norma de Referência nº 03/2023; </w:t>
      </w:r>
    </w:p>
    <w:p>
      <w:pPr>
        <w:autoSpaceDN w:val="0"/>
        <w:autoSpaceDE w:val="0"/>
        <w:widowControl/>
        <w:spacing w:line="197" w:lineRule="auto" w:before="348" w:after="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 promoveu a participação social para colher críticas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sugestões de aperfeiçoamento do presente normativo por meio da Tomada de Subsídios nº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03/2025, da Consulta Pública nº 09/2025 e da Audiência Pública nº 09/2025;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foram atendidos os requisitos formais e legais para edição do presente normativo,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Diretoria Colegiada da Agência Reguladora ARES-PCJ, reunida em 20 de agosto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Editar normativo sobre metodologias de indenização de investimentos realizados e ainda não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amortizados ou depreciados dos contratos de prestação de serviços públicos de abastecimento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esgotamento sanitário nos municípios associados à Agência Reguladora ARES-PCJ.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30" w:after="0"/>
              <w:ind w:left="0" w:right="423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411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OBJETIVO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 Esta Resolução estabelece metodologias de indenização de investimentos realizados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ainda não amortizados ou depreciados dos contratos de prestação de serviços públicos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esgotamento sanitário nos municípios associados à Agência Reguladora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de Saneamento dos Rios das Bacias dos Rios Piracicaba, Capivari e Jundiaí (Agência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 ARES-PCJ).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41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39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DEFINIÇÕES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Para os fins desta Resolução, são adotadas as seguintes definições: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amortização: recuperação do valor investido pela contratada mediante receitas emergentes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prestação dos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ativo: bem ou direito formador de capital, controlado pela empresa e capaz de gerar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benefícios econômicos futuros;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6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4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ativo financeiro: qualquer ativo que seja caixa, título patrimonial de outra entidade, direito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de receber caixa ou outro ativo financeiro de outra entidade ou de trocar ativos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passivos financeiros com outra entidade sob condições potencialmente favoráveis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entidade, contrato que será ou poderá vir a ser liquidado em títulos patrimoniais da própria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 (Pronunciamento CPC 39); </w:t>
      </w:r>
    </w:p>
    <w:p>
      <w:pPr>
        <w:autoSpaceDN w:val="0"/>
        <w:autoSpaceDE w:val="0"/>
        <w:widowControl/>
        <w:spacing w:line="245" w:lineRule="auto" w:before="298" w:after="240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ativo imobilizado: item tangível que é mantido para uso na produção ou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mercadorias ou serviços, para aluguel a outros, ou para fins administrativos, e se espera utilizar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mais de um período (Pronunciamento CPC 27);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72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– ativo intangível: ativo não monetário identificável sem substância física. No caso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concessões, refere-se ao direito de cobrar os usuários pela utilização dos serviços públicos,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o disposto nas Interpretações do Comitê de Pronunciamentos Contábeis (ICPC 01 (R1));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 – base de remuneração regulatória (BRR): conjunto de ativos utilizado como componente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tarifário nos processos de revisão tarifária;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 – bem de uso geral: bem que, pela sua natureza e funcionalidade, pode ser utilizado para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atividades além daquelas objeto do contrato de prestação de serviços públicos de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e/ou de esgotamento sanitário, podendo, inclusive, ser vendido ou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alugado;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VIII – bens compartilhados: bens reversíveis pertencentes a sistemas de serviços de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e/ou de esgotamento sanitário que sejam compartilhados ou integrados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dois ou mais municípios;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IX – bens reversíveis: bens móveis e imóveis vinculados à prestação dos serviços públicos de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e/ou de esgotamento sanitário objeto do contrato, sejam os submetidos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gestão do prestador na assunção dos serviços ou, sejam os adquiridos, recebidos ou produzidos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longo da execução do contrato, e que deverão ser revertidos ao(s) titular(es), em adequadas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condições de operação.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bens vinculados à operação: todo e qualquer bem afetado ou associado à prestação dos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abastecimento de água e/ou de esgotamento sanitário objeto do contrato,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cuja posse, guarda, manutenção, conservação e vigilância são de responsabilidade da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concessionária, incluindo: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</w:t>
            </w:r>
          </w:p>
        </w:tc>
        <w:tc>
          <w:tcPr>
            <w:tcW w:type="dxa" w:w="9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4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bens caracterizados ou não como bens reversíveis; 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</w:t>
            </w:r>
          </w:p>
        </w:tc>
        <w:tc>
          <w:tcPr>
            <w:tcW w:type="dxa" w:w="9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4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bens repassados pelo(s) titular(es)ou adquiridos ou incorporados por ação do prestador;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 – depreciação contábil: redução do valor dos bens tangíveis pelo desgaste ou perda de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utilidade por uso, ação da natureza ou obsolescência;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6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4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017"/>
            <w:vMerge/>
            <w:tcBorders/>
          </w:tcPr>
          <w:p/>
        </w:tc>
        <w:tc>
          <w:tcPr>
            <w:tcW w:type="dxa" w:w="20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86" w:after="0"/>
        <w:ind w:left="0" w:right="6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– fluxo de caixa do acionista: montante do fluxo de caixa do projeto para ser distribuído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detentores do capital próprio após o pagamento de juros para os credores, ou seja, líquido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dívida financeira; </w:t>
      </w:r>
    </w:p>
    <w:p>
      <w:pPr>
        <w:autoSpaceDN w:val="0"/>
        <w:autoSpaceDE w:val="0"/>
        <w:widowControl/>
        <w:spacing w:line="245" w:lineRule="auto" w:before="296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– fluxo de caixa do projeto: modelo matemático que visa a demonstrar as entradas e saídas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recursos ao longo do horizonte de planejamento do projeto, resultante do cálculo das receitas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subtraídas dos custos e investimentos, tendo em consideração os impostos diretos e o capital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giro; </w:t>
      </w:r>
    </w:p>
    <w:p>
      <w:pPr>
        <w:autoSpaceDN w:val="0"/>
        <w:autoSpaceDE w:val="0"/>
        <w:widowControl/>
        <w:spacing w:line="264" w:lineRule="auto" w:before="296" w:after="208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– índice de aproveitamento: fator de ajuste aplicado aos investimentos ociosos;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7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 – inventário de bens reversíveis: relação de todos os bens reversíveis, arrolados de maneira 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permitir sua identificação, condições operacionais e avaliação;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 – investimentos: recursos necessários à implantação de ativos, que sejam despendidos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visando à prestação dos serviços delegados, alocados no ativo intangível e financeiro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prestador;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XVII – margem de construção: ajuste contábil que procura refletir a diferença entre a receita 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de construção prestado pela contratada;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XVIII – mensuração: constatação de valor monetário para itens do ativo e do passivo decorrente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aplicação de procedimentos técnicos suportados em análises qualitativas e quantitativas;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XIX – modelo econômico-financeiro da concessão: conjunto de premissas econômico-financeiras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 realização dos investimentos e sua gradual amortização, dentro do prazo de vigência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contratual, que fundamenta o equilíbrio econômico-financeiro da concessão do serviço público,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havendo ou não plano de negócios;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 – plano de negócios: documento que define e caracteriza os objetivos dos serviços, tendo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consideração o seu contexto, e incluindo os aspectos técnicos, comerciais, operacionais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econômicos, e quais passos deverão ser dados de modo a cumprir esses objetivos;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416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379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APLICABILIDADE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Esta resolução aplica-se aos contratos de concessão de serviços de abastecimento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esgotamento sanitário celebrados pelos municípios associados à ARES-PCJ, vigentes ou futuros.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Para os contratos vigentes, esta norma somente será aplicável de forma supletiva,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especialmente quanto à metodologia de avaliação, registro e documentação dos bens reversíveis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fins de indenização.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Em caso de divergência expressa entre o disposto nesta Resolução e cláusula contratual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válida e vigente, anterior à sua publicação, prevalecerá o pactuado, salvo se houver consenso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6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4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34" w:after="0"/>
        <w:ind w:left="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entre as partes para adequação mediante termo aditivo, respeitado 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do contrato. </w:t>
      </w:r>
    </w:p>
    <w:p>
      <w:pPr>
        <w:autoSpaceDN w:val="0"/>
        <w:autoSpaceDE w:val="0"/>
        <w:widowControl/>
        <w:spacing w:line="245" w:lineRule="auto" w:before="34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Recomenda-se aos Titulares dos serviços públicos de abastecimento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em conjunto com os Prestadores responsáveis pela execução contratual,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avaliar a adequação dos contratos vigentes aos parâmetros estabelecidos nesta Resolução,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celebração de termo aditivo específico, observado o disposto na Norma de Referência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03/2023 da ANA e garantido o equilíbrio econômico-financeiro do contrato. </w:t>
      </w:r>
    </w:p>
    <w:p>
      <w:pPr>
        <w:autoSpaceDN w:val="0"/>
        <w:autoSpaceDE w:val="0"/>
        <w:widowControl/>
        <w:spacing w:line="245" w:lineRule="auto" w:before="346" w:after="12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A indenização tratada nesta Resolução refere-se exclusivamente aos investimentos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e ainda não amortizados ou depreciados vinculados aos bens reversíveis afetos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Eventuais processos referentes a reequilíbrio econômico e financeiro dos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contratos deverão ser tratados apartados do processo de indenização e preferencialmente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liquidados previamente, de forma a não influenciar os procedimentos de apuração dos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indenização.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415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IV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36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BENS REVERSÍVEIS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Consideram-se bens reversíveis aqueles vinculados à operação e imprescindíveis para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continuidade da prestação do serviço.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São classificados como bens reversíveis, exemplificativamente: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redes de água  e esgoto;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estações de tratamento de água e esgoto;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estações elevatórias;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reservatórios;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– softwares específicos cuja utilização seja essencial para a prestação dos serviços, como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programas técnicos, de análise e processamento de dados;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 – obras em andamento e outros custos pré-operacionais relativos a ativos reversíveis e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forem capazes de prover benefício econômico futuro à prestação dos serviços concedidos.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Não são considerados bens reversíveis aqueles cuja característica funcional é de um bem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comum, capaz de atender as demandas de outros serviços após o término do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de serviços, tais como: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softwares de gestão corporativa;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6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4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37" w:lineRule="auto" w:before="478" w:after="208"/>
        <w:ind w:left="0" w:right="57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máquinas e equipamentos de uso geral;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terreno da sede da companhia;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edifício sede da companhia;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móveis e utensílios;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veículos administrativos;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 – tratores;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Os bens não reversíveis poderão ser adquiridos pelo novo prestador, desde que pactuado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o prestador de serviços anterior.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Serão considerados reversíveis e não indenizáveis os bens e direitos: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cedidos ou transferidos ao prestador de serviço pelo Poder Público a título não oneroso;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recebidos de forma gratuita, custeados por terceiros ou adquiridos/construídos com recursos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não onerosos, tais como subvenções governamentais ou aportes diretos de usuários;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que, nos termos do contrato, devam ser cedidos gratuitamente ao poder concedente;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cuja parcela de investimentos extrapole critérios de aderência ao instrumento contratual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matriz de riscos;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– relativos a adiantamentos a fornecedores por serviços ainda não realizados;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 – correspondentes à margem de construção;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 – relativos a valores de outorga e outros de natureza similar, exceto no caso de extinção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antecipada do contrato por encampação, rescisão ou anulação.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As melhorias substanciais promovidas pelo prestador em bens e direitos originalmente não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indenizáveis poderão ser consideradas para fins de indenização, desde que: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tecnicamente comprovadas e economicamente quantificáveis;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representem acréscimos de capacidade, extensão da vida útil ou ganhos relevantes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eficiência;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atendam às disposições contratuais.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6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4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34" w:after="2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procedimento de aprovação dos investimentos de melhoria observará, no mínimo,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critérios: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vinculação ao edital, contrato, proposta técnica ou termos aditivos;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necessidade de sua realização, inclusive por exigências legais, ambientais ou regulatórias;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prévio conhecimento e anuência do Poder Concedente, observado o disposto na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303/2019 ou outra que a substitua;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comprovação da realização e incorporação da melhoria.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Os investimentos onerosos atrelados aos bens mencionados nos incisos I e II do caput serão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indenizáveis, desde que atendam às condições desta Resolução e estejam devidamente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segregados e identificados nas bases de dados entregues pelo prestador.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Caso o instrumento contratual preveja expressamente a reversibilidade de determinado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bem, essa previsão prevalecerá sobre a classificação genérica desta Resolução, observados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princípios da continuidade do serviço e da função regulatória.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419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36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SISTEMAS INTEGRADOS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Os sistemas integrados serão indenizados ao prestador de serviço, quando couber, pelos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municípios conectados às instalações, na proporção devida, ou pelo novo prestador que assumirá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serviço, a critério dos titulares.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8º No caso de ativos reversíveis que façam parte de sistemas integrados por dois ou 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municípios, serão observadas as seguintes regras, salvo quando disposto em contrário nos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instrumentos contratuais existentes entre as partes.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na hipótese de extinção contratual para todos os municípios que integram o sistema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integrado, a indenização devida ao prestador será rateada entre os municípios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proporcionalmente aos volumes faturados de água ou esgoto abrangidos pelo respectivo sistema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cada município;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na hipótese de extinção contratual para apenas um ou uma parte dos municípios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integram o sistema integrado, estes municípios serão responsáveis pelo pagamento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indenização parcial ao prestador, proporcional aos volumes faturados de água ou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abrangidos pelo respectivo sistema nos municípios em questão.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Faculta-se aos municípios atribuírem ao prestador que assumirá o serviço a responsabilidade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pagamento da indenização de que trata 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6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4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34" w:after="0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municípios afetados pelo encerramento de contratos com 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 operação de sistemas integrados têm o direito de permanecer conectados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instalações, mediante a indenização cabível no Art. 7º.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 caso de nova concessão da prestação dos serviços, o pagamento previsto no Art. 7º pode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feito pelo novo prestador. </w:t>
      </w:r>
    </w:p>
    <w:p>
      <w:pPr>
        <w:autoSpaceDN w:val="0"/>
        <w:autoSpaceDE w:val="0"/>
        <w:widowControl/>
        <w:spacing w:line="245" w:lineRule="auto" w:before="346" w:after="258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Mesmo com o pagamento da indenização correspondente, os bens só serão revertidos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ou ao novo prestador quando houver a extinção dos contratos e o correspondente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indenização por todos os municípios abrangidos pelo sistema compartilhado,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o disposto no § 5º do art. 38 da Norma de Referência ANA nº 3/2023.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Excepcionalmente, a ARES-PCJ poderá adotar um critério de rateio diferente do previsto nos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incisos I e II do caput deste artigo, devendo motivar as razões pelas quais o critério escolhido é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adequado para aquele caso.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 Na situação prevista no § 5º, será adotado, preferencialmente, um dos seguintes critérios: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volume macromedido;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número de economias ativas;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população atendida.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7º Nos casos em que houver prestação regionalizada, nos termos do inciso VI, art. 3º da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11.445, de 2007, a obrigação de indenizar permanecerá sob responsabilidade dos municípios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conectados aos sistemas integrados.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0" w:after="0"/>
              <w:ind w:left="0" w:right="415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12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METODOLOGIAS DE INDENIZAÇÃO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444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172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Informações Necessárias para Cálculo das Indenizações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9º Para fins de indenização dos investimentos não amortizados ou depreciados, é obrigatória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apresentação anual, pelo prestador de serviço, das seguintes informações à ARES-PCJ: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inventário de bens reversíveis atualizado;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demonstrações financeiras auditadas por empresa de auditoria independente;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laudos técnicos específicos, quando necessários, elaborados por pessoa jurídica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especializada independente;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demonstrativos financeiros desagregados por município e/ou contrato.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6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4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28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ARES-PCJ deverá auditar e certificar anualmente os investimentos realizados, 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amortizados, a depreciação e os respectivos saldos, conforme o art. 42, § 2º, da Lei nº 11.445,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2007. </w:t>
      </w:r>
    </w:p>
    <w:p>
      <w:pPr>
        <w:autoSpaceDN w:val="0"/>
        <w:autoSpaceDE w:val="0"/>
        <w:widowControl/>
        <w:spacing w:line="245" w:lineRule="auto" w:before="344" w:after="0"/>
        <w:ind w:left="0" w:right="6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Toda auditoria, certificação, elaboração de laudos técnicos e outros documentos para fins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observância desta norma, deverão atender às restrições de conflito de interesses dispostas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art. 3º, I, da Lei nº 12.813, de 2013, e no art. 119 da Lei nº 10.406, de 2002. </w:t>
      </w:r>
    </w:p>
    <w:p>
      <w:pPr>
        <w:autoSpaceDN w:val="0"/>
        <w:autoSpaceDE w:val="0"/>
        <w:widowControl/>
        <w:spacing w:line="245" w:lineRule="auto" w:before="346" w:after="12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auditoria, certificação, elaboração de laudos técnicos e outros documentos relacionados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inciso III do caput deverão ser produzidos por empresa de auditoria independente que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contratada pelo prestador, sendo que a despesa com a contratação será acrescida ao valor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5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indenização.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44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338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Custo Histórico Corrigido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10. O Custo Histórico Corrigido (CHC), para fins desta resolução, considera o custo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 ou construção do bem registrado na contabilidade, atualizado por índices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inflacionários.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Os índices inflacionários utilizados para atualização de valores deverão corresponder àqueles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previstos em contrato para o cálculo de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§ 2º Para os contratos existentes e omissos quanto à adoção de índices inflacionários, a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 indicará os índices a serem adotados para atualização dos valores registrados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contabilidade, apresentando as devidas justificativas na escolha do índice e respeitando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legislação vigente.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Para fins desta norma, os bens reversíveis não amortizados ou depreciados deverão passar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por teste de recuperabilidade (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impairment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com objetivo de excluir os efeitos de apropriações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indevidas ou ineficientes nos registros contábeis.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11. Para fins de aplicação de metodologia de CHC, além das informações previstas no art. 9º,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é necessária a apresentação dos documentos comprobatórios de aquisição e construção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bens e instalações referentes aos investimentos ainda não amortizados ou depreciados.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12. Nos casos em que for aplicada a metodologia do Custo Histórico Corrigido, o valor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indenização será calculado a partir do custo de aquisição ou construção dos ativos reversíveis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indenizáveis, apurado com base em registros contábeis e extracontábeis, atualizado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inflação, e deduzidos os valores já amortizados pelas receitas da concessão.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Quando os valores forem apurados a partir de registros extracontábeis, tais registros serão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consistidos com os registros contábeis.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6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4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3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atualização inflacionária será aplicada desde a data em que o bem estiver disponível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até o fim do mês anterior à data do pagamento da indenização. </w:t>
      </w:r>
    </w:p>
    <w:p>
      <w:pPr>
        <w:autoSpaceDN w:val="0"/>
        <w:autoSpaceDE w:val="0"/>
        <w:widowControl/>
        <w:spacing w:line="245" w:lineRule="auto" w:before="344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É necessária a disponibilização, pelo prestador de serviços, dos documentos comprobatórios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aquisição e construção dos bens e instalações indenizáveis, a constar dos registros anuais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inventário de bens reversíveis, conforme estabelecido no Art. 9º. </w:t>
      </w:r>
    </w:p>
    <w:p>
      <w:pPr>
        <w:autoSpaceDN w:val="0"/>
        <w:autoSpaceDE w:val="0"/>
        <w:widowControl/>
        <w:spacing w:line="245" w:lineRule="auto" w:before="346" w:after="238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O cálculo dos valores já amortizados pelas receitas da concessão contemplará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transcorrido até o mês anterior ao da transferência da concessão, caso esta ocorra até o dia 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até o próprio mês da transferência da concessão, caso esta ocorra após o dia 15, e observará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seguintes critérios: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para os períodos em que não houver informação de revisão tarifária anterior ou cláusula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contratual que indique ou permita apurar os valores que já foram amortizados pelas receitas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concessão, será considerada a aplicação, sobre o valor original dos ativos atualizado pela inflação,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taxa de depreciação regulamentada pela Receita Federal do Brasil (FBR) para fins tributários;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a partir do momento em que houver informação contratual ou de revisão tarifária realizada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ARES-PCJ, ou por outro regulador, que permita apurar os valores que já foram de fato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amortizados pelas receitas da concessão, a apuração será realizada com base nessas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informações.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43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337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Valor Novo de Reposição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13. O Valor Novo de Reposição (VNR) é o valor de um bem novo, idêntico ou similar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avaliado, que pode ser obtido a partir do banco de preços de referência.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O VNR é determinado pelo valor de fábrica do equipamento principal somado aos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componentes acessórios, custos adicionais e juros sobre obras em andamento.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Os bens e os respectivos valores considerados no cálculo da indenização por VNR são aqueles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listados por inventário físico dos ativos, auditados por uma entidade independente contratada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prestador do serviço e homologados pela ARES-PCJ.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A indenização pelo VNR considerará o valor novo de reposição, descontada a depreciação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física, de forma a incorporar o desgaste dos ativos.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São permitidos os bancos de preços de referências instituídos pela ARES-PCJ,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própria, ou por ela homologados, ou instituídos pela ANA.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436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IV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407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Valor Justo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14. O Valor Justo, para fins desta norma, corresponde ao valor calculado com base no valor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presente do fluxo de caixa estimado para o prazo remanescente do contrato.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6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4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2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fluxo de caixa para o cálculo do valor justo deve refletir a performance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concessão.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Para cálculo do Valor Presente Líquido, será utilizada a mesma fórmula ou índice previsto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 para a taxa de desconto utilizada para fins de reequilíbrio econômico-financeiro. </w:t>
      </w:r>
    </w:p>
    <w:p>
      <w:pPr>
        <w:autoSpaceDN w:val="0"/>
        <w:autoSpaceDE w:val="0"/>
        <w:widowControl/>
        <w:spacing w:line="245" w:lineRule="auto" w:before="346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Na elaboração do Fluxo de Caixa, para fins de indenização, deverão ser considerados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reais do prestador até a data do encerramento contratual, que servirão de referência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projeções futuras. </w:t>
      </w:r>
    </w:p>
    <w:p>
      <w:pPr>
        <w:autoSpaceDN w:val="0"/>
        <w:autoSpaceDE w:val="0"/>
        <w:widowControl/>
        <w:spacing w:line="197" w:lineRule="auto" w:before="348" w:after="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projeção do Fluxo de Caixa deve seguir as regras descritas no contrato sobre a projeção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5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Fluxo de Caixa para fins de reequilíbrio econômico-financeiro.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Na ausência de regra contratual específica sobre projeção de Fluxo de Caixa para fins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reequilíbrio econômico-financeiro, deverão ser observadas, em ordem de prioridade: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O modelo econômico-financeiro da contratação, nos termos do edital de licitação, termo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referência e plano de negócios da licitante vencedora, quando aplicáveis;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O disposto na Instrução Normativa ANA nº 01, de 22 de maio de 2024, ou outra que vier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substitui-la.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Os valores de referência mencionados no caput deverão ser submetidos à análise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aderência às obrigações vinculantes do contrato, observada a matriz de riscos, podendo a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 promover os ajustes que considerar necessários e motivá-los com base nesses fundamentos.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Quando for identificada a existência de ativos com baixa taxa de utilização ou capacidade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ociosa relevante, poderá ser aplicado índice de aproveitamento ao valor residual do fluxo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caixa, mediante justificativa técnica e validação da ARES-PCJ.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0" w:right="41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87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INDENIZAÇÃO PELO ADVENTO DO TERMO CONTRATUAL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17. Para fins de indenização, os investimentos realizados por força de obrigações firmadas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contratos precedidos ou não de licitação serão considerados integralmente amortizados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depreciados até o término do prazo contratual e, por isso, não serão objeto de indenização.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No caso dos contratos não licitados em que o modelo de regulação considere um prazo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amortização ou depreciação dos investimentos maior do que o prazo contratual, deverá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verificada a modicidade tarifária pela ARES-PCJ, observada a norma de referência de modelo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regulação tarifária e os dispositivos contratuais, podendo haver indenização residual.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Excepcionalmente, poderá ser considerada a indenização de parcela não amortizada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depreciada no prazo contratual, desde que o investimento a ser indenizado esteja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expressamente pactuado no contrato de concessão.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6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4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28" w:after="0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Os investimentos incrementais de contratos de concessão precedidos de licitação,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ao longo do prazo contratual, também serão considerados integralmente amortizados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depreciados quando do advento do termo. 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Investimentos incrementais extraordinários originados por eventos não previsíveis podem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prazos de amortização maiores do que o prazo contratual, desde que: </w:t>
      </w:r>
    </w:p>
    <w:p>
      <w:pPr>
        <w:autoSpaceDN w:val="0"/>
        <w:autoSpaceDE w:val="0"/>
        <w:widowControl/>
        <w:spacing w:line="245" w:lineRule="auto" w:before="296" w:after="24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haja comprovação do fato extraordinário originário dos investimentos acompanhado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justificativas técnicas registradas à época pela ARES-PCJ;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3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sendo o saldo remanescente indenizado no encerramento do contrato.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O disposto no caput é válido, desde que não haja disposição contratual específica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estabeleça prazo distinto.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19. Na ausência ou inaplicabilidade de metodologia de indenização em contratos não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licitados, a escolha da metodologia deverá ser justificada pela ARES-PCJ, e observar as seguintes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etapas: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a metodologia de cálculo deverá ser consistente com a regra utilizada pela agência reguladora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 formação da Base de Remuneração Regulatória (BRR) nos processos tarifários, ajustada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efeitos da aplicação de índice de aproveitamento, quando couber, descontados 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correspondentes a doações e subvenções.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nos casos em que não houver BRR e em que existam as informações históricas necessárias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 aplicação da referida metodologia de Custo Histórico Corrigido (CHC) de que trata 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resolução, a ARES-PCJ adotará a metodologia de CHC.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- na ausência das informações históricas para a metodologia do CHC, a ARES-PCJ deve adotar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metodologia do Valor Novo de Reposição (VNR).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No caso previsto no inciso II do caput, as regras sobre as vidas úteis regulatórias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as taxas de amortização e/ou depreciação dos investimentos são aquelas regulamentadas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Receita Federal do Brasil – RFB.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20. Excepcionalmente, poderão ser considerados para fins de indenização os investimentos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realizados após o término do contrato, com vistas à continuidade da prestação dos serviços,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desde que observados cumulativamente os seguintes requisitos: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tenham sido realizados com a anuência formal do titular dos serviços, devidamente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documentada;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não tenham sido realizados com recursos oriundos do titular ou de outras fontes não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onerosas;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14"/>
        </w:trPr>
        <w:tc>
          <w:tcPr>
            <w:tcW w:type="dxa" w:w="6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4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86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tenham sua admissão regulatória para fins indenizatórios reconhecida pela ARES-PCJ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de apuração, com base na indispensabilidade à continuidade adequada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serviços.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prestador deverá apresentar, no momento do processo de cálculo da indenização,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que comprove: </w:t>
      </w:r>
    </w:p>
    <w:p>
      <w:pPr>
        <w:autoSpaceDN w:val="0"/>
        <w:autoSpaceDE w:val="0"/>
        <w:widowControl/>
        <w:spacing w:line="262" w:lineRule="auto" w:before="2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 efetiva necessidade técnica do investimento; </w:t>
      </w:r>
    </w:p>
    <w:p>
      <w:pPr>
        <w:autoSpaceDN w:val="0"/>
        <w:autoSpaceDE w:val="0"/>
        <w:widowControl/>
        <w:spacing w:line="245" w:lineRule="auto" w:before="264" w:after="23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 anuência do titular e a ausência de disponibilidade orçamentária e financeira para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direta;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justificativas técnicas e operacionais que embasem o pedido de admissão regulatória para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fins indenizatórios.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Presume-se a ausência de disponibilidade orçamentária e financeira do titular quando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investimento não constar de dotação específica da lei orçamentária anual ou de programa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constante do plano plurianual, salvo justificativa formal em sentido contrário.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A admissão regulatória para fins indenizatórios será realizada exclusivamente no âmbito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processo de apuração da indenização, com base em critérios de razoabilidade, economicidade,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pertinência e aderência à regulação vigente.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No caso de investimentos realizados antes da vigência desta Resolução, admite-se,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à anuência formal, a comprovação de ciência e ausência de oposição por parte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titular, desde que igualmente demonstrada sua necessidade e adequação.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409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VIII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28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EXTINÇÃO ANTECIPADA DO CONTRATO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21. Na hipótese de extinção antecipada dos contratos, a indenização deverá observar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termos contratuais, as normas regulatórias e a legislação vigente.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22. Caberá à ARES-PCJ a apuração dos valores devidos a cada item indenizável.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23. Para os contratos licitados existentes em que não haja previsão contratual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metodologia, a escolha será fundamentada pela ARES-PCJ, considerada a possibilidade de acordo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 as partes e observada a seguinte ordem de prioridades: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quando a tarifa tiver sido calculada pelo fluxo de caixa do projeto ou método similar,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metodologia de cálculo será a do Valor Justo;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nos casos em que a tarifa for formada a partir da BRR, a metodologia de cálculo deverá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consistente com a regra utilizada pela agência reguladora para a formação da BRR nos processos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34"/>
        </w:trPr>
        <w:tc>
          <w:tcPr>
            <w:tcW w:type="dxa" w:w="6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24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auto" w:before="23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tarifários, ajustada pelos efeitos da aplicação de índice de aproveitamento, quando couber,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descontados os valores correspondentes a doações e subvenções;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na ausência das informações históricas de que trata o art. 11, a ARES-PCJ adotará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metodologia do VNR.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Os contratos licitados a partir da vigência da Norma de Referência nº 3, de 2023, da 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adotar a metodologia do Valor Justo, de acordo com o disposto nesta resolução. </w:t>
      </w:r>
    </w:p>
    <w:p>
      <w:pPr>
        <w:autoSpaceDN w:val="0"/>
        <w:autoSpaceDE w:val="0"/>
        <w:widowControl/>
        <w:spacing w:line="245" w:lineRule="auto" w:before="346" w:after="258"/>
        <w:ind w:left="3744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Encampação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25. Para os contratos licitados firmados na vigência desta resolução, em caso de extinção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antecipada por encampação, a indenização será igual ao Valor Justo dos ativos,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corresponderá ao valor presente líquido do fluxo de caixa livre do acionista somado às dívidas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terceiros, desde que prudentes e proporcionais, e aos custos de ruptura incorridos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contratada em razão da extinção antecipada.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26.  Para os contratos não licitados, silentes quanto à metodologia de indenização em casos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extinção por encampação, deverão ser observadas as etapas previstas no art. 19.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Os custos de ruptura incorridos pela contratada em razão da extinção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antecipada deverão ser somados ao valor calculado para a indenização dos investimentos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realizados e ainda não amortizados ou depreciados.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27. Para os contratos licitados que não contenham previsão de metodologia de indenização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ativos, em caso de extinção antecipada por encampação, deverá ser observada a regra do art.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e as recomendações abaixo: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no caso de adoção da metodologia do Valor Justo, usar a regra do art. 25;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no caso de adoção das metodologias sugeridas nos incisos II e III do art. 23, somar ao valor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calculado para a indenização dos investimentos realizados e ainda não amortizados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depreciados os custos de ruptura incorridos pela contratada em razão da extinção antecipada.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28.  Os custos de ruptura, relativos ao encerramento antecipado do contrato, contemplam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saldo de passivo decorrente de multas por rescisões trabalhistas e, ainda, por rescisões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contratuais com terceiros e fornecedores.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44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405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Caducidade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29. Para os contratos licitados firmados na vigência desta norma, extintos antecipadamente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caducidade, a indenização será igual ao Valor Justo dos ativos, que corresponderá ao valor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presente líquido do fluxo de caixa livre do projeto, descontados os valores correspondentes às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penalidades cabíveis.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6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4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2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Na ausência de metodologia de indenização em contratos não licitados, extintos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caducidade, deverão ser observadas as etapas previstas no art. 19. </w:t>
      </w:r>
    </w:p>
    <w:p>
      <w:pPr>
        <w:autoSpaceDN w:val="0"/>
        <w:autoSpaceDE w:val="0"/>
        <w:widowControl/>
        <w:spacing w:line="245" w:lineRule="auto" w:before="346" w:after="0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valores correspondentes às penalidades cabíveis devem ser descontados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calculado para a indenização dos investimentos realizados e ainda não amortizados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depreciados. </w:t>
      </w:r>
    </w:p>
    <w:p>
      <w:pPr>
        <w:autoSpaceDN w:val="0"/>
        <w:autoSpaceDE w:val="0"/>
        <w:widowControl/>
        <w:spacing w:line="245" w:lineRule="auto" w:before="344" w:after="238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Para os contratos licitados extintos antecipadamente por caducidade, em que não haja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contratual da metodologia de cálculo de indenização, sugere-se observar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possibilidades arroladas no art. 23 e as recomendações abaixo: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no caso de adoção da metodologia do Valor Justo, usar a regra do art. 29;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no caso de adoção das metodologias sugeridas nos incisos II e III do art. 23, descontar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correspondentes às penalidades cabíveis do valor calculado para a indenização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investimentos realizados e ainda não amortizados ou depreciados.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32. Os custos decorrentes do encerramento antecipado do contrato em razão de caducidade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deverão ser arcados pelo prestador de serviços e não são passíveis de indenização.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416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IX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351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DOAÇÕES E SUBVENÇÕES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33. Os valores recebidos pelos prestadores de serviço a título de doação ou subvenção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investimentos em bens reversíveis não serão computados para fins de indenização, nos termos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§1º do art. 42, da Lei nº 11.445, de 2007.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Também não serão objeto de indenização os bens adquiridos ou recebidos na forma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caput do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O prestador tem o ônus de comprovar que o bem não foi objeto de doação ou adquirido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recursos não-onerosos e, caso isso não seja possível, o bem não será computado para fins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indenização.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Caberá à ARES-PCJ a apuração dos valores e bens recebidos que serão descontados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processo indenizatório.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O inventário de bens reversíveis deverá permitir a discriminação dos bens que se aplicam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como doações ou subvenções.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2" w:after="0"/>
              <w:ind w:left="0" w:right="419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X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379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CONTABILIDADE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14"/>
        </w:trPr>
        <w:tc>
          <w:tcPr>
            <w:tcW w:type="dxa" w:w="6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4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34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 Até que seja publicada norma de referência sobre a contabilidade regulatória aplicada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setor de saneamento básico, os valores e bens recebidos sem ônus pelo prestador de serviço,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título de doação, subvenção ou outras fontes não onerosas, deverão ser controlados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separadamente em registros contábeis específicos que permitam a completa identificação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recursos. </w:t>
      </w:r>
    </w:p>
    <w:p>
      <w:pPr>
        <w:autoSpaceDN w:val="0"/>
        <w:autoSpaceDE w:val="0"/>
        <w:widowControl/>
        <w:spacing w:line="245" w:lineRule="auto" w:before="346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Nos casos de existência de sistemas integrados, os prestadores deverão, nos termos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 da Lei nº 11.445, de 2007, manter sistema contábil que permita registrar e demonstrar,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separadamente, os custos e as receitas de cada serviço em cada um dos Municípios ou regiões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atendidas. </w:t>
      </w:r>
    </w:p>
    <w:p>
      <w:pPr>
        <w:autoSpaceDN w:val="0"/>
        <w:autoSpaceDE w:val="0"/>
        <w:widowControl/>
        <w:spacing w:line="197" w:lineRule="auto" w:before="348" w:after="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A quota de depreciação ou amortização deverá ser contabilizada, respeitando o prazo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contratual e/ou a vida útil regulatória dos bens definida pelo arcabouço regulatório vigente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aplicável ao contrato de prestação de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416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XI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366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PROCEDIMENTOS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444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344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Entrega de Informações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37. Para fins de homologação das informações relativas a valores de eventuais indenizações,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bem como para o cumprimento da obrigação prevista no §2º do art. 42 da Lei nº 11.445 de 2007,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prestador dos serviços deverá apresentar à ARES-PCJ, anualmente, informações sobre os ativos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concessão, contendo, no mínimo: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Inventário de Bens Reversíveis, em planilha eletrônica, com as informações históricas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devidamente consistidas com os saldos apresentados nas adequadas contas do Ativo Financeiro,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Intangível e do Imobilizado;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demonstrações financeiras auditadas por empresa de auditoria independente;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 – comprovação da realização do teste de recuperabilidade (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impairment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dos ativos passíveis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indenização, com o objetivo de excluir os efeitos de apropriações indevidas ou ineficientes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nos registros contábeis;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para os sistemas compartilhados, apresentar tabela com os percentuais de rateio entre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municípios abrangidos por cada sistema e a explicação do critério de rateio adotado, que deve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ser, preferencialmente, o critério disposto no art. 8º, inciso 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O prestador dos serviços deverá encaminhar à ARES-PCJ as informações anuais elencadas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nos incisos deste artigo, referentes ao fechamento do exercício anterior, até o dia 30 de abril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 ano ou no próximo dia útil.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6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4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34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Além da entrega de informações anuais determinada no §1º, o prestador dos serviços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enviar, semestralmente, as informações dispostas nos incisos I e II, em até 45 (quarenta e cinco)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após o encerramento do primeiro semestre do ano. </w:t>
      </w:r>
    </w:p>
    <w:p>
      <w:pPr>
        <w:autoSpaceDN w:val="0"/>
        <w:autoSpaceDE w:val="0"/>
        <w:widowControl/>
        <w:spacing w:line="245" w:lineRule="auto" w:before="346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Quando não existirem as informações do inciso I do caput deste artigo, o prestador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deverá realizar o inventário físico dos ativos, auditado por pessoa jurídica independente,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encaminhá-los à ARES-PCJ, respeitados os prazos dispostos nos §§ 1º e 2º. 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A ARES-PCJ poderá, sempre que necessário, requerer esclarecimentos e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adicionais. </w:t>
      </w:r>
    </w:p>
    <w:p>
      <w:pPr>
        <w:autoSpaceDN w:val="0"/>
        <w:autoSpaceDE w:val="0"/>
        <w:widowControl/>
        <w:spacing w:line="197" w:lineRule="auto" w:before="348" w:after="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Quando forem necessárias informações adicionais, estas deverão ser entregues à ARES-PCJ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até 10 (dez) dias úteis a partir da data da solicitação, se não for especificado outro prazo na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própria solicitação.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6º O valor da indenização apurado será atualizado até o efetivo pagamento, considerados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efeitos inflacionários, financeiros e tributários, nos termos do contrato e da legislação aplicável.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44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3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Procedimentos de Auditoria e Certificação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38. A ARES-PCJ avaliará anualmente a situação cadastral, física e operativa dos bens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reversíveis, de acordo com o disposto no art. 42, § 2º da Lei nº 11.445, de 2007, devendo ao final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contrato apresentar relação definitiva que será considerada em eventual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indenizatório e de reversão.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39. Decorrido o prazo de que trata o § 1º do art. 37, a ARES-PCJ terá o prazo de 120 (cento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vinte) dias para solicitação de informações complementares, incluindo documentação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comprobatória.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40. Até o dia 31 de agosto ou próximo dia útil, a ARES-PCJ emitirá diretrizes e calendário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procedimento anual de auditoria e certificação sobre a situação cadastral, física e operativa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bens reversíveis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Os procedimentos anuais de auditoria e certificação sobre a situação cadastral,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física e operativa dos bens reversíveis poderão abranger a totalidade ou amostra dos ativos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considerados, buscando a avaliação progressiva da integralidade dos bens reversíveis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compõem o contrato de prestação dos serviços.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41. Até o dia 20 de dezembro a ARES-PCJ realizará o processo de auditoria e certificação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a situação cadastral, física e operativa dos bens reversíveis, conforme as diretrizes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calendário mencionados no Art. 40.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A auditoria e certificação de que trata o caput poderão envolver análise documental,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reuniões de trabalho, diligências, dentre outras atividades consideradas necessários à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consecução de seus objetivos.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6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4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28" w:after="0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ARES-PCJ poderá contratar estudos e consultorias externas para apoio às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auditoria e certificação, sendo de integral responsabilidade da Agência Reguladora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homologação dos resultados obtidos no procedimento. </w:t>
      </w:r>
    </w:p>
    <w:p>
      <w:pPr>
        <w:autoSpaceDN w:val="0"/>
        <w:autoSpaceDE w:val="0"/>
        <w:widowControl/>
        <w:spacing w:line="245" w:lineRule="auto" w:before="344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Até o dia 31 de março ou próximo dia útil a ARES-PCJ emitirá o relatório anual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cadastral, física e operativa dos bens reversíveis resultante do procedimento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mencionado no Art. 41 </w:t>
      </w:r>
    </w:p>
    <w:p>
      <w:pPr>
        <w:autoSpaceDN w:val="0"/>
        <w:autoSpaceDE w:val="0"/>
        <w:widowControl/>
        <w:spacing w:line="245" w:lineRule="auto" w:before="346" w:after="25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ARES-PCJ encaminhará o relatório ao Titular e à Concessionária e o divulgará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publicamente em seu sítio eletrônico.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8" w:after="0"/>
              <w:ind w:left="0" w:right="43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III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39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Cálculos de Indenização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43. A apuração de eventual indenização de investimentos vinculados a ativos reversíveis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ainda não amortizados ou depreciados observará o disposto nesta Resolução, bem como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diretrizes contratuais e as normas de referência editadas pela Agência Nacional de Águas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Básico – ANA.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A metodologia aplicável e os elementos técnicos e contábeis necessários à apuração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indenização serão definidos em momento oportuno, conforme a aproximação do termo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contratual ou a formalização de procedimento de extinção antecipada do contrato.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A entidade reguladora poderá editar instrumento complementar para disciplinar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procedimentos específicos para cálculo da indenização, observando o princípio da modicidade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tarifária e o equilíbrio econômico-financeiro do contrato.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44. A instauração do procedimento de apuração de indenização dependerá de provocação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titular dos serviços ou do prestador, mediante apresentação das circunstâncias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justifiquem o encerramento da prestação contratual e a necessidade de cálculo.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Eventuais divergências sobre os valores indenizáveis poderão ser objeto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perícia técnica ou outro mecanismo previsto no contrato, inclusive mediação ou arbitragem,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aplicável.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45. A indenização, quando devida, estará condicionada à comprovação documental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investimentos, à sua vinculação à prestação dos serviços e à sua não amortização ou depreciação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curso do contrato.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Os critérios de elegibilidade dos ativos serão definidos conforme os parâmetros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estabelecidos na presente Resolução e no instrumento contratual, considerando-se, entre outros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aspectos, a reversibilidade, a onerosidade e a efetiva utilização do ativo.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94"/>
        </w:trPr>
        <w:tc>
          <w:tcPr>
            <w:tcW w:type="dxa" w:w="6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84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34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Investimentos realizados após o termo contratual ou sem a devida autorização do titular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entidade reguladora não serão passíveis de indenização, salvo previsão contratual expressa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comprovada necessidade para a continuidade do serviço. </w:t>
      </w:r>
    </w:p>
    <w:p>
      <w:pPr>
        <w:autoSpaceDN w:val="0"/>
        <w:autoSpaceDE w:val="0"/>
        <w:widowControl/>
        <w:spacing w:line="245" w:lineRule="auto" w:before="638" w:after="0"/>
        <w:ind w:left="3456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REVERSÃO DOS ATIVOS 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Os bens reversíveis vinculados ao contrato de prestação de serviço deverão ser revertidos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Poder Concedente ao término do prazo contratual. </w:t>
      </w:r>
    </w:p>
    <w:p>
      <w:pPr>
        <w:autoSpaceDN w:val="0"/>
        <w:autoSpaceDE w:val="0"/>
        <w:widowControl/>
        <w:spacing w:line="197" w:lineRule="auto" w:before="348" w:after="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reversão dos bens ao Poder Concedente ocorrerá quando a exploração dos serviços for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5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retomada e executada pela administração direta ou indireta do Município.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Por ocasião de nova licitação ao término do contrato, a critério do Poder Concedente,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bens reversíveis vinculados ao serviço poderão ser transferidos diretamente ao novo prestador.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3º A reversão dos bens será efetivada somente quando do pagamento da indenização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ativos não amortizados ou depreciados.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4º No caso em que ocorrer a transferência direta, conforme previsão em edital licitatório,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que assumir o serviço deverá, até a data de transferência dos bens, indenizar, quando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couber, o prestador anterior pelos ativos ainda não depreciados ou amortizados.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5º Não serão revertidos ao Poder Concedente os bens ou sistemas integrados enquanto houver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algum contrato vigente com o prestador de serviço valores a indenizar.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41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XIII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354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DISPOSIÇÕES FINAIS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47. As atualizações inflacionárias necessárias aos cálculos de indenização, sob qualquer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metodologia, deverão utilizar o índice inflacionário previsto em contrato para fins de reajuste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ordinário de tarifas.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48. Serão considerados, no processo indenizatório, os investimentos em bens e instalações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fase de construção, desde que: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tenham sido realizados no objeto do contrato e serviço;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estejam em adequadas condições de aproveitamento à prestação do serviço.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49. Nos casos de prestação direta de serviço, os investimentos não amortizados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depreciados realizados com recursos do titular do serviço, não darão ensejo a qualquer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indenização.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6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4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-133350</wp:posOffset>
            </wp:positionH>
            <wp:positionV relativeFrom="page">
              <wp:posOffset>9810750</wp:posOffset>
            </wp:positionV>
            <wp:extent cx="7739380" cy="903253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32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34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Na hipótese de incerteza ou dissenso acerca do valor devido a título de indenização,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provenientes de recursos de outorgas e destinados à indenização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depositados em juízo pelo licitante vencedor, mantidos em conta exclusiva para esse fim, até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decisão final seja proferida, com vistas a evitar a interrupção dos serviços e dos procedimentos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licitatórios.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valores depositados em juízo que não forem considerados devidos, no todo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parte, ao prestador serão utilizados para fins de modicidade tarifária. </w:t>
      </w:r>
    </w:p>
    <w:p>
      <w:pPr>
        <w:autoSpaceDN w:val="0"/>
        <w:autoSpaceDE w:val="0"/>
        <w:widowControl/>
        <w:spacing w:line="245" w:lineRule="auto" w:before="346" w:after="12"/>
        <w:ind w:left="0" w:right="6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Os contratos de concessão firmados a partir da vigência desta resolução deverão conter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cláusula indicando que o cálculo de eventual indenização no encerramento do contrato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 conforme disposto em resolução normativa da ARES-PCJ.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52. O prestador dos serviços deverá criar rubrica contábil específica para registrar as receitas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https://stip-arespcj.1doc.com.br/verificacao/2C08-1748-E9FC-20E3 e informe o código 2C08-1748-E9FC-20E3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recebidas a título de indenização por investimentos não amortizados.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53. O detalhamento das metodologias de cálculo, dos critérios técnicos e das informações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exigidas para apuração da indenização de investimentos deverá observar, no que couber,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disposições das Instruções Normativas editadas pela ANA para regulamentação da Norma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Referência nº 03/2023.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ARES-PCJ poderá, mediante ato próprio, complementar ou adaptar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procedimentos referidos no caput, respeitando os limites de sua competência regulatória e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especificidades locais.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54. Os casos omissos ou situações não previstas nesta Resolução serão analisados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especificamente pela ARES-PCJ, com base nos princípios da regulação, no equilíbrio econômico-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financeiro contratual e nas diretrizes estabelecidas na Norma de Referência nº 03/2023 da ANA.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55. Esta Resolução entrará em vigor a partir de 01 de setembro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0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174"/>
        </w:trPr>
        <w:tc>
          <w:tcPr>
            <w:tcW w:type="dxa" w:w="6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64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648 – 20/08/2025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72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2C08-1748-E9FC-20E3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20/08/2025 17:16:25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3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https://stip-arespcj.1doc.com.br/verificacao/2C08-1748-E9FC-20E3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2C08-1748-E9FC-20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