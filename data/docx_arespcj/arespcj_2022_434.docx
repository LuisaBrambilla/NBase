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434, DE 31 DE MAIO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Artur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Nogueira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3.006, de 17/12/2010,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Artur Nogueira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SAEAN - Serviço Autônomo de Água e Esgoto de Artur Nogueira,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Município de Artur Nogueira;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23/2022-CRBG,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Artur Nogueira, com seus membros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nomeados pelo Decreto nº 17/2021, de 12/01/2021, reunido na manhã do dia 31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analisou e aprovou o conteúdo do Parecer Consolidado ARES-PCJ nº 23/2022-CRBG,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para o reajuste das Tarifas de Água e Esgoto,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e praticados pelo SAEAN -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Artur Nogueira;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Nogueira, a Diretoria Executiva da ARES-PCJ, reunida em 31 de maio de 2022;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SAEAN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Artur Nogueira, em todas as categorias e faixas de consumo,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23,38% (vinte e três inteiros e trinta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SAEAN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Artur Nogueira, a partir do mês de julho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SAEAN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Artur Nogueira, conforme apresentado na Tabela 1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a composição dos valores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SAEAN - Serviço Autônomo de Água e Esgoto de Artur Nogueira.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novos valores dos Preços Públicos serão aplicados pelo SAEAN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Artur Nogueira, a partir de julho de 2022.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SAEAN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Artur Nogueira, conforme apresentado na Tabela 1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SAEAN - Serviço Autônomo de Água e Esgoto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SAEAN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Artur Nogueira,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oficial, ou em jornal de circulação no Município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SAEAN - Serviço Autônomo de Água e Esgoto de Artur Nogueira,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434, DE 31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294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40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6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14,03 </w:t>
            </w:r>
          </w:p>
        </w:tc>
        <w:tc>
          <w:tcPr>
            <w:tcW w:type="dxa" w:w="16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14,03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28,06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626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</w:tr>
      <w:tr>
        <w:trPr>
          <w:trHeight w:hRule="exact" w:val="350"/>
        </w:trPr>
        <w:tc>
          <w:tcPr>
            <w:tcW w:type="dxa" w:w="294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62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62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10,49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10,49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20,98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9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4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6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6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28,04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28,04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56,08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6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6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10,49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10,49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20,98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48"/>
        </w:trPr>
        <w:tc>
          <w:tcPr>
            <w:tcW w:type="dxa" w:w="29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4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6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35,05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35,05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70,10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23,08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48"/>
        </w:trPr>
        <w:tc>
          <w:tcPr>
            <w:tcW w:type="dxa" w:w="294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4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6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35,05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35,05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70,10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</w:tr>
      <w:tr>
        <w:trPr>
          <w:trHeight w:hRule="exact" w:val="352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7,00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6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48"/>
        </w:trPr>
        <w:tc>
          <w:tcPr>
            <w:tcW w:type="dxa" w:w="294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54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66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6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294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42,07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42,07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84,14 </w:t>
            </w:r>
          </w:p>
        </w:tc>
      </w:tr>
      <w:tr>
        <w:trPr>
          <w:trHeight w:hRule="exact" w:val="354"/>
        </w:trPr>
        <w:tc>
          <w:tcPr>
            <w:tcW w:type="dxa" w:w="294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</w:tr>
      <w:tr>
        <w:trPr>
          <w:trHeight w:hRule="exact" w:val="346"/>
        </w:trPr>
        <w:tc>
          <w:tcPr>
            <w:tcW w:type="dxa" w:w="294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  <w:tr>
        <w:trPr>
          <w:trHeight w:hRule="exact" w:val="354"/>
        </w:trPr>
        <w:tc>
          <w:tcPr>
            <w:tcW w:type="dxa" w:w="294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4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62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62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16,78 </w:t>
            </w:r>
          </w:p>
        </w:tc>
      </w:tr>
      <w:tr>
        <w:trPr>
          <w:trHeight w:hRule="exact" w:val="346"/>
        </w:trPr>
        <w:tc>
          <w:tcPr>
            <w:tcW w:type="dxa" w:w="294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4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  <w:tc>
          <w:tcPr>
            <w:tcW w:type="dxa" w:w="16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  <w:tc>
          <w:tcPr>
            <w:tcW w:type="dxa" w:w="16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09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28,04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R$ 28,04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R$ 28,04)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3,52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R$ 4,38/m³)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R$ 28,04 + R$ 35,20 + R$ 21,90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R$ 85,14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28,04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R$ 28,04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R$ 28,04)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3,52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R$ 4,38/m³)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R$ 28,04 + R$ 35,20 + R$ 21,90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R$ 85,14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R$ 28,04) + (Tarifa de Esgoto = R$ 28,04)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R$ 28,04 + R$ 28,04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R$ 56,08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R$ 85,14) + (Tarifa de Esgoto = R$ 85,14)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R$ 85,14 + R$ 85,14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R$ 170,28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9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434, DE 31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6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1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PREÇOS REGULADOS</w:t>
            </w:r>
          </w:p>
        </w:tc>
      </w:tr>
      <w:tr>
        <w:trPr>
          <w:trHeight w:hRule="exact" w:val="302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00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em bancada portátil com veículo leve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R$ 159,96 </w:t>
            </w:r>
          </w:p>
        </w:tc>
      </w:tr>
      <w:tr>
        <w:trPr>
          <w:trHeight w:hRule="exact" w:val="306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CORTE E RELIGAÇÃO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religação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R$ 197,23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ÁGUA </w:t>
            </w:r>
          </w:p>
        </w:tc>
      </w:tr>
      <w:tr>
        <w:trPr>
          <w:trHeight w:hRule="exact" w:val="300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-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R$ 389,98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-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R$ 260,57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- rua com asfalto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R$ 442,74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- rua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R$ 260,57 </w:t>
            </w:r>
          </w:p>
        </w:tc>
      </w:tr>
      <w:tr>
        <w:trPr>
          <w:trHeight w:hRule="exact" w:val="300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R$ 764,50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R$ 593,36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rua com asfalto e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R$ 894,21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rua com asfalto e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R$ 894,21 </w:t>
            </w:r>
          </w:p>
        </w:tc>
      </w:tr>
      <w:tr>
        <w:trPr>
          <w:trHeight w:hRule="exact" w:val="300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rua sem pavimento e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R$ 607,55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rede na rua sem pavimento e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R$ 607,55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ÁGUA E ESGOTO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na mesma vala - rede na rua com asfalto e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R$ 1.220,76 </w:t>
            </w:r>
          </w:p>
        </w:tc>
      </w:tr>
      <w:tr>
        <w:trPr>
          <w:trHeight w:hRule="exact" w:val="556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na mesma vala - rede na rua com asfalto e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R$ 1.220,76 </w:t>
            </w:r>
          </w:p>
        </w:tc>
      </w:tr>
      <w:tr>
        <w:trPr>
          <w:trHeight w:hRule="exact" w:val="556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na mesma vala - rede na rua sem pavimento e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R$ 857,07 </w:t>
            </w:r>
          </w:p>
        </w:tc>
      </w:tr>
      <w:tr>
        <w:trPr>
          <w:trHeight w:hRule="exact" w:val="556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na mesma vala - rede na rua sem pavimento e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R$ 857,07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ESGOTO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R$ 679,54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R$ 491,17 </w:t>
            </w:r>
          </w:p>
        </w:tc>
      </w:tr>
      <w:tr>
        <w:trPr>
          <w:trHeight w:hRule="exact" w:val="300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rua com asfalto e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R$ 896,22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rua com asfalto e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R$ 879,17 </w:t>
            </w:r>
          </w:p>
        </w:tc>
      </w:tr>
      <w:tr>
        <w:trPr>
          <w:trHeight w:hRule="exact" w:val="306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rua sem pavimento e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R$ 610,14 </w:t>
            </w:r>
          </w:p>
        </w:tc>
      </w:tr>
      <w:tr>
        <w:trPr>
          <w:trHeight w:hRule="exact" w:val="302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rede na rua sem pavimento e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R$ 592,91 </w:t>
            </w:r>
          </w:p>
        </w:tc>
      </w:tr>
      <w:tr>
        <w:trPr>
          <w:trHeight w:hRule="exact" w:val="30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LIGAÇÃO DE ÁGUA </w:t>
            </w:r>
          </w:p>
        </w:tc>
      </w:tr>
      <w:tr>
        <w:trPr>
          <w:trHeight w:hRule="exact" w:val="306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- rede na calçada de concreto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R$ 500,32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- rede na calçada sem pavimento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R$ 343,62 </w:t>
            </w:r>
          </w:p>
        </w:tc>
      </w:tr>
      <w:tr>
        <w:trPr>
          <w:trHeight w:hRule="exact" w:val="30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</w:t>
            </w:r>
          </w:p>
        </w:tc>
      </w:tr>
      <w:tr>
        <w:trPr>
          <w:trHeight w:hRule="exact" w:val="302"/>
        </w:trPr>
        <w:tc>
          <w:tcPr>
            <w:tcW w:type="dxa" w:w="807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</w:t>
            </w:r>
          </w:p>
        </w:tc>
        <w:tc>
          <w:tcPr>
            <w:tcW w:type="dxa" w:w="126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R$ 292,57 </w:t>
            </w:r>
          </w:p>
        </w:tc>
      </w:tr>
      <w:tr>
        <w:trPr>
          <w:trHeight w:hRule="exact" w:val="304"/>
        </w:trPr>
        <w:tc>
          <w:tcPr>
            <w:tcW w:type="dxa" w:w="807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(com fornecimento do registro) </w:t>
            </w:r>
          </w:p>
        </w:tc>
        <w:tc>
          <w:tcPr>
            <w:tcW w:type="dxa" w:w="126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R$ 114,48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1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PUBLICADOS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FORNECIMENTO DE ÁGUA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água com caixa padrão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R$ 119,18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parcial de água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R$ 556,22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ramal de água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R$ 193,71 </w:t>
            </w:r>
          </w:p>
        </w:tc>
      </w:tr>
      <w:tr>
        <w:trPr>
          <w:trHeight w:hRule="exact" w:val="306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R$ 105,79 </w:t>
            </w:r>
          </w:p>
        </w:tc>
      </w:tr>
      <w:tr>
        <w:trPr>
          <w:trHeight w:hRule="exact" w:val="30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DE PAVIMENTO </w:t>
            </w:r>
          </w:p>
        </w:tc>
      </w:tr>
      <w:tr>
        <w:trPr>
          <w:trHeight w:hRule="exact" w:val="306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pela SAEAN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Asfáltica causado pelo usuário (m²)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R$ 76,70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pela SAEAN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2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Concreto causado pelo usuário (m²)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R$ 41,09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Piso intertravado causado pela SAEAN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Piso intertravado causado pelo usuário (m²)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R$ 94,79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REGULARIZAÇÃO DE CAVALETE (MUDANÇA DE LOCAL)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proprietário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R$ 119,18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da SAEAN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visita improdutiva por solicitação do proprietário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R$ 54,90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POTÁVEL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veículo de terceiros (por m³)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R$ 3,50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LOTEAMENTOS E CONDOMÍNIOS HORIZONTAIS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R$ 0,28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R$ 0,28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SUPORTE PARA LOTEAMENTO E CONDOMÍNIOS VERTICAIS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água - por m²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R$ 0,28 </w:t>
            </w:r>
          </w:p>
        </w:tc>
      </w:tr>
      <w:tr>
        <w:trPr>
          <w:trHeight w:hRule="exact" w:val="300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uso do sistema de esgoto - por m²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R$ 0,28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FINAL DE RESÍDUOS </w:t>
            </w:r>
          </w:p>
        </w:tc>
      </w:tr>
      <w:tr>
        <w:trPr>
          <w:trHeight w:hRule="exact" w:val="304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transportado pelo usuário (por m³)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R$ 3,50 </w:t>
            </w:r>
          </w:p>
        </w:tc>
      </w:tr>
      <w:tr>
        <w:trPr>
          <w:trHeight w:hRule="exact" w:val="556"/>
        </w:trPr>
        <w:tc>
          <w:tcPr>
            <w:tcW w:type="dxa" w:w="79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ETE do SAEAN, transportado pelo SAEAN em perímetro urbano - (por m³/km) </w:t>
            </w:r>
          </w:p>
        </w:tc>
        <w:tc>
          <w:tcPr>
            <w:tcW w:type="dxa" w:w="14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R$ 3,50/m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+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R$ 27,51/km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38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434 – 31/05/2022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74" w:right="1116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