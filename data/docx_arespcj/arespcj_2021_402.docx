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61580" cy="902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902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472440</wp:posOffset>
            </wp:positionV>
            <wp:extent cx="2377440" cy="48132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813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2" w:lineRule="exact" w:before="48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RESOLUÇÃO ARES-PCJ Nº 402, DE 08 DE DEZEMBRO DE 2021 </w:t>
      </w:r>
    </w:p>
    <w:p>
      <w:pPr>
        <w:autoSpaceDN w:val="0"/>
        <w:autoSpaceDE w:val="0"/>
        <w:widowControl/>
        <w:spacing w:line="292" w:lineRule="exact" w:before="588" w:after="0"/>
        <w:ind w:left="4254" w:right="22" w:firstLine="0"/>
        <w:jc w:val="both"/>
      </w:pPr>
      <w:r>
        <w:rPr>
          <w:rFonts w:ascii="CIDFont+F3" w:hAnsi="CIDFont+F3" w:eastAsia="CIDFont+F3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Água e Esgoto e revisão dos Preços Públicos dos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Demais Serviços a serem aplicados no Município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de Sorocaba-SP e dá outras providências. </w:t>
      </w:r>
    </w:p>
    <w:p>
      <w:pPr>
        <w:autoSpaceDN w:val="0"/>
        <w:autoSpaceDE w:val="0"/>
        <w:widowControl/>
        <w:spacing w:line="292" w:lineRule="exact" w:before="586" w:after="0"/>
        <w:ind w:left="0" w:right="2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A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REGULADORA PCJ),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294" w:lineRule="exact" w:before="292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92" w:lineRule="exact" w:before="296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Federal nº 7.217, de 21/06/2010 e Lei Municipal nº 1.416, de 20/09/2010, pela qual 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Município de Sorocaba ratificou o Protocolo de Intenções da ARES-PCJ, convertido 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Contrato de Consórcio Público, e delegou as competências municipais de regulação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econômica e fiscalização da qualidade da prestação dos serviços públicos de saneamento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básico à Agência Reguladora PCJ (ARES-PCJ); </w:t>
      </w:r>
    </w:p>
    <w:p>
      <w:pPr>
        <w:autoSpaceDN w:val="0"/>
        <w:autoSpaceDE w:val="0"/>
        <w:widowControl/>
        <w:spacing w:line="292" w:lineRule="exact" w:before="294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o Serviço Autônomo de Água e Esgoto de Sorocaba – SAAE Sorocaba, em conformidade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 a Resolução ARES-PCJ nº 115, de 17/12/2015, solicitou reajuste dos valores das Tarifas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Água e Esgoto e dos Preços Públicos dos Demais Serviços prestados no Município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Sorocaba; </w:t>
      </w:r>
    </w:p>
    <w:p>
      <w:pPr>
        <w:autoSpaceDN w:val="0"/>
        <w:autoSpaceDE w:val="0"/>
        <w:widowControl/>
        <w:spacing w:line="294" w:lineRule="exact" w:before="292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 Agência Reguladora PCJ, através do Parecer Consolidado ARES-PCJ nº 30/2021-CRO,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emitiu parecer favorável ao reajuste, por vislumbrar plena regularidade do pleito em sua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92" w:lineRule="exact" w:before="294" w:after="0"/>
        <w:ind w:left="0" w:right="2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o CRCS - Conselho de Regulação e Controle Social de Sorocaba, instituído e nomeado,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respectivamente, pela Lei Municipal nº 11.532, de 09/06/2017 e através do Decreto nº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26.417/2021, reunido no dia 07 de dezembro de 2021, analisou e aprovou o conteúdo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Parecer Consolidado ARES-PCJ nº 30/2021-CRO, inclusive os índices propostos de reajuste dos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valores das Tarifas de Água e Esgoto e dos Preços Públicos dos Demais Serviços prestados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praticados pelo Serviço Autônomo de Água e Esgoto de Sorocaba – SAAE Sorocaba  e; </w:t>
      </w:r>
    </w:p>
    <w:p>
      <w:pPr>
        <w:autoSpaceDN w:val="0"/>
        <w:autoSpaceDE w:val="0"/>
        <w:widowControl/>
        <w:spacing w:line="292" w:lineRule="exact" w:before="294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Que, em face do cumprimento de todas as etapas do processo de reajuste tarifário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Município de Sorocaba, a Diretoria Executiva da ARES-PCJ, reunida no dia 08 de dezembro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2021, </w:t>
      </w:r>
    </w:p>
    <w:p>
      <w:pPr>
        <w:autoSpaceDN w:val="0"/>
        <w:tabs>
          <w:tab w:pos="8790" w:val="left"/>
        </w:tabs>
        <w:autoSpaceDE w:val="0"/>
        <w:widowControl/>
        <w:spacing w:line="244" w:lineRule="exact" w:before="536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402 – 08/12/2021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72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61580" cy="902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902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472440</wp:posOffset>
            </wp:positionV>
            <wp:extent cx="2377440" cy="48132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813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82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4" w:lineRule="exact" w:before="290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1º - Reajustar os atuais valores das Tarifas de Água e Esgoto praticados pelo Serviço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Autônomo de Água e Esgoto de Sorocaba – SAAE Sorocaba, em de 9,89% (nove inteiros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oitenta e nove centésimos por cento). </w:t>
      </w:r>
    </w:p>
    <w:p>
      <w:pPr>
        <w:autoSpaceDN w:val="0"/>
        <w:autoSpaceDE w:val="0"/>
        <w:widowControl/>
        <w:spacing w:line="292" w:lineRule="exact" w:before="296" w:after="0"/>
        <w:ind w:left="0" w:right="2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IDFont+F3" w:hAnsi="CIDFont+F3" w:eastAsia="CIDFont+F3"/>
          <w:b w:val="0"/>
          <w:i/>
          <w:color w:val="000000"/>
          <w:sz w:val="24"/>
        </w:rPr>
        <w:t>caput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deste artigo será aplicado pelo Serviço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Autônomo de Água e Esgoto de Sorocaba – SAAE Sorocaba, a partir do mês de janeiro de 2022,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 todas as categorias e faixas de consumo. </w:t>
      </w:r>
    </w:p>
    <w:p>
      <w:pPr>
        <w:autoSpaceDN w:val="0"/>
        <w:autoSpaceDE w:val="0"/>
        <w:widowControl/>
        <w:spacing w:line="294" w:lineRule="exact" w:before="292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2º - Fixar os valores das Tarifas de Água e Esgoto praticados pelo Serviço Autônomo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Água e Esgoto de Sorocaba – SAAE Sorocaba, conforme apresentado na Tabela 1, do Anexo I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94" w:lineRule="exact" w:before="290" w:after="0"/>
        <w:ind w:left="0" w:right="2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Serviço Autônomo de Água e Esgoto de Sorocaba – SAAE Sorocaba, em 10,67% (dez inteiros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sessenta e sete centésimos por cento).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Os novos valores serão aplicados pelo Serviço Autônomo de Água e Esgoto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Sorocaba – SAAE Sorocaba, a partir do mês de janeiro de 2022. </w:t>
      </w:r>
    </w:p>
    <w:p>
      <w:pPr>
        <w:autoSpaceDN w:val="0"/>
        <w:autoSpaceDE w:val="0"/>
        <w:widowControl/>
        <w:spacing w:line="294" w:lineRule="exact" w:before="294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4º - Fixar os novos valores dos Preços Públicos dos Demais Serviços praticados pelo Serviço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Autônomo de Água e Esgoto de Sorocaba – SAAE Sorocaba, conforme apresentado na Tabela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1, do Anexo II desta Resolução. </w:t>
      </w:r>
    </w:p>
    <w:p>
      <w:pPr>
        <w:autoSpaceDN w:val="0"/>
        <w:autoSpaceDE w:val="0"/>
        <w:widowControl/>
        <w:spacing w:line="292" w:lineRule="exact" w:before="294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5º - Para fins de divulgação, o Serviço Autônomo de Água e Esgoto de Sorocaba – SAAE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Sorocaba, afixará as tabelas com os novos valores das Tarifas de Água e Esgoto e dos Preços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Públicos do Demais Serviços, em local de fácil acesso, em seu sítio na Internet e através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mensagens em suas Contas/Faturas. </w:t>
      </w:r>
    </w:p>
    <w:p>
      <w:pPr>
        <w:autoSpaceDN w:val="0"/>
        <w:autoSpaceDE w:val="0"/>
        <w:widowControl/>
        <w:spacing w:line="292" w:lineRule="exact" w:before="294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6º - Os novos valores estabelecidos nesta Resolução somente serão pelo Serviço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Autônomo de Água e Esgoto de Sorocaba – SAAE Sorocaba, após 30 (trinta) dias da publicação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desta Resolução na imprensa oficial, ou em jornal de circulação no Município de Sorocaba,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92" w:lineRule="exact" w:before="296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 Serviço Autônomo de Água e Esgoto de Sorocaba – SAAE Sorocaba,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somente realizará as leituras/medições e as emissões das respectivas Contas/Faturas com 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novos valores das Tarifas de Água e Esgoto, ora reajustados, obedecido o prazo estabelecido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 </w:t>
      </w:r>
      <w:r>
        <w:rPr>
          <w:rFonts w:ascii="CIDFont+F3" w:hAnsi="CIDFont+F3" w:eastAsia="CIDFont+F3"/>
          <w:b w:val="0"/>
          <w:i/>
          <w:color w:val="000000"/>
          <w:sz w:val="24"/>
        </w:rPr>
        <w:t>caput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94" w:lineRule="exact" w:before="584" w:after="0"/>
        <w:ind w:left="3168" w:right="3312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8790" w:val="left"/>
        </w:tabs>
        <w:autoSpaceDE w:val="0"/>
        <w:widowControl/>
        <w:spacing w:line="244" w:lineRule="exact" w:before="290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402 – 08/12/2021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72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61580" cy="902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902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472440</wp:posOffset>
            </wp:positionV>
            <wp:extent cx="2377440" cy="48132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813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8" w:lineRule="exact" w:before="236" w:after="0"/>
        <w:ind w:left="1008" w:right="864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>RESOLUÇÃO ARES-PCJ Nº 402, DE 08 DE DEZEMBRO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DE 2021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92" w:lineRule="exact" w:before="292" w:after="2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18"/>
        <w:gridCol w:w="1818"/>
        <w:gridCol w:w="1818"/>
        <w:gridCol w:w="1818"/>
        <w:gridCol w:w="1818"/>
      </w:tblGrid>
      <w:tr>
        <w:trPr>
          <w:trHeight w:hRule="exact" w:val="302"/>
        </w:trPr>
        <w:tc>
          <w:tcPr>
            <w:tcW w:type="dxa" w:w="9058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6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18,74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17,33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36,07 </w:t>
            </w:r>
          </w:p>
        </w:tc>
      </w:tr>
      <w:tr>
        <w:trPr>
          <w:trHeight w:hRule="exact" w:val="302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2,81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2,60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5,41 </w:t>
            </w:r>
          </w:p>
        </w:tc>
      </w:tr>
      <w:tr>
        <w:trPr>
          <w:trHeight w:hRule="exact" w:val="304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4,10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3,79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7,89 </w:t>
            </w:r>
          </w:p>
        </w:tc>
      </w:tr>
      <w:tr>
        <w:trPr>
          <w:trHeight w:hRule="exact" w:val="300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5,95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5,50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11,45 </w:t>
            </w:r>
          </w:p>
        </w:tc>
      </w:tr>
      <w:tr>
        <w:trPr>
          <w:trHeight w:hRule="exact" w:val="306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6,54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6,05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12,59 </w:t>
            </w:r>
          </w:p>
        </w:tc>
      </w:tr>
      <w:tr>
        <w:trPr>
          <w:trHeight w:hRule="exact" w:val="304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6,35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13,21 </w:t>
            </w:r>
          </w:p>
        </w:tc>
      </w:tr>
      <w:tr>
        <w:trPr>
          <w:trHeight w:hRule="exact" w:val="300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7,21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6,67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13,88 </w:t>
            </w:r>
          </w:p>
        </w:tc>
      </w:tr>
      <w:tr>
        <w:trPr>
          <w:trHeight w:hRule="exact" w:val="302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7,59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7,02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14,61 </w:t>
            </w:r>
          </w:p>
        </w:tc>
      </w:tr>
      <w:tr>
        <w:trPr>
          <w:trHeight w:hRule="exact" w:val="304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7,77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7,19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14,96 </w:t>
            </w:r>
          </w:p>
        </w:tc>
      </w:tr>
      <w:tr>
        <w:trPr>
          <w:trHeight w:hRule="exact" w:val="304"/>
        </w:trPr>
        <w:tc>
          <w:tcPr>
            <w:tcW w:type="dxa" w:w="31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2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9,32 </w:t>
            </w:r>
          </w:p>
        </w:tc>
        <w:tc>
          <w:tcPr>
            <w:tcW w:type="dxa" w:w="15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8,62 </w:t>
            </w:r>
          </w:p>
        </w:tc>
        <w:tc>
          <w:tcPr>
            <w:tcW w:type="dxa" w:w="15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17,94 </w:t>
            </w:r>
          </w:p>
        </w:tc>
      </w:tr>
      <w:tr>
        <w:trPr>
          <w:trHeight w:hRule="exact" w:val="304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11,18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10,34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21,52 </w:t>
            </w:r>
          </w:p>
        </w:tc>
      </w:tr>
      <w:tr>
        <w:trPr>
          <w:trHeight w:hRule="exact" w:val="302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300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13,41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12,40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25,81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18"/>
        <w:gridCol w:w="1818"/>
        <w:gridCol w:w="1818"/>
        <w:gridCol w:w="1818"/>
        <w:gridCol w:w="1818"/>
      </w:tblGrid>
      <w:tr>
        <w:trPr>
          <w:trHeight w:hRule="exact" w:val="304"/>
        </w:trPr>
        <w:tc>
          <w:tcPr>
            <w:tcW w:type="dxa" w:w="9058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6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31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7,22 </w:t>
            </w:r>
          </w:p>
        </w:tc>
      </w:tr>
      <w:tr>
        <w:trPr>
          <w:trHeight w:hRule="exact" w:val="302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0,84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0,78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1,62 </w:t>
            </w:r>
          </w:p>
        </w:tc>
      </w:tr>
      <w:tr>
        <w:trPr>
          <w:trHeight w:hRule="exact" w:val="304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1,64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1,52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</w:tr>
      <w:tr>
        <w:trPr>
          <w:trHeight w:hRule="exact" w:val="304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5,95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5,50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11,45 </w:t>
            </w:r>
          </w:p>
        </w:tc>
      </w:tr>
      <w:tr>
        <w:trPr>
          <w:trHeight w:hRule="exact" w:val="304"/>
        </w:trPr>
        <w:tc>
          <w:tcPr>
            <w:tcW w:type="dxa" w:w="31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6,54 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6,05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12,59 </w:t>
            </w:r>
          </w:p>
        </w:tc>
      </w:tr>
      <w:tr>
        <w:trPr>
          <w:trHeight w:hRule="exact" w:val="302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6,35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13,21 </w:t>
            </w:r>
          </w:p>
        </w:tc>
      </w:tr>
      <w:tr>
        <w:trPr>
          <w:trHeight w:hRule="exact" w:val="302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7,21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6,67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13,88 </w:t>
            </w:r>
          </w:p>
        </w:tc>
      </w:tr>
      <w:tr>
        <w:trPr>
          <w:trHeight w:hRule="exact" w:val="304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7,59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7,02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14,61 </w:t>
            </w:r>
          </w:p>
        </w:tc>
      </w:tr>
      <w:tr>
        <w:trPr>
          <w:trHeight w:hRule="exact" w:val="304"/>
        </w:trPr>
        <w:tc>
          <w:tcPr>
            <w:tcW w:type="dxa" w:w="31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7,77 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7,19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14,96 </w:t>
            </w:r>
          </w:p>
        </w:tc>
      </w:tr>
      <w:tr>
        <w:trPr>
          <w:trHeight w:hRule="exact" w:val="302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9,32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8,62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17,94 </w:t>
            </w:r>
          </w:p>
        </w:tc>
      </w:tr>
      <w:tr>
        <w:trPr>
          <w:trHeight w:hRule="exact" w:val="302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11,18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10,34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21,52 </w:t>
            </w:r>
          </w:p>
        </w:tc>
      </w:tr>
      <w:tr>
        <w:trPr>
          <w:trHeight w:hRule="exact" w:val="304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300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13,41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12,40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25,81 </w:t>
            </w:r>
          </w:p>
        </w:tc>
      </w:tr>
    </w:tbl>
    <w:p>
      <w:pPr>
        <w:autoSpaceDN w:val="0"/>
        <w:tabs>
          <w:tab w:pos="8790" w:val="left"/>
        </w:tabs>
        <w:autoSpaceDE w:val="0"/>
        <w:widowControl/>
        <w:spacing w:line="244" w:lineRule="exact" w:before="2578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402 – 08/12/2021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72" w:right="1398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61580" cy="902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902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8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472440</wp:posOffset>
            </wp:positionV>
            <wp:extent cx="2377440" cy="48132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8132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030"/>
        <w:gridCol w:w="3030"/>
        <w:gridCol w:w="3030"/>
      </w:tblGrid>
      <w:tr>
        <w:trPr>
          <w:trHeight w:hRule="exact" w:val="302"/>
        </w:trPr>
        <w:tc>
          <w:tcPr>
            <w:tcW w:type="dxa" w:w="905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c4d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RESIDENCIAL - CAMINHÃO TANQUE </w:t>
            </w:r>
          </w:p>
        </w:tc>
      </w:tr>
      <w:tr>
        <w:trPr>
          <w:trHeight w:hRule="exact" w:val="304"/>
        </w:trPr>
        <w:tc>
          <w:tcPr>
            <w:tcW w:type="dxa" w:w="317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9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58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Água (R$) </w:t>
            </w:r>
          </w:p>
        </w:tc>
      </w:tr>
      <w:tr>
        <w:trPr>
          <w:trHeight w:hRule="exact" w:val="302"/>
        </w:trPr>
        <w:tc>
          <w:tcPr>
            <w:tcW w:type="dxa" w:w="31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12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4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11,16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030"/>
        <w:gridCol w:w="3030"/>
        <w:gridCol w:w="3030"/>
      </w:tblGrid>
      <w:tr>
        <w:trPr>
          <w:trHeight w:hRule="exact" w:val="302"/>
        </w:trPr>
        <w:tc>
          <w:tcPr>
            <w:tcW w:type="dxa" w:w="905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4d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RESIDENCIAL SOCIAL - CAMINHÃO TANQUE </w:t>
            </w:r>
          </w:p>
        </w:tc>
      </w:tr>
      <w:tr>
        <w:trPr>
          <w:trHeight w:hRule="exact" w:val="304"/>
        </w:trPr>
        <w:tc>
          <w:tcPr>
            <w:tcW w:type="dxa" w:w="31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5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Água (R$) </w:t>
            </w:r>
          </w:p>
        </w:tc>
      </w:tr>
      <w:tr>
        <w:trPr>
          <w:trHeight w:hRule="exact" w:val="304"/>
        </w:trPr>
        <w:tc>
          <w:tcPr>
            <w:tcW w:type="dxa" w:w="31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12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4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2,23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18"/>
        <w:gridCol w:w="1818"/>
        <w:gridCol w:w="1818"/>
        <w:gridCol w:w="1818"/>
        <w:gridCol w:w="1818"/>
      </w:tblGrid>
      <w:tr>
        <w:trPr>
          <w:trHeight w:hRule="exact" w:val="302"/>
        </w:trPr>
        <w:tc>
          <w:tcPr>
            <w:tcW w:type="dxa" w:w="905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4d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6"/>
        </w:trPr>
        <w:tc>
          <w:tcPr>
            <w:tcW w:type="dxa" w:w="31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62,54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57,85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120,39 </w:t>
            </w:r>
          </w:p>
        </w:tc>
      </w:tr>
      <w:tr>
        <w:trPr>
          <w:trHeight w:hRule="exact" w:val="302"/>
        </w:trPr>
        <w:tc>
          <w:tcPr>
            <w:tcW w:type="dxa" w:w="31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8,15 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7,54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15,69 </w:t>
            </w:r>
          </w:p>
        </w:tc>
      </w:tr>
      <w:tr>
        <w:trPr>
          <w:trHeight w:hRule="exact" w:val="304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10,64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9,84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20,48 </w:t>
            </w:r>
          </w:p>
        </w:tc>
      </w:tr>
      <w:tr>
        <w:trPr>
          <w:trHeight w:hRule="exact" w:val="300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12,23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11,31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23,54 </w:t>
            </w:r>
          </w:p>
        </w:tc>
      </w:tr>
      <w:tr>
        <w:trPr>
          <w:trHeight w:hRule="exact" w:val="306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14,65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13,55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28,20 </w:t>
            </w:r>
          </w:p>
        </w:tc>
      </w:tr>
      <w:tr>
        <w:trPr>
          <w:trHeight w:hRule="exact" w:val="304"/>
        </w:trPr>
        <w:tc>
          <w:tcPr>
            <w:tcW w:type="dxa" w:w="31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2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16,12 </w:t>
            </w:r>
          </w:p>
        </w:tc>
        <w:tc>
          <w:tcPr>
            <w:tcW w:type="dxa" w:w="15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14,91 </w:t>
            </w:r>
          </w:p>
        </w:tc>
        <w:tc>
          <w:tcPr>
            <w:tcW w:type="dxa" w:w="15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31,03 </w:t>
            </w:r>
          </w:p>
        </w:tc>
      </w:tr>
      <w:tr>
        <w:trPr>
          <w:trHeight w:hRule="exact" w:val="300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17,63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16,31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33,94 </w:t>
            </w:r>
          </w:p>
        </w:tc>
      </w:tr>
      <w:tr>
        <w:trPr>
          <w:trHeight w:hRule="exact" w:val="304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19,57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18,10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37,67 </w:t>
            </w:r>
          </w:p>
        </w:tc>
      </w:tr>
      <w:tr>
        <w:trPr>
          <w:trHeight w:hRule="exact" w:val="304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19,82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18,33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38,15 </w:t>
            </w:r>
          </w:p>
        </w:tc>
      </w:tr>
      <w:tr>
        <w:trPr>
          <w:trHeight w:hRule="exact" w:val="302"/>
        </w:trPr>
        <w:tc>
          <w:tcPr>
            <w:tcW w:type="dxa" w:w="31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301 a 400 </w:t>
            </w:r>
          </w:p>
        </w:tc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19,51 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18,05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37,56 </w:t>
            </w:r>
          </w:p>
        </w:tc>
      </w:tr>
      <w:tr>
        <w:trPr>
          <w:trHeight w:hRule="exact" w:val="302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401 a 500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17,63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16,31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33,94 </w:t>
            </w:r>
          </w:p>
        </w:tc>
      </w:tr>
      <w:tr>
        <w:trPr>
          <w:trHeight w:hRule="exact" w:val="304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501 a 750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14,65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13,55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28,20 </w:t>
            </w:r>
          </w:p>
        </w:tc>
      </w:tr>
      <w:tr>
        <w:trPr>
          <w:trHeight w:hRule="exact" w:val="304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751 a 1000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12,18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11,27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23,45 </w:t>
            </w:r>
          </w:p>
        </w:tc>
      </w:tr>
      <w:tr>
        <w:trPr>
          <w:trHeight w:hRule="exact" w:val="304"/>
        </w:trPr>
        <w:tc>
          <w:tcPr>
            <w:tcW w:type="dxa" w:w="31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1000 </w:t>
            </w:r>
          </w:p>
        </w:tc>
        <w:tc>
          <w:tcPr>
            <w:tcW w:type="dxa" w:w="12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10,79 </w:t>
            </w:r>
          </w:p>
        </w:tc>
        <w:tc>
          <w:tcPr>
            <w:tcW w:type="dxa" w:w="15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9,98 </w:t>
            </w:r>
          </w:p>
        </w:tc>
        <w:tc>
          <w:tcPr>
            <w:tcW w:type="dxa" w:w="15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20,77 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18"/>
        <w:gridCol w:w="1818"/>
        <w:gridCol w:w="1818"/>
        <w:gridCol w:w="1818"/>
        <w:gridCol w:w="1818"/>
      </w:tblGrid>
      <w:tr>
        <w:trPr>
          <w:trHeight w:hRule="exact" w:val="350"/>
        </w:trPr>
        <w:tc>
          <w:tcPr>
            <w:tcW w:type="dxa" w:w="905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8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30 (Mínimo)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281,80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260,67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542,47 </w:t>
            </w:r>
          </w:p>
        </w:tc>
      </w:tr>
      <w:tr>
        <w:trPr>
          <w:trHeight w:hRule="exact" w:val="352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18,27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16,90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35,17 </w:t>
            </w:r>
          </w:p>
        </w:tc>
      </w:tr>
      <w:tr>
        <w:trPr>
          <w:trHeight w:hRule="exact" w:val="346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20,48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18,94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39,42 </w:t>
            </w:r>
          </w:p>
        </w:tc>
      </w:tr>
      <w:tr>
        <w:trPr>
          <w:trHeight w:hRule="exact" w:val="350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20,80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19,24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40,04 </w:t>
            </w:r>
          </w:p>
        </w:tc>
      </w:tr>
      <w:tr>
        <w:trPr>
          <w:trHeight w:hRule="exact" w:val="352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21,27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19,67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40,94 </w:t>
            </w:r>
          </w:p>
        </w:tc>
      </w:tr>
      <w:tr>
        <w:trPr>
          <w:trHeight w:hRule="exact" w:val="352"/>
        </w:trPr>
        <w:tc>
          <w:tcPr>
            <w:tcW w:type="dxa" w:w="31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301 a 400 </w:t>
            </w:r>
          </w:p>
        </w:tc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21,92 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20,28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42,20 </w:t>
            </w:r>
          </w:p>
        </w:tc>
      </w:tr>
      <w:tr>
        <w:trPr>
          <w:trHeight w:hRule="exact" w:val="348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401 a 500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20,21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18,69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38,90 </w:t>
            </w:r>
          </w:p>
        </w:tc>
      </w:tr>
      <w:tr>
        <w:trPr>
          <w:trHeight w:hRule="exact" w:val="352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501 a 750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18,57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17,18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35,75 </w:t>
            </w:r>
          </w:p>
        </w:tc>
      </w:tr>
      <w:tr>
        <w:trPr>
          <w:trHeight w:hRule="exact" w:val="346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751 a 1000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17,46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16,15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33,61 </w:t>
            </w:r>
          </w:p>
        </w:tc>
      </w:tr>
      <w:tr>
        <w:trPr>
          <w:trHeight w:hRule="exact" w:val="350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1000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16,21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14,99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31,20 </w:t>
            </w:r>
          </w:p>
        </w:tc>
      </w:tr>
    </w:tbl>
    <w:p>
      <w:pPr>
        <w:autoSpaceDN w:val="0"/>
        <w:tabs>
          <w:tab w:pos="8790" w:val="left"/>
        </w:tabs>
        <w:autoSpaceDE w:val="0"/>
        <w:widowControl/>
        <w:spacing w:line="244" w:lineRule="exact" w:before="1200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402 – 08/12/2021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72" w:right="1398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61580" cy="902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902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8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472440</wp:posOffset>
            </wp:positionV>
            <wp:extent cx="2377440" cy="48132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8132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18"/>
        <w:gridCol w:w="1818"/>
        <w:gridCol w:w="1818"/>
        <w:gridCol w:w="1818"/>
        <w:gridCol w:w="1818"/>
      </w:tblGrid>
      <w:tr>
        <w:trPr>
          <w:trHeight w:hRule="exact" w:val="350"/>
        </w:trPr>
        <w:tc>
          <w:tcPr>
            <w:tcW w:type="dxa" w:w="905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4d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PÚBLICA MUNICIPAL </w:t>
            </w:r>
          </w:p>
        </w:tc>
      </w:tr>
      <w:tr>
        <w:trPr>
          <w:trHeight w:hRule="exact" w:val="596"/>
        </w:trPr>
        <w:tc>
          <w:tcPr>
            <w:tcW w:type="dxa" w:w="31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7,49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6,93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14,42 </w:t>
            </w:r>
          </w:p>
        </w:tc>
      </w:tr>
      <w:tr>
        <w:trPr>
          <w:trHeight w:hRule="exact" w:val="352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1,12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1,04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2,16 </w:t>
            </w:r>
          </w:p>
        </w:tc>
      </w:tr>
      <w:tr>
        <w:trPr>
          <w:trHeight w:hRule="exact" w:val="350"/>
        </w:trPr>
        <w:tc>
          <w:tcPr>
            <w:tcW w:type="dxa" w:w="31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1,64 </w:t>
            </w:r>
          </w:p>
        </w:tc>
        <w:tc>
          <w:tcPr>
            <w:tcW w:type="dxa" w:w="15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1,52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</w:tr>
      <w:tr>
        <w:trPr>
          <w:trHeight w:hRule="exact" w:val="350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2,37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2,19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4,56 </w:t>
            </w:r>
          </w:p>
        </w:tc>
      </w:tr>
      <w:tr>
        <w:trPr>
          <w:trHeight w:hRule="exact" w:val="348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2,62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2,42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5,04 </w:t>
            </w:r>
          </w:p>
        </w:tc>
      </w:tr>
      <w:tr>
        <w:trPr>
          <w:trHeight w:hRule="exact" w:val="352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2,75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2,54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5,29 </w:t>
            </w:r>
          </w:p>
        </w:tc>
      </w:tr>
      <w:tr>
        <w:trPr>
          <w:trHeight w:hRule="exact" w:val="348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2,88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2,66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5,54 </w:t>
            </w:r>
          </w:p>
        </w:tc>
      </w:tr>
      <w:tr>
        <w:trPr>
          <w:trHeight w:hRule="exact" w:val="352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3,03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2,80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5,83 </w:t>
            </w:r>
          </w:p>
        </w:tc>
      </w:tr>
      <w:tr>
        <w:trPr>
          <w:trHeight w:hRule="exact" w:val="352"/>
        </w:trPr>
        <w:tc>
          <w:tcPr>
            <w:tcW w:type="dxa" w:w="31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2,88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5,99 </w:t>
            </w:r>
          </w:p>
        </w:tc>
      </w:tr>
      <w:tr>
        <w:trPr>
          <w:trHeight w:hRule="exact" w:val="350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3,73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3,45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7,18 </w:t>
            </w:r>
          </w:p>
        </w:tc>
      </w:tr>
      <w:tr>
        <w:trPr>
          <w:trHeight w:hRule="exact" w:val="346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4,47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4,13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8,60 </w:t>
            </w:r>
          </w:p>
        </w:tc>
      </w:tr>
      <w:tr>
        <w:trPr>
          <w:trHeight w:hRule="exact" w:val="352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300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5,36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10,32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18"/>
        <w:gridCol w:w="1818"/>
        <w:gridCol w:w="1818"/>
        <w:gridCol w:w="1818"/>
        <w:gridCol w:w="1818"/>
      </w:tblGrid>
      <w:tr>
        <w:trPr>
          <w:trHeight w:hRule="exact" w:val="350"/>
        </w:trPr>
        <w:tc>
          <w:tcPr>
            <w:tcW w:type="dxa" w:w="905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c4d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PÚBLICA ESTADUAL E FEDERAL </w:t>
            </w:r>
          </w:p>
        </w:tc>
      </w:tr>
      <w:tr>
        <w:trPr>
          <w:trHeight w:hRule="exact" w:val="596"/>
        </w:trPr>
        <w:tc>
          <w:tcPr>
            <w:tcW w:type="dxa" w:w="31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18,74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17,33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36,07 </w:t>
            </w:r>
          </w:p>
        </w:tc>
      </w:tr>
      <w:tr>
        <w:trPr>
          <w:trHeight w:hRule="exact" w:val="352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2,81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2,60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5,41 </w:t>
            </w:r>
          </w:p>
        </w:tc>
      </w:tr>
      <w:tr>
        <w:trPr>
          <w:trHeight w:hRule="exact" w:val="352"/>
        </w:trPr>
        <w:tc>
          <w:tcPr>
            <w:tcW w:type="dxa" w:w="31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4,10 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3,79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7,89 </w:t>
            </w:r>
          </w:p>
        </w:tc>
      </w:tr>
      <w:tr>
        <w:trPr>
          <w:trHeight w:hRule="exact" w:val="348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5,95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5,50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11,45 </w:t>
            </w:r>
          </w:p>
        </w:tc>
      </w:tr>
      <w:tr>
        <w:trPr>
          <w:trHeight w:hRule="exact" w:val="352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6,54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6,05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12,59 </w:t>
            </w:r>
          </w:p>
        </w:tc>
      </w:tr>
      <w:tr>
        <w:trPr>
          <w:trHeight w:hRule="exact" w:val="348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6,35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13,21 </w:t>
            </w:r>
          </w:p>
        </w:tc>
      </w:tr>
      <w:tr>
        <w:trPr>
          <w:trHeight w:hRule="exact" w:val="348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7,21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6,67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13,88 </w:t>
            </w:r>
          </w:p>
        </w:tc>
      </w:tr>
      <w:tr>
        <w:trPr>
          <w:trHeight w:hRule="exact" w:val="352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7,59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7,02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14,61 </w:t>
            </w:r>
          </w:p>
        </w:tc>
      </w:tr>
      <w:tr>
        <w:trPr>
          <w:trHeight w:hRule="exact" w:val="352"/>
        </w:trPr>
        <w:tc>
          <w:tcPr>
            <w:tcW w:type="dxa" w:w="31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7,77 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7,19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14,96 </w:t>
            </w:r>
          </w:p>
        </w:tc>
      </w:tr>
      <w:tr>
        <w:trPr>
          <w:trHeight w:hRule="exact" w:val="348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9,32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8,62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17,94 </w:t>
            </w:r>
          </w:p>
        </w:tc>
      </w:tr>
      <w:tr>
        <w:trPr>
          <w:trHeight w:hRule="exact" w:val="352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11,18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10,34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21,52 </w:t>
            </w:r>
          </w:p>
        </w:tc>
      </w:tr>
      <w:tr>
        <w:trPr>
          <w:trHeight w:hRule="exact" w:val="348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300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13,41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12,40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25,81 </w:t>
            </w:r>
          </w:p>
        </w:tc>
      </w:tr>
    </w:tbl>
    <w:p>
      <w:pPr>
        <w:autoSpaceDN w:val="0"/>
        <w:tabs>
          <w:tab w:pos="8790" w:val="left"/>
        </w:tabs>
        <w:autoSpaceDE w:val="0"/>
        <w:widowControl/>
        <w:spacing w:line="244" w:lineRule="exact" w:before="2868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402 – 08/12/2021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72" w:right="1398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61580" cy="902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902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8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472440</wp:posOffset>
            </wp:positionV>
            <wp:extent cx="2377440" cy="48132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8132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18"/>
        <w:gridCol w:w="1818"/>
        <w:gridCol w:w="1818"/>
        <w:gridCol w:w="1818"/>
        <w:gridCol w:w="1818"/>
      </w:tblGrid>
      <w:tr>
        <w:trPr>
          <w:trHeight w:hRule="exact" w:val="350"/>
        </w:trPr>
        <w:tc>
          <w:tcPr>
            <w:tcW w:type="dxa" w:w="905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4d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ASSOCIAÇÃO ESPECIAL </w:t>
            </w:r>
          </w:p>
        </w:tc>
      </w:tr>
      <w:tr>
        <w:trPr>
          <w:trHeight w:hRule="exact" w:val="596"/>
        </w:trPr>
        <w:tc>
          <w:tcPr>
            <w:tcW w:type="dxa" w:w="30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3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31,27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28,92 </w:t>
            </w:r>
          </w:p>
        </w:tc>
        <w:tc>
          <w:tcPr>
            <w:tcW w:type="dxa" w:w="1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60,19 </w:t>
            </w:r>
          </w:p>
        </w:tc>
      </w:tr>
      <w:tr>
        <w:trPr>
          <w:trHeight w:hRule="exact" w:val="352"/>
        </w:trPr>
        <w:tc>
          <w:tcPr>
            <w:tcW w:type="dxa" w:w="30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3,77 </w:t>
            </w:r>
          </w:p>
        </w:tc>
        <w:tc>
          <w:tcPr>
            <w:tcW w:type="dxa" w:w="15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7,85 </w:t>
            </w:r>
          </w:p>
        </w:tc>
      </w:tr>
      <w:tr>
        <w:trPr>
          <w:trHeight w:hRule="exact" w:val="350"/>
        </w:trPr>
        <w:tc>
          <w:tcPr>
            <w:tcW w:type="dxa" w:w="30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5,32 </w:t>
            </w:r>
          </w:p>
        </w:tc>
        <w:tc>
          <w:tcPr>
            <w:tcW w:type="dxa" w:w="1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4,92 </w:t>
            </w:r>
          </w:p>
        </w:tc>
        <w:tc>
          <w:tcPr>
            <w:tcW w:type="dxa" w:w="15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10,24 </w:t>
            </w:r>
          </w:p>
        </w:tc>
      </w:tr>
      <w:tr>
        <w:trPr>
          <w:trHeight w:hRule="exact" w:val="350"/>
        </w:trPr>
        <w:tc>
          <w:tcPr>
            <w:tcW w:type="dxa" w:w="3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6,11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11,76 </w:t>
            </w:r>
          </w:p>
        </w:tc>
      </w:tr>
      <w:tr>
        <w:trPr>
          <w:trHeight w:hRule="exact" w:val="348"/>
        </w:trPr>
        <w:tc>
          <w:tcPr>
            <w:tcW w:type="dxa" w:w="3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7,33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6,78 </w:t>
            </w:r>
          </w:p>
        </w:tc>
        <w:tc>
          <w:tcPr>
            <w:tcW w:type="dxa" w:w="1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14,11 </w:t>
            </w:r>
          </w:p>
        </w:tc>
      </w:tr>
      <w:tr>
        <w:trPr>
          <w:trHeight w:hRule="exact" w:val="352"/>
        </w:trPr>
        <w:tc>
          <w:tcPr>
            <w:tcW w:type="dxa" w:w="3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8,05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7,45 </w:t>
            </w:r>
          </w:p>
        </w:tc>
        <w:tc>
          <w:tcPr>
            <w:tcW w:type="dxa" w:w="1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15,50 </w:t>
            </w:r>
          </w:p>
        </w:tc>
      </w:tr>
      <w:tr>
        <w:trPr>
          <w:trHeight w:hRule="exact" w:val="348"/>
        </w:trPr>
        <w:tc>
          <w:tcPr>
            <w:tcW w:type="dxa" w:w="3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8,81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8,15 </w:t>
            </w:r>
          </w:p>
        </w:tc>
        <w:tc>
          <w:tcPr>
            <w:tcW w:type="dxa" w:w="1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16,96 </w:t>
            </w:r>
          </w:p>
        </w:tc>
      </w:tr>
      <w:tr>
        <w:trPr>
          <w:trHeight w:hRule="exact" w:val="352"/>
        </w:trPr>
        <w:tc>
          <w:tcPr>
            <w:tcW w:type="dxa" w:w="30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9,78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9,05 </w:t>
            </w:r>
          </w:p>
        </w:tc>
        <w:tc>
          <w:tcPr>
            <w:tcW w:type="dxa" w:w="15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18,83 </w:t>
            </w:r>
          </w:p>
        </w:tc>
      </w:tr>
      <w:tr>
        <w:trPr>
          <w:trHeight w:hRule="exact" w:val="352"/>
        </w:trPr>
        <w:tc>
          <w:tcPr>
            <w:tcW w:type="dxa" w:w="30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2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9,91 </w:t>
            </w:r>
          </w:p>
        </w:tc>
        <w:tc>
          <w:tcPr>
            <w:tcW w:type="dxa" w:w="1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9,17 </w:t>
            </w:r>
          </w:p>
        </w:tc>
        <w:tc>
          <w:tcPr>
            <w:tcW w:type="dxa" w:w="15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19,08 </w:t>
            </w:r>
          </w:p>
        </w:tc>
      </w:tr>
      <w:tr>
        <w:trPr>
          <w:trHeight w:hRule="exact" w:val="350"/>
        </w:trPr>
        <w:tc>
          <w:tcPr>
            <w:tcW w:type="dxa" w:w="3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301 a 400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9,75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9,02 </w:t>
            </w:r>
          </w:p>
        </w:tc>
        <w:tc>
          <w:tcPr>
            <w:tcW w:type="dxa" w:w="1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18,77 </w:t>
            </w:r>
          </w:p>
        </w:tc>
      </w:tr>
      <w:tr>
        <w:trPr>
          <w:trHeight w:hRule="exact" w:val="346"/>
        </w:trPr>
        <w:tc>
          <w:tcPr>
            <w:tcW w:type="dxa" w:w="3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401 a 500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8,81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8,15 </w:t>
            </w:r>
          </w:p>
        </w:tc>
        <w:tc>
          <w:tcPr>
            <w:tcW w:type="dxa" w:w="1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16,96 </w:t>
            </w:r>
          </w:p>
        </w:tc>
      </w:tr>
      <w:tr>
        <w:trPr>
          <w:trHeight w:hRule="exact" w:val="352"/>
        </w:trPr>
        <w:tc>
          <w:tcPr>
            <w:tcW w:type="dxa" w:w="3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501 a 750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7,33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6,78 </w:t>
            </w:r>
          </w:p>
        </w:tc>
        <w:tc>
          <w:tcPr>
            <w:tcW w:type="dxa" w:w="1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14,11 </w:t>
            </w:r>
          </w:p>
        </w:tc>
      </w:tr>
      <w:tr>
        <w:trPr>
          <w:trHeight w:hRule="exact" w:val="348"/>
        </w:trPr>
        <w:tc>
          <w:tcPr>
            <w:tcW w:type="dxa" w:w="3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751 a 1000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6,09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5,63 </w:t>
            </w:r>
          </w:p>
        </w:tc>
        <w:tc>
          <w:tcPr>
            <w:tcW w:type="dxa" w:w="1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11,72 </w:t>
            </w:r>
          </w:p>
        </w:tc>
      </w:tr>
      <w:tr>
        <w:trPr>
          <w:trHeight w:hRule="exact" w:val="352"/>
        </w:trPr>
        <w:tc>
          <w:tcPr>
            <w:tcW w:type="dxa" w:w="30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1000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5,40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  <w:tc>
          <w:tcPr>
            <w:tcW w:type="dxa" w:w="15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10,40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18"/>
        <w:gridCol w:w="1818"/>
        <w:gridCol w:w="1818"/>
        <w:gridCol w:w="1818"/>
        <w:gridCol w:w="1818"/>
      </w:tblGrid>
      <w:tr>
        <w:trPr>
          <w:trHeight w:hRule="exact" w:val="350"/>
        </w:trPr>
        <w:tc>
          <w:tcPr>
            <w:tcW w:type="dxa" w:w="905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BENEFICENTE </w:t>
            </w:r>
          </w:p>
        </w:tc>
      </w:tr>
      <w:tr>
        <w:trPr>
          <w:trHeight w:hRule="exact" w:val="596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31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5,62 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5,20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10,82 </w:t>
            </w:r>
          </w:p>
        </w:tc>
      </w:tr>
      <w:tr>
        <w:trPr>
          <w:trHeight w:hRule="exact" w:val="348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0,85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0,79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1,64 </w:t>
            </w:r>
          </w:p>
        </w:tc>
      </w:tr>
      <w:tr>
        <w:trPr>
          <w:trHeight w:hRule="exact" w:val="352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1,23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1,14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2,37 </w:t>
            </w:r>
          </w:p>
        </w:tc>
      </w:tr>
      <w:tr>
        <w:trPr>
          <w:trHeight w:hRule="exact" w:val="348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1,78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1,65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</w:tr>
      <w:tr>
        <w:trPr>
          <w:trHeight w:hRule="exact" w:val="348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1,97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1,82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3,79 </w:t>
            </w:r>
          </w:p>
        </w:tc>
      </w:tr>
      <w:tr>
        <w:trPr>
          <w:trHeight w:hRule="exact" w:val="352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2,05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1,90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3,95 </w:t>
            </w:r>
          </w:p>
        </w:tc>
      </w:tr>
      <w:tr>
        <w:trPr>
          <w:trHeight w:hRule="exact" w:val="352"/>
        </w:trPr>
        <w:tc>
          <w:tcPr>
            <w:tcW w:type="dxa" w:w="31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2,16 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2,00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4,16 </w:t>
            </w:r>
          </w:p>
        </w:tc>
      </w:tr>
      <w:tr>
        <w:trPr>
          <w:trHeight w:hRule="exact" w:val="348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2,27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2,10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4,37 </w:t>
            </w:r>
          </w:p>
        </w:tc>
      </w:tr>
      <w:tr>
        <w:trPr>
          <w:trHeight w:hRule="exact" w:val="352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2,33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2,16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4,49 </w:t>
            </w:r>
          </w:p>
        </w:tc>
      </w:tr>
      <w:tr>
        <w:trPr>
          <w:trHeight w:hRule="exact" w:val="348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2,79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2,58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5,37 </w:t>
            </w:r>
          </w:p>
        </w:tc>
      </w:tr>
      <w:tr>
        <w:trPr>
          <w:trHeight w:hRule="exact" w:val="348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3,35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3,10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6,45 </w:t>
            </w:r>
          </w:p>
        </w:tc>
      </w:tr>
      <w:tr>
        <w:trPr>
          <w:trHeight w:hRule="exact" w:val="352"/>
        </w:trPr>
        <w:tc>
          <w:tcPr>
            <w:tcW w:type="dxa" w:w="31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300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4,02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3,72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7,74 </w:t>
            </w:r>
          </w:p>
        </w:tc>
      </w:tr>
    </w:tbl>
    <w:p>
      <w:pPr>
        <w:autoSpaceDN w:val="0"/>
        <w:tabs>
          <w:tab w:pos="8790" w:val="left"/>
        </w:tabs>
        <w:autoSpaceDE w:val="0"/>
        <w:widowControl/>
        <w:spacing w:line="244" w:lineRule="exact" w:before="2168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402 – 08/12/2021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372" w:right="1398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61580" cy="9021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902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8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472440</wp:posOffset>
            </wp:positionV>
            <wp:extent cx="2377440" cy="48132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8132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29"/>
        <w:gridCol w:w="1829"/>
        <w:gridCol w:w="1829"/>
        <w:gridCol w:w="1829"/>
        <w:gridCol w:w="1829"/>
      </w:tblGrid>
      <w:tr>
        <w:trPr>
          <w:trHeight w:hRule="exact" w:val="350"/>
        </w:trPr>
        <w:tc>
          <w:tcPr>
            <w:tcW w:type="dxa" w:w="905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4d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HORTA COMUNITARIA </w:t>
            </w:r>
          </w:p>
        </w:tc>
      </w:tr>
      <w:tr>
        <w:trPr>
          <w:trHeight w:hRule="exact" w:val="596"/>
        </w:trPr>
        <w:tc>
          <w:tcPr>
            <w:tcW w:type="dxa" w:w="31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1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8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18,74 </w:t>
            </w:r>
          </w:p>
        </w:tc>
        <w:tc>
          <w:tcPr>
            <w:tcW w:type="dxa" w:w="1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18,74 </w:t>
            </w:r>
          </w:p>
        </w:tc>
      </w:tr>
      <w:tr>
        <w:trPr>
          <w:trHeight w:hRule="exact" w:val="352"/>
        </w:trPr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1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2,81 </w:t>
            </w:r>
          </w:p>
        </w:tc>
        <w:tc>
          <w:tcPr>
            <w:tcW w:type="dxa" w:w="15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2,81 </w:t>
            </w:r>
          </w:p>
        </w:tc>
      </w:tr>
      <w:tr>
        <w:trPr>
          <w:trHeight w:hRule="exact" w:val="350"/>
        </w:trPr>
        <w:tc>
          <w:tcPr>
            <w:tcW w:type="dxa" w:w="31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1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4,10 </w:t>
            </w:r>
          </w:p>
        </w:tc>
        <w:tc>
          <w:tcPr>
            <w:tcW w:type="dxa" w:w="15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4,10 </w:t>
            </w:r>
          </w:p>
        </w:tc>
      </w:tr>
      <w:tr>
        <w:trPr>
          <w:trHeight w:hRule="exact" w:val="350"/>
        </w:trPr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5,95 </w:t>
            </w:r>
          </w:p>
        </w:tc>
        <w:tc>
          <w:tcPr>
            <w:tcW w:type="dxa" w:w="1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5,95 </w:t>
            </w:r>
          </w:p>
        </w:tc>
      </w:tr>
      <w:tr>
        <w:trPr>
          <w:trHeight w:hRule="exact" w:val="348"/>
        </w:trPr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6,54 </w:t>
            </w:r>
          </w:p>
        </w:tc>
        <w:tc>
          <w:tcPr>
            <w:tcW w:type="dxa" w:w="1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6,54 </w:t>
            </w:r>
          </w:p>
        </w:tc>
      </w:tr>
      <w:tr>
        <w:trPr>
          <w:trHeight w:hRule="exact" w:val="352"/>
        </w:trPr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  <w:tc>
          <w:tcPr>
            <w:tcW w:type="dxa" w:w="1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</w:tr>
      <w:tr>
        <w:trPr>
          <w:trHeight w:hRule="exact" w:val="348"/>
        </w:trPr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7,21 </w:t>
            </w:r>
          </w:p>
        </w:tc>
        <w:tc>
          <w:tcPr>
            <w:tcW w:type="dxa" w:w="1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7,21 </w:t>
            </w:r>
          </w:p>
        </w:tc>
      </w:tr>
      <w:tr>
        <w:trPr>
          <w:trHeight w:hRule="exact" w:val="352"/>
        </w:trPr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31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7,59 </w:t>
            </w:r>
          </w:p>
        </w:tc>
        <w:tc>
          <w:tcPr>
            <w:tcW w:type="dxa" w:w="1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7,59 </w:t>
            </w:r>
          </w:p>
        </w:tc>
      </w:tr>
      <w:tr>
        <w:trPr>
          <w:trHeight w:hRule="exact" w:val="352"/>
        </w:trPr>
        <w:tc>
          <w:tcPr>
            <w:tcW w:type="dxa" w:w="31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31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7,77 </w:t>
            </w:r>
          </w:p>
        </w:tc>
        <w:tc>
          <w:tcPr>
            <w:tcW w:type="dxa" w:w="1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7,77 </w:t>
            </w:r>
          </w:p>
        </w:tc>
      </w:tr>
      <w:tr>
        <w:trPr>
          <w:trHeight w:hRule="exact" w:val="350"/>
        </w:trPr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3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9,32 </w:t>
            </w:r>
          </w:p>
        </w:tc>
        <w:tc>
          <w:tcPr>
            <w:tcW w:type="dxa" w:w="1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9,32 </w:t>
            </w:r>
          </w:p>
        </w:tc>
      </w:tr>
      <w:tr>
        <w:trPr>
          <w:trHeight w:hRule="exact" w:val="346"/>
        </w:trPr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3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11,18 </w:t>
            </w:r>
          </w:p>
        </w:tc>
        <w:tc>
          <w:tcPr>
            <w:tcW w:type="dxa" w:w="1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11,18 </w:t>
            </w:r>
          </w:p>
        </w:tc>
      </w:tr>
      <w:tr>
        <w:trPr>
          <w:trHeight w:hRule="exact" w:val="352"/>
        </w:trPr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300 </w:t>
            </w:r>
          </w:p>
        </w:tc>
        <w:tc>
          <w:tcPr>
            <w:tcW w:type="dxa" w:w="13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13,41 </w:t>
            </w:r>
          </w:p>
        </w:tc>
        <w:tc>
          <w:tcPr>
            <w:tcW w:type="dxa" w:w="1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13,41 </w:t>
            </w:r>
          </w:p>
        </w:tc>
      </w:tr>
    </w:tbl>
    <w:p>
      <w:pPr>
        <w:autoSpaceDN w:val="0"/>
        <w:autoSpaceDE w:val="0"/>
        <w:widowControl/>
        <w:spacing w:line="292" w:lineRule="exact" w:before="238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>Nota: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valores das Tarifas de Esgoto correspondem a 92,50% dos valores das Tarifas de Água </w:t>
      </w:r>
    </w:p>
    <w:p>
      <w:pPr>
        <w:autoSpaceDN w:val="0"/>
        <w:tabs>
          <w:tab w:pos="8790" w:val="left"/>
        </w:tabs>
        <w:autoSpaceDE w:val="0"/>
        <w:widowControl/>
        <w:spacing w:line="244" w:lineRule="exact" w:before="7786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402 – 08/12/2021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372" w:right="1344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61580" cy="90214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902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472440</wp:posOffset>
            </wp:positionV>
            <wp:extent cx="2377440" cy="48132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813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484" w:after="0"/>
        <w:ind w:left="1584" w:right="1728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92" w:lineRule="exact" w:before="270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1) Tarifa de Água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reais, observadas as mesmas Categorias e Faixas de Consumo. Para facilitar o cálculo foi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apresentada 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94" w:lineRule="exact" w:before="292" w:after="0"/>
        <w:ind w:left="566" w:right="3888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de Água Mínima = R$ 18,74 </w:t>
      </w:r>
    </w:p>
    <w:p>
      <w:pPr>
        <w:autoSpaceDN w:val="0"/>
        <w:tabs>
          <w:tab w:pos="708" w:val="left"/>
          <w:tab w:pos="816" w:val="left"/>
          <w:tab w:pos="852" w:val="left"/>
        </w:tabs>
        <w:autoSpaceDE w:val="0"/>
        <w:widowControl/>
        <w:spacing w:line="292" w:lineRule="exact" w:before="294" w:after="0"/>
        <w:ind w:left="566" w:right="864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b)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Tarifa de Água = (Tarifa Mínima = R$ 18,74) + (5 m³ x R$ 2,81 = R$ 14,05) + </w:t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(5 m³ x R$ 4,10 = R$ 20,50) + (5 m³ x R$ 5,95 = R$ 29,75) = R$ 83,04 </w:t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Água = R$ 18,74 + R$ 14,05 + R$ 20,50 + R$ 29,75 = R$ 83,04 </w:t>
      </w:r>
      <w:r>
        <w:tab/>
      </w:r>
      <w:r>
        <w:tab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de Água = R$ 83,04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2) Tarifa de Esgoto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As Tarifas de Esgoto também são cobradas em forma de cascata e são equivalentes a 92,50%,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das Tarifas de Água, observadas as mesmas Categorias e Faixas de Consumo. Para facilitar 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cálculo foi apresentada 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94" w:lineRule="exact" w:before="292" w:after="0"/>
        <w:ind w:left="566" w:right="3888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de Esgoto Mínima = R$ 17,33 </w:t>
      </w:r>
    </w:p>
    <w:p>
      <w:pPr>
        <w:autoSpaceDN w:val="0"/>
        <w:tabs>
          <w:tab w:pos="708" w:val="left"/>
          <w:tab w:pos="816" w:val="left"/>
          <w:tab w:pos="852" w:val="left"/>
        </w:tabs>
        <w:autoSpaceDE w:val="0"/>
        <w:widowControl/>
        <w:spacing w:line="294" w:lineRule="exact" w:before="292" w:after="0"/>
        <w:ind w:left="566" w:right="864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b)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Tarifa de Água = (Tarifa Mínima = R$ 17,33) + (5 m³ x R$ 2,60 = R$ 13,00) + </w:t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(5 m³ x R$ 3,79 = R$ 18,95) + (5 m³ x R$ 5,50 = R$ 27,50) = R$ 76,78 </w:t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Água = R$ 17,33 + R$ 13,00 + R$ 18,95 + R$ 27,50 = R$ 76,78 </w:t>
      </w:r>
      <w:r>
        <w:tab/>
      </w:r>
      <w:r>
        <w:tab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de Água = R$ 76,78 </w:t>
      </w:r>
    </w:p>
    <w:p>
      <w:pPr>
        <w:autoSpaceDN w:val="0"/>
        <w:autoSpaceDE w:val="0"/>
        <w:widowControl/>
        <w:spacing w:line="292" w:lineRule="exact" w:before="292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Tarifa Total é a somatória dos resultados da Tarifa de Água e da Tarifa de Esgoto, obtidas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 a Parcela a Deduzir, observadas as mesmas Categorias e Faixas de Consumo. </w:t>
      </w:r>
    </w:p>
    <w:p>
      <w:pPr>
        <w:autoSpaceDN w:val="0"/>
        <w:autoSpaceDE w:val="0"/>
        <w:widowControl/>
        <w:spacing w:line="294" w:lineRule="exact" w:before="292" w:after="0"/>
        <w:ind w:left="566" w:right="72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Mínima = (Tarifa de Água = R$ 18,74) + (Tarifa de Esgoto = R$ 17,33)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Mínima = R$ 18,74 + R$ 17,33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Total Mínima = R$ 36,07 </w:t>
      </w:r>
    </w:p>
    <w:p>
      <w:pPr>
        <w:autoSpaceDN w:val="0"/>
        <w:autoSpaceDE w:val="0"/>
        <w:widowControl/>
        <w:spacing w:line="292" w:lineRule="exact" w:before="294" w:after="0"/>
        <w:ind w:left="566" w:right="144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b)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= (Tarifa de Água = R$ 83,04) + (Tarifa de Esgoto = R$ 76,78)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= R$ 83,04 + R$ 76,78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Total = R$ 159,82 </w:t>
      </w:r>
    </w:p>
    <w:p>
      <w:pPr>
        <w:autoSpaceDN w:val="0"/>
        <w:tabs>
          <w:tab w:pos="8790" w:val="left"/>
        </w:tabs>
        <w:autoSpaceDE w:val="0"/>
        <w:widowControl/>
        <w:spacing w:line="244" w:lineRule="exact" w:before="608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402 – 08/12/2021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372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61580" cy="902147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902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472440</wp:posOffset>
            </wp:positionV>
            <wp:extent cx="2377440" cy="48132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813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8" w:lineRule="exact" w:before="236" w:after="0"/>
        <w:ind w:left="1008" w:right="864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>RESOLUÇÃO ARES-PCJ Nº 402, DE 08 DE DEZEMBRO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DE 2021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92" w:lineRule="exact" w:before="292" w:after="294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545"/>
        <w:gridCol w:w="4545"/>
      </w:tblGrid>
      <w:tr>
        <w:trPr>
          <w:trHeight w:hRule="exact" w:val="350"/>
        </w:trPr>
        <w:tc>
          <w:tcPr>
            <w:tcW w:type="dxa" w:w="7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ESPECIFICAÇÃO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4d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7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Retirada de Hidrômetro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98,22 </w:t>
            </w:r>
          </w:p>
        </w:tc>
      </w:tr>
      <w:tr>
        <w:trPr>
          <w:trHeight w:hRule="exact" w:val="348"/>
        </w:trPr>
        <w:tc>
          <w:tcPr>
            <w:tcW w:type="dxa" w:w="7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Substituição/Aferição de Hidrômetro (até 3m³)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219,64 </w:t>
            </w:r>
          </w:p>
        </w:tc>
      </w:tr>
      <w:tr>
        <w:trPr>
          <w:trHeight w:hRule="exact" w:val="352"/>
        </w:trPr>
        <w:tc>
          <w:tcPr>
            <w:tcW w:type="dxa" w:w="7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Supressão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67,91 </w:t>
            </w:r>
          </w:p>
        </w:tc>
      </w:tr>
      <w:tr>
        <w:trPr>
          <w:trHeight w:hRule="exact" w:val="352"/>
        </w:trPr>
        <w:tc>
          <w:tcPr>
            <w:tcW w:type="dxa" w:w="7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Religação </w:t>
            </w:r>
          </w:p>
        </w:tc>
        <w:tc>
          <w:tcPr>
            <w:tcW w:type="dxa" w:w="19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67,91 </w:t>
            </w:r>
          </w:p>
        </w:tc>
      </w:tr>
      <w:tr>
        <w:trPr>
          <w:trHeight w:hRule="exact" w:val="350"/>
        </w:trPr>
        <w:tc>
          <w:tcPr>
            <w:tcW w:type="dxa" w:w="7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Corte a pedido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135,81 </w:t>
            </w:r>
          </w:p>
        </w:tc>
      </w:tr>
      <w:tr>
        <w:trPr>
          <w:trHeight w:hRule="exact" w:val="350"/>
        </w:trPr>
        <w:tc>
          <w:tcPr>
            <w:tcW w:type="dxa" w:w="7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Remessa de correspondência com AR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23,85 </w:t>
            </w:r>
          </w:p>
        </w:tc>
      </w:tr>
      <w:tr>
        <w:trPr>
          <w:trHeight w:hRule="exact" w:val="350"/>
        </w:trPr>
        <w:tc>
          <w:tcPr>
            <w:tcW w:type="dxa" w:w="7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Remessa de correspondência simples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3,94 </w:t>
            </w:r>
          </w:p>
        </w:tc>
      </w:tr>
      <w:tr>
        <w:trPr>
          <w:trHeight w:hRule="exact" w:val="346"/>
        </w:trPr>
        <w:tc>
          <w:tcPr>
            <w:tcW w:type="dxa" w:w="7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Entrega de conta em local diverso do local de consumo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3,94 </w:t>
            </w:r>
          </w:p>
        </w:tc>
      </w:tr>
      <w:tr>
        <w:trPr>
          <w:trHeight w:hRule="exact" w:val="352"/>
        </w:trPr>
        <w:tc>
          <w:tcPr>
            <w:tcW w:type="dxa" w:w="7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Emissão de cópia, ou em substituição, de aviso recibo ou conta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3,94 </w:t>
            </w:r>
          </w:p>
        </w:tc>
      </w:tr>
      <w:tr>
        <w:trPr>
          <w:trHeight w:hRule="exact" w:val="352"/>
        </w:trPr>
        <w:tc>
          <w:tcPr>
            <w:tcW w:type="dxa" w:w="7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Cópia de papel ou documento, por folha </w:t>
            </w:r>
          </w:p>
        </w:tc>
        <w:tc>
          <w:tcPr>
            <w:tcW w:type="dxa" w:w="19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0,29 </w:t>
            </w:r>
          </w:p>
        </w:tc>
      </w:tr>
      <w:tr>
        <w:trPr>
          <w:trHeight w:hRule="exact" w:val="350"/>
        </w:trPr>
        <w:tc>
          <w:tcPr>
            <w:tcW w:type="dxa" w:w="7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Cópia de Ploter preto e branco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40,43 </w:t>
            </w:r>
          </w:p>
        </w:tc>
      </w:tr>
      <w:tr>
        <w:trPr>
          <w:trHeight w:hRule="exact" w:val="350"/>
        </w:trPr>
        <w:tc>
          <w:tcPr>
            <w:tcW w:type="dxa" w:w="7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Visita técnica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86,67 </w:t>
            </w:r>
          </w:p>
        </w:tc>
      </w:tr>
      <w:tr>
        <w:trPr>
          <w:trHeight w:hRule="exact" w:val="350"/>
        </w:trPr>
        <w:tc>
          <w:tcPr>
            <w:tcW w:type="dxa" w:w="7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Mudança de cavalete de local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262,25 </w:t>
            </w:r>
          </w:p>
        </w:tc>
      </w:tr>
      <w:tr>
        <w:trPr>
          <w:trHeight w:hRule="exact" w:val="346"/>
        </w:trPr>
        <w:tc>
          <w:tcPr>
            <w:tcW w:type="dxa" w:w="7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Troca de cavalete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203,41 </w:t>
            </w:r>
          </w:p>
        </w:tc>
      </w:tr>
      <w:tr>
        <w:trPr>
          <w:trHeight w:hRule="exact" w:val="352"/>
        </w:trPr>
        <w:tc>
          <w:tcPr>
            <w:tcW w:type="dxa" w:w="7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Troca de registro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117,65 </w:t>
            </w:r>
          </w:p>
        </w:tc>
      </w:tr>
      <w:tr>
        <w:trPr>
          <w:trHeight w:hRule="exact" w:val="352"/>
        </w:trPr>
        <w:tc>
          <w:tcPr>
            <w:tcW w:type="dxa" w:w="7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Suspensão ou rebaixamento de cavalete </w:t>
            </w:r>
          </w:p>
        </w:tc>
        <w:tc>
          <w:tcPr>
            <w:tcW w:type="dxa" w:w="19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174,01 </w:t>
            </w:r>
          </w:p>
        </w:tc>
      </w:tr>
      <w:tr>
        <w:trPr>
          <w:trHeight w:hRule="exact" w:val="350"/>
        </w:trPr>
        <w:tc>
          <w:tcPr>
            <w:tcW w:type="dxa" w:w="7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Rebaixamento de boca de lobo simples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1.561,25 </w:t>
            </w:r>
          </w:p>
        </w:tc>
      </w:tr>
      <w:tr>
        <w:trPr>
          <w:trHeight w:hRule="exact" w:val="350"/>
        </w:trPr>
        <w:tc>
          <w:tcPr>
            <w:tcW w:type="dxa" w:w="7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Rebaixamento de boca de lobo dupla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3.151,95 </w:t>
            </w:r>
          </w:p>
        </w:tc>
      </w:tr>
      <w:tr>
        <w:trPr>
          <w:trHeight w:hRule="exact" w:val="350"/>
        </w:trPr>
        <w:tc>
          <w:tcPr>
            <w:tcW w:type="dxa" w:w="7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Rebaixamento de boca de lobo tripla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4.740,20 </w:t>
            </w:r>
          </w:p>
        </w:tc>
      </w:tr>
      <w:tr>
        <w:trPr>
          <w:trHeight w:hRule="exact" w:val="346"/>
        </w:trPr>
        <w:tc>
          <w:tcPr>
            <w:tcW w:type="dxa" w:w="7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Instalação de hidrômetro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232,84 </w:t>
            </w:r>
          </w:p>
        </w:tc>
      </w:tr>
      <w:tr>
        <w:trPr>
          <w:trHeight w:hRule="exact" w:val="352"/>
        </w:trPr>
        <w:tc>
          <w:tcPr>
            <w:tcW w:type="dxa" w:w="7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Troca de ligação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289,21 </w:t>
            </w:r>
          </w:p>
        </w:tc>
      </w:tr>
      <w:tr>
        <w:trPr>
          <w:trHeight w:hRule="exact" w:val="352"/>
        </w:trPr>
        <w:tc>
          <w:tcPr>
            <w:tcW w:type="dxa" w:w="7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Rebaixamento de ligação de água </w:t>
            </w:r>
          </w:p>
        </w:tc>
        <w:tc>
          <w:tcPr>
            <w:tcW w:type="dxa" w:w="19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142,54 </w:t>
            </w:r>
          </w:p>
        </w:tc>
      </w:tr>
      <w:tr>
        <w:trPr>
          <w:trHeight w:hRule="exact" w:val="350"/>
        </w:trPr>
        <w:tc>
          <w:tcPr>
            <w:tcW w:type="dxa" w:w="7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Ligação de água (rede no passeio)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296,15 </w:t>
            </w:r>
          </w:p>
        </w:tc>
      </w:tr>
      <w:tr>
        <w:trPr>
          <w:trHeight w:hRule="exact" w:val="350"/>
        </w:trPr>
        <w:tc>
          <w:tcPr>
            <w:tcW w:type="dxa" w:w="7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Ligação de água (rede na rua)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422,05 </w:t>
            </w:r>
          </w:p>
        </w:tc>
      </w:tr>
      <w:tr>
        <w:trPr>
          <w:trHeight w:hRule="exact" w:val="350"/>
        </w:trPr>
        <w:tc>
          <w:tcPr>
            <w:tcW w:type="dxa" w:w="7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Ligação de esgoto (rede no passeio)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366,51 </w:t>
            </w:r>
          </w:p>
        </w:tc>
      </w:tr>
      <w:tr>
        <w:trPr>
          <w:trHeight w:hRule="exact" w:val="350"/>
        </w:trPr>
        <w:tc>
          <w:tcPr>
            <w:tcW w:type="dxa" w:w="7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Ligação de esgoto (rede na rua)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583,49 </w:t>
            </w:r>
          </w:p>
        </w:tc>
      </w:tr>
    </w:tbl>
    <w:p>
      <w:pPr>
        <w:autoSpaceDN w:val="0"/>
        <w:tabs>
          <w:tab w:pos="8790" w:val="left"/>
        </w:tabs>
        <w:autoSpaceDE w:val="0"/>
        <w:widowControl/>
        <w:spacing w:line="244" w:lineRule="exact" w:before="2204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402 – 08/12/2021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9 </w:t>
      </w:r>
    </w:p>
    <w:sectPr w:rsidR="00FC693F" w:rsidRPr="0006063C" w:rsidSect="00034616">
      <w:pgSz w:w="11906" w:h="16838"/>
      <w:pgMar w:top="372" w:right="1398" w:bottom="56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