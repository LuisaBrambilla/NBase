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8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380, DE 02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642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Atibaia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 – Saneamento Ambiental Atibaia, autarquia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Atibaia;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08/2021-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Atibaia, com seus membros nomeados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9.377/2020, reunido no dia 01 de março de 2021,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ARES-PCJ nº 08/2021-CRO,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Saneamento Ambiental e Atibaia; e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Atibaia, a Diretoria Executiva da ARES-PCJ, reunida em 02 de março de 2021,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Ambiental Atibaia, em 9,96% (nove inteiros e noventa e seis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das Tarifas de Água e Esgoto será aplicado a partir de abril de 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SAAE –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Atibaia,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Saneamento Ambiental Atibaia, em 4,56% (quatro inteiros e cinquenta e seis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Públicos dos Demais Serviços será aplicado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abril de 2021.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Ambiental Atibaia, conforme apresentado nas Tabelas 1 e 2,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SAAE – Saneamento Ambiental Atibaia, afixará as tabelas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das Tarifas de Água e Esgoto, em local de fácil acesso, em seu sítio na Internet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Ambiental Atibaia, após 30 (trinta) dias da publicação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Atibaia,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478" w:after="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380, DE 02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64" w:after="24"/>
        <w:ind w:left="0" w:right="304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38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30"/>
        </w:trPr>
        <w:tc>
          <w:tcPr>
            <w:tcW w:type="dxa" w:w="21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99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UNIDADE</w:t>
            </w:r>
          </w:p>
        </w:tc>
        <w:tc>
          <w:tcPr>
            <w:tcW w:type="dxa" w:w="175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4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638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18,15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14,53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18,15 </w:t>
            </w:r>
          </w:p>
        </w:tc>
      </w:tr>
      <w:tr>
        <w:trPr>
          <w:trHeight w:hRule="exact" w:val="334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</w:tr>
      <w:tr>
        <w:trPr>
          <w:trHeight w:hRule="exact" w:val="334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9,01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9,01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11,03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8,83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11,03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36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332"/>
        </w:trPr>
        <w:tc>
          <w:tcPr>
            <w:tcW w:type="dxa" w:w="21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99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UNIDADE</w:t>
            </w:r>
          </w:p>
        </w:tc>
        <w:tc>
          <w:tcPr>
            <w:tcW w:type="dxa" w:w="175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4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636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36,32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29,05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36,32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5,47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4,38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5,47 </w:t>
            </w:r>
          </w:p>
        </w:tc>
      </w:tr>
      <w:tr>
        <w:trPr>
          <w:trHeight w:hRule="exact" w:val="33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9,01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9,01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11,03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8,83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11,03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36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ESPECIAL (COM PISCINAS) </w:t>
            </w:r>
          </w:p>
        </w:tc>
      </w:tr>
      <w:tr>
        <w:trPr>
          <w:trHeight w:hRule="exact" w:val="332"/>
        </w:trPr>
        <w:tc>
          <w:tcPr>
            <w:tcW w:type="dxa" w:w="21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99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UNIDADE</w:t>
            </w:r>
          </w:p>
        </w:tc>
        <w:tc>
          <w:tcPr>
            <w:tcW w:type="dxa" w:w="175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4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636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36,32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29,05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36,32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5,94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4,75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5,94 </w:t>
            </w:r>
          </w:p>
        </w:tc>
      </w:tr>
      <w:tr>
        <w:trPr>
          <w:trHeight w:hRule="exact" w:val="33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7,62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11,86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9,49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11,86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36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COMÉRCIO/SERVIÇO </w:t>
            </w:r>
          </w:p>
        </w:tc>
      </w:tr>
      <w:tr>
        <w:trPr>
          <w:trHeight w:hRule="exact" w:val="332"/>
        </w:trPr>
        <w:tc>
          <w:tcPr>
            <w:tcW w:type="dxa" w:w="21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99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UNIDADE</w:t>
            </w:r>
          </w:p>
        </w:tc>
        <w:tc>
          <w:tcPr>
            <w:tcW w:type="dxa" w:w="175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4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634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38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39,95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31,95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39,95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5,23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</w:tr>
      <w:tr>
        <w:trPr>
          <w:trHeight w:hRule="exact" w:val="33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8,39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13,05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10,44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13,05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48"/>
        </w:trPr>
        <w:tc>
          <w:tcPr>
            <w:tcW w:type="dxa" w:w="21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99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UNIDADE</w:t>
            </w:r>
          </w:p>
        </w:tc>
        <w:tc>
          <w:tcPr>
            <w:tcW w:type="dxa" w:w="175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4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636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54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60,91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48,72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60,91 </w:t>
            </w:r>
          </w:p>
        </w:tc>
      </w:tr>
      <w:tr>
        <w:trPr>
          <w:trHeight w:hRule="exact" w:val="348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6,54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  <w:tr>
        <w:trPr>
          <w:trHeight w:hRule="exact" w:val="35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13,93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11,15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13,93 </w:t>
            </w:r>
          </w:p>
        </w:tc>
      </w:tr>
      <w:tr>
        <w:trPr>
          <w:trHeight w:hRule="exact" w:val="348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20,18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16,14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20,18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21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99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UNIDADE</w:t>
            </w:r>
          </w:p>
        </w:tc>
        <w:tc>
          <w:tcPr>
            <w:tcW w:type="dxa" w:w="175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4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632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5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76,66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61,32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76,66 </w:t>
            </w:r>
          </w:p>
        </w:tc>
      </w:tr>
      <w:tr>
        <w:trPr>
          <w:trHeight w:hRule="exact" w:val="348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9,91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7,93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9,91 </w:t>
            </w:r>
          </w:p>
        </w:tc>
      </w:tr>
      <w:tr>
        <w:trPr>
          <w:trHeight w:hRule="exact" w:val="35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16,66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13,33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16,66 </w:t>
            </w:r>
          </w:p>
        </w:tc>
      </w:tr>
      <w:tr>
        <w:trPr>
          <w:trHeight w:hRule="exact" w:val="348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20,18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16,14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20,18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PÚBLICO </w:t>
            </w:r>
          </w:p>
        </w:tc>
      </w:tr>
      <w:tr>
        <w:trPr>
          <w:trHeight w:hRule="exact" w:val="352"/>
        </w:trPr>
        <w:tc>
          <w:tcPr>
            <w:tcW w:type="dxa" w:w="21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99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UNIDADE</w:t>
            </w:r>
          </w:p>
        </w:tc>
        <w:tc>
          <w:tcPr>
            <w:tcW w:type="dxa" w:w="175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4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636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48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76,66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61,32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76,66 </w:t>
            </w:r>
          </w:p>
        </w:tc>
      </w:tr>
      <w:tr>
        <w:trPr>
          <w:trHeight w:hRule="exact" w:val="35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7,51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9,39 </w:t>
            </w:r>
          </w:p>
        </w:tc>
      </w:tr>
      <w:tr>
        <w:trPr>
          <w:trHeight w:hRule="exact" w:val="348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15,77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12,61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15,77 </w:t>
            </w:r>
          </w:p>
        </w:tc>
      </w:tr>
      <w:tr>
        <w:trPr>
          <w:trHeight w:hRule="exact" w:val="35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19,10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19,10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ASSISTENCIAL OU FILANTRÓPICA </w:t>
            </w:r>
          </w:p>
        </w:tc>
      </w:tr>
      <w:tr>
        <w:trPr>
          <w:trHeight w:hRule="exact" w:val="348"/>
        </w:trPr>
        <w:tc>
          <w:tcPr>
            <w:tcW w:type="dxa" w:w="212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99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UNIDADE</w:t>
            </w:r>
          </w:p>
        </w:tc>
        <w:tc>
          <w:tcPr>
            <w:tcW w:type="dxa" w:w="175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4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</w:tr>
      <w:tr>
        <w:trPr>
          <w:trHeight w:hRule="exact" w:val="638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(R$)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(R$) </w:t>
            </w:r>
          </w:p>
        </w:tc>
      </w:tr>
      <w:tr>
        <w:trPr>
          <w:trHeight w:hRule="exact" w:val="348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26,15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20,91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26,15 </w:t>
            </w:r>
          </w:p>
        </w:tc>
      </w:tr>
      <w:tr>
        <w:trPr>
          <w:trHeight w:hRule="exact" w:val="35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</w:tr>
      <w:tr>
        <w:trPr>
          <w:trHeight w:hRule="exact" w:val="348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6,12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6,12 </w:t>
            </w:r>
          </w:p>
        </w:tc>
      </w:tr>
      <w:tr>
        <w:trPr>
          <w:trHeight w:hRule="exact" w:val="35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9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8,76 </w:t>
            </w:r>
          </w:p>
        </w:tc>
        <w:tc>
          <w:tcPr>
            <w:tcW w:type="dxa" w:w="20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24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8,76 </w:t>
            </w:r>
          </w:p>
        </w:tc>
      </w:tr>
    </w:tbl>
    <w:p>
      <w:pPr>
        <w:autoSpaceDN w:val="0"/>
        <w:autoSpaceDE w:val="0"/>
        <w:widowControl/>
        <w:spacing w:line="245" w:lineRule="auto" w:before="42" w:after="0"/>
        <w:ind w:left="148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 1: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Esgoto, para Coleta e Afastamento, representam 80% dos valores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>Tarifas de Água.</w:t>
      </w:r>
    </w:p>
    <w:p>
      <w:pPr>
        <w:autoSpaceDN w:val="0"/>
        <w:autoSpaceDE w:val="0"/>
        <w:widowControl/>
        <w:spacing w:line="245" w:lineRule="auto" w:before="48" w:after="0"/>
        <w:ind w:left="148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Esgoto, para Coleta, Afastamento e Tratamento, representam 100% </w:t>
      </w:r>
      <w:r>
        <w:rPr>
          <w:rFonts w:ascii="Calibri" w:hAnsi="Calibri" w:eastAsia="Calibri"/>
          <w:b w:val="0"/>
          <w:i w:val="0"/>
          <w:color w:val="000000"/>
          <w:sz w:val="22"/>
        </w:rPr>
        <w:t>dos valores das Tarifas de Água.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3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(VALORES DA CAT. RESIDENCIAL)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nos </w:t>
      </w:r>
      <w:r>
        <w:rPr>
          <w:rFonts w:ascii="Calibri" w:hAnsi="Calibri" w:eastAsia="Calibri"/>
          <w:b w:val="0"/>
          <w:i w:val="0"/>
          <w:color w:val="000000"/>
          <w:sz w:val="23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28" w:after="0"/>
        <w:ind w:left="1984" w:right="432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(até 10 m³) = R$ 36,32)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R$ 36,32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28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(10 m³) = R$ 36,32) + (2ª Faixa = 10 m³ x R$ 5,47/m³) + (3ª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Faixa = 5 m³ x R$ 9,01/m³)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R$ 36,32 + R$ 54,70 + R$ 45,05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R$ 136,07 </w:t>
      </w:r>
    </w:p>
    <w:p>
      <w:pPr>
        <w:autoSpaceDN w:val="0"/>
        <w:autoSpaceDE w:val="0"/>
        <w:widowControl/>
        <w:spacing w:line="245" w:lineRule="auto" w:before="32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2) TARIFA DE ESGOTO (COLETA E AFASTAMENTO)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Esgoto também são cobradas em forma de cascata e são equivalentes a 80% do valor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das 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28" w:after="0"/>
        <w:ind w:left="1984" w:right="1872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 e Afastamento) = (Consumo Mínimo (até 10 m³) = R$ 29,05)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(Coleta e Afastamento) = R$ 29,05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28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 e Afastamento) = (Consumo Mínimo (10 m³) = R$ 29,05) + (2ª Faixa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10 m³ x R$ 4,38/m³) + (3ª Faixa = 5 m³ x R$ 7,20/m³)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R$ 29,05 + R$ 43,80 + R$ 36,00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R$ 108,85 </w:t>
      </w:r>
    </w:p>
    <w:p>
      <w:pPr>
        <w:autoSpaceDN w:val="0"/>
        <w:autoSpaceDE w:val="0"/>
        <w:widowControl/>
        <w:spacing w:line="245" w:lineRule="auto" w:before="32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3) TARIFA DE ESGOTO (COLETA, AFASTAMENTO E TRATAMENTO)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Esgoto também são cobradas em forma de cascata e são equivalentes a 100% do valor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das Tarifas de Água quando abrangem os serviços de coleta, afastamento e tratamento.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32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(Coleta, Afastamento e Tratamento)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36,32)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(Coleta e Afastamento) = R$ 36,32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34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(Coleta, Afastamento e Tratamento) = (Consumo Mínimo (10 m³) = R$ 36,32)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+ (2ª Faixa = 10 m³ x R$ 5,47/m³) + (3ª Faixa = 5 m³ x R$ 9,01/m³)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(Coleta, Afastamento e Tratamento) = R$ 36,32 + R$ 54,70 + R$ 45,05 </w:t>
      </w: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(Coleta, Afastamento e Tratamento) = R$ R$ 136,07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4) TARIFA TOTAL (ÁGUA + ESGOTO – COLETA E AFASTAMENTO)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da Tarifa de Água e da Tarifa de Esgoto, observadas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28" w:after="0"/>
        <w:ind w:left="1416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R$ 36,32) + (Tarifa de Esgoto – Coleta e Afastamento = R$ 29,05)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R$ 36,32 + R$ 29,05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Tarifa Total = R$ 65,37</w:t>
      </w:r>
    </w:p>
    <w:p>
      <w:pPr>
        <w:autoSpaceDN w:val="0"/>
        <w:autoSpaceDE w:val="0"/>
        <w:widowControl/>
        <w:spacing w:line="245" w:lineRule="auto" w:before="328" w:after="0"/>
        <w:ind w:left="1416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R$ 136,07) + (Tarifa de Esgoto – Coleta e Afastamento = R$ 108,85)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R$ 136,07 + R$ 108,85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R$ 244,93 </w:t>
      </w:r>
    </w:p>
    <w:p>
      <w:pPr>
        <w:autoSpaceDN w:val="0"/>
        <w:autoSpaceDE w:val="0"/>
        <w:widowControl/>
        <w:spacing w:line="245" w:lineRule="auto" w:before="330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5) TARIFA TOTAL (ÁGUA + ESGOTO – COLETA, AFASTAMENTO E TRATAMENTO)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da Tarifa de Água e da Tarifa de Esgoto, observadas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32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c)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R$ 36,32) + (Tarifa de Esgoto – Coleta, Afastamento e Tratamento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R$ 36,32)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R$ 36,32 + R$ 36,32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Tarifa Total = R$ 72,64</w:t>
      </w:r>
    </w:p>
    <w:p>
      <w:pPr>
        <w:autoSpaceDN w:val="0"/>
        <w:autoSpaceDE w:val="0"/>
        <w:widowControl/>
        <w:spacing w:line="245" w:lineRule="auto" w:before="332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d)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R$ 136,07) + (Tarifa de Esgoto – Coleta, Afastamento e Tratamento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R$ 136,07)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R$ 136,07 + R$ 136,07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R$ 272,14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3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380, DE 25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350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10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4514"/>
        <w:gridCol w:w="4514"/>
      </w:tblGrid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de Serviços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físico, química e bacteriológica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fora perímetro por metro cúbico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61,46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retirada por metro cúbico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30,75 </w:t>
            </w:r>
          </w:p>
        </w:tc>
      </w:tr>
      <w:tr>
        <w:trPr>
          <w:trHeight w:hRule="exact" w:val="330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pela taxa social por metro cúbico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11,08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complementação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15,46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falta de pagamento/Sansão Regulamentar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falta de pagamento/Sansão regulamentar difícil acesso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175,03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falta de pagamento/Sansão regulamentar exec. Rua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262,55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com hidrômetro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376,08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sem hidrômetro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249,38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borboleta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20,30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gaveta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24,13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86,63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 em ligação predial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160,34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de unidade usuária a pedido do cliente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87,52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Interrupção em ligação de água provisória circo/parque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segunda via da fatura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5,54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Geofonamento com custas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183,43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aferição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105,69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 polegada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358,95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colocação de lacre unidade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1,74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instalação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126,67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substituição com custas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126,67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Levantamento/rebaixamento de cavalete com materiais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155,13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1 polegada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895,27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com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670,98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sem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570,37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complementação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389,59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São Felipe e Campos de Atibaia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2.131,45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normalização padrão vila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490,61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para Bento Soares Tanque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971,90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com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350,70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sem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262,81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8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4"/>
        <w:ind w:left="0" w:right="458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</w:t>
      </w:r>
      <w:r>
        <w:rPr>
          <w:rFonts w:ascii="Calibri" w:hAnsi="Calibri" w:eastAsia="Calibri"/>
          <w:b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4514"/>
        <w:gridCol w:w="4514"/>
      </w:tblGrid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de Serviços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sem hidrômetro e com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224,06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rua e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292,26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com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495,13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sem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420,81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com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620,94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sem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445,05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com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494,23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sem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318,39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provisória para circo/parque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249,38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1ª ligação de esgoto após disponibilidade inicial da rede* </w:t>
            </w:r>
          </w:p>
        </w:tc>
        <w:tc>
          <w:tcPr>
            <w:tcW w:type="dxa" w:w="1614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com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690,82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sem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587,21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com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514,91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sem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437,67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substituição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402,13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 asfalto e com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1.353,99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Sem asfalto e sem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545,60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 asfalto e sem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1.092,86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Sem asfalto e com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647,54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Complementar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222,23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 despejo na Estação de Tratamento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207,59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de areia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1.069,24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taxa social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174,52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residencial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240,52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comercial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320,69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residência com comércio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267,24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industrial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374,71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público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374,71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levantamento e rebaixamento de cavalete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66,46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água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198,86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esgoto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402,75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montagem de cavalete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166,12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mudança de cavalete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207,99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reparo no ramal de água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99,45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com quebra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644,68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sem quebra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556,74 </w:t>
            </w:r>
          </w:p>
        </w:tc>
      </w:tr>
    </w:tbl>
    <w:p>
      <w:pPr>
        <w:autoSpaceDN w:val="0"/>
        <w:autoSpaceDE w:val="0"/>
        <w:widowControl/>
        <w:spacing w:line="197" w:lineRule="auto" w:before="98" w:after="0"/>
        <w:ind w:left="149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* Solicitada em até 60 (sessenta) dias após o recebimento da comunicação sobre a liberação da rede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0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4"/>
        <w:ind w:left="0" w:right="458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</w:t>
      </w:r>
      <w:r>
        <w:rPr>
          <w:rFonts w:ascii="Calibri" w:hAnsi="Calibri" w:eastAsia="Calibri"/>
          <w:b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4514"/>
        <w:gridCol w:w="4514"/>
      </w:tblGrid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de Serviços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quebra de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328,67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simples com materiais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229,21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deslocamento de registro de passeio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192,51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definitiva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357,16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provisória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71,62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água executar até passeio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159,43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esgoto execução para efeito de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437,67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262,55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com quebra de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350,50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provisória </w:t>
            </w:r>
          </w:p>
        </w:tc>
        <w:tc>
          <w:tcPr>
            <w:tcW w:type="dxa" w:w="1614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175,03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mudança com interrupção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439,42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com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363,97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sem asfalto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188,12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registro passeio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26,84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esgoto deslocamento regularização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402,75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por metro quadrado (m²)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118,92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esgoto hidrojateamento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1.069,24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unidade usuária a pedido de novo cliente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17,51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água calçada cavalete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17,51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35,01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rua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52,52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Remoção asfáltica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48,84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21,70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Declarações e certidões técnicas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21,70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com AR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14,41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simples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2,55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Corante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718,20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Fumaça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718,20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por quilometro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5,54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calçada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437,63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cavalete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524,21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ferrule rua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437,63 </w:t>
            </w:r>
          </w:p>
        </w:tc>
      </w:tr>
      <w:tr>
        <w:trPr>
          <w:trHeight w:hRule="exact" w:val="334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abrigo – 2ª visita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25,46 </w:t>
            </w:r>
          </w:p>
        </w:tc>
      </w:tr>
      <w:tr>
        <w:trPr>
          <w:trHeight w:hRule="exact" w:val="338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vazamento – 2ª visita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25,46 </w:t>
            </w:r>
          </w:p>
        </w:tc>
      </w:tr>
      <w:tr>
        <w:trPr>
          <w:trHeight w:hRule="exact" w:val="33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Agendada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23,33 </w:t>
            </w:r>
          </w:p>
        </w:tc>
      </w:tr>
      <w:tr>
        <w:trPr>
          <w:trHeight w:hRule="exact" w:val="336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1,90 </w:t>
            </w:r>
          </w:p>
        </w:tc>
      </w:tr>
      <w:tr>
        <w:trPr>
          <w:trHeight w:hRule="exact" w:val="352"/>
        </w:trPr>
        <w:tc>
          <w:tcPr>
            <w:tcW w:type="dxa" w:w="77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Verso </w:t>
            </w:r>
          </w:p>
        </w:tc>
        <w:tc>
          <w:tcPr>
            <w:tcW w:type="dxa" w:w="16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4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2257"/>
        <w:gridCol w:w="2257"/>
        <w:gridCol w:w="2257"/>
        <w:gridCol w:w="2257"/>
      </w:tblGrid>
      <w:tr>
        <w:trPr>
          <w:trHeight w:hRule="exact" w:val="109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7999999999999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Engenharia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7999999999999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7999999999999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Vlr. Mínimo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(até 100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unidades)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7999999999999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Vlr. Unitário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(acima de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Unidades)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556"/>
        </w:trPr>
        <w:tc>
          <w:tcPr>
            <w:tcW w:type="dxa" w:w="9336"/>
            <w:gridSpan w:val="4"/>
            <w:tcBorders>
              <w:start w:sz="8.0" w:val="single" w:color="#000000"/>
              <w:top w:sz="8.7999999999999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489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de projetos hidráulicos para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loteamentos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de distribuição de água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1.795,53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17,94 </w:t>
            </w:r>
          </w:p>
        </w:tc>
      </w:tr>
      <w:tr>
        <w:trPr>
          <w:trHeight w:hRule="exact" w:val="338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redes coletoras de esgotos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1.795,53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17,94 </w:t>
            </w:r>
          </w:p>
        </w:tc>
      </w:tr>
      <w:tr>
        <w:trPr>
          <w:trHeight w:hRule="exact" w:val="334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linhas de recalque água ou esgoto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897,77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8,97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adutoras de água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897,77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8,97 </w:t>
            </w:r>
          </w:p>
        </w:tc>
      </w:tr>
      <w:tr>
        <w:trPr>
          <w:trHeight w:hRule="exact" w:val="56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coletores ou interceptores ou emissários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897,77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8,97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elevatórias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897,77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8,97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reservatórios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1.256,86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55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transientes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hidráulicos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2.693,30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26,95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sistemas de proteção contra incêndios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1.795,53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17,94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Estações de Tratamento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3.591,08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55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489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de projetos complementares para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loteamentos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automação e controle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1.256,86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telemetria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1.256,86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ancoragens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1.795,53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17,94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medição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897,77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8,97 </w:t>
            </w:r>
          </w:p>
        </w:tc>
      </w:tr>
      <w:tr>
        <w:trPr>
          <w:trHeight w:hRule="exact" w:val="33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Diretrizes para elaboração de projetos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GRAPOHAB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para condomínios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269,34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2,70 </w:t>
            </w:r>
          </w:p>
        </w:tc>
      </w:tr>
      <w:tr>
        <w:trPr>
          <w:trHeight w:hRule="exact" w:val="336"/>
        </w:trPr>
        <w:tc>
          <w:tcPr>
            <w:tcW w:type="dxa" w:w="60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Diretrizes Simples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21,55 </w:t>
            </w:r>
          </w:p>
        </w:tc>
      </w:tr>
      <w:tr>
        <w:trPr>
          <w:trHeight w:hRule="exact" w:val="33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</w:tr>
      <w:tr>
        <w:trPr>
          <w:trHeight w:hRule="exact" w:val="556"/>
        </w:trPr>
        <w:tc>
          <w:tcPr>
            <w:tcW w:type="dxa" w:w="60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5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(Residencial)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718,20 </w:t>
            </w:r>
          </w:p>
        </w:tc>
      </w:tr>
      <w:tr>
        <w:trPr>
          <w:trHeight w:hRule="exact" w:val="556"/>
        </w:trPr>
        <w:tc>
          <w:tcPr>
            <w:tcW w:type="dxa" w:w="608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5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extensão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(Comercial e Industrial)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1.436,43 </w:t>
            </w:r>
          </w:p>
        </w:tc>
      </w:tr>
      <w:tr>
        <w:trPr>
          <w:trHeight w:hRule="exact" w:val="560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viabilidade técnica para interligação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ou Condomínios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Lote/unid.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3.591,08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558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Termo de Verificação de Obras de Saneamento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TVOS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1.077,32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</w:tr>
      <w:tr>
        <w:trPr>
          <w:trHeight w:hRule="exact" w:val="334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Laudos Técnicos </w:t>
            </w:r>
          </w:p>
        </w:tc>
      </w:tr>
      <w:tr>
        <w:trPr>
          <w:trHeight w:hRule="exact" w:val="338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sinistros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3.591,08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330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assuntos diversos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3.591,08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338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descrição de áreas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897,77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61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4"/>
        <w:ind w:left="0" w:right="458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</w:t>
      </w:r>
      <w:r>
        <w:rPr>
          <w:rFonts w:ascii="Calibri" w:hAnsi="Calibri" w:eastAsia="Calibri"/>
          <w:b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2257"/>
        <w:gridCol w:w="2257"/>
        <w:gridCol w:w="2257"/>
        <w:gridCol w:w="2257"/>
      </w:tblGrid>
      <w:tr>
        <w:trPr>
          <w:trHeight w:hRule="exact" w:val="326"/>
        </w:trPr>
        <w:tc>
          <w:tcPr>
            <w:tcW w:type="dxa" w:w="9336"/>
            <w:gridSpan w:val="4"/>
            <w:tcBorders>
              <w:start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Cadastro Técnico </w:t>
            </w:r>
          </w:p>
        </w:tc>
      </w:tr>
      <w:tr>
        <w:trPr>
          <w:trHeight w:hRule="exact" w:val="109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informações técnicas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desenvolvimento de projetos particulares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(profundidade, localização ou existência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179,54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(24 h - 1 dia)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271,12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2,71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de pressão local (168 h - 1 semana)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813,39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8,13 </w:t>
            </w:r>
          </w:p>
        </w:tc>
      </w:tr>
      <w:tr>
        <w:trPr>
          <w:trHeight w:hRule="exact" w:val="338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</w:t>
            </w:r>
          </w:p>
        </w:tc>
      </w:tr>
      <w:tr>
        <w:trPr>
          <w:trHeight w:hRule="exact" w:val="554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para acompanhamento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interferências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718,20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56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(reparação pelo terceiro)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6.463,93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107,73 </w:t>
            </w:r>
          </w:p>
        </w:tc>
      </w:tr>
      <w:tr>
        <w:trPr>
          <w:trHeight w:hRule="exact" w:val="55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de terceiros motivado por sinistro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(reparação pela SAAE)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17.955,37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179,54 </w:t>
            </w:r>
          </w:p>
        </w:tc>
      </w:tr>
      <w:tr>
        <w:trPr>
          <w:trHeight w:hRule="exact" w:val="55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 por solicitação de terceiros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afetada/serviços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718,20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55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731"/>
              <w:gridCol w:w="731"/>
              <w:gridCol w:w="731"/>
              <w:gridCol w:w="731"/>
              <w:gridCol w:w="731"/>
              <w:gridCol w:w="731"/>
            </w:tblGrid>
            <w:tr>
              <w:trPr>
                <w:trHeight w:hRule="exact" w:val="270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testes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ensaios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hidrostáticos,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estanqueidade e desinfecção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769,50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Orçamentos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obras novas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3.591,08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55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recuperação de sinistro causado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terceiros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7.182,15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71,81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extensão de rede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55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489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pedidos de ligação de água ou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residencial multifamiliar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111,93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comercial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335,77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a categoria industrial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559,61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17,94 </w:t>
            </w:r>
          </w:p>
        </w:tc>
      </w:tr>
      <w:tr>
        <w:trPr>
          <w:trHeight w:hRule="exact" w:val="560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877"/>
              <w:gridCol w:w="877"/>
              <w:gridCol w:w="877"/>
              <w:gridCol w:w="877"/>
              <w:gridCol w:w="877"/>
            </w:tblGrid>
            <w:tr>
              <w:trPr>
                <w:trHeight w:hRule="exact" w:val="272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interligação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loteamentos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743,14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7,43 </w:t>
            </w:r>
          </w:p>
        </w:tc>
      </w:tr>
      <w:tr>
        <w:trPr>
          <w:trHeight w:hRule="exact" w:val="33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processos de doação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distribuição de água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rede de coleta de esgoto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emissários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8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adutoras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0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interligação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638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sistemas de bombeamento (EEAB,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EEAT, EEEB e/ou EEET 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boosters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4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Estação de Tratamento (ETA e/ou ETE)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8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as Linhas de Recalque (água ou esgoto)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Reservatórios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6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4"/>
        <w:ind w:left="0" w:right="458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</w:t>
      </w:r>
      <w:r>
        <w:rPr>
          <w:rFonts w:ascii="Calibri" w:hAnsi="Calibri" w:eastAsia="Calibri"/>
          <w:b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2257"/>
        <w:gridCol w:w="2257"/>
        <w:gridCol w:w="2257"/>
        <w:gridCol w:w="2257"/>
      </w:tblGrid>
      <w:tr>
        <w:trPr>
          <w:trHeight w:hRule="exact" w:val="326"/>
        </w:trPr>
        <w:tc>
          <w:tcPr>
            <w:tcW w:type="dxa" w:w="9336"/>
            <w:gridSpan w:val="4"/>
            <w:tcBorders>
              <w:start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processos de doação </w:t>
            </w:r>
          </w:p>
        </w:tc>
      </w:tr>
      <w:tr>
        <w:trPr>
          <w:trHeight w:hRule="exact" w:val="560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documentação obrigatória (Outorgas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Licenças)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55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valorização do objeto (planilhas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orçamentárias)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1.077,32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os Ensaios de estanqueidade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1.077,32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</w:tr>
      <w:tr>
        <w:trPr>
          <w:trHeight w:hRule="exact" w:val="338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Emissão de Parecer Final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1.436,43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14,38 </w:t>
            </w:r>
          </w:p>
        </w:tc>
      </w:tr>
      <w:tr>
        <w:trPr>
          <w:trHeight w:hRule="exact" w:val="334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áreas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538,66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5,41 </w:t>
            </w:r>
          </w:p>
        </w:tc>
      </w:tr>
      <w:tr>
        <w:trPr>
          <w:trHeight w:hRule="exact" w:val="33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Medição Individualizada </w:t>
            </w:r>
          </w:p>
        </w:tc>
      </w:tr>
      <w:tr>
        <w:trPr>
          <w:trHeight w:hRule="exact" w:val="334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hidráulico de individualização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718,20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Automação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718,20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o projeto de Telemetria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718,20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35,92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a implantação (visitas técnicas)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359,12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17,94 </w:t>
            </w:r>
          </w:p>
        </w:tc>
      </w:tr>
      <w:tr>
        <w:trPr>
          <w:trHeight w:hRule="exact" w:val="332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Atendimento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233,41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Técnica sobre Processo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325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de Engenharia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557,35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37,16 </w:t>
            </w:r>
          </w:p>
        </w:tc>
      </w:tr>
      <w:tr>
        <w:trPr>
          <w:trHeight w:hRule="exact" w:val="55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489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projetos de aprovação da PEA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(condomínios, comércio e indústria)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água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2.693,30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26,95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hidráulica de projeto de esgoto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2.693,30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26,95 </w:t>
            </w:r>
          </w:p>
        </w:tc>
      </w:tr>
      <w:tr>
        <w:trPr>
          <w:trHeight w:hRule="exact" w:val="33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Divulgação Técnica </w:t>
            </w:r>
          </w:p>
        </w:tc>
      </w:tr>
      <w:tr>
        <w:trPr>
          <w:trHeight w:hRule="exact" w:val="336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Apresentação Técnica Especializada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233,41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Administrativo </w:t>
            </w:r>
          </w:p>
        </w:tc>
      </w:tr>
      <w:tr>
        <w:trPr>
          <w:trHeight w:hRule="exact" w:val="332"/>
        </w:trPr>
        <w:tc>
          <w:tcPr>
            <w:tcW w:type="dxa" w:w="4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Técnico Administrativo de Apoio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</w:t>
            </w:r>
          </w:p>
        </w:tc>
        <w:tc>
          <w:tcPr>
            <w:tcW w:type="dxa" w:w="14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718,20 </w:t>
            </w:r>
          </w:p>
        </w:tc>
        <w:tc>
          <w:tcPr>
            <w:tcW w:type="dxa" w:w="17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8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380 – 02/03/2021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