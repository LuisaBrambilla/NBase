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4" w:after="0"/>
        <w:ind w:left="14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635, DE 03 DE JULHO DE 2025 </w:t>
      </w:r>
    </w:p>
    <w:p>
      <w:pPr>
        <w:autoSpaceDN w:val="0"/>
        <w:autoSpaceDE w:val="0"/>
        <w:widowControl/>
        <w:spacing w:line="292" w:lineRule="exact" w:before="886" w:after="872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e a revisão dos valores 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Votorantim - SP, e dá 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BACIAS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https://stip-arespcj.1doc.com.br/verificacao/93FB-B3A0-4CC9-BECF e informe o código 93FB-B3A0-4CC9-BECF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atribuições que lhe conferem a Cláusula 32ª, inciso IV, do Protocolo de Intenções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convertido em Contrato de Consórcio Público e o art. 29, inciso IV, do Estatuto da ARES-PCJ e;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na Lei Municipal nº 2.832/2021 e no Convênio de Cooperação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05/2021, firmado entre o Município de Votorantim e a Agência Reguladora ARES-PCJ, foram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delegadas as competências municipais de regulação econômica e de fiscalização da qualidade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públicos de saneamento básico à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Município de Votorantim, através da Concorrência Pública nº 05/2011, firmou Contrato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Concessão plena com a empresa Águas de Votorantim S/A, para prestação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abastecimento de água e esgotamento sanitário;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empresa Águas de Votorantim S/A, responsável pelos serviços de abastecimento público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esgotamento sanitário do Município de Votorantim, solicitou reajuste dos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e dos Preços Públicos dos Demais Serviços praticados, nos termos do Contrato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Concessão;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empresa Águas de Votorantim S/A solicitou a revisão dos valores das Tarifas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praticadas no Município de Votorantim para fins de reequilíbrio econômico-financeiro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função da implantação da Tarifa Residencial Social, nos termos da Lei federal nº 14.898, de 13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junho de 2024, e da Resolução ARES-PCJ nº 592, de 03 de dezembro de 2024;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30/2025-CRO,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reajuste e à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pela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635 – 03/07/2025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6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Aviso de Consulta Pública nº 05/2025 foi realizada Consulta Pública entre os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18/06/2025 e 28/06/2025, para abertura de espaço para opiniões e participação da sociedade,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revisão tarifária em função da implementação da Tarifa Residencial Social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Votorantim; </w:t>
      </w:r>
    </w:p>
    <w:p>
      <w:pPr>
        <w:autoSpaceDN w:val="0"/>
        <w:autoSpaceDE w:val="0"/>
        <w:widowControl/>
        <w:spacing w:line="294" w:lineRule="exact" w:before="290" w:after="284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Aviso de Audiência Pública nº 05/2025, foi realizada no dia 03/07/2025,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Parque do Matão, Rua Ângelo Delapasi, nº 117, Bairro Parque Bela Vista - Votorantim,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 Pública sobre a revisão tarifária, em função da implementação da Tarifa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no Município de Votorantim, com objetivo de ouvir a opinião da sociedade e recolher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interessados as contribuições e sugestões pertinentes;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Votorantim, instituído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https://stip-arespcj.1doc.com.br/verificacao/93FB-B3A0-4CC9-BECF e informe o código 93FB-B3A0-4CC9-BECF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nomeado pela Portaria nº 19.853 de 06/06/2022, renovado através da Portaria nº 22.419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25/06/2025, reunido no dia 03 de julho de 2025, apreciou o Parecer Consolidado nº 30/2025-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CRO, contendo, inclusive, os índices propostos para o reajuste e revisão dos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e dos Preços dos Demais Serviços praticados pela empresa concessionária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Águas de Votorantim S/A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dos processos de reajuste e revisão tarifária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Município de Votorantim nos termos das Resoluções ARES-PCJ nº 303/2019 e 592/2024,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Diretoria Colegiada da ARES-PCJ, reunida na tarde do dia 03 de julho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 - Reajustar os atuais valores das Tarifas de Água e Esgoto praticadas pela empresa Águas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Votorantim S/A em 8,63% (oito inteiros e sessenta e três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empresa Águas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Votorantim S/A a partir de agosto de 2025, em todas 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Revisar os valores das Tarifas de Água e Esgoto, ora reajustados conforme art. 1º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Resolução, em 1,23% (um inteiro e vinte e três centésimos por cento), para fins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implementação da Tarifa Residencial Social, nos termos da Lei federal nº 14.898/2024 e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ARES-PCJ nº 592/2024.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 revisão tarifária de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aplicada pela empresa Águas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Votorantim S/A a partir de agosto de 2025, em todas 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Os índices de reajuste e revisão tarifária deverão ser aplicados cumulativamente sobre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praticadas pela empresa Águas de Votorantim S/A, correspondendo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efeito tarifário total de 9,97% (nove inteiros e noventa e sete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Fixar os novos valores das Tarifas de Água e Esgoto praticadas pela concessionária Águas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Votorantim S/A, conforme apresentado nas tabelas do Anexo 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635 – 03/07/2025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62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Fica instituída a nova estrutura tarifária da categoria Residencial Social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Resolução ARES-PCJ nº 592/2024, em observância aos critérios mínimos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elegibilidade, concessão de descontos e metodologia de cobrança. </w:t>
      </w:r>
    </w:p>
    <w:p>
      <w:pPr>
        <w:autoSpaceDN w:val="0"/>
        <w:autoSpaceDE w:val="0"/>
        <w:widowControl/>
        <w:spacing w:line="292" w:lineRule="exact" w:before="292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Votorantim em 8,63% (oito inteiros e sessenta e três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92" w:lineRule="exact" w:before="296" w:after="9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Votorantim S/A, a partir de agosto de 2025.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0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Fixar os novos valores dos Preços dos Demais Serviços praticados pela empresa Águas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https://stip-arespcj.1doc.com.br/verificacao/93FB-B3A0-4CC9-BECF e informe o código 93FB-B3A0-4CC9-BECF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Votorantim S/A, conforme apresentado na tabela do Anexo II,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Para fins de divulgação, a empresa concessionária Águas de Votorantim S/A afixará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tabelas com os novos valores das Tarifas de Água e Esgoto e dos Preços do Demais Serviços,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Os novos valores estabelecidos nesta Resolução somente serão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Votorantim S/A, após 30 (trinta) dias da publicação, na íntegra,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na imprensa oficial, ou em jornal de circulação no Município de Votorantim,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 o art. 39, da Lei Federal nº 11.445/2007, respeitando o período mínimo de 12 (doze)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empresa concessionária Águas de Votorantim S/A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reajustados, obedecido o prazo estabelecido no caput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8º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0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0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41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1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7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635 – 03/07/2025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2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4" w:after="0"/>
        <w:ind w:left="15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635, DE 03 DE JULHO DE 2025 </w:t>
      </w:r>
    </w:p>
    <w:p>
      <w:pPr>
        <w:autoSpaceDN w:val="0"/>
        <w:autoSpaceDE w:val="0"/>
        <w:widowControl/>
        <w:spacing w:line="240" w:lineRule="exact" w:before="350" w:after="236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0"/>
        <w:gridCol w:w="2540"/>
        <w:gridCol w:w="2540"/>
        <w:gridCol w:w="2540"/>
      </w:tblGrid>
      <w:tr>
        <w:trPr>
          <w:trHeight w:hRule="exact" w:val="378"/>
        </w:trPr>
        <w:tc>
          <w:tcPr>
            <w:tcW w:type="dxa" w:w="8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6" w:after="0"/>
              <w:ind w:left="20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1 – VALORES DAS TARIFAS DE ÁGUA E ESGOTO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https://stip-arespcj.1doc.com.br/verificacao/93FB-B3A0-4CC9-BECF e informe o código 93FB-B3A0-4CC9-BECF</w:t>
            </w:r>
          </w:p>
        </w:tc>
      </w:tr>
      <w:tr>
        <w:trPr>
          <w:trHeight w:hRule="exact" w:val="4060"/>
        </w:trPr>
        <w:tc>
          <w:tcPr>
            <w:tcW w:type="dxa" w:w="899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249"/>
              <w:gridCol w:w="2249"/>
              <w:gridCol w:w="2249"/>
              <w:gridCol w:w="2249"/>
            </w:tblGrid>
            <w:tr>
              <w:trPr>
                <w:trHeight w:hRule="exact" w:val="312"/>
              </w:trPr>
              <w:tc>
                <w:tcPr>
                  <w:tcW w:type="dxa" w:w="8838"/>
                  <w:gridSpan w:val="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798"/>
              </w:trPr>
              <w:tc>
                <w:tcPr>
                  <w:tcW w:type="dxa" w:w="3644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0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0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13,69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10,95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1,96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1,57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2,94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2,35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4,44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3,55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5,14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4,11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5,78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4,63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6,70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5,36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200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9,20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7,36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64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200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11,72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9,38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740"/>
        </w:trPr>
        <w:tc>
          <w:tcPr>
            <w:tcW w:type="dxa" w:w="8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249"/>
              <w:gridCol w:w="2249"/>
              <w:gridCol w:w="2249"/>
              <w:gridCol w:w="2249"/>
            </w:tblGrid>
            <w:tr>
              <w:trPr>
                <w:trHeight w:hRule="exact" w:val="312"/>
              </w:trPr>
              <w:tc>
                <w:tcPr>
                  <w:tcW w:type="dxa" w:w="8838"/>
                  <w:gridSpan w:val="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NORMAL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27,38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21,91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3,91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3,13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4,44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3,55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5,14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4,11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5,78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4,63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6,70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5,36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200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9,20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7,36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200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11,72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9,38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560"/>
        </w:trPr>
        <w:tc>
          <w:tcPr>
            <w:tcW w:type="dxa" w:w="8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249"/>
              <w:gridCol w:w="2249"/>
              <w:gridCol w:w="2249"/>
              <w:gridCol w:w="2249"/>
            </w:tblGrid>
            <w:tr>
              <w:trPr>
                <w:trHeight w:hRule="exact" w:val="312"/>
              </w:trPr>
              <w:tc>
                <w:tcPr>
                  <w:tcW w:type="dxa" w:w="8838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81,05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64,84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30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12,04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9,63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13,16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10,53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14,52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11,61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364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7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15,93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12,75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1274"/>
        </w:trPr>
        <w:tc>
          <w:tcPr>
            <w:tcW w:type="dxa" w:w="8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0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635 – 03/07/2025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2521"/>
        <w:gridCol w:w="2521"/>
        <w:gridCol w:w="2521"/>
        <w:gridCol w:w="2521"/>
      </w:tblGrid>
      <w:tr>
        <w:trPr>
          <w:trHeight w:hRule="exact" w:val="314"/>
        </w:trPr>
        <w:tc>
          <w:tcPr>
            <w:tcW w:type="dxa" w:w="884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936"/>
        </w:trPr>
        <w:tc>
          <w:tcPr>
            <w:tcW w:type="dxa" w:w="3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10"/>
        </w:trPr>
        <w:tc>
          <w:tcPr>
            <w:tcW w:type="dxa" w:w="3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81,05 </w:t>
            </w:r>
          </w:p>
        </w:tc>
        <w:tc>
          <w:tcPr>
            <w:tcW w:type="dxa" w:w="17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64,84 </w:t>
            </w:r>
          </w:p>
        </w:tc>
      </w:tr>
      <w:tr>
        <w:trPr>
          <w:trHeight w:hRule="exact" w:val="312"/>
        </w:trPr>
        <w:tc>
          <w:tcPr>
            <w:tcW w:type="dxa" w:w="3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12,04 </w:t>
            </w:r>
          </w:p>
        </w:tc>
        <w:tc>
          <w:tcPr>
            <w:tcW w:type="dxa" w:w="17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9,63 </w:t>
            </w:r>
          </w:p>
        </w:tc>
      </w:tr>
      <w:tr>
        <w:trPr>
          <w:trHeight w:hRule="exact" w:val="314"/>
        </w:trPr>
        <w:tc>
          <w:tcPr>
            <w:tcW w:type="dxa" w:w="3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13,16 </w:t>
            </w:r>
          </w:p>
        </w:tc>
        <w:tc>
          <w:tcPr>
            <w:tcW w:type="dxa" w:w="17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10,53 </w:t>
            </w:r>
          </w:p>
        </w:tc>
      </w:tr>
      <w:tr>
        <w:trPr>
          <w:trHeight w:hRule="exact" w:val="312"/>
        </w:trPr>
        <w:tc>
          <w:tcPr>
            <w:tcW w:type="dxa" w:w="3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14,52 </w:t>
            </w:r>
          </w:p>
        </w:tc>
        <w:tc>
          <w:tcPr>
            <w:tcW w:type="dxa" w:w="17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11,61 </w:t>
            </w:r>
          </w:p>
        </w:tc>
      </w:tr>
      <w:tr>
        <w:trPr>
          <w:trHeight w:hRule="exact" w:val="312"/>
        </w:trPr>
        <w:tc>
          <w:tcPr>
            <w:tcW w:type="dxa" w:w="3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15,93 </w:t>
            </w:r>
          </w:p>
        </w:tc>
        <w:tc>
          <w:tcPr>
            <w:tcW w:type="dxa" w:w="175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12,75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02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312"/>
              </w:trPr>
              <w:tc>
                <w:tcPr>
                  <w:tcW w:type="dxa" w:w="8840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936"/>
              </w:trPr>
              <w:tc>
                <w:tcPr>
                  <w:tcW w:type="dxa" w:w="36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52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5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20 (mínimo)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200,81 </w:t>
                  </w:r>
                </w:p>
              </w:tc>
              <w:tc>
                <w:tcPr>
                  <w:tcW w:type="dxa" w:w="1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160,64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6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13,42 </w:t>
                  </w:r>
                </w:p>
              </w:tc>
              <w:tc>
                <w:tcPr>
                  <w:tcW w:type="dxa" w:w="1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14,74 </w:t>
                  </w:r>
                </w:p>
              </w:tc>
              <w:tc>
                <w:tcPr>
                  <w:tcW w:type="dxa" w:w="1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6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200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16,17 </w:t>
                  </w:r>
                </w:p>
              </w:tc>
              <w:tc>
                <w:tcPr>
                  <w:tcW w:type="dxa" w:w="1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6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200 </w:t>
                  </w:r>
                </w:p>
              </w:tc>
              <w:tc>
                <w:tcPr>
                  <w:tcW w:type="dxa" w:w="17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16,44 </w:t>
                  </w:r>
                </w:p>
              </w:tc>
              <w:tc>
                <w:tcPr>
                  <w:tcW w:type="dxa" w:w="1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https://stip-arespcj.1doc.com.br/verificacao/93FB-B3A0-4CC9-BECF e informe o código 93FB-B3A0-4CC9-BECF</w:t>
            </w:r>
          </w:p>
        </w:tc>
      </w:tr>
      <w:tr>
        <w:trPr>
          <w:trHeight w:hRule="exact" w:val="40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80% dos valores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635 – 03/07/2025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8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exact" w:before="222" w:after="0"/>
        <w:ind w:left="187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 NORMAL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) </w:t>
      </w:r>
    </w:p>
    <w:p>
      <w:pPr>
        <w:autoSpaceDN w:val="0"/>
        <w:autoSpaceDE w:val="0"/>
        <w:widowControl/>
        <w:spacing w:line="292" w:lineRule="exact" w:before="298" w:after="0"/>
        <w:ind w:left="76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direta a partir de 11 m³,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para consumos de até 10 m³ e de 15 m³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Normal: </w:t>
      </w:r>
    </w:p>
    <w:p>
      <w:pPr>
        <w:autoSpaceDN w:val="0"/>
        <w:tabs>
          <w:tab w:pos="578" w:val="left"/>
          <w:tab w:pos="644" w:val="left"/>
        </w:tabs>
        <w:autoSpaceDE w:val="0"/>
        <w:widowControl/>
        <w:spacing w:line="294" w:lineRule="exact" w:before="292" w:after="50"/>
        <w:ind w:left="362" w:right="316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R$ 27,38)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R$ 27,38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R$ 27,38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0"/>
        <w:gridCol w:w="2540"/>
        <w:gridCol w:w="2540"/>
        <w:gridCol w:w="2540"/>
      </w:tblGrid>
      <w:tr>
        <w:trPr>
          <w:trHeight w:hRule="exact" w:val="558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4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Normal (Consumo de 15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https://stip-arespcj.1doc.com.br/verificacao/93FB-B3A0-4CC9-BECF e informe o código 93FB-B3A0-4CC9-BECF</w:t>
            </w:r>
          </w:p>
        </w:tc>
      </w:tr>
      <w:tr>
        <w:trPr>
          <w:trHeight w:hRule="exact" w:val="28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6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(2ª Faixa = 15 m³ x R$ 3,91 = R$ 58,65)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6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de Água = R$ 58,65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57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R$ 58,65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direta, observadas as mesmas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categorias e faixas de consumo.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Normal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de 0 a 10 m³ = R$ 21,91)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R$ 21,91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57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R$ 21,91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Normal (Consumo de 15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6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(2ª Faixa = 15 m³ x R$ 3,13 = R$ 46,95)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6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R$ 46,95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57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R$ 46,95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Normal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R$ 27,38) + (Tarifa de Esgoto = R$ 21,91)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(R$ 27,38 + R$ 21,91)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R$ 49,29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15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R$ 58,65) + (Tarifa de Esgoto = R$ 46,95)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(R$ 58,65 + R$ 49,29)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R$ 107,94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4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635 – 03/07/2025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4" w:after="0"/>
        <w:ind w:left="14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635, DE 03 DE JULHO DE 2025 </w:t>
      </w:r>
    </w:p>
    <w:p>
      <w:pPr>
        <w:autoSpaceDN w:val="0"/>
        <w:autoSpaceDE w:val="0"/>
        <w:widowControl/>
        <w:spacing w:line="608" w:lineRule="exact" w:before="0" w:after="214"/>
        <w:ind w:left="2448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992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51"/>
              <w:gridCol w:w="4751"/>
            </w:tblGrid>
            <w:tr>
              <w:trPr>
                <w:trHeight w:hRule="exact" w:val="412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VALORES DA TABELA DE SERVIÇOS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1 - Aferição de Hidrômetro Banca Portátil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75,38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2 - Instalação de Hidrômetro multijato 3 m³ - com peças galvanizadas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502,66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>3 - Instalação de Hidrômetro multijato 3 m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1"/>
                    </w:rPr>
                    <w:t>³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 - completo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502,66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4 - Instalação de Hidrômetro unijato 1,5m³ - cano longo completo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400,66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5 - Instalação de Hidrômetro multijato 10 m³ - completo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23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1.123,46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6 - Instalação de Hidrômetro multijato 10 m³ - com peças galvanizadas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8" w:after="0"/>
                    <w:ind w:left="23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1.266,81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7 - Instalação de Hidrômetro multijato 1.1/2"- vazão máxima 20 m³ - completo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48" w:after="0"/>
                    <w:ind w:left="23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1.441,09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8 - Instalação de Hidrômetro multijato 2" vazão máxima 30 m³ - completo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23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1.928,03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7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9 - Instalação de Hidrômetro multijato 7 m³ - completo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8" w:after="0"/>
                    <w:ind w:left="23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1.033,09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9.1 - Caixa Padrão 1 unidade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225,17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9.2 - Caixa Padrão 2 unidades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374,35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10 - Ligação de água para utilização de Hidrômetros multijato de 5 m³, 7 m³ e 10 m³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596,14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11 - Instalação Hidrômetro Woltmann 80 m³ - completo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48" w:after="0"/>
                    <w:ind w:left="23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4.176,92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>12 - Ligação de água com Caixa Padrão %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750,86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>13 - Ligação de água Popular com Caixa Padrão %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609,12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14 - Ligação de esgoto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531,63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15 - Ligação de esgoto Popular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389,88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16 - Mudança de Cavalete: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-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16.1 - Residencial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98,42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16 .2 - Comercial/Industrial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120,87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17 - Multa por avaria no Hidrômetro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377,22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18 - Multa por violação de lacre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301,76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19 - Multa por violação de Rede e/ou ligações, acrescida dos custos dos serviços prestados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754,41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20 - Multa por derivação da ligação de água empréstimo de água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324,48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21 - Troca de Encanamento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531,63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22 - Troca de Registro - Registro de Metal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-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22.1 - Residencial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113,86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22.2 - Comercial/Industrial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128,94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23 - Troca de Registro - Registro de PVC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-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23.1 - Residencial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55,37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23.2 - Comercial/Industrial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70,53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23.3 - OBS.: Nos itens 23.1 e 23.2 já estão incluídos no valor da mão-de-obra da troca de registo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-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24 - Mão-de-Obra e taxa de administração da troca de Registro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30,18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25 - Visita Técnica em instalações prediais a pedido do consumidor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22,62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26 - Análise de Água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-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26.1 - Físico-químico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322,44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26.2 - Bacteriológico </w:t>
                  </w:r>
                </w:p>
              </w:tc>
              <w:tc>
                <w:tcPr>
                  <w:tcW w:type="dxa" w:w="10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322,44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https://stip-arespcj.1doc.com.br/verificacao/93FB-B3A0-4CC9-BECF e informe o código 93FB-B3A0-4CC9-BECF</w:t>
            </w:r>
          </w:p>
        </w:tc>
      </w:tr>
      <w:tr>
        <w:trPr>
          <w:trHeight w:hRule="exact" w:val="4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635 – 03/07/2025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24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0944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51"/>
              <w:gridCol w:w="4751"/>
            </w:tblGrid>
            <w:tr>
              <w:trPr>
                <w:trHeight w:hRule="exact" w:val="31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RELIGAÇÃO POR CORTE NO FORNECIMENTO DE ÁGUA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1 - Corte e fornecimento por falta de pagamento (lacre no hidrômetro)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1.1 - Obs.: Taxa referente à colocação e retirada do lacre - Corte com lacre -TUBETE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1.2 - Residencial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58,89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1.3 - Comercial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96,61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1.4 - Industrial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96,61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2 - Corte de Fornecimento temporário por falta de pagamento (obstrutor na ligação)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2.1 - Taxa referente à colocação e retirada do obstrutor. Corte com obstrutor· O.B.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2.2 - Residencial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164,73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2.3 - Comercial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202,46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2.4 - Industrial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202,46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3 - Corte de Fornecimento temporário por falta de pagamento (manual - na calçada, obstrutor na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ligação).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3.1 - Corte na calçada· RAMAL Obs.: Taxa referente a colocação e retirada do obstrutor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3.2 - Residencial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232,64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3.3 - Comercial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273,12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821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3.4 - Industrial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273,12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4 - Corte de Fornecimento temporário por falta de pagamento (obstrutor na rede)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4.1 - Obs.: Taxa referente à colocação e retirada do obstrutor - uso de máquina - Corte na rede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821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4.2 - Residencial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358,18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4.3 - Comercial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395,90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4.4 - Industrial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395,90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5 - Corte definitivo do fornecimento de água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5.1 - Obs.: Na ligação com a retirada do hidrômetro. Corte a pedido do cliente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5.2 - Residencial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139,60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5.3 - Comercial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177,27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821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5.4 - Industrial </w:t>
                  </w:r>
                </w:p>
              </w:tc>
              <w:tc>
                <w:tcPr>
                  <w:tcW w:type="dxa" w:w="112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177,27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https://stip-arespcj.1doc.com.br/verificacao/93FB-B3A0-4CC9-BECF e informe o código 93FB-B3A0-4CC9-BECF</w:t>
            </w:r>
          </w:p>
        </w:tc>
      </w:tr>
      <w:tr>
        <w:trPr>
          <w:trHeight w:hRule="exact" w:val="29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635 – 03/07/2025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4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0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93FB-B3A0-4CC9-BECF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03/07/2025 17:42:50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6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https://stip-arespcj.1doc.com.br/verificacao/93FB-B3A0-4CC9-BECF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93FB-B3A0-4CC9-BEC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