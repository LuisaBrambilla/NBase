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603, DE 20 DE DEZEMBRO DE 2024 </w:t>
      </w:r>
    </w:p>
    <w:p>
      <w:pPr>
        <w:autoSpaceDN w:val="0"/>
        <w:autoSpaceDE w:val="0"/>
        <w:widowControl/>
        <w:spacing w:line="245" w:lineRule="auto" w:before="638" w:after="0"/>
        <w:ind w:left="4252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Paraibuna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o art. 29, inc. IV, do Estatuto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 Concorrência Pública nº 002/2014, o Município de Paraibuna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Companhia de Água e Esgoto de Paraibuna S/A – CAEPA, para a concessão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no Município de Paraibuna;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7.217, de 21/06/2010 e no Convênio de Cooperação nº 05/2020 firmado entre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 e a Agência Reguladora ARES-PCJ foram delegadas as competências municipais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e de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esta Agência Reguladora;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Companhia de Água e Esgoto de Paraibuna S/A – CAEPA, concessionária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solicitou reajuste ordinário dos valores das Tarifas de Água e Esgoto, nos termos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43/2024-CRO,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pelas normas do Contrato de Concessão;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Paraibuna,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2.991, de 27/08/2015 e os atuais membros do CRCS de Paraibuna nomeados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nº 4.105, de 14/11/2023, reunidos no dia 19 de dezembro de 2024, analisou e aprovou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conteúdo do Parecer Consolidado ARES-PCJ nº 42/2023 – CRO;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Paraibuna, a Diretoria Colegiada da ARES-PCJ, reunida em 20 de dezembro de 2024;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74" w:right="1056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pela Companhia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Paraibuna S/A – CAEPA, em 4,70% (quatro inteiros e setenta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–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a partir do mês de fevereiro de 2025 em todas as categorias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faixas de consumo em todas as faixas e categorias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CAEPA, em 4,70% (quatro inteiros e 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pela Companhia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Paraibuna S/A – CAEPA a partir do mês de fevereiro de 2025.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Companhia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Paraibuna S/A – CAEPA, conforme apresentado no Anexo II,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 a Companhia de Água e Esgoto de Paraibuna S/A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CAEPA, afixará as tabelas com os novos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estabelecidos nesta Resolução, em local de fácil acesso e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de Água e Esgoto de Paraibuna S/A – CAEPA após 30 (trinta) dias da publicação,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íntegra, desta Resolução na imprensa oficial ou em jornal de circulação no Município de Paraibuna,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Companhia de Água e Esgoto de Paraibuna S/A – CAEPA, somente realizará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74" w:right="1056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603, DE 20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348"/>
        </w:trPr>
        <w:tc>
          <w:tcPr>
            <w:tcW w:type="dxa" w:w="9488"/>
            <w:gridSpan w:val="5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48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19,26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38,52 </w:t>
            </w:r>
          </w:p>
        </w:tc>
      </w:tr>
      <w:tr>
        <w:trPr>
          <w:trHeight w:hRule="exact" w:val="352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2,69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5,38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4,03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8,06 </w:t>
            </w:r>
          </w:p>
        </w:tc>
      </w:tr>
      <w:tr>
        <w:trPr>
          <w:trHeight w:hRule="exact" w:val="352"/>
        </w:trPr>
        <w:tc>
          <w:tcPr>
            <w:tcW w:type="dxa" w:w="274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16,54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350"/>
        </w:trPr>
        <w:tc>
          <w:tcPr>
            <w:tcW w:type="dxa" w:w="9488"/>
            <w:gridSpan w:val="5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348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38,52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38,52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77,04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5,37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16,54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9,89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19,78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350"/>
        </w:trPr>
        <w:tc>
          <w:tcPr>
            <w:tcW w:type="dxa" w:w="9488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77,36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77,36 </w:t>
            </w:r>
          </w:p>
        </w:tc>
        <w:tc>
          <w:tcPr>
            <w:tcW w:type="dxa" w:w="1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154,72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30,54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23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74" w:right="1110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304"/>
        </w:trPr>
        <w:tc>
          <w:tcPr>
            <w:tcW w:type="dxa" w:w="9488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77,36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77,36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154,72 </w:t>
            </w:r>
          </w:p>
        </w:tc>
      </w:tr>
      <w:tr>
        <w:trPr>
          <w:trHeight w:hRule="exact" w:val="350"/>
        </w:trPr>
        <w:tc>
          <w:tcPr>
            <w:tcW w:type="dxa" w:w="27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27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82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  <w:tc>
          <w:tcPr>
            <w:tcW w:type="dxa" w:w="18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18,28 </w:t>
            </w:r>
          </w:p>
        </w:tc>
      </w:tr>
      <w:tr>
        <w:trPr>
          <w:trHeight w:hRule="exact" w:val="348"/>
        </w:trPr>
        <w:tc>
          <w:tcPr>
            <w:tcW w:type="dxa" w:w="2742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27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82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15,27 </w:t>
            </w:r>
          </w:p>
        </w:tc>
        <w:tc>
          <w:tcPr>
            <w:tcW w:type="dxa" w:w="18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30,54 </w:t>
            </w:r>
          </w:p>
        </w:tc>
      </w:tr>
      <w:tr>
        <w:trPr>
          <w:trHeight w:hRule="exact" w:val="352"/>
        </w:trPr>
        <w:tc>
          <w:tcPr>
            <w:tcW w:type="dxa" w:w="274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2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8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19,33 </w:t>
            </w:r>
          </w:p>
        </w:tc>
        <w:tc>
          <w:tcPr>
            <w:tcW w:type="dxa" w:w="18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38,66 </w:t>
            </w:r>
          </w:p>
        </w:tc>
      </w:tr>
    </w:tbl>
    <w:p>
      <w:pPr>
        <w:autoSpaceDN w:val="0"/>
        <w:autoSpaceDE w:val="0"/>
        <w:widowControl/>
        <w:spacing w:line="5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7.99999999999997" w:type="dxa"/>
      </w:tblPr>
      <w:tblGrid>
        <w:gridCol w:w="4759"/>
        <w:gridCol w:w="4759"/>
      </w:tblGrid>
      <w:tr>
        <w:trPr>
          <w:trHeight w:hRule="exact" w:val="6726"/>
        </w:trPr>
        <w:tc>
          <w:tcPr>
            <w:tcW w:type="dxa" w:w="9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358"/>
              </w:trPr>
              <w:tc>
                <w:tcPr>
                  <w:tcW w:type="dxa" w:w="9480"/>
                  <w:gridSpan w:val="5"/>
                  <w:tcBorders>
                    <w:start w:sz="7.199999999999989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shd w:fill="9cc2e4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PÚBLICA / SEM CONTRATO </w:t>
                  </w:r>
                </w:p>
              </w:tc>
            </w:tr>
            <w:tr>
              <w:trPr>
                <w:trHeight w:hRule="exact" w:val="486"/>
              </w:trPr>
              <w:tc>
                <w:tcPr>
                  <w:tcW w:type="dxa" w:w="2740"/>
                  <w:tcBorders>
                    <w:start w:sz="7.199999999999989" w:val="single" w:color="#000000"/>
                    <w:top w:sz="7.200000000000273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  <w:tc>
                <w:tcPr>
                  <w:tcW w:type="dxa" w:w="1824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top w:sz="7.200000000000273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tabs>
                <w:tab w:pos="2926" w:val="left"/>
                <w:tab w:pos="4644" w:val="left"/>
                <w:tab w:pos="6356" w:val="left"/>
              </w:tabs>
              <w:autoSpaceDE w:val="0"/>
              <w:widowControl/>
              <w:spacing w:line="197" w:lineRule="auto" w:before="0" w:after="0"/>
              <w:ind w:left="3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.999999999999943" w:type="dxa"/>
            </w:tblPr>
            <w:tblGrid>
              <w:gridCol w:w="1904"/>
              <w:gridCol w:w="1904"/>
              <w:gridCol w:w="1904"/>
              <w:gridCol w:w="1904"/>
              <w:gridCol w:w="1904"/>
            </w:tblGrid>
            <w:tr>
              <w:trPr>
                <w:trHeight w:hRule="exact" w:val="486"/>
              </w:trPr>
              <w:tc>
                <w:tcPr>
                  <w:tcW w:type="dxa" w:w="2740"/>
                  <w:tcBorders>
                    <w:start w:sz="7.199999999999989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72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22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824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5"/>
              </w:trPr>
              <w:tc>
                <w:tcPr>
                  <w:tcW w:type="dxa" w:w="2740"/>
                  <w:tcBorders>
                    <w:start w:sz="7.199999999999989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12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top w:sz="8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77,36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8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77,36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8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154,72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2740"/>
                  <w:tcBorders>
                    <w:start w:sz="7.199999999999989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2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9,14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9,14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18,28 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2740"/>
                  <w:tcBorders>
                    <w:start w:sz="7.199999999999989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2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15,27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15,27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30,54 </w:t>
                  </w:r>
                </w:p>
              </w:tc>
            </w:tr>
            <w:tr>
              <w:trPr>
                <w:trHeight w:hRule="exact" w:val="340"/>
              </w:trPr>
              <w:tc>
                <w:tcPr>
                  <w:tcW w:type="dxa" w:w="2740"/>
                  <w:tcBorders>
                    <w:start w:sz="7.199999999999989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27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822"/>
                  <w:tcBorders>
                    <w:start w:sz="8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19,33 </w:t>
                  </w:r>
                </w:p>
              </w:tc>
              <w:tc>
                <w:tcPr>
                  <w:tcW w:type="dxa" w:w="1824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19,33 </w:t>
                  </w:r>
                </w:p>
              </w:tc>
              <w:tc>
                <w:tcPr>
                  <w:tcW w:type="dxa" w:w="182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38,66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084"/>
        </w:trPr>
        <w:tc>
          <w:tcPr>
            <w:tcW w:type="dxa" w:w="40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4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603 – 20/12/2024 </w:t>
            </w:r>
          </w:p>
        </w:tc>
        <w:tc>
          <w:tcPr>
            <w:tcW w:type="dxa" w:w="5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4" w:after="0"/>
              <w:ind w:left="0" w:right="4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74" w:right="1110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6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6" w:val="left"/>
          <w:tab w:pos="1924" w:val="left"/>
          <w:tab w:pos="2754" w:val="left"/>
        </w:tabs>
        <w:autoSpaceDE w:val="0"/>
        <w:widowControl/>
        <w:spacing w:line="245" w:lineRule="auto" w:before="252" w:after="0"/>
        <w:ind w:left="206" w:right="0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RESIDENCIAL)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20 m³ da Categoria Residencial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tabs>
          <w:tab w:pos="1132" w:val="left"/>
        </w:tabs>
        <w:autoSpaceDE w:val="0"/>
        <w:widowControl/>
        <w:spacing w:line="245" w:lineRule="auto" w:before="346" w:after="0"/>
        <w:ind w:left="852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R$ 38,52) = R$ 38,52 </w:t>
      </w:r>
    </w:p>
    <w:p>
      <w:pPr>
        <w:autoSpaceDN w:val="0"/>
        <w:autoSpaceDE w:val="0"/>
        <w:widowControl/>
        <w:spacing w:line="245" w:lineRule="auto" w:before="346" w:after="0"/>
        <w:ind w:left="1132" w:right="0" w:hanging="28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R$ 38,52) + (2ª Faixa = 10 m³ x R$ 5,37 = R$ 53,70)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(R$ 38,52 + R$ 53,70) = R$ 92,22 </w:t>
      </w:r>
    </w:p>
    <w:p>
      <w:pPr>
        <w:autoSpaceDN w:val="0"/>
        <w:autoSpaceDE w:val="0"/>
        <w:widowControl/>
        <w:spacing w:line="245" w:lineRule="auto" w:before="346" w:after="0"/>
        <w:ind w:left="426" w:right="0" w:hanging="2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1132" w:val="left"/>
        </w:tabs>
        <w:autoSpaceDE w:val="0"/>
        <w:widowControl/>
        <w:spacing w:line="245" w:lineRule="auto" w:before="346" w:after="0"/>
        <w:ind w:left="852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R$ 38,52) = R$ 38,52 </w:t>
      </w:r>
    </w:p>
    <w:p>
      <w:pPr>
        <w:autoSpaceDN w:val="0"/>
        <w:autoSpaceDE w:val="0"/>
        <w:widowControl/>
        <w:spacing w:line="245" w:lineRule="auto" w:before="346" w:after="0"/>
        <w:ind w:left="1132" w:right="0" w:hanging="28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R$ 38,52) + (2ª Faixa = 10 m³ x R$ 5,37 = R$ 53,70)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 de Esgoto = (R$ 38,52 + R$ 53,70) = R$ 92,22</w:t>
      </w:r>
    </w:p>
    <w:p>
      <w:pPr>
        <w:autoSpaceDN w:val="0"/>
        <w:autoSpaceDE w:val="0"/>
        <w:widowControl/>
        <w:spacing w:line="245" w:lineRule="auto" w:before="348" w:after="0"/>
        <w:ind w:left="426" w:right="0" w:hanging="22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1132" w:right="1296" w:hanging="28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R$ 38,52) + (Tarifa de Esgoto = R$ 38,52)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(R$ 38,52 + R$ 38,52)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R$ 77,04 </w:t>
      </w:r>
    </w:p>
    <w:p>
      <w:pPr>
        <w:autoSpaceDN w:val="0"/>
        <w:autoSpaceDE w:val="0"/>
        <w:widowControl/>
        <w:spacing w:line="245" w:lineRule="auto" w:before="346" w:after="0"/>
        <w:ind w:left="1132" w:right="1296" w:hanging="28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R$ 91,85) + (Tarifa de Esgoto = R$ 91,85)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(R$ 92,22 + R$ 92,22)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R$ 184,44 </w:t>
      </w:r>
    </w:p>
    <w:p>
      <w:pPr>
        <w:autoSpaceDN w:val="0"/>
        <w:tabs>
          <w:tab w:pos="8932" w:val="left"/>
        </w:tabs>
        <w:autoSpaceDE w:val="0"/>
        <w:widowControl/>
        <w:spacing w:line="197" w:lineRule="auto" w:before="2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74" w:right="1056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260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603, DE 20 DE DEZEMBRO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722"/>
        <w:gridCol w:w="4722"/>
      </w:tblGrid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Instalação de cavalete múltiplo com hidrômetro: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1,5m³/h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R$ 136,68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de diâmetro de 32 mm somente para hidrômetros de 3m³/h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R$ 138,50 </w:t>
            </w:r>
          </w:p>
        </w:tc>
      </w:tr>
      <w:tr>
        <w:trPr>
          <w:trHeight w:hRule="exact" w:val="314"/>
        </w:trPr>
        <w:tc>
          <w:tcPr>
            <w:tcW w:type="dxa" w:w="9348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Inclusão de ligação em cavalete múltiplo e instalação de hidrômetro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1,5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R$ 145,79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com capacidade até 3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R$ 149,42 </w:t>
            </w:r>
          </w:p>
        </w:tc>
      </w:tr>
      <w:tr>
        <w:trPr>
          <w:trHeight w:hRule="exact" w:val="54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Aferição de Hidrômetro com ou sem constatação de variação metrológica,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independente da capacidade - a cada 3 anos (a pedido do usuário)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5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Aferição de Hidrômetro sem constatação de variação metrológica, conforme laudo (a pedido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usuário)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R$ 14,58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R$ 12,74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R$ 23,70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R$ 27,33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R$ 16,39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R$ 20,05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R$ 72,89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R$ 83,83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R$ 271,51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R$ 196,82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R$ 246,00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R$ 189,53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Troca ou instalação de hidrômetro violado ou danificado ou por motivo de furto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1,5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R$ 78,38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R$ 80,17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5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R$ 85,67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7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R$ 293,40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R$ 306,15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20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R$ 577,67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R$ 605,02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300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R$ 2.791,86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1100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R$ 3.063,39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1800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R$ 3.112,57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4000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R$ 5.313,99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capacidade de 6500 m³/h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R$ 8.616,09 </w:t>
            </w:r>
          </w:p>
        </w:tc>
      </w:tr>
      <w:tr>
        <w:trPr>
          <w:trHeight w:hRule="exact" w:val="31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6- Troca de hidrômetro por desgaste normal, qualquer idade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63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74" w:right="1184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722"/>
        <w:gridCol w:w="4722"/>
      </w:tblGrid>
      <w:tr>
        <w:trPr>
          <w:trHeight w:hRule="exact" w:val="314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- continuação </w:t>
            </w:r>
          </w:p>
        </w:tc>
      </w:tr>
      <w:tr>
        <w:trPr>
          <w:trHeight w:hRule="exact" w:val="318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7 - Substituição de ligação de água diâmetro até 32 mm e hidrômetro até 3 m³/h </w:t>
            </w:r>
          </w:p>
        </w:tc>
      </w:tr>
      <w:tr>
        <w:trPr>
          <w:trHeight w:hRule="exact" w:val="318"/>
        </w:trPr>
        <w:tc>
          <w:tcPr>
            <w:tcW w:type="dxa" w:w="8078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Sem reposição de pavimento</w:t>
            </w:r>
          </w:p>
        </w:tc>
        <w:tc>
          <w:tcPr>
            <w:tcW w:type="dxa" w:w="127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R$ 194,99</w:t>
            </w:r>
          </w:p>
        </w:tc>
      </w:tr>
      <w:tr>
        <w:trPr>
          <w:trHeight w:hRule="exact" w:val="32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Com reposição de pavimento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R$ 384,51</w:t>
            </w:r>
          </w:p>
        </w:tc>
      </w:tr>
      <w:tr>
        <w:trPr>
          <w:trHeight w:hRule="exact" w:val="314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8 - Ligação de água e instalação de hidrômetro até 32 mm e hidrômetro até 3 m³/h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Sem reposição de pavimento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R$ 182,25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reposição de pavimento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R$ 369,94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9 - Regularização de cavalete até 32mm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R$ 61,96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10 - Registro de cavalete (troca por motivo de quebra ou vazamento)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4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11 - Corte do fornecimento no cavalete: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por inadimplemento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Violação de dispositivo de lacre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R$ 29,16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12 - Supressão da ligação: </w:t>
            </w:r>
          </w:p>
        </w:tc>
      </w:tr>
      <w:tr>
        <w:trPr>
          <w:trHeight w:hRule="exact" w:val="54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motivo de inadimplemento do pagamento das tarifas ou definitiva (por unificação,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 e substituição)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solicitação do usuário (imóvel vago ou desocupado)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R$ 74,71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13 - Restabelecimento do fornecimento no cavalete (referente ao corte) </w:t>
            </w:r>
          </w:p>
        </w:tc>
      </w:tr>
      <w:tr>
        <w:trPr>
          <w:trHeight w:hRule="exact" w:val="314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13.1 - Por solicitação do usuário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R$ 58,53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R$ 181,48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13.2 - Por imóvel vago ou por débito de tarifa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Cavalete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R$ 58,53 </w:t>
            </w:r>
          </w:p>
        </w:tc>
      </w:tr>
      <w:tr>
        <w:trPr>
          <w:trHeight w:hRule="exact" w:val="314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no Ramal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R$ 181,48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14 -Religação (referente a supressão)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R$ 72,89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722"/>
        <w:gridCol w:w="4722"/>
      </w:tblGrid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ESGOTO </w:t>
            </w:r>
          </w:p>
        </w:tc>
      </w:tr>
      <w:tr>
        <w:trPr>
          <w:trHeight w:hRule="exact" w:val="54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15 - Substituição de ligação de esgoto com reposição do pavimento de diâmetro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150mm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R$ 451,94 </w:t>
            </w:r>
          </w:p>
        </w:tc>
      </w:tr>
      <w:tr>
        <w:trPr>
          <w:trHeight w:hRule="exact" w:val="30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ligação de esgoto sem reposição do pavimento de 150mm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R$ 269,71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16 - Desobstrução de esgoto - desentupimento de esgoto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R$ 76,53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17 -Ligação de esgoto: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sem reposição de pavimento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R$ 269,71 </w:t>
            </w:r>
          </w:p>
        </w:tc>
      </w:tr>
      <w:tr>
        <w:trPr>
          <w:trHeight w:hRule="exact" w:val="30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Diâmetro 150mm com reposição de pavimento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R$ 451,94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339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74" w:right="1184" w:bottom="548" w:left="12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-66040</wp:posOffset>
            </wp:positionH>
            <wp:positionV relativeFrom="page">
              <wp:posOffset>9810750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02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2640330</wp:posOffset>
            </wp:positionH>
            <wp:positionV relativeFrom="page">
              <wp:posOffset>474980</wp:posOffset>
            </wp:positionV>
            <wp:extent cx="2368549" cy="4762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8549" cy="4762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722"/>
        <w:gridCol w:w="4722"/>
      </w:tblGrid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ÁGUA E ESGOTO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18 - Estudos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de rede de água e esgoto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R$ 63,78 </w:t>
            </w:r>
          </w:p>
        </w:tc>
      </w:tr>
      <w:tr>
        <w:trPr>
          <w:trHeight w:hRule="exact" w:val="30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profundidade de ligação ou ramal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R$ 63,78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e esgoto)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R$ 54,67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19 - Inspeção em pedido de ligação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inspeção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e demais inspeções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R$ 14,58 </w:t>
            </w:r>
          </w:p>
        </w:tc>
      </w:tr>
      <w:tr>
        <w:trPr>
          <w:trHeight w:hRule="exact" w:val="548"/>
        </w:trPr>
        <w:tc>
          <w:tcPr>
            <w:tcW w:type="dxa" w:w="8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20 - Substituição ou modificação do ramal predial e restauração de muros e passeios,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causados pelo prestador de serviço </w:t>
            </w:r>
          </w:p>
        </w:tc>
        <w:tc>
          <w:tcPr>
            <w:tcW w:type="dxa" w:w="12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54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21 - Restabelecimento (referente ao corte) e/ou ligações (referente a supressão),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suspensão indevida do abastecimento de água ou a interrupção da coleta de esgoto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.00000000000003" w:type="dxa"/>
      </w:tblPr>
      <w:tblGrid>
        <w:gridCol w:w="4722"/>
        <w:gridCol w:w="4722"/>
      </w:tblGrid>
      <w:tr>
        <w:trPr>
          <w:trHeight w:hRule="exact" w:val="308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SERVIÇOS </w:t>
            </w:r>
          </w:p>
        </w:tc>
      </w:tr>
      <w:tr>
        <w:trPr>
          <w:trHeight w:hRule="exact" w:val="312"/>
        </w:trPr>
        <w:tc>
          <w:tcPr>
            <w:tcW w:type="dxa" w:w="8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22 -Fornecimento especial de água através de carros - tanque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R$ 119,78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23 - Emissão de segunda via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culpa do prestador de serviço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Solicitação e envio via correio ou e-mail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R$ 2,60 </w:t>
            </w:r>
          </w:p>
        </w:tc>
      </w:tr>
      <w:tr>
        <w:trPr>
          <w:trHeight w:hRule="exact" w:val="310"/>
        </w:trPr>
        <w:tc>
          <w:tcPr>
            <w:tcW w:type="dxa" w:w="934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24 - Atestado/Certidões negativas </w:t>
            </w:r>
          </w:p>
        </w:tc>
      </w:tr>
      <w:tr>
        <w:trPr>
          <w:trHeight w:hRule="exact" w:val="30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redes de água e/ou esgoto em vias e/ou logradouros públicos.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R$ 14,58 </w:t>
            </w:r>
          </w:p>
        </w:tc>
      </w:tr>
      <w:tr>
        <w:trPr>
          <w:trHeight w:hRule="exact" w:val="546"/>
        </w:trPr>
        <w:tc>
          <w:tcPr>
            <w:tcW w:type="dxa" w:w="8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 de extensão ou reforço de rede de água e esgoto para projetos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loteamentos e condomínios. </w:t>
            </w:r>
          </w:p>
        </w:tc>
        <w:tc>
          <w:tcPr>
            <w:tcW w:type="dxa" w:w="1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R$ 34,63 </w:t>
            </w:r>
          </w:p>
        </w:tc>
      </w:tr>
      <w:tr>
        <w:trPr>
          <w:trHeight w:hRule="exact" w:val="55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de água e esgoto em vias, logradouros públicos,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empreendimentos imobiliários.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R$ 5,45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Fatura em local diverso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R$ 4,30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simples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R$ 3,65 </w:t>
            </w:r>
          </w:p>
        </w:tc>
      </w:tr>
      <w:tr>
        <w:trPr>
          <w:trHeight w:hRule="exact" w:val="310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Remessa de Fatura por correspondência com AR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R$ 9,68 </w:t>
            </w:r>
          </w:p>
        </w:tc>
      </w:tr>
      <w:tr>
        <w:trPr>
          <w:trHeight w:hRule="exact" w:val="308"/>
        </w:trPr>
        <w:tc>
          <w:tcPr>
            <w:tcW w:type="dxa" w:w="8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conexão à rede de água e/ou esgoto no imóvel. </w:t>
            </w:r>
          </w:p>
        </w:tc>
        <w:tc>
          <w:tcPr>
            <w:tcW w:type="dxa" w:w="1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R$ 34,63 </w:t>
            </w:r>
          </w:p>
        </w:tc>
      </w:tr>
      <w:tr>
        <w:trPr>
          <w:trHeight w:hRule="exact" w:val="818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extensão de existência de débitos pendentes, solicitado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usuário, que também poderá ser enviado por meio eletrônico, desde que autorizado pelo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usuário.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R$ 16,39 </w:t>
            </w:r>
          </w:p>
        </w:tc>
      </w:tr>
      <w:tr>
        <w:trPr>
          <w:trHeight w:hRule="exact" w:val="546"/>
        </w:trPr>
        <w:tc>
          <w:tcPr>
            <w:tcW w:type="dxa" w:w="8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Recibo de quitação ou atestado de existência de débitos pendentes, que também poderá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 enviado por meio eletrônico desde que autorizado pelo usuário. </w:t>
            </w:r>
          </w:p>
        </w:tc>
        <w:tc>
          <w:tcPr>
            <w:tcW w:type="dxa" w:w="1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Gratuito </w:t>
            </w:r>
          </w:p>
        </w:tc>
      </w:tr>
    </w:tbl>
    <w:p>
      <w:pPr>
        <w:autoSpaceDN w:val="0"/>
        <w:tabs>
          <w:tab w:pos="8932" w:val="left"/>
        </w:tabs>
        <w:autoSpaceDE w:val="0"/>
        <w:widowControl/>
        <w:spacing w:line="197" w:lineRule="auto" w:before="37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603 – 20/12/2024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374" w:right="1184" w:bottom="548" w:left="12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