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8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670, DE 10 DE DEZEMBRO DE 2025</w:t>
      </w:r>
    </w:p>
    <w:p>
      <w:pPr>
        <w:autoSpaceDN w:val="0"/>
        <w:autoSpaceDE w:val="0"/>
        <w:widowControl/>
        <w:spacing w:line="294" w:lineRule="exact" w:before="738" w:after="28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definição de Não Conformidades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verificadas na fiscalização da prestação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manejo de resíduos sólidos urbanos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rHeight w:hRule="exact" w:val="29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limpeza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urbana,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âmbito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municípios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528"/>
        <w:ind w:left="425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associados à Agência Reguladora ARES-PCJ e dá </w:t>
      </w:r>
      <w:r>
        <w:rPr>
          <w:rFonts w:ascii="Calibri" w:hAnsi="Calibri" w:eastAsia="Calibri"/>
          <w:b w:val="0"/>
          <w:i/>
          <w:color w:val="000000"/>
          <w:sz w:val="24"/>
        </w:rPr>
        <w:t>outras providências.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DIRETORIA COLEGIADA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CONSIDERANDO: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e suas alterações, estabelece diretrizes nacionais para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saneamento básico, e que o Decreto federal nº 7.217/2010 a regulamenta;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nos termos do Art. 22, inciso I, define que um dos objetivos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é o estabelecimento de normas e padrões para a adequada prestação dos serviços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satisfação dos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nos termos do Art. 23, inciso I, prevê que entidade reguladora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editará normas relativas à dimensão técnica que abrangerão padrões e indicadores de qualidade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prestação dos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Decreto federal nº 7.217/2010, nos termos do Art. 2º, inciso III, define que fiscalização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consiste nas atividades de acompanhamento, monitoramento, controle ou avaliação, no sentido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garantir o cumprimento de normas e regulamentos editados pelo Poder Público e a utilização,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efetiva ou potencial, do serviço público;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as normas emitidas pela Associação Brasileira de Normas Técnicas – ABNT, relacionadas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manejo de resíduos sólidos urbanos e limpeza urbana, são mais especificamente as NBR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11174/1990, NBR 13896/1997, NBR 15112/2004 e NBR 17100-1/2023;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Norma de Referência ANA nº 07/2024 dispõe sobre as condições gerais para 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direta ou mediante concessão dos serviços públicos de limpeza urbana e de manejo de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sólidos urbanos;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6" w:after="0"/>
              <w:ind w:left="0" w:right="3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28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Norma Regulamentadora NR-38, emitida pelo Ministério do Trabalho e Emprego,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 as regulamentações sobre segurança e saúde no trabalho nas atividades de limpeza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urbana e manejo de resíduos sólidos; </w:t>
      </w:r>
    </w:p>
    <w:p>
      <w:pPr>
        <w:autoSpaceDN w:val="0"/>
        <w:autoSpaceDE w:val="0"/>
        <w:widowControl/>
        <w:spacing w:line="292" w:lineRule="exact" w:before="294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ratificação, por lei, do Protocolo de Intenções da ARES-PCJ ou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Convênios de Cooperação, os municípios transferem à Agência Reguladora ARES-PCJ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para o exercício de regulação, fiscalização, inclusive poder de polícia, relativo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básico; </w:t>
      </w:r>
    </w:p>
    <w:p>
      <w:pPr>
        <w:autoSpaceDN w:val="0"/>
        <w:autoSpaceDE w:val="0"/>
        <w:widowControl/>
        <w:spacing w:line="294" w:lineRule="exact" w:before="29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convertido em Contrato de Consórcio Público,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das Cláusulas 65ª e 66ª, conferem à Agência Reguladora ARES-PCJ poderes para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normas regulamentares visando critérios de regulação e fiscalização, inclusive para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enquadramento da infração;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Resolução ARES-PCJ nº 370, de 21/12/2020, estabelece as condições gerais de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limpeza urbana e manejo de resíduos sólidos urbanos, no âmbito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municípios associados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Resolução ARES-PCJ nº 71, de 11/12/2014, dispõe sobre o procedimento de fiscalização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prestação dos serviços públicos de saneamento básico, sobre a aplicação de penalidades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infração administrativa e dá outras providências;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 promoveu a participação social para colher críticas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sugestões de aperfeiçoamento do presente normativo por meio da Consulta Pública nº 10/2025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da Audiência Pública nº 10/2025;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foram atendidos os requisitos formais e legais para edição do presente normativo,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Diretoria Colegiada da Agência Reguladora ARES-PCJ, reunida em 10 de dezembro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Definir a relação de Não Conformidades a serem identificadas na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de manejo de resíduos sólidos urbanos e limpeza urbana no âmbito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municípios associados à Agência Reguladora ARES-PCJ e respectivos prazos de adequação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Anexo Único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Quando identificadas, as Não Conformidades serão apontadas em Auto de Notificação,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procedimentos apresentados na Resolução ARES-PCJ nº 71,  e suas alterações.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inspeção de Fiscalização será sucedida da emissão de Relatório de Fiscalização, a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enviado ao Titular e ao Prestador dos Serviços de Saneamento, suplementarmente ao Auto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Notificação.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6" w:after="0"/>
              <w:ind w:left="0" w:right="3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428" w:after="0"/>
        <w:ind w:left="0" w:right="6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atividade de fiscalização executada pela Entidade Reguladora não exclui ou atenua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reponsabilidade do prestador pela execução do serviço e por eventuais prejuízos por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aos usuários ou a terceiros. </w:t>
      </w:r>
    </w:p>
    <w:p>
      <w:pPr>
        <w:autoSpaceDN w:val="0"/>
        <w:autoSpaceDE w:val="0"/>
        <w:widowControl/>
        <w:spacing w:line="294" w:lineRule="exact" w:before="292" w:after="0"/>
        <w:ind w:left="0" w:right="6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eventual concessão de prazo se refere exclusivamente a adequação das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e não exclui ou atenua a responsabilidade do prestador quanto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danos a terceiros, à saúde pública e ao meio ambiente decorridos de suas atividades. </w:t>
      </w:r>
    </w:p>
    <w:p>
      <w:pPr>
        <w:autoSpaceDN w:val="0"/>
        <w:autoSpaceDE w:val="0"/>
        <w:widowControl/>
        <w:spacing w:line="292" w:lineRule="exact" w:before="294" w:after="142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Cabe ao Prestador de Serviços observar as Não Conformidades notificadas e informar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 ARES-PCJ sua adequação, comprovadas através de ofício, relatório, fotos,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ou outros meios disponíveis.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5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Agência Reguladora  ARES-PCJ poderá realizar inspeções não programadas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para verificação em campo das informações apresentadas pelo Prestador de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da adequação de não conformidades.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A ausência de solução das Não Conformidades notificadas, sem justificativa formal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Reguladora  ARES-PCJ, dentro do prazo estipulado, ensejará em penalidades previstas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Resolução ARES-PCJ nº 71, e suas alterações.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pena-base, ou multa pecuniária, será calculada aplicando-se a alíquota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correspondente à gravidade da infração, conforme previsto na Resolução ARES-PCJ nº 370, e suas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alterações.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Os prazos estabelecidos para solução das Não Conformidades apontadas poderão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dilatados a critério do Analista de Fiscalização e Regulação, mediante solicitação formal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justificada por parte do Prestador dos Serviços de Saneamento.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Em atendimento ao art. 22 da Resolução ARES-PCJ nº 71 a ausência de solução das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Conformidades relacionadas enseja penalidades enquadradas conforme a natureza: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Grupo 1 – infração leve: Não Conformidades nº 1.4, 1.5, 1.6, 2.1, 2.2, 3.4, 4.1, 4.2, 4.3, 4.4.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4.5, 5.1, 5.2, 5.6, 8.2 e 8.3;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Grupo 2 – infração média: Não Conformidades nº 1.1, 1.2, 1.3, 1.7, 1.8, 1.9, 1.10, 2.3, 2.6, 3.1,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3.2, 3.3, 3.5, 4.6, 4.8, 4.10, 5.3, 5.7, 5.9, 6.2, 6.3, 6.4, 6.5, 7.3, 8.1;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Grupo 3 – infração grave: Não Conformidades nº 1.11, 2.4, 2.5, 3.6, 4.7, 4.9, 5.4, 5.5, 5.8, 6.1,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7.1, 7.2, 8.4, 8.5.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O art. 76 da Resolução ARES-PCJ nº 370, de 21 de dezembro de 2020, passa a vigorar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76. A relação de Não Conformidades a serem identificadas na fiscalização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regulatória da prestação dos serviços de limpeza urbana e manejo de resíduos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âmbito dos municípios associados à ARES-PCJ e respectivos prazos para adequação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6" w:after="0"/>
              <w:ind w:left="0" w:right="3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88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estão expressos nas tabelas de 1 a 8 do Anexo I da Resolução ARES-PCJ nº 670, de </w:t>
      </w:r>
    </w:p>
    <w:p>
      <w:pPr>
        <w:autoSpaceDN w:val="0"/>
        <w:autoSpaceDE w:val="0"/>
        <w:widowControl/>
        <w:spacing w:line="312" w:lineRule="exact" w:before="0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10/12/2025.” </w:t>
      </w:r>
    </w:p>
    <w:p>
      <w:pPr>
        <w:autoSpaceDN w:val="0"/>
        <w:autoSpaceDE w:val="0"/>
        <w:widowControl/>
        <w:spacing w:line="242" w:lineRule="exact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Ficam revogados os arts. 84, 85, 86 e o Anexo I da Resolução ARES-PCJ nº 370, de 21 de </w:t>
      </w:r>
    </w:p>
    <w:p>
      <w:pPr>
        <w:autoSpaceDN w:val="0"/>
        <w:autoSpaceDE w:val="0"/>
        <w:widowControl/>
        <w:spacing w:line="240" w:lineRule="exact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2020. </w:t>
      </w:r>
    </w:p>
    <w:p>
      <w:pPr>
        <w:autoSpaceDN w:val="0"/>
        <w:autoSpaceDE w:val="0"/>
        <w:widowControl/>
        <w:spacing w:line="240" w:lineRule="exact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Esta Resolução entrará em vigor na data da sua publicação. </w:t>
      </w:r>
    </w:p>
    <w:p>
      <w:pPr>
        <w:autoSpaceDN w:val="0"/>
        <w:autoSpaceDE w:val="0"/>
        <w:widowControl/>
        <w:spacing w:line="242" w:lineRule="exact" w:before="930" w:after="26"/>
        <w:ind w:left="0" w:right="422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10926"/>
        </w:trPr>
        <w:tc>
          <w:tcPr>
            <w:tcW w:type="dxa" w:w="38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2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9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82" w:after="0"/>
        <w:ind w:left="0" w:right="499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ANEXO I</w:t>
      </w:r>
    </w:p>
    <w:p>
      <w:pPr>
        <w:autoSpaceDN w:val="0"/>
        <w:autoSpaceDE w:val="0"/>
        <w:widowControl/>
        <w:spacing w:line="240" w:lineRule="exact" w:before="346" w:after="0"/>
        <w:ind w:left="3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RELAÇÃO DE NÃO CONFORMIDADES RELATIVAS AOS SERVIÇOS PÚBLICOS DE LIMPEZA </w:t>
      </w:r>
    </w:p>
    <w:p>
      <w:pPr>
        <w:autoSpaceDN w:val="0"/>
        <w:autoSpaceDE w:val="0"/>
        <w:widowControl/>
        <w:spacing w:line="242" w:lineRule="exact" w:before="52" w:after="0"/>
        <w:ind w:left="0" w:right="32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URBANA E MANEJO DE RESÍDUOS SÓLIDOS</w:t>
      </w:r>
    </w:p>
    <w:p>
      <w:pPr>
        <w:autoSpaceDN w:val="0"/>
        <w:autoSpaceDE w:val="0"/>
        <w:widowControl/>
        <w:spacing w:line="240" w:lineRule="exact" w:before="344" w:after="12"/>
        <w:ind w:left="4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1 - Não Conformidades quanto às condições gerais de prestação dos serviços.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932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1892"/>
              <w:gridCol w:w="1892"/>
              <w:gridCol w:w="1892"/>
              <w:gridCol w:w="1892"/>
              <w:gridCol w:w="1892"/>
            </w:tblGrid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399999999999864" w:val="single" w:color="#000000"/>
                    <w:end w:sz="5.600000000000023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ITEM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399999999999864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6.399999999999864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/  NORMATIVA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6.399999999999864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399999999999864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135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8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informar adequadamente aos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usuários, no mínimo em seu sítio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eletrônico e locais de atendimento,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sobre os horários e frequências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coleta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4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IV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626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7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24"/>
                    <w:ind w:left="98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divulgar adequadamente aos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usuários, no mínimo em seu sítio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eletrônico e locais de atendimento, as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regras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acondicionamento 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disponibilização de resíduos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coleta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38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V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600000000000364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7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7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elaborar o manual de prestação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e atendimento ao usuário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Art. 16, XVI 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 dias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1.4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4"/>
                    </w:trPr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Não 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encaminhar </w:t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manual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0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prestação de serviços e atendimento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ao usuário para aprovação pela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Art. 16, XVI 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8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divulgar o manual de prestação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e atendimento ao usuário,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mínimo em seu local de atendimento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ao usuário e seu sítio eletrônico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V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454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45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8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informar ao usuário o número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protocolo de atendimento ou ordem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serviço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45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73, IV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45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454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628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399999999999636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1.7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399999999999636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registro adequado das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reclamações 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solicitações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usuários, com no mínimo número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protocolo,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datas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abertura 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1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fechamento, motivo e local do fato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gerador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8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73, V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399999999999636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454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1.8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454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Não 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atender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às 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solicitações 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16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8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reclamações relacionadas às suas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atividades de acordo com os prazos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condições estabelecidas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454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73, VII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454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454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33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454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1.9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45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informar aos usuários, no mínimo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 seu sítio eletrônico e locais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1229"/>
                    <w:gridCol w:w="1229"/>
                    <w:gridCol w:w="1229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5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atendimento, 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sobre </w:t>
                        </w:r>
                      </w:p>
                    </w:tc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17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alterações,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incidentes e interrupções que afetem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os serviços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45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5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IV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45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454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4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2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58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1892"/>
              <w:gridCol w:w="1892"/>
              <w:gridCol w:w="1892"/>
              <w:gridCol w:w="1892"/>
              <w:gridCol w:w="1892"/>
            </w:tblGrid>
            <w:tr>
              <w:trPr>
                <w:trHeight w:hRule="exact" w:val="1896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023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8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1.10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023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24"/>
                    <w:ind w:left="98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realizar adequadamente junto aos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usuários, quando especificado nos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contratos e planos de saneamento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básico e de resíduos sólidos, ações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1229"/>
                    <w:gridCol w:w="1229"/>
                    <w:gridCol w:w="1229"/>
                  </w:tblGrid>
                  <w:tr>
                    <w:trPr>
                      <w:trHeight w:hRule="exact" w:val="266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5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permanentes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16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2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educação, </w:t>
                        </w:r>
                      </w:p>
                    </w:tc>
                  </w:tr>
                  <w:tr>
                    <w:trPr>
                      <w:trHeight w:hRule="exact" w:val="270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5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comunicação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19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informação,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mobilização e sensibilização social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600000000000023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51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III e XX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600000000000023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8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023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8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876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8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1.11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prestar informações ou não enviar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toda a documentação de natureza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1.999999999999886" w:type="dxa"/>
                  </w:tblPr>
                  <w:tblGrid>
                    <w:gridCol w:w="1229"/>
                    <w:gridCol w:w="1229"/>
                    <w:gridCol w:w="1229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técnica, 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operacional, 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13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>econômico-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financeira, contábil e outras relativas à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prestação dos serviços no prazo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periodicidade estipulados pela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</w:t>
                  </w:r>
                </w:p>
              </w:tc>
              <w:tc>
                <w:tcPr>
                  <w:tcW w:type="dxa" w:w="1984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51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XV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6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8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8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56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1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Tabela 2 - Não Conformidades quanto aos aspectos operacionais gerais.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40"/>
        </w:trPr>
        <w:tc>
          <w:tcPr>
            <w:tcW w:type="dxa" w:w="94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92"/>
              <w:gridCol w:w="1892"/>
              <w:gridCol w:w="1892"/>
              <w:gridCol w:w="1892"/>
              <w:gridCol w:w="1892"/>
            </w:tblGrid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091" w:val="single" w:color="#000000"/>
                    <w:end w:sz="5.600000000000023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400000000000091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/ NORMATIVA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6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condições adequadas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em instalação ou equipamento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associado a prestação de serviço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IX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091" w:val="single" w:color="#000000"/>
                    <w:end w:sz="5.60000000000002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400000000000091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condições adequadas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conservação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em </w:t>
                        </w:r>
                      </w:p>
                    </w:tc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instalação 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2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equipamento associado a prestação de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400000000000091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IX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400000000000091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091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626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091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2.3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400000000000091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utilizar material, equipamento,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instalação, quadro de pessoal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método operativo, em condições e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quantidades suficientes, de forma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garantir a eficiência e eficácia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400000000000091" w:val="single" w:color="#000000"/>
                    <w:end w:sz="5.600000000000364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8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II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400000000000091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091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dias </w:t>
                  </w:r>
                </w:p>
              </w:tc>
            </w:tr>
            <w:tr>
              <w:trPr>
                <w:trHeight w:hRule="exact" w:val="2432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45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2.4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45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operar e manter todas as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instalações e equipamentos utilizados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48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prestação dos serviços, de modo 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6"/>
                    </w:trPr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garantir </w:t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 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integridade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física 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2" w:after="0"/>
                          <w:ind w:left="0" w:right="2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patrimonial de pessoas e bens, boas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229"/>
                    <w:gridCol w:w="1229"/>
                    <w:gridCol w:w="1229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condições </w:t>
                        </w:r>
                      </w:p>
                    </w:tc>
                    <w:tc>
                      <w:tcPr>
                        <w:tcW w:type="dxa" w:w="1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sanitárias, </w:t>
                        </w:r>
                      </w:p>
                    </w:tc>
                    <w:tc>
                      <w:tcPr>
                        <w:tcW w:type="dxa" w:w="6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26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funcionamento e conservação, com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respeito às normas de segurança e à 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48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segurança do meio ambiente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45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78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IX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45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45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 dias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2.5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2" w:val="left"/>
                      <w:tab w:pos="1742" w:val="left"/>
                      <w:tab w:pos="2622" w:val="left"/>
                      <w:tab w:pos="3104" w:val="left"/>
                    </w:tabs>
                    <w:autoSpaceDE w:val="0"/>
                    <w:widowControl/>
                    <w:spacing w:line="222" w:lineRule="exact" w:before="2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executar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meta </w:t>
                  </w:r>
                </w:p>
                <w:p>
                  <w:pPr>
                    <w:autoSpaceDN w:val="0"/>
                    <w:tabs>
                      <w:tab w:pos="1540" w:val="left"/>
                      <w:tab w:pos="2174" w:val="left"/>
                      <w:tab w:pos="3350" w:val="left"/>
                    </w:tabs>
                    <w:autoSpaceDE w:val="0"/>
                    <w:widowControl/>
                    <w:spacing w:line="220" w:lineRule="exact" w:before="48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estabelecida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contratos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prestação de serviços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30 dias </w:t>
                  </w:r>
                </w:p>
              </w:tc>
            </w:tr>
            <w:tr>
              <w:trPr>
                <w:trHeight w:hRule="exact" w:val="802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2.6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encaminhar material proveniente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coleta seletiva para triagem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58 -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dias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6" w:after="0"/>
              <w:ind w:left="0" w:right="2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82" w:after="12"/>
        <w:ind w:left="9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3 - Não Conformidades quanto às atividades de coleta de resíduos.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616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822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399999999999977" w:val="single" w:color="#000000"/>
                    <w:end w:sz="5.600000000000023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3744"/>
                  <w:tcBorders>
                    <w:start w:sz="5.600000000000023" w:val="single" w:color="#000000"/>
                    <w:top w:sz="6.399999999999977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2"/>
                  <w:tcBorders>
                    <w:start w:sz="5.599999999999909" w:val="single" w:color="#000000"/>
                    <w:top w:sz="6.399999999999977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/ NORMATIVA </w:t>
                  </w:r>
                </w:p>
              </w:tc>
              <w:tc>
                <w:tcPr>
                  <w:tcW w:type="dxa" w:w="1308"/>
                  <w:tcBorders>
                    <w:start w:sz="6.399999999999636" w:val="single" w:color="#000000"/>
                    <w:top w:sz="6.399999999999977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399999999999977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3.1 </w:t>
                  </w:r>
                </w:p>
              </w:tc>
              <w:tc>
                <w:tcPr>
                  <w:tcW w:type="dxa" w:w="374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realizar serviço de coleta em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936"/>
                    <w:gridCol w:w="936"/>
                    <w:gridCol w:w="936"/>
                    <w:gridCol w:w="936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6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conformidade </w:t>
                        </w:r>
                      </w:p>
                    </w:tc>
                    <w:tc>
                      <w:tcPr>
                        <w:tcW w:type="dxa" w:w="7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com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as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18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regras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estabelecidas no plano operacional </w:t>
                  </w:r>
                </w:p>
              </w:tc>
              <w:tc>
                <w:tcPr>
                  <w:tcW w:type="dxa" w:w="198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25 -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8"/>
                  <w:tcBorders>
                    <w:start w:sz="6.399999999999636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3.2 </w:t>
                  </w:r>
                </w:p>
              </w:tc>
              <w:tc>
                <w:tcPr>
                  <w:tcW w:type="dxa" w:w="374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estabelecer sistema alternativo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adequado para a coleta em áreas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difícil acesso </w:t>
                  </w:r>
                </w:p>
              </w:tc>
              <w:tc>
                <w:tcPr>
                  <w:tcW w:type="dxa" w:w="198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Parágrafo único,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28 -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8"/>
                  <w:tcBorders>
                    <w:start w:sz="6.399999999999636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180 dias </w:t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3.3 </w:t>
                  </w:r>
                </w:p>
              </w:tc>
              <w:tc>
                <w:tcPr>
                  <w:tcW w:type="dxa" w:w="374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recolher imediatamente resíduo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solido derramado na via durante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operação de coleta </w:t>
                  </w:r>
                </w:p>
              </w:tc>
              <w:tc>
                <w:tcPr>
                  <w:tcW w:type="dxa" w:w="198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33 -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8"/>
                  <w:tcBorders>
                    <w:start w:sz="6.399999999999636" w:val="single" w:color="#000000"/>
                    <w:top w:sz="5.599999999999909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091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3.4 </w:t>
                  </w:r>
                </w:p>
              </w:tc>
              <w:tc>
                <w:tcPr>
                  <w:tcW w:type="dxa" w:w="3744"/>
                  <w:tcBorders>
                    <w:start w:sz="5.600000000000023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dispor, no veículo de coleta,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equipamentos para a coleta de resíduos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eventualmente derramados na via </w:t>
                  </w:r>
                </w:p>
              </w:tc>
              <w:tc>
                <w:tcPr>
                  <w:tcW w:type="dxa" w:w="1982"/>
                  <w:tcBorders>
                    <w:start w:sz="5.599999999999909" w:val="single" w:color="#000000"/>
                    <w:top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33 -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8"/>
                  <w:tcBorders>
                    <w:start w:sz="6.399999999999636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091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3.5 </w:t>
                  </w:r>
                </w:p>
              </w:tc>
              <w:tc>
                <w:tcPr>
                  <w:tcW w:type="dxa" w:w="374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30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adotar providências para limpeza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749"/>
                    <w:gridCol w:w="749"/>
                    <w:gridCol w:w="749"/>
                    <w:gridCol w:w="749"/>
                    <w:gridCol w:w="749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imediata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área </w:t>
                        </w: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afetada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1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derramamento de líquidos na via </w:t>
                  </w:r>
                </w:p>
              </w:tc>
              <w:tc>
                <w:tcPr>
                  <w:tcW w:type="dxa" w:w="198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34 -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8"/>
                  <w:tcBorders>
                    <w:start w:sz="6.399999999999636" w:val="single" w:color="#000000"/>
                    <w:top w:sz="5.599999999999909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70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091" w:val="single" w:color="#000000"/>
                    <w:end w:sz="5.60000000000002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3.6 </w:t>
                  </w:r>
                </w:p>
              </w:tc>
              <w:tc>
                <w:tcPr>
                  <w:tcW w:type="dxa" w:w="3744"/>
                  <w:tcBorders>
                    <w:start w:sz="5.600000000000023" w:val="single" w:color="#000000"/>
                    <w:top w:sz="6.400000000000091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garantir a separação entre a coleta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resíduos domiciliares e outros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(grandes geradores, saúde,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perigosos, industriais etc.) </w:t>
                  </w:r>
                </w:p>
              </w:tc>
              <w:tc>
                <w:tcPr>
                  <w:tcW w:type="dxa" w:w="1982"/>
                  <w:tcBorders>
                    <w:start w:sz="5.599999999999909" w:val="single" w:color="#000000"/>
                    <w:top w:sz="6.400000000000091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II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8"/>
                  <w:tcBorders>
                    <w:start w:sz="6.399999999999636" w:val="single" w:color="#000000"/>
                    <w:top w:sz="6.400000000000091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091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56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4 - Não Conformidades quanto à operação de ecoponto/ponto de entrega voluntária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50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(PEV).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9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822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/ NORMATIVA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4.1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2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condições adequadas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na área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IX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824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4.2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condições adequadas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conservação na área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IX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086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4.3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4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isolamento adequado na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15112/2004,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5.1;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 dias 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399999999999636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4.4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399999999999636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6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identificação adequada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área com, no mínimo, horário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funcionamento e materiais que podem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 recebidos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399999999999636" w:val="single" w:color="#000000"/>
                    <w:end w:sz="5.600000000000364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15112/2004,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5.2;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399999999999636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399999999999636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 dias </w:t>
                  </w:r>
                </w:p>
              </w:tc>
            </w:tr>
            <w:tr>
              <w:trPr>
                <w:trHeight w:hRule="exact" w:val="107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454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4.5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454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2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controle adequado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recebimento de resíduos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454" w:val="single" w:color="#000000"/>
                    <w:end w:sz="5.600000000000364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15112/2004,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7.1;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454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454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 dias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3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2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358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023" w:val="single" w:color="#000000"/>
                    <w:end w:sz="5.600000000000023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4.6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023" w:val="single" w:color="#000000"/>
                    <w:end w:sz="6.399999999999636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0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segregação adequada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recebidos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023" w:val="single" w:color="#000000"/>
                    <w:end w:sz="5.600000000000364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15112/2004,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7.3;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023" w:val="single" w:color="#000000"/>
                    <w:end w:sz="5.599999999999909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023" w:val="single" w:color="#000000"/>
                    <w:end w:sz="6.399999999999636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35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136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4.7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136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segregação adequada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entre resíduos perigosos e demais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136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5.2.2; Art. 16,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IX - Resolução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136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136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4.8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4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evitar o acúmulo excessivo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material na área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15112/2004,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7.3;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35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4.9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8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o resíduo armazenado em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condições 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que 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preservem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2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sua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integridade e evitem riscos à saúde, ao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meio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ambiente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à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segurança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operacional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5.2.1; Art. 16,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IX - Resolução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07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4.10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0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realizar destinação segregada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recebidos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15112/2004,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7.3;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 dias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560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4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Tabela 5 - Não Conformidades quanto às unidades de triagem de resíduos recicláveis.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780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822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091" w:val="single" w:color="#000000"/>
                    <w:end w:sz="5.600000000000023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ITEM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400000000000091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/ NORMATIVA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400000000000091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5.1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0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condições adequadas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na unidade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IX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091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5.2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400000000000091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condições adequadas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conservação da unidade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400000000000091" w:val="single" w:color="#000000"/>
                    <w:end w:sz="5.600000000000364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IX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400000000000091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091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35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45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5.3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45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8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sistema de isolamento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adequado da unidade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45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5.4.1; Art. 16,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IX - Resolução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45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45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180 dias </w:t>
                  </w:r>
                </w:p>
              </w:tc>
            </w:tr>
            <w:tr>
              <w:trPr>
                <w:trHeight w:hRule="exact" w:val="135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5.4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48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o resíduo armazenado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volume compatível com a capacidade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 condições do local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5.2.1; Art. 16,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IX - Resolução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6.4000000000005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338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400000000000546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5.5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400000000000546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o resíduo armazenado em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condições 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que 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preservem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28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sua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integridade e evitem riscos à saúde, ao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meio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ambiente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à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segurança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operacional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400000000000546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5.2.1; Art. 16,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IX - Resolução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400000000000546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400000000000546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6" w:after="0"/>
              <w:ind w:left="0" w:right="2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2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38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023" w:val="single" w:color="#000000"/>
                    <w:end w:sz="5.600000000000023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5.6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023" w:val="single" w:color="#000000"/>
                    <w:end w:sz="6.399999999999636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250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registro adequado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recebidos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023" w:val="single" w:color="#000000"/>
                    <w:end w:sz="5.600000000000364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6.1;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023" w:val="single" w:color="#000000"/>
                    <w:end w:sz="5.599999999999909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023" w:val="single" w:color="#000000"/>
                    <w:end w:sz="6.399999999999636" w:val="single" w:color="#000000"/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 dias </w:t>
                  </w:r>
                </w:p>
              </w:tc>
            </w:tr>
            <w:tr>
              <w:trPr>
                <w:trHeight w:hRule="exact" w:val="1088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136" w:val="single" w:color="#000000"/>
                    <w:end w:sz="5.600000000000023" w:val="single" w:color="#000000"/>
                    <w:bottom w:sz="6.3999999999998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5.7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136" w:val="single" w:color="#000000"/>
                    <w:end w:sz="6.399999999999636" w:val="single" w:color="#000000"/>
                    <w:bottom w:sz="6.3999999999998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48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registro adequado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despachados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136" w:val="single" w:color="#000000"/>
                    <w:end w:sz="5.600000000000364" w:val="single" w:color="#000000"/>
                    <w:bottom w:sz="6.3999999999998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6.1;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136" w:val="single" w:color="#000000"/>
                    <w:end w:sz="5.599999999999909" w:val="single" w:color="#000000"/>
                    <w:bottom w:sz="6.3999999999998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136" w:val="single" w:color="#000000"/>
                    <w:end w:sz="6.399999999999636" w:val="single" w:color="#000000"/>
                    <w:bottom w:sz="6.3999999999998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358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39999999999986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5.8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3999999999998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48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segregação adequada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entre resíduos perigosos e demais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39999999999986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5.2.2; Art. 16,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IX - Resolução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39999999999986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3999999999998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80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5.9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providenciar e manter vigente, 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aplicável, a licença do Corpo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Bombeiros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15, V, Decreto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Estadual n° 69.118/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2024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180 dias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560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2" w:after="0"/>
              <w:ind w:left="8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Tabela 6 - Não Conformidades quanto às unidades de transbordo de resíduos.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780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ITEM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/ NORMATIVA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6.1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possuir licenciamento ambiental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válido para a unidade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51 -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909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5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possuir registro de todas as cargas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recebidas na unidade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909" w:val="single" w:color="#000000"/>
                    <w:end w:sz="5.600000000000364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Parágrafo único,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52 -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909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399999999999636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6.3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399999999999636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4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manter registro dos resíduos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despachados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399999999999636" w:val="single" w:color="#000000"/>
                    <w:end w:sz="5.600000000000364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NBR 11174/1990,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item 6.1; Art. 16, IX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- 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399999999999636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6.399999999999636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6.4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6.399999999999636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realizar a cobertura de carga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resíduos despachada da unidade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6.399999999999636" w:val="single" w:color="#000000"/>
                    <w:end w:sz="5.600000000000364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53 - Resolução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6.399999999999636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6.399999999999636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802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599999999999454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6.5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599999999999454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6" w:right="5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providenciar e manter vigente, 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aplicável, a licença do Corpo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Bombeiros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599999999999454" w:val="single" w:color="#000000"/>
                    <w:end w:sz="5.600000000000364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15, V, Decreto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Estadual n° 69.118/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2024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599999999999454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599999999999454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180 dias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125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Tabela 7 - Não Conformidades quanto à destinação final de resíduos.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980"/>
        </w:trPr>
        <w:tc>
          <w:tcPr>
            <w:tcW w:type="dxa" w:w="94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88"/>
              <w:gridCol w:w="1888"/>
              <w:gridCol w:w="1888"/>
              <w:gridCol w:w="1888"/>
              <w:gridCol w:w="1888"/>
            </w:tblGrid>
            <w:tr>
              <w:trPr>
                <w:trHeight w:hRule="exact" w:val="820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ITEM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/ NORMATIVA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804"/>
              </w:trPr>
              <w:tc>
                <w:tcPr>
                  <w:tcW w:type="dxa" w:w="738"/>
                  <w:tcBorders>
                    <w:start w:sz="6.399999999999977" w:val="single" w:color="#000000"/>
                    <w:top w:sz="5.600000000000364" w:val="single" w:color="#000000"/>
                    <w:end w:sz="5.600000000000023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7.1 </w:t>
                  </w:r>
                </w:p>
              </w:tc>
              <w:tc>
                <w:tcPr>
                  <w:tcW w:type="dxa" w:w="3686"/>
                  <w:tcBorders>
                    <w:start w:sz="5.600000000000023" w:val="single" w:color="#000000"/>
                    <w:top w:sz="5.600000000000364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30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Dispor resíduos em aterro sem 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devido 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licenciamento </w:t>
                        </w:r>
                      </w:p>
                    </w:tc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pelo </w:t>
                        </w:r>
                      </w:p>
                    </w:tc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órgão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ambiental competente </w:t>
                  </w:r>
                </w:p>
              </w:tc>
              <w:tc>
                <w:tcPr>
                  <w:tcW w:type="dxa" w:w="1986"/>
                  <w:tcBorders>
                    <w:start w:sz="6.399999999999636" w:val="single" w:color="#000000"/>
                    <w:top w:sz="5.600000000000364" w:val="single" w:color="#000000"/>
                    <w:end w:sz="5.600000000000364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62 -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4"/>
                  <w:tcBorders>
                    <w:start w:sz="5.600000000000364" w:val="single" w:color="#000000"/>
                    <w:top w:sz="5.600000000000364" w:val="single" w:color="#000000"/>
                    <w:end w:sz="5.599999999999909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0"/>
                  <w:tcBorders>
                    <w:start w:sz="5.599999999999909" w:val="single" w:color="#000000"/>
                    <w:top w:sz="5.600000000000364" w:val="single" w:color="#000000"/>
                    <w:end w:sz="6.399999999999636" w:val="single" w:color="#000000"/>
                    <w:bottom w:sz="5.59999999999945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6" w:after="0"/>
              <w:ind w:left="0" w:right="2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9822180</wp:posOffset>
            </wp:positionV>
            <wp:extent cx="7738109" cy="89335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93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52"/>
        <w:ind w:left="0" w:right="34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251460</wp:posOffset>
            </wp:positionV>
            <wp:extent cx="2522220" cy="5422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822"/>
        </w:trPr>
        <w:tc>
          <w:tcPr>
            <w:tcW w:type="dxa" w:w="738"/>
            <w:tcBorders>
              <w:start w:sz="6.399999999999977" w:val="single" w:color="#000000"/>
              <w:top w:sz="5.600000000000023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</w:t>
            </w:r>
          </w:p>
        </w:tc>
        <w:tc>
          <w:tcPr>
            <w:tcW w:type="dxa" w:w="3686"/>
            <w:tcBorders>
              <w:start w:sz="5.600000000000023" w:val="single" w:color="#000000"/>
              <w:top w:sz="5.600000000000023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96" w:right="5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Destinar resíduos sólidos de forma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local sem licenciamento ambiental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válido </w:t>
            </w:r>
          </w:p>
        </w:tc>
        <w:tc>
          <w:tcPr>
            <w:tcW w:type="dxa" w:w="1986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16, XIII -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370/2020 </w:t>
            </w:r>
          </w:p>
        </w:tc>
        <w:tc>
          <w:tcPr>
            <w:tcW w:type="dxa" w:w="1304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Grave </w:t>
            </w:r>
          </w:p>
        </w:tc>
        <w:tc>
          <w:tcPr>
            <w:tcW w:type="dxa" w:w="1530"/>
            <w:tcBorders>
              <w:start w:sz="5.599999999999909" w:val="single" w:color="#000000"/>
              <w:top w:sz="5.600000000000023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Imediato </w:t>
            </w:r>
          </w:p>
        </w:tc>
      </w:tr>
      <w:tr>
        <w:trPr>
          <w:trHeight w:hRule="exact" w:val="552"/>
        </w:trPr>
        <w:tc>
          <w:tcPr>
            <w:tcW w:type="dxa" w:w="738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 </w:t>
            </w:r>
          </w:p>
        </w:tc>
        <w:tc>
          <w:tcPr>
            <w:tcW w:type="dxa" w:w="3686"/>
            <w:tcBorders>
              <w:start w:sz="5.600000000000023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manter registro das cargas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recebidas na área de destinação final </w:t>
            </w:r>
          </w:p>
        </w:tc>
        <w:tc>
          <w:tcPr>
            <w:tcW w:type="dxa" w:w="1986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NBR 13896/1997,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item 5.6.1 </w:t>
            </w:r>
          </w:p>
        </w:tc>
        <w:tc>
          <w:tcPr>
            <w:tcW w:type="dxa" w:w="130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Média </w:t>
            </w:r>
          </w:p>
        </w:tc>
        <w:tc>
          <w:tcPr>
            <w:tcW w:type="dxa" w:w="1530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dias </w:t>
            </w:r>
          </w:p>
        </w:tc>
      </w:tr>
    </w:tbl>
    <w:p>
      <w:pPr>
        <w:autoSpaceDN w:val="0"/>
        <w:autoSpaceDE w:val="0"/>
        <w:widowControl/>
        <w:spacing w:line="240" w:lineRule="exact" w:before="618" w:after="0"/>
        <w:ind w:left="18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8 - Não Conformidades quanto à limpeza urbana.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27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8295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820"/>
              </w:trPr>
              <w:tc>
                <w:tcPr>
                  <w:tcW w:type="dxa" w:w="810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6.3999999999998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368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6.3999999999998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NÃO CONFORMIDADE</w:t>
                  </w:r>
                </w:p>
              </w:tc>
              <w:tc>
                <w:tcPr>
                  <w:tcW w:type="dxa" w:w="1988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6.3999999999998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REFERÊNCIA LEGAL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/ NORMATIVA </w:t>
                  </w:r>
                </w:p>
              </w:tc>
              <w:tc>
                <w:tcPr>
                  <w:tcW w:type="dxa" w:w="1302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6.3999999999998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NATUREZA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INFRAÇÃO</w:t>
                  </w:r>
                </w:p>
              </w:tc>
              <w:tc>
                <w:tcPr>
                  <w:tcW w:type="dxa" w:w="153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6.399999999999864" w:val="single" w:color="#000000"/>
                  </w:tcBorders>
                  <w:shd w:fill="d9d9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1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ADEQUAÇÃO</w:t>
                  </w:r>
                </w:p>
              </w:tc>
            </w:tr>
            <w:tr>
              <w:trPr>
                <w:trHeight w:hRule="exact" w:val="1626"/>
              </w:trPr>
              <w:tc>
                <w:tcPr>
                  <w:tcW w:type="dxa" w:w="810"/>
                  <w:tcBorders>
                    <w:start w:sz="6.399999999999977" w:val="single" w:color="#000000"/>
                    <w:top w:sz="6.399999999999864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8.1 </w:t>
                  </w:r>
                </w:p>
              </w:tc>
              <w:tc>
                <w:tcPr>
                  <w:tcW w:type="dxa" w:w="3684"/>
                  <w:tcBorders>
                    <w:start w:sz="5.600000000000023" w:val="single" w:color="#000000"/>
                    <w:top w:sz="6.399999999999864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22"/>
                    <w:ind w:left="96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realizar os serviços de varrição,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capina, roçada, poda e atividades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correlatas em vias e logradouros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1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públicos 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conforme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as </w:t>
                        </w:r>
                      </w:p>
                    </w:tc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4" w:after="0"/>
                          <w:ind w:left="17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regras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estabelecidas no plano operacional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contrato de prestação </w:t>
                  </w:r>
                </w:p>
              </w:tc>
              <w:tc>
                <w:tcPr>
                  <w:tcW w:type="dxa" w:w="1988"/>
                  <w:tcBorders>
                    <w:start w:sz="5.599999999999909" w:val="single" w:color="#000000"/>
                    <w:top w:sz="6.399999999999864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3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37 e Art. 16, I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2"/>
                  <w:tcBorders>
                    <w:start w:sz="5.599999999999909" w:val="single" w:color="#000000"/>
                    <w:top w:sz="6.399999999999864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Média </w:t>
                  </w:r>
                </w:p>
              </w:tc>
              <w:tc>
                <w:tcPr>
                  <w:tcW w:type="dxa" w:w="1532"/>
                  <w:tcBorders>
                    <w:start w:sz="5.599999999999909" w:val="single" w:color="#000000"/>
                    <w:top w:sz="6.399999999999864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358"/>
              </w:trPr>
              <w:tc>
                <w:tcPr>
                  <w:tcW w:type="dxa" w:w="810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8.2 </w:t>
                  </w:r>
                </w:p>
              </w:tc>
              <w:tc>
                <w:tcPr>
                  <w:tcW w:type="dxa" w:w="368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96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dispor os resíduos resultantes 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de limpeza urbana afastados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dispositivos de drenagem,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pontos que não comprometam 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trânsito de pessoas e veículos </w:t>
                  </w:r>
                </w:p>
              </w:tc>
              <w:tc>
                <w:tcPr>
                  <w:tcW w:type="dxa" w:w="1988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38-A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2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5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810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8.3 </w:t>
                  </w:r>
                </w:p>
              </w:tc>
              <w:tc>
                <w:tcPr>
                  <w:tcW w:type="dxa" w:w="368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96" w:right="4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elaborar e manter atualizado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mapeamento dos locais de deposição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irregular </w:t>
                  </w:r>
                </w:p>
              </w:tc>
              <w:tc>
                <w:tcPr>
                  <w:tcW w:type="dxa" w:w="1988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45, § 1 -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2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Leve </w:t>
                  </w:r>
                </w:p>
              </w:tc>
              <w:tc>
                <w:tcPr>
                  <w:tcW w:type="dxa" w:w="153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 dias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810"/>
                  <w:tcBorders>
                    <w:start w:sz="6.399999999999977" w:val="single" w:color="#000000"/>
                    <w:top w:sz="5.599999999999909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8.4 </w:t>
                  </w:r>
                </w:p>
              </w:tc>
              <w:tc>
                <w:tcPr>
                  <w:tcW w:type="dxa" w:w="3684"/>
                  <w:tcBorders>
                    <w:start w:sz="5.600000000000023" w:val="single" w:color="#000000"/>
                    <w:top w:sz="5.599999999999909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executar serviço de limpeza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corretiva de deposições irregulares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conforme 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estabelecido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no 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2" w:lineRule="exact" w:before="22" w:after="0"/>
                          <w:ind w:left="11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plano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0" w:lineRule="exact" w:before="24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operacional de limpeza urbana </w:t>
                  </w:r>
                </w:p>
              </w:tc>
              <w:tc>
                <w:tcPr>
                  <w:tcW w:type="dxa" w:w="1988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11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45, § 1 -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Resolução ARES-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PCJ nº 370/2020 </w:t>
                  </w:r>
                </w:p>
              </w:tc>
              <w:tc>
                <w:tcPr>
                  <w:tcW w:type="dxa" w:w="1302"/>
                  <w:tcBorders>
                    <w:start w:sz="5.599999999999909" w:val="single" w:color="#000000"/>
                    <w:top w:sz="5.599999999999909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2"/>
                  <w:tcBorders>
                    <w:start w:sz="5.599999999999909" w:val="single" w:color="#000000"/>
                    <w:top w:sz="5.599999999999909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  <w:tr>
              <w:trPr>
                <w:trHeight w:hRule="exact" w:val="1070"/>
              </w:trPr>
              <w:tc>
                <w:tcPr>
                  <w:tcW w:type="dxa" w:w="810"/>
                  <w:tcBorders>
                    <w:start w:sz="6.399999999999977" w:val="single" w:color="#000000"/>
                    <w:top w:sz="6.399999999999636" w:val="single" w:color="#000000"/>
                    <w:end w:sz="5.600000000000023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8.5 </w:t>
                  </w:r>
                </w:p>
              </w:tc>
              <w:tc>
                <w:tcPr>
                  <w:tcW w:type="dxa" w:w="3684"/>
                  <w:tcBorders>
                    <w:start w:sz="5.600000000000023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6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executar ação preventiva de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1228"/>
                    <w:gridCol w:w="1228"/>
                    <w:gridCol w:w="1228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deposições 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irregulares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0" w:lineRule="exact" w:before="24" w:after="0"/>
                          <w:ind w:left="14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conforme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estabelecido no plano operacional de </w:t>
                  </w:r>
                </w:p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urbana </w:t>
                  </w:r>
                </w:p>
              </w:tc>
              <w:tc>
                <w:tcPr>
                  <w:tcW w:type="dxa" w:w="1988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Art. 16, III e Art. 45,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§ 2º - Resolução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ARES-PCJ nº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370/2020 </w:t>
                  </w:r>
                </w:p>
              </w:tc>
              <w:tc>
                <w:tcPr>
                  <w:tcW w:type="dxa" w:w="1302"/>
                  <w:tcBorders>
                    <w:start w:sz="5.599999999999909" w:val="single" w:color="#000000"/>
                    <w:top w:sz="6.399999999999636" w:val="single" w:color="#000000"/>
                    <w:end w:sz="5.599999999999909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Grave </w:t>
                  </w:r>
                </w:p>
              </w:tc>
              <w:tc>
                <w:tcPr>
                  <w:tcW w:type="dxa" w:w="1532"/>
                  <w:tcBorders>
                    <w:start w:sz="5.599999999999909" w:val="single" w:color="#000000"/>
                    <w:top w:sz="6.399999999999636" w:val="single" w:color="#000000"/>
                    <w:end w:sz="6.399999999999636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Imediato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https://stip-arespcj.1doc.com.br/verificacao/8E0F-A930-2DEB-6C3C e informe o código 8E0F-A930-2DEB-6C3C</w:t>
            </w:r>
          </w:p>
        </w:tc>
      </w:tr>
      <w:tr>
        <w:trPr>
          <w:trHeight w:hRule="exact" w:val="2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670 – 10/12/2025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6" w:after="0"/>
              <w:ind w:left="0" w:right="2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8E0F-A930-2DEB-6C3C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10/12/2025 15:42:49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8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https://stip-arespcj.1doc.com.br/verificacao/8E0F-A930-2DEB-6C3C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8E0F-A930-2DEB-6C3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