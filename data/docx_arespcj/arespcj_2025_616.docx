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2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616, DE 27 DE MARÇO DE 2025 </w:t>
      </w:r>
    </w:p>
    <w:p>
      <w:pPr>
        <w:autoSpaceDN w:val="0"/>
        <w:autoSpaceDE w:val="0"/>
        <w:widowControl/>
        <w:spacing w:line="245" w:lineRule="auto" w:before="544" w:after="0"/>
        <w:ind w:left="4254" w:right="6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Araçoiaba da Serra - SP, e dá outras providências. </w:t>
      </w:r>
    </w:p>
    <w:p>
      <w:pPr>
        <w:autoSpaceDN w:val="0"/>
        <w:autoSpaceDE w:val="0"/>
        <w:widowControl/>
        <w:spacing w:line="245" w:lineRule="auto" w:before="540" w:after="28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8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https://stip-arespcj.1doc.com.br/verificacao/533E-A467-B065-D4F3 e informe o código 533E-A467-B065-D4F3</w:t>
            </w:r>
          </w:p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21/06/2010, na Lei Municipal nº 2.297/2020 e no Convênio de Cooperação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01/2020, firmado entre o Município de Araçoiaba da Serra e a Agência Reguladora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foram delegadas as competências municipais de regulação econômica e de fiscalização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qualidade da prestação dos serviços públicos de saneamento básico à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Município de Araçoiaba da Serra, através da Concorrência Pública nº 01/2008, firmou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 de Concessão plena com a empresa Águas de Araçoiaba S/A, para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abastecimento de água e esgotamento sanitário naquele município;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Águas de Araçoiaba da Serra S/A, nova razão social da empresa, solicitou reajuste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das Tarifas de Água e Esgoto e dos Preços Públicos dos Demais Serviços praticados, nos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termos do Contrato de Concessão;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12/2025-DFB,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pedido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de Araçoiaba da Serra, instituído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Municipal nº 2.118, e com seus membros nomeados através da Portaria nº 189/2025,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reunido no dia 26 de março de 2025, apreciou o Parecer Consolidado nº 12/2025-DFB, contendo,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inclusive, os índices propostos para o reajuste dos valores das Tarifas de Água e Esgoto e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Preços dos Demais Serviços praticados pela concessionária Águas de Araçoiaba da Serra S/A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Araçoiaba da Serra, a Diretoria Colegiada da ARES-PCJ, reunida no dia 27 de março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616 – 27/03/2025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4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empresa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 S/A em 4,56% (quatro inteiros e cinquenta e seis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Araçoiaba da Serra S/A, a partir de maio de 2025, em todas as categorias e faixas de consumo. </w:t>
      </w:r>
    </w:p>
    <w:p>
      <w:pPr>
        <w:autoSpaceDN w:val="0"/>
        <w:autoSpaceDE w:val="0"/>
        <w:widowControl/>
        <w:spacing w:line="245" w:lineRule="auto" w:before="346" w:after="28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concessionária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Araçoiaba da Serra S/A, conforme apresentado nas tabelas do Anexo I,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dos Demais Serviços praticados pela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https://stip-arespcj.1doc.com.br/verificacao/533E-A467-B065-D4F3 e informe o código 533E-A467-B065-D4F3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Araçoiaba da Serra S/A em 4,56% (quatro inteiros e cinquenta e seis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empresa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Araçoiaba da Serra S/A, a partir de maio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dos Demais Serviços praticados pela empresa Águas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Araçoiaba da Serra S/A, conforme apresentado nas tabelas do Anexo II,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a empresa concessionária Águas de Araçoiaba da Serra S/A,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afixará as tabelas com os novos valores das Tarifas de Água e Esgoto e dos Preços do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Águas de Araçoiaba da Serra S/A, após 30 (trinta) dias da publicação, na íntegra,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 Resolução na imprensa oficial, ou em jornal de circulação no Município de Araçoiaba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Serra, conforme determina o art. 39, da Lei Federal nº 11.445/2007, respeitando o período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empresa concessionária Águas de Araçoiaba da Serra S/A somente realizará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leituras/medições e as emissões das respectivas Contas/Faturas com os novos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Esgoto, 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8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41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616 – 27/03/2025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2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616, DE 27 DE MARÇO DE 2025 </w:t>
      </w:r>
    </w:p>
    <w:p>
      <w:pPr>
        <w:autoSpaceDN w:val="0"/>
        <w:autoSpaceDE w:val="0"/>
        <w:widowControl/>
        <w:spacing w:line="355" w:lineRule="auto" w:before="348" w:after="218"/>
        <w:ind w:left="187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24"/>
        <w:gridCol w:w="2524"/>
        <w:gridCol w:w="2524"/>
        <w:gridCol w:w="2524"/>
      </w:tblGrid>
      <w:tr>
        <w:trPr>
          <w:trHeight w:hRule="exact" w:val="4070"/>
        </w:trPr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8.0000000000001" w:type="dxa"/>
            </w:tblPr>
            <w:tblGrid>
              <w:gridCol w:w="1888"/>
              <w:gridCol w:w="1888"/>
              <w:gridCol w:w="1888"/>
              <w:gridCol w:w="1888"/>
              <w:gridCol w:w="1888"/>
            </w:tblGrid>
            <w:tr>
              <w:trPr>
                <w:trHeight w:hRule="exact" w:val="324"/>
              </w:trPr>
              <w:tc>
                <w:tcPr>
                  <w:tcW w:type="dxa" w:w="9072"/>
                  <w:gridSpan w:val="5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1764"/>
              </w:trPr>
              <w:tc>
                <w:tcPr>
                  <w:tcW w:type="dxa" w:w="2120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16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16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7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30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COLETA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12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18,79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15,05 </w:t>
                  </w:r>
                </w:p>
              </w:tc>
              <w:tc>
                <w:tcPr>
                  <w:tcW w:type="dxa" w:w="213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18,06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12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2,63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2,08 </w:t>
                  </w:r>
                </w:p>
              </w:tc>
              <w:tc>
                <w:tcPr>
                  <w:tcW w:type="dxa" w:w="213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12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3,94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3,11 </w:t>
                  </w:r>
                </w:p>
              </w:tc>
              <w:tc>
                <w:tcPr>
                  <w:tcW w:type="dxa" w:w="213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12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8,06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6,72 </w:t>
                  </w:r>
                </w:p>
              </w:tc>
              <w:tc>
                <w:tcPr>
                  <w:tcW w:type="dxa" w:w="213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12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8,98 </w:t>
                  </w:r>
                </w:p>
              </w:tc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7,14 </w:t>
                  </w:r>
                </w:p>
              </w:tc>
              <w:tc>
                <w:tcPr>
                  <w:tcW w:type="dxa" w:w="213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https://stip-arespcj.1doc.com.br/verificacao/533E-A467-B065-D4F3 e informe o código 533E-A467-B065-D4F3</w:t>
            </w:r>
          </w:p>
        </w:tc>
      </w:tr>
      <w:tr>
        <w:trPr>
          <w:trHeight w:hRule="exact" w:val="3040"/>
        </w:trPr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88"/>
              <w:gridCol w:w="1888"/>
              <w:gridCol w:w="1888"/>
              <w:gridCol w:w="1888"/>
              <w:gridCol w:w="1888"/>
            </w:tblGrid>
            <w:tr>
              <w:trPr>
                <w:trHeight w:hRule="exact" w:val="314"/>
              </w:trPr>
              <w:tc>
                <w:tcPr>
                  <w:tcW w:type="dxa" w:w="9212"/>
                  <w:gridSpan w:val="5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NORMAL </w:t>
                  </w:r>
                </w:p>
              </w:tc>
            </w:tr>
            <w:tr>
              <w:trPr>
                <w:trHeight w:hRule="exact" w:val="886"/>
              </w:trPr>
              <w:tc>
                <w:tcPr>
                  <w:tcW w:type="dxa" w:w="22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COLETA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2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37,59 </w:t>
                  </w:r>
                </w:p>
              </w:tc>
              <w:tc>
                <w:tcPr>
                  <w:tcW w:type="dxa" w:w="18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30,10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36,12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2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5,26 </w:t>
                  </w:r>
                </w:p>
              </w:tc>
              <w:tc>
                <w:tcPr>
                  <w:tcW w:type="dxa" w:w="18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4,15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2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8,06 </w:t>
                  </w:r>
                </w:p>
              </w:tc>
              <w:tc>
                <w:tcPr>
                  <w:tcW w:type="dxa" w:w="18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6,72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8,06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22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8,98 </w:t>
                  </w:r>
                </w:p>
              </w:tc>
              <w:tc>
                <w:tcPr>
                  <w:tcW w:type="dxa" w:w="18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7,14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4"/>
            <w:vMerge/>
            <w:tcBorders/>
          </w:tcPr>
          <w:p/>
        </w:tc>
        <w:tc>
          <w:tcPr>
            <w:tcW w:type="dxa" w:w="2524"/>
            <w:vMerge/>
            <w:tcBorders/>
          </w:tcPr>
          <w:p/>
        </w:tc>
      </w:tr>
      <w:tr>
        <w:trPr>
          <w:trHeight w:hRule="exact" w:val="4300"/>
        </w:trPr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88"/>
              <w:gridCol w:w="1888"/>
              <w:gridCol w:w="1888"/>
              <w:gridCol w:w="1888"/>
              <w:gridCol w:w="1888"/>
            </w:tblGrid>
            <w:tr>
              <w:trPr>
                <w:trHeight w:hRule="exact" w:val="310"/>
              </w:trPr>
              <w:tc>
                <w:tcPr>
                  <w:tcW w:type="dxa" w:w="9212"/>
                  <w:gridSpan w:val="5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- ENTIDADE DE ASSISTÊNCIA SOCIAL </w:t>
                  </w:r>
                </w:p>
              </w:tc>
            </w:tr>
            <w:tr>
              <w:trPr>
                <w:trHeight w:hRule="exact" w:val="1778"/>
              </w:trPr>
              <w:tc>
                <w:tcPr>
                  <w:tcW w:type="dxa" w:w="22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22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76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COLETA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2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37,73 </w:t>
                  </w:r>
                </w:p>
              </w:tc>
              <w:tc>
                <w:tcPr>
                  <w:tcW w:type="dxa" w:w="18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30,16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36,19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2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4,52 </w:t>
                  </w:r>
                </w:p>
              </w:tc>
              <w:tc>
                <w:tcPr>
                  <w:tcW w:type="dxa" w:w="18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3,59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4,32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2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7,28 </w:t>
                  </w:r>
                </w:p>
              </w:tc>
              <w:tc>
                <w:tcPr>
                  <w:tcW w:type="dxa" w:w="18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5,81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6,98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2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7,71 </w:t>
                  </w:r>
                </w:p>
              </w:tc>
              <w:tc>
                <w:tcPr>
                  <w:tcW w:type="dxa" w:w="18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6,17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4"/>
            <w:vMerge/>
            <w:tcBorders/>
          </w:tcPr>
          <w:p/>
        </w:tc>
        <w:tc>
          <w:tcPr>
            <w:tcW w:type="dxa" w:w="2524"/>
            <w:vMerge/>
            <w:tcBorders/>
          </w:tcPr>
          <w:p/>
        </w:tc>
      </w:tr>
      <w:tr>
        <w:trPr>
          <w:trHeight w:hRule="exact" w:val="99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3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616 – 27/03/2025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4"/>
            <w:vMerge/>
            <w:tcBorders/>
          </w:tcPr>
          <w:p/>
        </w:tc>
        <w:tc>
          <w:tcPr>
            <w:tcW w:type="dxa" w:w="25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37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14"/>
        </w:trPr>
        <w:tc>
          <w:tcPr>
            <w:tcW w:type="dxa" w:w="921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886"/>
        </w:trPr>
        <w:tc>
          <w:tcPr>
            <w:tcW w:type="dxa" w:w="2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</w:tr>
      <w:tr>
        <w:trPr>
          <w:trHeight w:hRule="exact" w:val="312"/>
        </w:trPr>
        <w:tc>
          <w:tcPr>
            <w:tcW w:type="dxa" w:w="2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75,39 </w:t>
            </w:r>
          </w:p>
        </w:tc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60,32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72,37 </w:t>
            </w:r>
          </w:p>
        </w:tc>
      </w:tr>
      <w:tr>
        <w:trPr>
          <w:trHeight w:hRule="exact" w:val="314"/>
        </w:trPr>
        <w:tc>
          <w:tcPr>
            <w:tcW w:type="dxa" w:w="2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8,94 </w:t>
            </w:r>
          </w:p>
        </w:tc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7,09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8,48 </w:t>
            </w:r>
          </w:p>
        </w:tc>
      </w:tr>
      <w:tr>
        <w:trPr>
          <w:trHeight w:hRule="exact" w:val="312"/>
        </w:trPr>
        <w:tc>
          <w:tcPr>
            <w:tcW w:type="dxa" w:w="2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14,41 </w:t>
            </w:r>
          </w:p>
        </w:tc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11,55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13,83 </w:t>
            </w:r>
          </w:p>
        </w:tc>
      </w:tr>
      <w:tr>
        <w:trPr>
          <w:trHeight w:hRule="exact" w:val="312"/>
        </w:trPr>
        <w:tc>
          <w:tcPr>
            <w:tcW w:type="dxa" w:w="2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15,78 </w:t>
            </w:r>
          </w:p>
        </w:tc>
        <w:tc>
          <w:tcPr>
            <w:tcW w:type="dxa" w:w="17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12,61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15,13 </w:t>
            </w:r>
          </w:p>
        </w:tc>
      </w:tr>
    </w:tbl>
    <w:p>
      <w:pPr>
        <w:autoSpaceDN w:val="0"/>
        <w:autoSpaceDE w:val="0"/>
        <w:widowControl/>
        <w:spacing w:line="5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14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14"/>
              </w:trPr>
              <w:tc>
                <w:tcPr>
                  <w:tcW w:type="dxa" w:w="9210"/>
                  <w:gridSpan w:val="5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2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COLETA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75,39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60,32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72,37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8,94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7,09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14,41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11,53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13,83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2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15,78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12,61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https://stip-arespcj.1doc.com.br/verificacao/533E-A467-B065-D4F3 e informe o código 533E-A467-B065-D4F3</w:t>
            </w:r>
          </w:p>
        </w:tc>
      </w:tr>
      <w:tr>
        <w:trPr>
          <w:trHeight w:hRule="exact" w:val="37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24"/>
              </w:trPr>
              <w:tc>
                <w:tcPr>
                  <w:tcW w:type="dxa" w:w="9210"/>
                  <w:gridSpan w:val="5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PÚBLICO COM CONTRATO </w:t>
                  </w:r>
                </w:p>
              </w:tc>
            </w:tr>
            <w:tr>
              <w:trPr>
                <w:trHeight w:hRule="exact" w:val="1480"/>
              </w:trPr>
              <w:tc>
                <w:tcPr>
                  <w:tcW w:type="dxa" w:w="2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72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72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COLETA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75,38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60,28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72,36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8,94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7,18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1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14,38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11,49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13,83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15,77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12,65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32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26"/>
              </w:trPr>
              <w:tc>
                <w:tcPr>
                  <w:tcW w:type="dxa" w:w="9210"/>
                  <w:gridSpan w:val="5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PÚBLICO SEM CONTRATO </w:t>
                  </w:r>
                </w:p>
              </w:tc>
            </w:tr>
            <w:tr>
              <w:trPr>
                <w:trHeight w:hRule="exact" w:val="1390"/>
              </w:trPr>
              <w:tc>
                <w:tcPr>
                  <w:tcW w:type="dxa" w:w="2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26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26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COLETA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TRATAMENTO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1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100,53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80,42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96,49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1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11,94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9,48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11,34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19,10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15,31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18,37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1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21,04 </w:t>
                  </w:r>
                </w:p>
              </w:tc>
              <w:tc>
                <w:tcPr>
                  <w:tcW w:type="dxa" w:w="17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16,81 </w:t>
                  </w:r>
                </w:p>
              </w:tc>
              <w:tc>
                <w:tcPr>
                  <w:tcW w:type="dxa" w:w="212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20,18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Valores das Tarifas de Água, Coleta e Tratamento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616 – 27/03/2025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  <w:tab w:pos="578" w:val="left"/>
          <w:tab w:pos="644" w:val="left"/>
          <w:tab w:pos="1930" w:val="left"/>
          <w:tab w:pos="2758" w:val="left"/>
        </w:tabs>
        <w:autoSpaceDE w:val="0"/>
        <w:widowControl/>
        <w:spacing w:line="324" w:lineRule="auto" w:before="316" w:after="274"/>
        <w:ind w:left="76" w:right="576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18 m³ da Categoria Residencial Normal: </w:t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R$ 37,59)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R$ 37,59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R$ 37,59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0"/>
        <w:gridCol w:w="2540"/>
        <w:gridCol w:w="2540"/>
        <w:gridCol w:w="2540"/>
      </w:tblGrid>
      <w:tr>
        <w:trPr>
          <w:trHeight w:hRule="exact" w:val="324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Normal (Consumo de 18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https://stip-arespcj.1doc.com.br/verificacao/533E-A467-B065-D4F3 e informe o código 533E-A467-B065-D4F3</w:t>
            </w:r>
          </w:p>
        </w:tc>
      </w:tr>
      <w:tr>
        <w:trPr>
          <w:trHeight w:hRule="exact" w:val="30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R$ 37,59) + (2ª Faixa = 8 m³ x R$ 5,26 = R$ 42,08)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6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 de Água = (R$ 37,59 + R$ 42,08) = R$ 79,67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57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Total = R$ 79,67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Esgoto, com tratamento, também é cobrada em forma de cascata, observadas as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mesmas categorias e faixas de consumo.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Normal (Consumo de até 10 m³) – Com coleta e tratamento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6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de 0 a 10 m³ = R$ 36,12)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R$ 36,12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57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Total = R$ 36,12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Normal (Consumo de 18 m³) – Com coleta e tratamento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6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R$ 36,12) + (2ª Faixa = 8 m³ x R$ 4,98 = R$ 39,84)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(R$ 36,12 + R$ 39,84) = R$ 75,96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57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Total = R$ 75,96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Normal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R$ 37,59) + (Tarifa de Esgoto = R$ 36,12)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(R$ 37,59 + R$ 36,12)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R$ 73,71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18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R$ 76,17) + (Tarifa de Esgoto = R$ 72,58)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(R$ 79,67 + R$ 75,96)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R$ 155,63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6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30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616 – 27/03/2025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3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2" w:after="0"/>
        <w:ind w:left="139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616, DE 26 DE MARÇO DE 2025 </w:t>
      </w:r>
    </w:p>
    <w:p>
      <w:pPr>
        <w:autoSpaceDN w:val="0"/>
        <w:autoSpaceDE w:val="0"/>
        <w:widowControl/>
        <w:spacing w:line="355" w:lineRule="auto" w:before="348" w:after="286"/>
        <w:ind w:left="2448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18"/>
        <w:gridCol w:w="2018"/>
        <w:gridCol w:w="2018"/>
        <w:gridCol w:w="2018"/>
        <w:gridCol w:w="2018"/>
      </w:tblGrid>
      <w:tr>
        <w:trPr>
          <w:trHeight w:hRule="exact" w:val="482"/>
        </w:trPr>
        <w:tc>
          <w:tcPr>
            <w:tcW w:type="dxa" w:w="840"/>
            <w:vMerge w:val="restart"/>
            <w:tcBorders/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372"/>
            <w:vMerge w:val="restart"/>
            <w:tcBorders/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132"/>
            <w:tcBorders/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  <w:tc>
          <w:tcPr>
            <w:tcW w:type="dxa" w:w="4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2"/>
        </w:trPr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  <w:tc>
          <w:tcPr>
            <w:tcW w:type="dxa" w:w="1132"/>
            <w:tcBorders/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  <w:tr>
        <w:trPr>
          <w:trHeight w:hRule="exact" w:val="10878"/>
        </w:trPr>
        <w:tc>
          <w:tcPr>
            <w:tcW w:type="dxa" w:w="93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3115"/>
              <w:gridCol w:w="3115"/>
              <w:gridCol w:w="3115"/>
            </w:tblGrid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Corte e restabelecimento no cavalete (hóstia) 1º corte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55,66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Corte no ramal de água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147,46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5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Fornecimento e instalação de lacres (numerados) anti-reversos e antibloqueio 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cavalete de ø ¾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25,04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Violação do lacre antifraude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55,66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Supressão por imóvel vago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130,76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Supressão definitiva ou temporária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130,76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Supressão por débito no cavalete com obstrutor de borracha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130,76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supressão por imóvel vago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130,76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supressão temporária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130,76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Violação de supressão do obstrutor de borracha imóvel / casa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27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1.151,81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Violação de supressão do obstrutor de borracha imóvel / chácara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27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2.300,82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Violação de supressão do obstrutor de borracha imóvel / comercial – industrial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27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2.300,82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Aferição do hidrômetro 1,5 a 3,0 m ³ / 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264,30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Aferição do hidrômetro acima de 3,0 m ³ / 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350,56 </w:t>
                  </w:r>
                </w:p>
              </w:tc>
            </w:tr>
            <w:tr>
              <w:trPr>
                <w:trHeight w:hRule="exact" w:val="550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Instalação de cavalete múltiplo ø ¾ - mínimo de 02 hidrômetros 1,5 m ³ / h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(Passeio Rua de Terra) OBS (1,5 x valor de ligação)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587,03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com demais capacidades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695,53 </w:t>
                  </w:r>
                </w:p>
              </w:tc>
            </w:tr>
            <w:tr>
              <w:trPr>
                <w:trHeight w:hRule="exact" w:val="550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Instalação de cavalete múltiplo ø ¾ - mínimo de 02 hidrômetros 1,5 m ³ / h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(Passeio, Rua de Pavimento Asfáltico Paralelo)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862,46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Troca e instalação de hidrômetro violado ou danificado com capacidade de 1,5 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275,43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com capacidade 1,5 m ³ / h sem reposição de passeio e asfalto (terra)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392,28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com demais capacidades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467,39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com demais capacidades pavimento asfáltico ou paralelo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685,31 </w:t>
                  </w:r>
                </w:p>
              </w:tc>
            </w:tr>
            <w:tr>
              <w:trPr>
                <w:trHeight w:hRule="exact" w:val="54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com capacidade 1,5 m ³ / h com reposição de passeio e pavimento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asfáltico ou paralelo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575,91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Fornecimento e Instalação de Hidrômetro Ø1 1/2" Multijato, vazão máxima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20m³/h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27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1.855,68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Primeira ligação de diâmetro mínimo para entidades assistenciais e horta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comunitária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25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Gratuito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diâmetro mínimo na categoria social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25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Gratuito </w:t>
                  </w:r>
                </w:p>
              </w:tc>
            </w:tr>
            <w:tr>
              <w:trPr>
                <w:trHeight w:hRule="exact" w:val="81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2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diâmetro mínimo na categoria residencial para casas populares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construídas em lotes urbanizados situadas em gleba doada destinada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populações de baixa renda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9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Conjuntos habitacionais verticalizados ou horizontalizados voltados para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população de baixa renda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25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Gratuito 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(passeio ou rua de terra)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442,36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https://stip-arespcj.1doc.com.br/verificacao/533E-A467-B065-D4F3 e informe o código 533E-A467-B065-D4F3</w:t>
            </w:r>
          </w:p>
        </w:tc>
      </w:tr>
      <w:tr>
        <w:trPr>
          <w:trHeight w:hRule="exact" w:val="494"/>
        </w:trPr>
        <w:tc>
          <w:tcPr>
            <w:tcW w:type="dxa" w:w="82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616 – 27/03/2025 </w:t>
            </w:r>
          </w:p>
        </w:tc>
        <w:tc>
          <w:tcPr>
            <w:tcW w:type="dxa" w:w="1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1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018"/>
            <w:vMerge/>
            <w:tcBorders/>
          </w:tcPr>
          <w:p/>
        </w:tc>
        <w:tc>
          <w:tcPr>
            <w:tcW w:type="dxa" w:w="20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4"/>
        <w:ind w:left="0" w:right="37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522"/>
        <w:gridCol w:w="2522"/>
        <w:gridCol w:w="2522"/>
        <w:gridCol w:w="2522"/>
      </w:tblGrid>
      <w:tr>
        <w:trPr>
          <w:trHeight w:hRule="exact" w:val="1354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173"/>
              <w:gridCol w:w="3173"/>
              <w:gridCol w:w="3173"/>
            </w:tblGrid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(rua com pavimento asfáltico ou paralelo)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651,02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água cortada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61,22 </w:t>
                  </w:r>
                </w:p>
              </w:tc>
            </w:tr>
            <w:tr>
              <w:trPr>
                <w:trHeight w:hRule="exact" w:val="54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água suprimida por motivos diversos sem reposição de passeio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pavimentação asfáltica ou paralelo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392,28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de água suprimida por motivos diversos com reposição de passeio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pavimentação asfáltica ou paralelo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575,91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Extensão de Ramal de Água PVC Soldável ou PEAD, Ø 3/4"(25mm), s/Reposição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Pavimento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72,35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Extensão de Ramal de Água PVC Soldável ou PEAD, Ø 3/4"(25mm), c/Reposição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Pavimento de Passeio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139,11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Extensão de Ramal de Água PVC Soldável ou PEAD, Ø 3/4"(25mm), c/Reposição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Pavimento de Rua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161,37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Reparo em registro do Ramal no Passeio, c/ Reposição do Pavimento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358,89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Reparo em registro do Ramal no Passeio, s/ Reposição do Pavimento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314,37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Troca de cavalete em PVC Ø 3/4", c/Reposição do Piso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325,51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Troca de cavalete em PVC Ø 3/4", s/Reposição do Piso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275,43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Manutenção parcial de cavalete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133,55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41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Reparo parcial em Cavalete de PVC Ø 3/4", c/Quebra de Piso e Recomposição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155,80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Reparo parcial em Cavalete de PVC Ø 3/4", s/Quebra de Piso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114,06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Regularização de cavalete ø ¾ (avanço, recuo, giro, levantamento, rebaixamento,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431,24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Desmembramento de Cavalete PVC Ø 3/4", c/Reposição de Piso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403,41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Desmembramento de Cavalete PVC Ø 3/4", s/Reposição de Piso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311,61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Fornecimento e substituição de registro cavalete ø ¾ em PVC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25,04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47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Instalação de Registro de Metal em Cavalete Ø 3/4"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30,60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Fornecimento e instalação de registro cavalete de PVC ø ¾ com hidrômetro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383,94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Fornecimento e instalação de registro cavalete de PVC ø ¾ sem hidrômetro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158,58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Recolocação ou substituição de ramal de ligação de água (passeio ou rua de terra)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ø ¾ PEAD sem hidrômetro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219,77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5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Recolocação ou substituição de ramal de ligação de água (passeio ou rua de terra)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ø ¾ PEAD com hidrômetro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511,93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Recolocação ou substituição de ramal de ligação de água acima de ø ¾ PEAD após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análise e/ou projeto aprovado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578,68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Desobstrução de rede coletora de esgoto, poço de visita, poço de inspeção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referente à concessionária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69,55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Desobstrução de ramal predial de ligação de esgoto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69,55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1ª ligação de esgoto em imóvel com ligação de água tubo cerâmico ø 100 x 150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mm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2ª ligação de esgoto no mesmo imóvel sem reposição de passeio e pavimento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asfáltico ou paralelo (terra) tubo cerâmico ø 100 x 150 m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333,86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2ª ligação de esgoto no mesmo imóvel com reposição de passeio e pavimento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asfáltico ou paralelo (terra) tubo cerâmico, PVC, OCRE ø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678,85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Prolongamento e/ou extensão de rede coletora de esgoto sem reposição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passeio e/ou pavimento asfáltico ou paralelo (terra) ø 150 m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144,67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Prolongamento e/ou extensão de rede coletora de esgoto com reposição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passeio e/ou pavimento asfáltico ou paralelo (terra) ø 150 m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264,30 </w:t>
                  </w:r>
                </w:p>
              </w:tc>
            </w:tr>
            <w:tr>
              <w:trPr>
                <w:trHeight w:hRule="exact" w:val="52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60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Prolongamento e/ou extensão de rede coletora de esgoto com ou sem reposição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passeio e/ou pavimento asfáltico ou paralelo (terra) 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322,72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https://stip-arespcj.1doc.com.br/verificacao/533E-A467-B065-D4F3 e informe o código 533E-A467-B065-D4F3</w:t>
            </w:r>
          </w:p>
        </w:tc>
      </w:tr>
      <w:tr>
        <w:trPr>
          <w:trHeight w:hRule="exact" w:val="67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1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616 – 27/03/2025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4"/>
        <w:ind w:left="0" w:right="37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3934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522"/>
        <w:gridCol w:w="2522"/>
        <w:gridCol w:w="2522"/>
        <w:gridCol w:w="2522"/>
      </w:tblGrid>
      <w:tr>
        <w:trPr>
          <w:trHeight w:hRule="exact" w:val="1190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173"/>
              <w:gridCol w:w="3173"/>
              <w:gridCol w:w="3173"/>
            </w:tblGrid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Recolocação ou substituição de ramal de esgoto (passeio ou rua terra) ø 100 mm,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tubo cerâmico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333,86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62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Recolocação ou substituição de ramal de esgoto (passeio ou rua terra) ø 100 mm,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tubo PVC e OCRE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333,86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63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Recolocação ou substituição de ramal de esgoto com reposição de passeio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pavimentação ou paralelo ø 100 mm, tubo cerâmico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678,85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64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Recolocação ou substituição de ramal de esgoto com reposição de passeio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asfáltico ou paralelo ø 100 mm, tubo PVC OCRE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717,78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65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Recoloc. ou substit. ramal de esgoto com ou sem reposição de passeio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pavimento asfáltico ou paralelo acima de ø 100 mm, após análise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893,06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Prolongamento ou extensão de rede de distribuição de água (passeio e rua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terra) ø 50 mm PVC marrom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91,80 </w:t>
                  </w:r>
                </w:p>
              </w:tc>
            </w:tr>
            <w:tr>
              <w:trPr>
                <w:trHeight w:hRule="exact" w:val="54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Prolongamento ou extensão de rede de distribuição de água com reposição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passeio e pavimento asfáltico ou paralelo ø 50 mm PVC m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172,49 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Prolongamento ou extensão de rede de distribuição de água acima de ø 50 mm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PVC, após estudo ou aprovação de projeto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217,01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69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Parecer técnico de projetos de loteamento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25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Gratuito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70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Estudo para prolongamento, duplicação ou remanejamento de rede água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71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Esgotamento de fossa cliente e não cliente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436,08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72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Estudo de profundidade de ligação de esgoto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102,95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73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Estudo dimensionamento de ramal predial (água / esgoto)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83,46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Primeira vistoria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75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Segunda vistoria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20,03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76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Emissão de 2ª via 1ª solicitação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25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Gratuito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77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Emissão de 2ª via 2ª solicitação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4,17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Alteração de cadastro comercial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25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Gratuito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79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Existência de projetos de rede de água e/ou esgoto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23,09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80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Existência de projetos do condomínio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55,66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81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Existência de rede de água e/ou esgoto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8,63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85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82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Imóvel conectado à rede água e/ou esgoto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55,66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83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Informação de consumo e valores emitidos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25,88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85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84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Inexistência de débito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25,88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8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Fornecimento de água potável em caminhão pipa com transporte próprio 4,80 +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0,21/KM rodado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13,36 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85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86 </w:t>
                  </w:r>
                </w:p>
              </w:tc>
              <w:tc>
                <w:tcPr>
                  <w:tcW w:type="dxa" w:w="737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KM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0,58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https://stip-arespcj.1doc.com.br/verificacao/533E-A467-B065-D4F3 e informe o código 533E-A467-B065-D4F3</w:t>
            </w:r>
          </w:p>
        </w:tc>
      </w:tr>
      <w:tr>
        <w:trPr>
          <w:trHeight w:hRule="exact" w:val="231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95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616 – 27/03/2025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9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533E-A467-B065-D4F3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31/03/2025 08:47:30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3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https://stip-arespcj.1doc.com.br/verificacao/533E-A467-B065-D4F3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533E-A467-B065-D4F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