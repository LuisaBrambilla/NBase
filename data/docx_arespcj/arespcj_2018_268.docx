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268,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Pedreira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3.077, de 14/12/2010,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Pedreira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econômica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2"/>
        </w:rPr>
        <w:t>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Pedreira,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Pedreira,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41/2018-CRBG,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Pedreira, instituído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2.681</w:t>
      </w:r>
      <w:r>
        <w:rPr>
          <w:rFonts w:ascii="Calibri" w:hAnsi="Calibri" w:eastAsia="Calibri"/>
          <w:b w:val="0"/>
          <w:i w:val="0"/>
          <w:color w:val="000000"/>
          <w:sz w:val="24"/>
        </w:rPr>
        <w:t>/2018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com membros nomeados pelo Decreto nº 2.682/2018, reunido em 28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2018, analisou e aprovou o conteúdo do Parecer Consolidado nº 41/2018-CRBG, inclusive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propostos de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e praticados pelo SAAE –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Pedreira; 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Pedreira, a Diretoria Executiva da ARES-PCJ, reunida em 28 de dezembro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 em 8,04% (oito inteiros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Pedreira, conforme apresentado na Tabela 1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Pedreira em 4,48% (quatro inteiros e quarenta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Pedreira, conforme apresentado na Tabela 1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Pedreira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Pedreira,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268,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/ APARTAMENTO </w:t>
            </w:r>
          </w:p>
        </w:tc>
      </w:tr>
      <w:tr>
        <w:trPr>
          <w:trHeight w:hRule="exact" w:val="348"/>
        </w:trPr>
        <w:tc>
          <w:tcPr>
            <w:tcW w:type="dxa" w:w="2836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21,31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47,95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8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COMÉRCIO / SERVIÇO </w:t>
            </w:r>
          </w:p>
        </w:tc>
      </w:tr>
      <w:tr>
        <w:trPr>
          <w:trHeight w:hRule="exact" w:val="346"/>
        </w:trPr>
        <w:tc>
          <w:tcPr>
            <w:tcW w:type="dxa" w:w="28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8"/>
            <w:gridSpan w:val="3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43,90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98,78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7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14,81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7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82,07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147,73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69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13,97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1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OUTROS </w:t>
            </w:r>
          </w:p>
        </w:tc>
      </w:tr>
      <w:tr>
        <w:trPr>
          <w:trHeight w:hRule="exact" w:val="350"/>
        </w:trPr>
        <w:tc>
          <w:tcPr>
            <w:tcW w:type="dxa" w:w="2836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42,09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33,67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75,76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9,47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52"/>
        </w:trPr>
        <w:tc>
          <w:tcPr>
            <w:tcW w:type="dxa" w:w="2836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6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15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80% dos valores das Tarifas de Água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268,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>DE 2018</w:t>
      </w:r>
    </w:p>
    <w:p>
      <w:pPr>
        <w:autoSpaceDN w:val="0"/>
        <w:autoSpaceDE w:val="0"/>
        <w:widowControl/>
        <w:spacing w:line="197" w:lineRule="auto" w:before="534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via, extrato, alteração cadastral e outros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qualquer espécie;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21,73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Entrada de petição no SAAE para despachos e apreciações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16,30 </w:t>
            </w:r>
          </w:p>
        </w:tc>
      </w:tr>
      <w:tr>
        <w:trPr>
          <w:trHeight w:hRule="exact" w:val="352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documento (por folha)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0,42 </w:t>
            </w:r>
          </w:p>
        </w:tc>
      </w:tr>
      <w:tr>
        <w:trPr>
          <w:trHeight w:hRule="exact" w:val="346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CORTE DE ÁGUA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usuário;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36,25 </w:t>
            </w:r>
          </w:p>
        </w:tc>
      </w:tr>
      <w:tr>
        <w:trPr>
          <w:trHeight w:hRule="exact" w:val="60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irregularidade/inadimplência: Corte do Hidrômetro e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Ramal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46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Desativação de ligação de água por solicitação do usuário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18,81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RELIGAÇÃO DE ÁGUA </w:t>
            </w:r>
          </w:p>
        </w:tc>
      </w:tr>
      <w:tr>
        <w:trPr>
          <w:trHeight w:hRule="exact" w:val="352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79,72 </w:t>
            </w:r>
          </w:p>
        </w:tc>
      </w:tr>
      <w:tr>
        <w:trPr>
          <w:trHeight w:hRule="exact" w:val="352"/>
        </w:trPr>
        <w:tc>
          <w:tcPr>
            <w:tcW w:type="dxa" w:w="623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regularização de situação: Religação no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105,00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regularização de situação: Religação no Ramal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264,44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</w:t>
            </w:r>
          </w:p>
        </w:tc>
      </w:tr>
      <w:tr>
        <w:trPr>
          <w:trHeight w:hRule="exact" w:val="348"/>
        </w:trPr>
        <w:tc>
          <w:tcPr>
            <w:tcW w:type="dxa" w:w="623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bancada Fixa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18,08 </w:t>
            </w:r>
          </w:p>
        </w:tc>
      </w:tr>
      <w:tr>
        <w:trPr>
          <w:trHeight w:hRule="exact" w:val="352"/>
        </w:trPr>
        <w:tc>
          <w:tcPr>
            <w:tcW w:type="dxa" w:w="62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bancada Portátil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36,25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PESQUISA DE VAZAMENTO DOMICILIAR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em edificação de um pavimento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262,56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usuário por pavimento excedente a um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132,17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MUDANÇA DE LIGAÇÃO </w:t>
            </w:r>
          </w:p>
        </w:tc>
      </w:tr>
      <w:tr>
        <w:trPr>
          <w:trHeight w:hRule="exact" w:val="348"/>
        </w:trPr>
        <w:tc>
          <w:tcPr>
            <w:tcW w:type="dxa" w:w="623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(custo de materiais conforme o que foi gasto)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199,24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DE ÁGUA POR CIRCOS, PARQUES E OUTROS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Custos fico de consumo até 15 dias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R$/15 dias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105,00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adicional por dia até completar 30 dias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R$/dia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5,43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CUSTO HORÁRIO DE MÃO-DE-OBRA E SERVIÇO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65,20 </w:t>
            </w:r>
          </w:p>
        </w:tc>
      </w:tr>
      <w:tr>
        <w:trPr>
          <w:trHeight w:hRule="exact" w:val="348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Ajudante de encanador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39,81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R$/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77,84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262,56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ramais internos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4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907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SUBSTITUIÇÃO DE MATERIAIS </w:t>
            </w:r>
          </w:p>
        </w:tc>
      </w:tr>
      <w:tr>
        <w:trPr>
          <w:trHeight w:hRule="exact" w:val="35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gaveta de 1/2"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65,20 </w:t>
            </w:r>
          </w:p>
        </w:tc>
      </w:tr>
      <w:tr>
        <w:trPr>
          <w:trHeight w:hRule="exact" w:val="348"/>
        </w:trPr>
        <w:tc>
          <w:tcPr>
            <w:tcW w:type="dxa" w:w="6236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gaveta de 3/4"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65,20 </w:t>
            </w:r>
          </w:p>
        </w:tc>
      </w:tr>
      <w:tr>
        <w:trPr>
          <w:trHeight w:hRule="exact" w:val="304"/>
        </w:trPr>
        <w:tc>
          <w:tcPr>
            <w:tcW w:type="dxa" w:w="6236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gaveta de 1"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65,20 </w:t>
            </w:r>
          </w:p>
        </w:tc>
      </w:tr>
      <w:tr>
        <w:trPr>
          <w:trHeight w:hRule="exact" w:val="302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danificado pelo usuário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99,57 </w:t>
            </w:r>
          </w:p>
        </w:tc>
      </w:tr>
      <w:tr>
        <w:trPr>
          <w:trHeight w:hRule="exact" w:val="304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Roubado com Boletim de Ocorrência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132,17 </w:t>
            </w:r>
          </w:p>
        </w:tc>
      </w:tr>
      <w:tr>
        <w:trPr>
          <w:trHeight w:hRule="exact" w:val="302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Excedente por ligação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39,81 </w:t>
            </w:r>
          </w:p>
        </w:tc>
      </w:tr>
      <w:tr>
        <w:trPr>
          <w:trHeight w:hRule="exact" w:val="304"/>
        </w:trPr>
        <w:tc>
          <w:tcPr>
            <w:tcW w:type="dxa" w:w="9072"/>
            <w:gridSpan w:val="3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RECEITA </w:t>
            </w:r>
          </w:p>
        </w:tc>
      </w:tr>
      <w:tr>
        <w:trPr>
          <w:trHeight w:hRule="exact" w:val="304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161,00 </w:t>
            </w:r>
          </w:p>
        </w:tc>
      </w:tr>
      <w:tr>
        <w:trPr>
          <w:trHeight w:hRule="exact" w:val="30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182,00 </w:t>
            </w:r>
          </w:p>
        </w:tc>
      </w:tr>
      <w:tr>
        <w:trPr>
          <w:trHeight w:hRule="exact" w:val="306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hidrômetro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108,14 </w:t>
            </w:r>
          </w:p>
        </w:tc>
      </w:tr>
      <w:tr>
        <w:trPr>
          <w:trHeight w:hRule="exact" w:val="304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ou suspensão de cavalete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60,70 </w:t>
            </w:r>
          </w:p>
        </w:tc>
      </w:tr>
      <w:tr>
        <w:trPr>
          <w:trHeight w:hRule="exact" w:val="300"/>
        </w:trPr>
        <w:tc>
          <w:tcPr>
            <w:tcW w:type="dxa" w:w="623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Pipa - 8 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329,95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INFRAÇÃO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de água e esgoto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658,96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ligações clandestinas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791,12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do hidrômetro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65,20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Utilizando da instalação de água e esgoto para serventia de outra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economia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132,17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bombas ou pluviais no ramal predial de água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1.310,60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bombas ou pluviais no ramal predial de esgoto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264,33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despejos na rede coletora que exijam tratamento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prévio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2.639,37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Anuência para autorização de lançamento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efluentes industriais na rede coletora de esgoto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925,07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II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Fornecimento e/ou de Capacidade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24,03 </w:t>
            </w:r>
          </w:p>
        </w:tc>
      </w:tr>
      <w:tr>
        <w:trPr>
          <w:trHeight w:hRule="exact" w:val="8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encaminhamento de conta/correspondência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endereços diversos fora ou dentro do município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pedido do interessado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594" w:right="0" w:hanging="2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Correio 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III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Potabilidade de Água/Atendimento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Portaria 2.914/11, do Ministério da Saúde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69,90 </w:t>
            </w:r>
          </w:p>
        </w:tc>
      </w:tr>
      <w:tr>
        <w:trPr>
          <w:trHeight w:hRule="exact" w:val="8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IV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(exceto loteamentos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verticais) submetidos ao corpo técnico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SAAE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116,70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6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loteamento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14,63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3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diretrizes Condomínio Vertical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Apartamento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8220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Prévia de Projetos: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9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VII</w:t>
            </w:r>
          </w:p>
        </w:tc>
        <w:tc>
          <w:tcPr>
            <w:tcW w:type="dxa" w:w="53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Loteamento até 15.000 m² de área total </w:t>
            </w:r>
          </w:p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2.421,43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VIII</w:t>
            </w:r>
          </w:p>
        </w:tc>
        <w:tc>
          <w:tcPr>
            <w:tcW w:type="dxa" w:w="538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Loteamento de 15.001 até 30.000 m²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total </w:t>
            </w:r>
          </w:p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3.004,95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IX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Loteamento acima de 30.001 m² de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3.588,37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38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Condomínio Vertical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Apartamento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58,35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OBS.: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</w:tr>
      <w:tr>
        <w:trPr>
          <w:trHeight w:hRule="exact" w:val="14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Média de 3 meses para a empresa apresentar e cumprir todos os requisitos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estipulados pelo SAAE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18 horas, em média (3 meses), para análise do Assessor Técnico (Eng.)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08 horas para análise química (Técnico Químico)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(18 * R$ 46,18) Assessor Técnico + (8 * R$ 10,74) Técnico Químico = R$ 917,16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1/2 (meia) hora do Assessor Técnico (Eng.) para confecção do Atestado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 (uma hora e meia) do Assessor Técnico (Eng.) para confecção de Comunicado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Potabilidade de água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horas do Diretor Técnico (Eng.)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1/4 hora/ do Diretor Técnico (Eng.) por lote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1/2 hora do Diretor Técnico (Eng.) por apartamento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82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41,5 horas do Diretor Técnico (Eng.) (aproximadamente 1 semana)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 horas do Diretor Técnico (Eng.)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61,5 horas do Diretor Técnico (Eng.)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82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hora do Diretor Técnico (Eng.) por apartamento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560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Valor da Hora: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Técnico Químico = R$ 10,74/hora (Valor normal mais encargos)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Assessor Técnico (Eng.) = R$ 46,18/hora (valor normal mais encargos)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 (Eng.) = R$ 57,86/hora (valor normal mais encargos)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268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