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309, DE 23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0" w:after="0"/>
        <w:ind w:left="6098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Amparo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3.767, de 19/03/2014,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Amparo –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Esgotos de Amparo,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Amparo;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30/2019-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Amparo,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3.812, de 18/03/2015 e seus membros nomeados pela Portaria nº 060/2019,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20 de setembro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30/2019-CRBG,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Amparo.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Amparo, a Diretoria Executiva da ARES-PCJ, reunida em 23 de setembro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309 – 23/09/2019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Amparo, em 14,48% (quatorze inteiros e quarenta e oito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 de Amparo em 4,66% (quatro inteiros e sessenta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outubro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SAAE – Serviço de Água e Esgoto de Amparo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Amparo,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Amparo,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Serviço de Água e Esgoto de Amparo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309 – 23/09/2019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309, DE 23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4"/>
        </w:trPr>
        <w:tc>
          <w:tcPr>
            <w:tcW w:type="dxa" w:w="321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82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18,60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2,08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4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0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17,39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7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13,53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  <w:tc>
          <w:tcPr>
            <w:tcW w:type="dxa" w:w="146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7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32,17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24"/>
        </w:trPr>
        <w:tc>
          <w:tcPr>
            <w:tcW w:type="dxa" w:w="32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37,18 </w:t>
            </w:r>
          </w:p>
        </w:tc>
      </w:tr>
      <w:tr>
        <w:trPr>
          <w:trHeight w:hRule="exact" w:val="30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0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17,39 </w:t>
            </w:r>
          </w:p>
        </w:tc>
      </w:tr>
      <w:tr>
        <w:trPr>
          <w:trHeight w:hRule="exact" w:val="30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13,53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4"/>
        </w:trPr>
        <w:tc>
          <w:tcPr>
            <w:tcW w:type="dxa" w:w="32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30,88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27,79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58,67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22,53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31,05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34,73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2"/>
        </w:trPr>
        <w:tc>
          <w:tcPr>
            <w:tcW w:type="dxa" w:w="32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7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38,12 </w:t>
            </w:r>
          </w:p>
        </w:tc>
        <w:tc>
          <w:tcPr>
            <w:tcW w:type="dxa" w:w="14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34,31 </w:t>
            </w:r>
          </w:p>
        </w:tc>
        <w:tc>
          <w:tcPr>
            <w:tcW w:type="dxa" w:w="14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72,43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3,93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23,16 </w:t>
            </w:r>
          </w:p>
        </w:tc>
      </w:tr>
      <w:tr>
        <w:trPr>
          <w:trHeight w:hRule="exact" w:val="30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16,97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32,24 </w:t>
            </w:r>
          </w:p>
        </w:tc>
      </w:tr>
      <w:tr>
        <w:trPr>
          <w:trHeight w:hRule="exact" w:val="30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19,17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17,25 </w:t>
            </w:r>
          </w:p>
        </w:tc>
        <w:tc>
          <w:tcPr>
            <w:tcW w:type="dxa" w:w="1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36,42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6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309 – 23/09/2019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12 m³ e de 20 m³ da Categoria Residencial Normal: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12 m³ = R$ 19,57)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R$ 19,57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12 m³ = R$ 19,57) + (2ª Faixa = 8 m³ x R$ 2,77 = R$ 22,16)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(R$ 19,57 + R$ 22,16)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R$ 41,73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12 m³ = R$ 17,61)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R$ 17,61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12 m³ = R$ 17,61) + (2ª Faixa = 8 m³ x R$ 2,49 = R$ 19,92)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(R$ 17,61 + R$ 19,92)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R$ 37,53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R$ 19,57) + (Tarifa de Esgoto = R$ 17,61)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(R$ 19,57 + R$ 17,61)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R$ 37,18 </w:t>
      </w:r>
    </w:p>
    <w:p>
      <w:pPr>
        <w:autoSpaceDN w:val="0"/>
        <w:autoSpaceDE w:val="0"/>
        <w:widowControl/>
        <w:spacing w:line="197" w:lineRule="auto" w:before="292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R$ 41,73) + (Tarifa de Esgoto = R$ 37,53)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(R$ 41,73 + R$ 37,53)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R$ 79,26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0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309 – 23/09/2019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309, DE 23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98"/>
        </w:trPr>
        <w:tc>
          <w:tcPr>
            <w:tcW w:type="dxa" w:w="679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SERVIÇOS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</w:tr>
      <w:tr>
        <w:trPr>
          <w:trHeight w:hRule="exact" w:val="348"/>
        </w:trPr>
        <w:tc>
          <w:tcPr>
            <w:tcW w:type="dxa" w:w="1838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496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Declaração ou Certidão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18,41 </w:t>
            </w:r>
          </w:p>
        </w:tc>
      </w:tr>
      <w:tr>
        <w:trPr>
          <w:trHeight w:hRule="exact" w:val="892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Desentranhamento, restituição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substituição por cópias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Preto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Branco m²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</w:tr>
      <w:tr>
        <w:trPr>
          <w:trHeight w:hRule="exact" w:val="596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Colorido m²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61,31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documentos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Simples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48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Autenticada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1,24 </w:t>
            </w:r>
          </w:p>
        </w:tc>
      </w:tr>
      <w:tr>
        <w:trPr>
          <w:trHeight w:hRule="exact" w:val="892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Plantas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Preto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Branco m²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</w:tr>
      <w:tr>
        <w:trPr>
          <w:trHeight w:hRule="exact" w:val="594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Colorido m²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61,31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Relatório emitido de banco de dados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folha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Desarquivamento de processo administrativo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Habite-se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33,25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e Separação de Água </w:t>
            </w:r>
          </w:p>
        </w:tc>
      </w:tr>
      <w:tr>
        <w:trPr>
          <w:trHeight w:hRule="exact" w:val="598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rede pública com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3/4"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606,72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rede pública sem hidrômetro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514,80 </w:t>
            </w:r>
          </w:p>
        </w:tc>
      </w:tr>
      <w:tr>
        <w:trPr>
          <w:trHeight w:hRule="exact" w:val="348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Separação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Separação da ligação principal c/ hidrômetro 3/4"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392,21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Separação da ligação principal s/ hidrômetro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312,55 </w:t>
            </w:r>
          </w:p>
        </w:tc>
      </w:tr>
      <w:tr>
        <w:trPr>
          <w:trHeight w:hRule="exact" w:val="89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temporária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para eventos e atividades c/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3/4"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533,16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Esgoto </w:t>
            </w:r>
          </w:p>
        </w:tc>
      </w:tr>
      <w:tr>
        <w:trPr>
          <w:trHeight w:hRule="exact" w:val="596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49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da rede de esgoto do imóvel para 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afastamento pública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355,46 </w:t>
            </w:r>
          </w:p>
        </w:tc>
      </w:tr>
    </w:tbl>
    <w:p>
      <w:pPr>
        <w:autoSpaceDN w:val="0"/>
        <w:autoSpaceDE w:val="0"/>
        <w:widowControl/>
        <w:spacing w:line="14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309 – 23/09/2019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94"/>
        </w:trPr>
        <w:tc>
          <w:tcPr>
            <w:tcW w:type="dxa" w:w="67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SERVIÇOS </w:t>
            </w:r>
          </w:p>
        </w:tc>
        <w:tc>
          <w:tcPr>
            <w:tcW w:type="dxa" w:w="15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Especial de água tratada temporariamente </w:t>
            </w:r>
          </w:p>
        </w:tc>
      </w:tr>
      <w:tr>
        <w:trPr>
          <w:trHeight w:hRule="exact" w:val="5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Temporário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Temporário para atendimento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eventos e atividades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m³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Desligue e religue de Água </w:t>
            </w:r>
          </w:p>
        </w:tc>
      </w:tr>
      <w:tr>
        <w:trPr>
          <w:trHeight w:hRule="exact" w:val="596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Desligue a pedido ou de oficio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49,03 </w:t>
            </w:r>
          </w:p>
        </w:tc>
      </w:tr>
      <w:tr>
        <w:trPr>
          <w:trHeight w:hRule="exact" w:val="59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Desligue a pedido ou de oficio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distribuidora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147,12 </w:t>
            </w:r>
          </w:p>
        </w:tc>
      </w:tr>
      <w:tr>
        <w:trPr>
          <w:trHeight w:hRule="exact" w:val="348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49,03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com instalação de hidrômetro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140,95 </w:t>
            </w:r>
          </w:p>
        </w:tc>
      </w:tr>
      <w:tr>
        <w:trPr>
          <w:trHeight w:hRule="exact" w:val="34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na rede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147,07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na rede com o hidrômetro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238,99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Água </w:t>
            </w:r>
          </w:p>
        </w:tc>
      </w:tr>
      <w:tr>
        <w:trPr>
          <w:trHeight w:hRule="exact" w:val="594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Simples  </w:t>
            </w:r>
          </w:p>
        </w:tc>
        <w:tc>
          <w:tcPr>
            <w:tcW w:type="dxa" w:w="49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bacteriológica da amostra coletada,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indicando os índices de coliformes totais e fecais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amostra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147,12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através de Caminhão Pipa </w:t>
            </w:r>
          </w:p>
        </w:tc>
      </w:tr>
      <w:tr>
        <w:trPr>
          <w:trHeight w:hRule="exact" w:val="352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Pipa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SAAE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7m³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330,93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10m³ </w:t>
            </w:r>
          </w:p>
        </w:tc>
        <w:tc>
          <w:tcPr>
            <w:tcW w:type="dxa" w:w="1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367,73 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15m³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429,02 </w:t>
            </w:r>
          </w:p>
        </w:tc>
      </w:tr>
      <w:tr>
        <w:trPr>
          <w:trHeight w:hRule="exact" w:val="596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Pipa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SAAE para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feirantes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7m³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permissionário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330,93 </w:t>
            </w:r>
          </w:p>
        </w:tc>
      </w:tr>
      <w:tr>
        <w:trPr>
          <w:trHeight w:hRule="exact" w:val="5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10m³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permissionário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367,73 </w:t>
            </w:r>
          </w:p>
        </w:tc>
      </w:tr>
      <w:tr>
        <w:trPr>
          <w:trHeight w:hRule="exact" w:val="59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15m³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permissionário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429,02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</w:t>
            </w:r>
          </w:p>
        </w:tc>
      </w:tr>
      <w:tr>
        <w:trPr>
          <w:trHeight w:hRule="exact" w:val="350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3/4" e 1"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49,08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até 2"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588,35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até 4"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710,93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e Aprovação de Projeto </w:t>
            </w:r>
          </w:p>
        </w:tc>
      </w:tr>
      <w:tr>
        <w:trPr>
          <w:trHeight w:hRule="exact" w:val="5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Projetos </w:t>
            </w:r>
          </w:p>
        </w:tc>
        <w:tc>
          <w:tcPr>
            <w:tcW w:type="dxa" w:w="49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submetidos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corpo técnico da Autarquia </w:t>
            </w:r>
          </w:p>
        </w:tc>
        <w:tc>
          <w:tcPr>
            <w:tcW w:type="dxa" w:w="1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147,12 </w:t>
            </w:r>
          </w:p>
        </w:tc>
      </w:tr>
    </w:tbl>
    <w:p>
      <w:pPr>
        <w:autoSpaceDN w:val="0"/>
        <w:autoSpaceDE w:val="0"/>
        <w:widowControl/>
        <w:spacing w:line="2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309 – 23/09/2019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94"/>
        </w:trPr>
        <w:tc>
          <w:tcPr>
            <w:tcW w:type="dxa" w:w="676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SERVIÇOS </w:t>
            </w:r>
          </w:p>
        </w:tc>
        <w:tc>
          <w:tcPr>
            <w:tcW w:type="dxa" w:w="1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Fiscalização de Rede de distribuição de água e/ou afastamento de esgoto </w:t>
            </w:r>
          </w:p>
        </w:tc>
      </w:tr>
      <w:tr>
        <w:trPr>
          <w:trHeight w:hRule="exact" w:val="598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Fiscalização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de Rede de Distribuição de 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linear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</w:tr>
      <w:tr>
        <w:trPr>
          <w:trHeight w:hRule="exact" w:val="5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de Rede de Afastamento de Esgoto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linear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Diversos </w:t>
            </w:r>
          </w:p>
        </w:tc>
      </w:tr>
      <w:tr>
        <w:trPr>
          <w:trHeight w:hRule="exact" w:val="5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Ambiental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fiscalização para corte e poda de árvore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18,43 </w:t>
            </w:r>
          </w:p>
        </w:tc>
      </w:tr>
      <w:tr>
        <w:trPr>
          <w:trHeight w:hRule="exact" w:val="592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encanador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encanador da Autarquia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</w:tr>
      <w:tr>
        <w:trPr>
          <w:trHeight w:hRule="exact" w:val="60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ajudante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ajudante da Autarquia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</w:tr>
      <w:tr>
        <w:trPr>
          <w:trHeight w:hRule="exact" w:val="59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pedreiro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pedreiro da Autarquia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89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Hidro 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159,38 </w:t>
            </w:r>
          </w:p>
        </w:tc>
      </w:tr>
      <w:tr>
        <w:trPr>
          <w:trHeight w:hRule="exact" w:val="89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máquina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Hidro 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116,47 </w:t>
            </w:r>
          </w:p>
        </w:tc>
      </w:tr>
      <w:tr>
        <w:trPr>
          <w:trHeight w:hRule="exact" w:val="118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Transporte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destinação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resíduos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transporte e destinação de resíduos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viagem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110,31 </w:t>
            </w:r>
          </w:p>
        </w:tc>
      </w:tr>
      <w:tr>
        <w:trPr>
          <w:trHeight w:hRule="exact" w:val="88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Hora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utilização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retroescavadeira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utilização de retroescavadeira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operador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220,61 </w:t>
            </w:r>
          </w:p>
        </w:tc>
      </w:tr>
      <w:tr>
        <w:trPr>
          <w:trHeight w:hRule="exact" w:val="5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Desobstrução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 de esgoto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mão de obra de desobstrução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Hidrômetros </w:t>
            </w:r>
          </w:p>
        </w:tc>
      </w:tr>
      <w:tr>
        <w:trPr>
          <w:trHeight w:hRule="exact" w:val="348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Hidrômetros </w:t>
            </w:r>
          </w:p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3/4"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91,94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1"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441,24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1.1/2"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735,41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2"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796,70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3"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3.370,61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4"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2.635,20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6"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4.167,31 </w:t>
            </w:r>
          </w:p>
        </w:tc>
      </w:tr>
    </w:tbl>
    <w:p>
      <w:pPr>
        <w:autoSpaceDN w:val="0"/>
        <w:autoSpaceDE w:val="0"/>
        <w:widowControl/>
        <w:spacing w:line="1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309 – 23/09/2019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94"/>
        </w:trPr>
        <w:tc>
          <w:tcPr>
            <w:tcW w:type="dxa" w:w="679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SERVIÇOS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9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Asfalto </w:t>
            </w:r>
          </w:p>
        </w:tc>
      </w:tr>
      <w:tr>
        <w:trPr>
          <w:trHeight w:hRule="exact" w:val="5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Asfalto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Asfalto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m²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73,56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Acréscimo de Demanda (Lei n.º 637/1969 alterada pela Lei n.º 3.882/2016) </w:t>
            </w:r>
          </w:p>
        </w:tc>
      </w:tr>
      <w:tr>
        <w:trPr>
          <w:trHeight w:hRule="exact" w:val="350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Loteamentos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Desmembramen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tos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Residenciais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1.795,12 </w:t>
            </w:r>
          </w:p>
        </w:tc>
      </w:tr>
      <w:tr>
        <w:trPr>
          <w:trHeight w:hRule="exact" w:val="5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Comerciais e Industriais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de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3.000 m²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2.692,68 </w:t>
            </w:r>
          </w:p>
        </w:tc>
      </w:tr>
      <w:tr>
        <w:trPr>
          <w:trHeight w:hRule="exact" w:val="8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Comerciais e Industriais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3.000 m²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4.487,80 </w:t>
            </w:r>
          </w:p>
        </w:tc>
      </w:tr>
      <w:tr>
        <w:trPr>
          <w:trHeight w:hRule="exact" w:val="594"/>
        </w:trPr>
        <w:tc>
          <w:tcPr>
            <w:tcW w:type="dxa" w:w="183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Condomínios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Horizontais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condominial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1.795,12 </w:t>
            </w:r>
          </w:p>
        </w:tc>
      </w:tr>
      <w:tr>
        <w:trPr>
          <w:trHeight w:hRule="exact" w:val="118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condominial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1.346,33 </w:t>
            </w:r>
          </w:p>
        </w:tc>
      </w:tr>
      <w:tr>
        <w:trPr>
          <w:trHeight w:hRule="exact" w:val="59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Chácaras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congêneres </w:t>
            </w:r>
          </w:p>
        </w:tc>
        <w:tc>
          <w:tcPr>
            <w:tcW w:type="dxa" w:w="4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ou desmembramentos com área igual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a 720 m²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2.243,89 </w:t>
            </w:r>
          </w:p>
        </w:tc>
      </w:tr>
    </w:tbl>
    <w:p>
      <w:pPr>
        <w:autoSpaceDN w:val="0"/>
        <w:autoSpaceDE w:val="0"/>
        <w:widowControl/>
        <w:spacing w:line="7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309 – 23/09/2019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