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235, DE 29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Antonio de Posse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2.543, de 02/12/2010,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Santo Antonio de Posse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SAAEP – Serviço Autônomo de Água e Esgoto Possense,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115, de 17/12/2015, solicitou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no Município de Santo Antonio de Posse;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16/2018-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‐ Conselho de Regulação e Controle Social de Santo Antonio de Posse, instituído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3.095/2017, reunido na manhã do dia 29 de março de 2018, analisou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aprovou o conteúdo do Parecer Consolidado ARES-PCJ nº 16/2018-DFB, inclusive os índices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propostos de reajuste dos valores das Tarifas de Água e Esgoto,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e praticados pelo SAAEP - Serviço Autônomo de Água e Esgoto Possense.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das etapas do processo de reajuste tarifário do Município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Antonio de Posse, a Diretoria Executiva da ARES-PCJ, reunida na tarde do dia 29 de março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2018,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7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235 – 29/03/2018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020" w:right="1058" w:bottom="62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SAAEP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Possense, em 2,84% (dois inteiros e oitenta e quatro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conforme apresentado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valores das Tarifas de Esgoto, passando dos atuais 60% (sessenta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80% (oitenta por cento) dos valores das Tarifas de Água, ora reajustada, conforme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SAAEP - Serviço Autônomo de Água e Esgoto Possense, em 2,84% (dois inteiros e oitenta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maio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 deste reajuste, o SAAEP - 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Possense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SAAEP - Serviço Autônomo de Água e Esgoto Possense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Santo Antonio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Posse,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com os valores das tarifas, ora reajustados,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2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235 – 29/03/2018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018" w:right="1058" w:bottom="62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377" w:lineRule="auto" w:before="0" w:after="4"/>
        <w:ind w:left="129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235, DE 29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1.9999999999999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294"/>
        </w:trPr>
        <w:tc>
          <w:tcPr>
            <w:tcW w:type="dxa" w:w="76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86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8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24,19 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1,76 </w:t>
            </w:r>
          </w:p>
        </w:tc>
      </w:tr>
      <w:tr>
        <w:trPr>
          <w:trHeight w:hRule="exact" w:val="296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</w:tr>
      <w:tr>
        <w:trPr>
          <w:trHeight w:hRule="exact" w:val="296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5,33 </w:t>
            </w:r>
          </w:p>
        </w:tc>
      </w:tr>
      <w:tr>
        <w:trPr>
          <w:trHeight w:hRule="exact" w:val="30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6,46 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7,90 </w:t>
            </w:r>
          </w:p>
        </w:tc>
      </w:tr>
      <w:tr>
        <w:trPr>
          <w:trHeight w:hRule="exact" w:val="296"/>
        </w:trPr>
        <w:tc>
          <w:tcPr>
            <w:tcW w:type="dxa" w:w="2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6,09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4,87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10,96 </w:t>
            </w:r>
          </w:p>
        </w:tc>
      </w:tr>
      <w:tr>
        <w:trPr>
          <w:trHeight w:hRule="exact" w:val="584"/>
        </w:trPr>
        <w:tc>
          <w:tcPr>
            <w:tcW w:type="dxa" w:w="34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 hidrômetro danificado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inexistente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70,69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1.9999999999999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294"/>
        </w:trPr>
        <w:tc>
          <w:tcPr>
            <w:tcW w:type="dxa" w:w="7652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NORMAL </w:t>
            </w:r>
          </w:p>
        </w:tc>
      </w:tr>
      <w:tr>
        <w:trPr>
          <w:trHeight w:hRule="exact" w:val="586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33,45 </w:t>
            </w:r>
          </w:p>
        </w:tc>
      </w:tr>
      <w:tr>
        <w:trPr>
          <w:trHeight w:hRule="exact" w:val="294"/>
        </w:trPr>
        <w:tc>
          <w:tcPr>
            <w:tcW w:type="dxa" w:w="2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2,12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</w:tr>
      <w:tr>
        <w:trPr>
          <w:trHeight w:hRule="exact" w:val="300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4,42 </w:t>
            </w:r>
          </w:p>
        </w:tc>
      </w:tr>
      <w:tr>
        <w:trPr>
          <w:trHeight w:hRule="exact" w:val="294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5,33 </w:t>
            </w:r>
          </w:p>
        </w:tc>
      </w:tr>
      <w:tr>
        <w:trPr>
          <w:trHeight w:hRule="exact" w:val="300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6,46 </w:t>
            </w:r>
          </w:p>
        </w:tc>
      </w:tr>
      <w:tr>
        <w:trPr>
          <w:trHeight w:hRule="exact" w:val="292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7,09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10,92 </w:t>
            </w:r>
          </w:p>
        </w:tc>
      </w:tr>
      <w:tr>
        <w:trPr>
          <w:trHeight w:hRule="exact" w:val="584"/>
        </w:trPr>
        <w:tc>
          <w:tcPr>
            <w:tcW w:type="dxa" w:w="34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 hidrômetro danificado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inexistente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1.9999999999999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00"/>
        </w:trPr>
        <w:tc>
          <w:tcPr>
            <w:tcW w:type="dxa" w:w="76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ENTIDADE </w:t>
            </w:r>
          </w:p>
        </w:tc>
      </w:tr>
      <w:tr>
        <w:trPr>
          <w:trHeight w:hRule="exact" w:val="582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13,99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1,76 </w:t>
            </w:r>
          </w:p>
        </w:tc>
      </w:tr>
      <w:tr>
        <w:trPr>
          <w:trHeight w:hRule="exact" w:val="294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1,28*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1,02*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2,30* </w:t>
            </w:r>
          </w:p>
        </w:tc>
      </w:tr>
      <w:tr>
        <w:trPr>
          <w:trHeight w:hRule="exact" w:val="300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</w:tr>
      <w:tr>
        <w:trPr>
          <w:trHeight w:hRule="exact" w:val="292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4,81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5,57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7,39 </w:t>
            </w:r>
          </w:p>
        </w:tc>
      </w:tr>
      <w:tr>
        <w:trPr>
          <w:trHeight w:hRule="exact" w:val="584"/>
        </w:trPr>
        <w:tc>
          <w:tcPr>
            <w:tcW w:type="dxa" w:w="34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 hidrômetro danificado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inexistente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70,69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6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235 – 29/03/2018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1020" w:right="1440" w:bottom="62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1.9999999999999" w:type="dxa"/>
      </w:tblPr>
      <w:tblGrid>
        <w:gridCol w:w="1864"/>
        <w:gridCol w:w="1864"/>
        <w:gridCol w:w="1864"/>
        <w:gridCol w:w="1864"/>
        <w:gridCol w:w="1864"/>
      </w:tblGrid>
      <w:tr>
        <w:trPr>
          <w:trHeight w:hRule="exact" w:val="296"/>
        </w:trPr>
        <w:tc>
          <w:tcPr>
            <w:tcW w:type="dxa" w:w="7652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582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33,45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1,01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2,28 </w:t>
            </w:r>
          </w:p>
        </w:tc>
      </w:tr>
      <w:tr>
        <w:trPr>
          <w:trHeight w:hRule="exact" w:val="294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2,80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4,81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5,57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7,39 </w:t>
            </w:r>
          </w:p>
        </w:tc>
      </w:tr>
      <w:tr>
        <w:trPr>
          <w:trHeight w:hRule="exact" w:val="584"/>
        </w:trPr>
        <w:tc>
          <w:tcPr>
            <w:tcW w:type="dxa" w:w="34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 hidrômetro danificado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inexistente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1.9999999999999" w:type="dxa"/>
      </w:tblPr>
      <w:tblGrid>
        <w:gridCol w:w="1864"/>
        <w:gridCol w:w="1864"/>
        <w:gridCol w:w="1864"/>
        <w:gridCol w:w="1864"/>
        <w:gridCol w:w="1864"/>
      </w:tblGrid>
      <w:tr>
        <w:trPr>
          <w:trHeight w:hRule="exact" w:val="296"/>
        </w:trPr>
        <w:tc>
          <w:tcPr>
            <w:tcW w:type="dxa" w:w="76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84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32,52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26,01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58,53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6,37 </w:t>
            </w:r>
          </w:p>
        </w:tc>
      </w:tr>
      <w:tr>
        <w:trPr>
          <w:trHeight w:hRule="exact" w:val="292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7,37 </w:t>
            </w:r>
          </w:p>
        </w:tc>
      </w:tr>
      <w:tr>
        <w:trPr>
          <w:trHeight w:hRule="exact" w:val="300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8,92 </w:t>
            </w:r>
          </w:p>
        </w:tc>
      </w:tr>
      <w:tr>
        <w:trPr>
          <w:trHeight w:hRule="exact" w:val="294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10,46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11,96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9,62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7,69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17,31 </w:t>
            </w:r>
          </w:p>
        </w:tc>
      </w:tr>
      <w:tr>
        <w:trPr>
          <w:trHeight w:hRule="exact" w:val="582"/>
        </w:trPr>
        <w:tc>
          <w:tcPr>
            <w:tcW w:type="dxa" w:w="34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 hidrômetro danificado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inexistente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1.9999999999999" w:type="dxa"/>
      </w:tblPr>
      <w:tblGrid>
        <w:gridCol w:w="1864"/>
        <w:gridCol w:w="1864"/>
        <w:gridCol w:w="1864"/>
        <w:gridCol w:w="1864"/>
        <w:gridCol w:w="1864"/>
      </w:tblGrid>
      <w:tr>
        <w:trPr>
          <w:trHeight w:hRule="exact" w:val="296"/>
        </w:trPr>
        <w:tc>
          <w:tcPr>
            <w:tcW w:type="dxa" w:w="7652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84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94,50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6,74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8,39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9,42 </w:t>
            </w:r>
          </w:p>
        </w:tc>
      </w:tr>
      <w:tr>
        <w:trPr>
          <w:trHeight w:hRule="exact" w:val="294"/>
        </w:trPr>
        <w:tc>
          <w:tcPr>
            <w:tcW w:type="dxa" w:w="2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6,15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11,07 </w:t>
            </w:r>
          </w:p>
        </w:tc>
      </w:tr>
      <w:tr>
        <w:trPr>
          <w:trHeight w:hRule="exact" w:val="298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12,87 </w:t>
            </w:r>
          </w:p>
        </w:tc>
      </w:tr>
      <w:tr>
        <w:trPr>
          <w:trHeight w:hRule="exact" w:val="296"/>
        </w:trPr>
        <w:tc>
          <w:tcPr>
            <w:tcW w:type="dxa" w:w="2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17,55 </w:t>
            </w:r>
          </w:p>
        </w:tc>
      </w:tr>
      <w:tr>
        <w:trPr>
          <w:trHeight w:hRule="exact" w:val="584"/>
        </w:trPr>
        <w:tc>
          <w:tcPr>
            <w:tcW w:type="dxa" w:w="340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 hidrômetro danificado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inexistente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218,14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Observação *: Errata publicada em 07 de maio de 2018, corrigindo o valor da tarifa de água de R$ 8,58 para R$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1,28, e corrigindo a tarifa de esgoto de R$ 6,86 para R$ 1,02.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5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235 – 29/03/2018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994" w:right="1170" w:bottom="62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377" w:lineRule="auto" w:before="0" w:after="4"/>
        <w:ind w:left="129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235, DE 29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4524"/>
        <w:gridCol w:w="4524"/>
      </w:tblGrid>
      <w:tr>
        <w:trPr>
          <w:trHeight w:hRule="exact" w:val="294"/>
        </w:trPr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8"/>
        </w:trPr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97,55 </w:t>
            </w:r>
          </w:p>
        </w:tc>
      </w:tr>
      <w:tr>
        <w:trPr>
          <w:trHeight w:hRule="exact" w:val="298"/>
        </w:trPr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97,55 </w:t>
            </w:r>
          </w:p>
        </w:tc>
      </w:tr>
      <w:tr>
        <w:trPr>
          <w:trHeight w:hRule="exact" w:val="296"/>
        </w:trPr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97,55 </w:t>
            </w:r>
          </w:p>
        </w:tc>
      </w:tr>
      <w:tr>
        <w:trPr>
          <w:trHeight w:hRule="exact" w:val="294"/>
        </w:trPr>
        <w:tc>
          <w:tcPr>
            <w:tcW w:type="dxa" w:w="5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182,39 </w:t>
            </w:r>
          </w:p>
        </w:tc>
      </w:tr>
      <w:tr>
        <w:trPr>
          <w:trHeight w:hRule="exact" w:val="298"/>
        </w:trPr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106,04 </w:t>
            </w:r>
          </w:p>
        </w:tc>
      </w:tr>
      <w:tr>
        <w:trPr>
          <w:trHeight w:hRule="exact" w:val="296"/>
        </w:trPr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106,04 </w:t>
            </w:r>
          </w:p>
        </w:tc>
      </w:tr>
      <w:tr>
        <w:trPr>
          <w:trHeight w:hRule="exact" w:val="300"/>
        </w:trPr>
        <w:tc>
          <w:tcPr>
            <w:tcW w:type="dxa" w:w="56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Lacração de Hidrômetro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42,42 </w:t>
            </w:r>
          </w:p>
        </w:tc>
      </w:tr>
      <w:tr>
        <w:trPr>
          <w:trHeight w:hRule="exact" w:val="294"/>
        </w:trPr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Débitos (2ª via)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41,89 </w:t>
            </w:r>
          </w:p>
        </w:tc>
      </w:tr>
      <w:tr>
        <w:trPr>
          <w:trHeight w:hRule="exact" w:val="296"/>
        </w:trPr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Água 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45,60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8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235 – 29/03/2018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38"/>
      <w:pgMar w:top="1020" w:right="1440" w:bottom="62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