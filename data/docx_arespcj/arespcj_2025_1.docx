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6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873052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87305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57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2513330</wp:posOffset>
            </wp:positionH>
            <wp:positionV relativeFrom="page">
              <wp:posOffset>359410</wp:posOffset>
            </wp:positionV>
            <wp:extent cx="2524760" cy="53721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4760" cy="5372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326" w:after="0"/>
        <w:ind w:left="1464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641, DE 29 DE JULHO DE 2025 </w:t>
      </w:r>
    </w:p>
    <w:p>
      <w:pPr>
        <w:autoSpaceDN w:val="0"/>
        <w:autoSpaceDE w:val="0"/>
        <w:widowControl/>
        <w:spacing w:line="245" w:lineRule="auto" w:before="934" w:after="812"/>
        <w:ind w:left="4254" w:right="678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Dispõe sobre o reajuste e a revisão dos valores das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Tarifas de Água e Esgoto e dos Preços Públicos dos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Demais Serviços a serem aplicados no Município de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Santa Cruz das Palmeiras - SP, e dá outras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providências.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21"/>
        <w:gridCol w:w="2521"/>
        <w:gridCol w:w="2521"/>
        <w:gridCol w:w="2521"/>
      </w:tblGrid>
      <w:tr>
        <w:trPr>
          <w:trHeight w:hRule="exact" w:val="382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1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DIRETORIA COLEGIADA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da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 AGÊNCIA REGULADORA DOS SERVIÇOS DE SANEAMENTO DAS </w:t>
            </w:r>
          </w:p>
        </w:tc>
        <w:tc>
          <w:tcPr>
            <w:tcW w:type="dxa" w:w="3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https://stip-arespcj.1doc.com.br/verificacao/729C-744F-923D-5FFF e informe o código 729C-744F-923D-5FFF</w:t>
            </w:r>
          </w:p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BACIAS DOS RIOS PIRACICABA, CAPIVARI E JUNDIAÍ (Agência Reguladora ARES-PCJ),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no uso das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atribuições que lhe conferem a Cláusula 32ª, inciso IV, do Protocolo de Intenções da ARES-PCJ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5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convertido em Contrato de Consórcio Público e o art. 29, inciso IV, do Estatuto da ARES-PCJ e;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8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3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CONSIDERANDO: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6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33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Que através das premissas constantes na Lei Federal nº 11.445, de 05/01/2007, no Decreto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Federal nº 7.217, de 21/06/2010 e no Convênio de Cooperação nº 05/2019, firmado entre 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Município de Santa Cruz das Palmeiras e a Agência Reguladora ARES-PCJ, foram delegadas as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competências municipais de regulação econômica e de fiscalização da qualidade da prestação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dos serviços públicos de saneamento básico à esta Agência Reguladora;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Que o Município de Santa Cruz das Palmeiras, através da Concorrência Pública nº 001/2022,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1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firmou Contrato de Concessão com a empresa Palmeiras Saneamento S.A. (Consórcio GS Inima –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SAID), para prestação dos serviços públicos de abastecimento de água e esgotamento sanitário;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8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Que a empresa Palmeiras Saneamento S.A., responsável pelos serviços de abastecimento público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 esgotamento sanitário do Município de Santa Cruz das Palmeiras, solicitou reajuste dos valores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das Tarifas de Água e Esgoto e dos Preços Públicos dos Demais Serviços praticados, nos termos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do Contrato de Concessão;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Que a empresa Palmeiras Saneamento S.A solicitou a revisão dos valores das Tarifas de Água 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4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Esgoto praticadas no Município de Santa Cruz das Palmeiras para fins de reequilíbrio econômico-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financeiro em função da implantação da Tarifa Residencial Social, nos termos da Lei federal nº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14.898, de 13 de junho de 2024, e da Resolução ARES-PCJ nº 592, de 03 de dezembro de 2024;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Que a Agência Reguladora ARES-PCJ, através do Parecer Consolidado ARES-PCJ nº 36/2025-CRO,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emitiu parecer favorável ao reajuste e à revisão tarifária, por vislumbrar plena regularidade do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pleito em sua composição documental, base legal e atendimento aos prazos e premissas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56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3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definidas pela ARES-PCJ;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654"/>
        </w:trPr>
        <w:tc>
          <w:tcPr>
            <w:tcW w:type="dxa" w:w="63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29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641 – 29/07/2025 </w:t>
            </w:r>
          </w:p>
        </w:tc>
        <w:tc>
          <w:tcPr>
            <w:tcW w:type="dxa" w:w="3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30" w:after="0"/>
              <w:ind w:left="0" w:right="30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84" w:right="402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873052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87305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57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2513330</wp:posOffset>
            </wp:positionH>
            <wp:positionV relativeFrom="page">
              <wp:posOffset>359410</wp:posOffset>
            </wp:positionV>
            <wp:extent cx="2524760" cy="53721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4760" cy="5372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320" w:after="0"/>
        <w:ind w:left="0" w:right="6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Que, através do Aviso de Consulta Pública nº 07/2025 foi realizada Consulta Pública entre os dias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14/07/2025 e 24/07/2025, para abertura de espaço para opiniões e participação da sociedade,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referente à revisão tarifária em função da implementação da Tarifa Residencial Social no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Município de Santa Cruz das Palmeiras; </w:t>
      </w:r>
    </w:p>
    <w:p>
      <w:pPr>
        <w:autoSpaceDN w:val="0"/>
        <w:autoSpaceDE w:val="0"/>
        <w:widowControl/>
        <w:spacing w:line="245" w:lineRule="auto" w:before="344" w:after="276"/>
        <w:ind w:left="0" w:right="67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Que, através do Aviso de Audiência Pública nº 07/2025, foi realizada no dia 28/07/2025, na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FOMENTA – Incubadora de Empresas, localizada na Rua Coronel Penteado, nº 741 – Centro –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Santa Cruz das Palmeiras, Audiência Pública sobre a revisão tarifária, em função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implementação da Tarifa Residencial Social no Município de Santa Cruz das Palmeiras, com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objetivo de ouvir a opinião da sociedade e recolher dos interessados as contribuições e sugestões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pertinentes;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21"/>
        <w:gridCol w:w="2521"/>
        <w:gridCol w:w="2521"/>
        <w:gridCol w:w="2521"/>
      </w:tblGrid>
      <w:tr>
        <w:trPr>
          <w:trHeight w:hRule="exact" w:val="322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Que o CRCS - Conselho de Regulação e Controle Social do Município de Santa Cruz das Palmeiras, </w:t>
            </w:r>
          </w:p>
        </w:tc>
        <w:tc>
          <w:tcPr>
            <w:tcW w:type="dxa" w:w="3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https://stip-arespcj.1doc.com.br/verificacao/729C-744F-923D-5FFF e informe o código 729C-744F-923D-5FFF</w:t>
            </w:r>
          </w:p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instituído pelo Decreto Municipal nº 13 de 06/04/2023 e seus membros nomeados através da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Portaria nº 292, de 24/06/2025, reunido no dia 28 de julho de 2025, apreciou o Parecer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Consolidado nº 36/2025-CRO, contendo, inclusive, os índices propostos para o reajuste e revisão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dos valores das Tarifas de Água e Esgoto e dos Preços dos Demais Serviços praticados pela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3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empresa concessionária Palmeiras Saneamento S.A. e;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Que, em face do cumprimento de todas as etapas dos processos de reajuste e revisão tarifária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do Município de Santa Cruz das Palmeiras nos termos das Resoluções ARES-PCJ nº 303/2019 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6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592/2024, a Diretoria Colegiada da ARES-PCJ, reunida no dia 29 de julho de 2025,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8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32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RESOLVE: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5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2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Art. 1º - Reajustar os atuais valores das Tarifas de Água e Esgoto praticadas pela empresa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Palmeiras Saneamento S.A em 3,78% (três inteiros e setenta e oito centésimos por cento).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Parágrafo único. O reajuste que trata o </w:t>
            </w: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>caput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deste artigo será aplicado pela empresa Palmeiras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3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Saneamento S.A a partir de setembro de 2025, em todas as categorias e faixas de consumo.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Art. 2º - Revisar os valores das Tarifas de Água e Esgoto, ora reajustados conforme art. 1º desta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Resolução, em 1,42% (um inteiro e quarenta e dois centésimos por cento),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para fins de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implementação da Tarifa Residencial Social, nos termos da Lei federal nº 14.898/2024 e da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Resolução ARES-PCJ nº 592/2024.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§ 1º A revisão tarifária de que trata o </w:t>
            </w: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>caput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deste artigo será aplicada pela empresa Palmeiras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Saneamento S.A a partir de setembro de 2025, em todas as categorias e faixas de consumo.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§ 2º Os índices de reajuste e revisão tarifária deverão ser aplicados cumulativamente sobre as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3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Tarifas de Água e Esgoto praticadas pela empresa Palmeiras Saneamento S.A, correspondendo a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7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efeito tarifário total de 5,25% (cinco inteiros e vinte e cinco centésimos por cento).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834"/>
        </w:trPr>
        <w:tc>
          <w:tcPr>
            <w:tcW w:type="dxa" w:w="63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47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641 – 29/07/2025 </w:t>
            </w:r>
          </w:p>
        </w:tc>
        <w:tc>
          <w:tcPr>
            <w:tcW w:type="dxa" w:w="3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10" w:after="0"/>
              <w:ind w:left="0" w:right="30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84" w:right="402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873052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87305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57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2513330</wp:posOffset>
            </wp:positionH>
            <wp:positionV relativeFrom="page">
              <wp:posOffset>359410</wp:posOffset>
            </wp:positionV>
            <wp:extent cx="2524760" cy="53721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4760" cy="5372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320" w:after="0"/>
        <w:ind w:left="0" w:right="57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3º - Fixar os novos valores das Tarifas de Água e Esgoto praticadas pela concessionária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Palmeiras Saneamento S.A, conforme apresentado nas tabelas do Anexo I, desta Resolução. </w:t>
      </w:r>
    </w:p>
    <w:p>
      <w:pPr>
        <w:autoSpaceDN w:val="0"/>
        <w:autoSpaceDE w:val="0"/>
        <w:widowControl/>
        <w:spacing w:line="245" w:lineRule="auto" w:before="344" w:after="0"/>
        <w:ind w:left="0" w:right="6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Fica instituída a nova estrutura tarifária da categoria Residencial Social nos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termos da Resolução ARES-PCJ nº 592/2024, em observância aos critérios mínimos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elegibilidade, concessão de descontos e metodologia de cobrança. </w:t>
      </w:r>
    </w:p>
    <w:p>
      <w:pPr>
        <w:autoSpaceDN w:val="0"/>
        <w:autoSpaceDE w:val="0"/>
        <w:widowControl/>
        <w:spacing w:line="245" w:lineRule="auto" w:before="346" w:after="0"/>
        <w:ind w:left="0" w:right="6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4º - Reajustar os atuais valores dos Preços dos Demais Serviços praticados pela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concessionária Palmeiras Saneamento S.A em 3,78% (três inteiros e setenta e oito centésimos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por cento). </w:t>
      </w:r>
    </w:p>
    <w:p>
      <w:pPr>
        <w:autoSpaceDN w:val="0"/>
        <w:autoSpaceDE w:val="0"/>
        <w:widowControl/>
        <w:spacing w:line="197" w:lineRule="auto" w:before="348" w:after="22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 reajuste que trata 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deste artigo será aplicado pela empresa Palmeiras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21"/>
        <w:gridCol w:w="2521"/>
        <w:gridCol w:w="2521"/>
        <w:gridCol w:w="2521"/>
      </w:tblGrid>
      <w:tr>
        <w:trPr>
          <w:trHeight w:hRule="exact" w:val="442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3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Saneamento S.A, a partir de setembro de 2025. </w:t>
            </w:r>
          </w:p>
        </w:tc>
        <w:tc>
          <w:tcPr>
            <w:tcW w:type="dxa" w:w="3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https://stip-arespcj.1doc.com.br/verificacao/729C-744F-923D-5FFF e informe o código 729C-744F-923D-5FFF</w:t>
            </w:r>
          </w:p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Art. 5º - Fixar os novos valores dos Preços dos Demais Serviços praticados pela empresa Palmeiras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Saneamento S.A, conforme apresentado na tabela do Anexo II, desta Resolução.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7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Art. 6º - Para fins de divulgação, a empresa concessionária Palmeiras Saneamento S.A afixará as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tabelas com os novos valores das Tarifas de Água e Esgoto e dos Preços do Demais Serviços, em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local de fácil acesso e em seu sítio na Internet.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Art. 7º - Os novos valores estabelecidos nesta Resolução somente serão praticados pela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concessionária Palmeiras Saneamento S.A, após 30 (trinta) dias da publicação, na íntegra, desta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Resolução na imprensa oficial, ou em jornal de circulação no Município de Santa Cruz das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4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Palmeiras, conforme determina o art. 39, da Lei Federal nº 11.445/2007, respeitando o período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mínimo de 12 (doze) meses do último reajuste tarifário.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Parágrafo único. A empresa concessionária Palmeiras Saneamento S.A somente realizará as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leituras/medições e as emissões das respectivas Contas/Faturas com os novos valores das Tarifas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Água e Esgoto, ora reajustados, obedecido o prazo estabelecido no caput deste artigo.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8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7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Art. 8º - Esta Resolução entrará em vigor na data da sua publicação.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7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466" w:after="0"/>
              <w:ind w:left="0" w:right="3602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DALTO FAVERO BROCHI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176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4138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Diretor Geral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1854"/>
        </w:trPr>
        <w:tc>
          <w:tcPr>
            <w:tcW w:type="dxa" w:w="63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49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641 – 29/07/2025 </w:t>
            </w:r>
          </w:p>
        </w:tc>
        <w:tc>
          <w:tcPr>
            <w:tcW w:type="dxa" w:w="3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530" w:after="0"/>
              <w:ind w:left="0" w:right="30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84" w:right="402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873052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87305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57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2513330</wp:posOffset>
            </wp:positionH>
            <wp:positionV relativeFrom="page">
              <wp:posOffset>359410</wp:posOffset>
            </wp:positionV>
            <wp:extent cx="2524760" cy="53721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4760" cy="5372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326" w:after="0"/>
        <w:ind w:left="1464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641, DE 29 DE JULHO DE 2025 </w:t>
      </w:r>
    </w:p>
    <w:p>
      <w:pPr>
        <w:autoSpaceDN w:val="0"/>
        <w:autoSpaceDE w:val="0"/>
        <w:widowControl/>
        <w:spacing w:line="338" w:lineRule="auto" w:before="348" w:after="258"/>
        <w:ind w:left="1872" w:right="2448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ANEXO 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TABELA DOS VALORES DAS TARIFAS DE ÁGUA E ESGOTO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21"/>
        <w:gridCol w:w="2521"/>
        <w:gridCol w:w="2521"/>
        <w:gridCol w:w="2521"/>
      </w:tblGrid>
      <w:tr>
        <w:trPr>
          <w:trHeight w:hRule="exact" w:val="3930"/>
        </w:trPr>
        <w:tc>
          <w:tcPr>
            <w:tcW w:type="dxa" w:w="94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40.0" w:type="dxa"/>
            </w:tblPr>
            <w:tblGrid>
              <w:gridCol w:w="1884"/>
              <w:gridCol w:w="1884"/>
              <w:gridCol w:w="1884"/>
              <w:gridCol w:w="1884"/>
              <w:gridCol w:w="1884"/>
            </w:tblGrid>
            <w:tr>
              <w:trPr>
                <w:trHeight w:hRule="exact" w:val="324"/>
              </w:trPr>
              <w:tc>
                <w:tcPr>
                  <w:tcW w:type="dxa" w:w="9072"/>
                  <w:gridSpan w:val="5"/>
                  <w:tcBorders>
                    <w:start w:sz="3.199999999999932" w:val="single" w:color="#000000"/>
                    <w:top w:sz="3.2000000000000455" w:val="single" w:color="#000000"/>
                    <w:end w:sz="4.0" w:val="single" w:color="#000000"/>
                    <w:bottom w:sz="3.2000000000000455" w:val="single" w:color="#000000"/>
                  </w:tcBorders>
                  <w:shd w:fill="bcd7ee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Categoria Residencial Social </w:t>
                  </w:r>
                </w:p>
              </w:tc>
            </w:tr>
            <w:tr>
              <w:trPr>
                <w:trHeight w:hRule="exact" w:val="324"/>
              </w:trPr>
              <w:tc>
                <w:tcPr>
                  <w:tcW w:type="dxa" w:w="3326"/>
                  <w:vMerge w:val="restart"/>
                  <w:tcBorders>
                    <w:start w:sz="3.199999999999932" w:val="single" w:color="#000000"/>
                    <w:top w:sz="3.2000000000000455" w:val="single" w:color="#000000"/>
                    <w:end w:sz="4.0" w:val="single" w:color="#000000"/>
                    <w:bottom w:sz="4.0" w:val="single" w:color="#000000"/>
                  </w:tcBorders>
                  <w:shd w:fill="bcd7ee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0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Faixas de Consumo </w:t>
                  </w:r>
                </w:p>
              </w:tc>
              <w:tc>
                <w:tcPr>
                  <w:tcW w:type="dxa" w:w="1704"/>
                  <w:vMerge w:val="restart"/>
                  <w:tcBorders>
                    <w:start w:sz="4.0" w:val="single" w:color="#000000"/>
                    <w:top w:sz="3.2000000000000455" w:val="single" w:color="#000000"/>
                    <w:end w:sz="4.0" w:val="single" w:color="#000000"/>
                    <w:bottom w:sz="4.0" w:val="single" w:color="#000000"/>
                  </w:tcBorders>
                  <w:shd w:fill="bcd7ee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0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Unidade </w:t>
                  </w:r>
                </w:p>
              </w:tc>
              <w:tc>
                <w:tcPr>
                  <w:tcW w:type="dxa" w:w="4042"/>
                  <w:gridSpan w:val="3"/>
                  <w:tcBorders>
                    <w:start w:sz="4.0" w:val="single" w:color="#000000"/>
                    <w:top w:sz="3.2000000000000455" w:val="single" w:color="#000000"/>
                    <w:end w:sz="4.0" w:val="single" w:color="#000000"/>
                    <w:bottom w:sz="3.2000000000000455" w:val="single" w:color="#000000"/>
                  </w:tcBorders>
                  <w:shd w:fill="bcd7ee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Tarifas (R$) </w:t>
                  </w:r>
                </w:p>
              </w:tc>
            </w:tr>
            <w:tr>
              <w:trPr>
                <w:trHeight w:hRule="exact" w:val="326"/>
              </w:trPr>
              <w:tc>
                <w:tcPr>
                  <w:tcW w:type="dxa" w:w="1884"/>
                  <w:vMerge/>
                  <w:tcBorders>
                    <w:start w:sz="3.199999999999932" w:val="single" w:color="#000000"/>
                    <w:top w:sz="3.2000000000000455" w:val="single" w:color="#000000"/>
                    <w:end w:sz="4.0" w:val="single" w:color="#000000"/>
                    <w:bottom w:sz="4.0" w:val="single" w:color="#000000"/>
                  </w:tcBorders>
                </w:tcPr>
                <w:p/>
              </w:tc>
              <w:tc>
                <w:tcPr>
                  <w:tcW w:type="dxa" w:w="1884"/>
                  <w:vMerge/>
                  <w:tcBorders>
                    <w:start w:sz="4.0" w:val="single" w:color="#000000"/>
                    <w:top w:sz="3.2000000000000455" w:val="single" w:color="#000000"/>
                    <w:end w:sz="4.0" w:val="single" w:color="#000000"/>
                    <w:bottom w:sz="4.0" w:val="single" w:color="#000000"/>
                  </w:tcBorders>
                </w:tcPr>
                <w:p/>
              </w:tc>
              <w:tc>
                <w:tcPr>
                  <w:tcW w:type="dxa" w:w="1344"/>
                  <w:tcBorders>
                    <w:start w:sz="4.0" w:val="single" w:color="#000000"/>
                    <w:top w:sz="3.2000000000000455" w:val="single" w:color="#000000"/>
                    <w:end w:sz="4.0" w:val="single" w:color="#000000"/>
                    <w:bottom w:sz="4.0" w:val="single" w:color="#000000"/>
                  </w:tcBorders>
                  <w:shd w:fill="bcd7ee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Água </w:t>
                  </w:r>
                </w:p>
              </w:tc>
              <w:tc>
                <w:tcPr>
                  <w:tcW w:type="dxa" w:w="1350"/>
                  <w:tcBorders>
                    <w:start w:sz="4.0" w:val="single" w:color="#000000"/>
                    <w:top w:sz="3.2000000000000455" w:val="single" w:color="#000000"/>
                    <w:end w:sz="4.0" w:val="single" w:color="#000000"/>
                    <w:bottom w:sz="4.0" w:val="single" w:color="#000000"/>
                  </w:tcBorders>
                  <w:shd w:fill="bcd7ee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Esgoto </w:t>
                  </w:r>
                </w:p>
              </w:tc>
              <w:tc>
                <w:tcPr>
                  <w:tcW w:type="dxa" w:w="1348"/>
                  <w:tcBorders>
                    <w:start w:sz="4.0" w:val="single" w:color="#000000"/>
                    <w:top w:sz="3.2000000000000455" w:val="single" w:color="#000000"/>
                    <w:end w:sz="4.0" w:val="single" w:color="#000000"/>
                    <w:bottom w:sz="4.0" w:val="single" w:color="#000000"/>
                  </w:tcBorders>
                  <w:shd w:fill="bcd7ee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Total </w:t>
                  </w:r>
                </w:p>
              </w:tc>
            </w:tr>
            <w:tr>
              <w:trPr>
                <w:trHeight w:hRule="exact" w:val="326"/>
              </w:trPr>
              <w:tc>
                <w:tcPr>
                  <w:tcW w:type="dxa" w:w="3326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De 0 a 10 </w:t>
                  </w:r>
                </w:p>
              </w:tc>
              <w:tc>
                <w:tcPr>
                  <w:tcW w:type="dxa" w:w="170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mês </w:t>
                  </w:r>
                </w:p>
              </w:tc>
              <w:tc>
                <w:tcPr>
                  <w:tcW w:type="dxa" w:w="134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13,15 </w:t>
                  </w:r>
                </w:p>
              </w:tc>
              <w:tc>
                <w:tcPr>
                  <w:tcW w:type="dxa" w:w="135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13,15 </w:t>
                  </w:r>
                </w:p>
              </w:tc>
              <w:tc>
                <w:tcPr>
                  <w:tcW w:type="dxa" w:w="134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26,30 </w:t>
                  </w:r>
                </w:p>
              </w:tc>
            </w:tr>
            <w:tr>
              <w:trPr>
                <w:trHeight w:hRule="exact" w:val="324"/>
              </w:trPr>
              <w:tc>
                <w:tcPr>
                  <w:tcW w:type="dxa" w:w="3326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De 11 a 15 </w:t>
                  </w:r>
                </w:p>
              </w:tc>
              <w:tc>
                <w:tcPr>
                  <w:tcW w:type="dxa" w:w="170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34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1,98 </w:t>
                  </w:r>
                </w:p>
              </w:tc>
              <w:tc>
                <w:tcPr>
                  <w:tcW w:type="dxa" w:w="135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1,98 </w:t>
                  </w:r>
                </w:p>
              </w:tc>
              <w:tc>
                <w:tcPr>
                  <w:tcW w:type="dxa" w:w="134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3,96 </w:t>
                  </w:r>
                </w:p>
              </w:tc>
            </w:tr>
            <w:tr>
              <w:trPr>
                <w:trHeight w:hRule="exact" w:val="324"/>
              </w:trPr>
              <w:tc>
                <w:tcPr>
                  <w:tcW w:type="dxa" w:w="3326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De 16 a 20 </w:t>
                  </w:r>
                </w:p>
              </w:tc>
              <w:tc>
                <w:tcPr>
                  <w:tcW w:type="dxa" w:w="170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34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2,97 </w:t>
                  </w:r>
                </w:p>
              </w:tc>
              <w:tc>
                <w:tcPr>
                  <w:tcW w:type="dxa" w:w="135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2,97 </w:t>
                  </w:r>
                </w:p>
              </w:tc>
              <w:tc>
                <w:tcPr>
                  <w:tcW w:type="dxa" w:w="134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5,94 </w:t>
                  </w:r>
                </w:p>
              </w:tc>
            </w:tr>
            <w:tr>
              <w:trPr>
                <w:trHeight w:hRule="exact" w:val="326"/>
              </w:trPr>
              <w:tc>
                <w:tcPr>
                  <w:tcW w:type="dxa" w:w="3326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De 21 a 30 </w:t>
                  </w:r>
                </w:p>
              </w:tc>
              <w:tc>
                <w:tcPr>
                  <w:tcW w:type="dxa" w:w="170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34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5,92 </w:t>
                  </w:r>
                </w:p>
              </w:tc>
              <w:tc>
                <w:tcPr>
                  <w:tcW w:type="dxa" w:w="135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5,92 </w:t>
                  </w:r>
                </w:p>
              </w:tc>
              <w:tc>
                <w:tcPr>
                  <w:tcW w:type="dxa" w:w="134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2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11,84 </w:t>
                  </w:r>
                </w:p>
              </w:tc>
            </w:tr>
            <w:tr>
              <w:trPr>
                <w:trHeight w:hRule="exact" w:val="324"/>
              </w:trPr>
              <w:tc>
                <w:tcPr>
                  <w:tcW w:type="dxa" w:w="3326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De 31 a 40 </w:t>
                  </w:r>
                </w:p>
              </w:tc>
              <w:tc>
                <w:tcPr>
                  <w:tcW w:type="dxa" w:w="170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34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6,80 </w:t>
                  </w:r>
                </w:p>
              </w:tc>
              <w:tc>
                <w:tcPr>
                  <w:tcW w:type="dxa" w:w="135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6,80 </w:t>
                  </w:r>
                </w:p>
              </w:tc>
              <w:tc>
                <w:tcPr>
                  <w:tcW w:type="dxa" w:w="134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2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13,60 </w:t>
                  </w:r>
                </w:p>
              </w:tc>
            </w:tr>
            <w:tr>
              <w:trPr>
                <w:trHeight w:hRule="exact" w:val="326"/>
              </w:trPr>
              <w:tc>
                <w:tcPr>
                  <w:tcW w:type="dxa" w:w="3326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De 41 a 50 </w:t>
                  </w:r>
                </w:p>
              </w:tc>
              <w:tc>
                <w:tcPr>
                  <w:tcW w:type="dxa" w:w="170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34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7,49 </w:t>
                  </w:r>
                </w:p>
              </w:tc>
              <w:tc>
                <w:tcPr>
                  <w:tcW w:type="dxa" w:w="135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7,49 </w:t>
                  </w:r>
                </w:p>
              </w:tc>
              <w:tc>
                <w:tcPr>
                  <w:tcW w:type="dxa" w:w="134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2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14,98 </w:t>
                  </w:r>
                </w:p>
              </w:tc>
            </w:tr>
            <w:tr>
              <w:trPr>
                <w:trHeight w:hRule="exact" w:val="326"/>
              </w:trPr>
              <w:tc>
                <w:tcPr>
                  <w:tcW w:type="dxa" w:w="3326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De 51 a 100 </w:t>
                  </w:r>
                </w:p>
              </w:tc>
              <w:tc>
                <w:tcPr>
                  <w:tcW w:type="dxa" w:w="170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34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8,23 </w:t>
                  </w:r>
                </w:p>
              </w:tc>
              <w:tc>
                <w:tcPr>
                  <w:tcW w:type="dxa" w:w="135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8,23 </w:t>
                  </w:r>
                </w:p>
              </w:tc>
              <w:tc>
                <w:tcPr>
                  <w:tcW w:type="dxa" w:w="134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2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16,46 </w:t>
                  </w:r>
                </w:p>
              </w:tc>
            </w:tr>
            <w:tr>
              <w:trPr>
                <w:trHeight w:hRule="exact" w:val="304"/>
              </w:trPr>
              <w:tc>
                <w:tcPr>
                  <w:tcW w:type="dxa" w:w="3326"/>
                  <w:tcBorders>
                    <w:start w:sz="3.199999999999932" w:val="single" w:color="#000000"/>
                    <w:top w:sz="3.199999999999818" w:val="single" w:color="#000000"/>
                    <w:end w:sz="4.0" w:val="single" w:color="#000000"/>
                    <w:bottom w:sz="3.200000000000273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Acima de 100 </w:t>
                  </w:r>
                </w:p>
              </w:tc>
              <w:tc>
                <w:tcPr>
                  <w:tcW w:type="dxa" w:w="1704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3.200000000000273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344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3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8,64 </w:t>
                  </w:r>
                </w:p>
              </w:tc>
              <w:tc>
                <w:tcPr>
                  <w:tcW w:type="dxa" w:w="1350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3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8,64 </w:t>
                  </w:r>
                </w:p>
              </w:tc>
              <w:tc>
                <w:tcPr>
                  <w:tcW w:type="dxa" w:w="1348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3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17,28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4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2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https://stip-arespcj.1doc.com.br/verificacao/729C-744F-923D-5FFF e informe o código 729C-744F-923D-5FFF</w:t>
            </w:r>
          </w:p>
        </w:tc>
      </w:tr>
      <w:tr>
        <w:trPr>
          <w:trHeight w:hRule="exact" w:val="3840"/>
        </w:trPr>
        <w:tc>
          <w:tcPr>
            <w:tcW w:type="dxa" w:w="94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40.0" w:type="dxa"/>
            </w:tblPr>
            <w:tblGrid>
              <w:gridCol w:w="1884"/>
              <w:gridCol w:w="1884"/>
              <w:gridCol w:w="1884"/>
              <w:gridCol w:w="1884"/>
              <w:gridCol w:w="1884"/>
            </w:tblGrid>
            <w:tr>
              <w:trPr>
                <w:trHeight w:hRule="exact" w:val="326"/>
              </w:trPr>
              <w:tc>
                <w:tcPr>
                  <w:tcW w:type="dxa" w:w="9072"/>
                  <w:gridSpan w:val="5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bcd7ee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Categoria Residencial Normal </w:t>
                  </w:r>
                </w:p>
              </w:tc>
            </w:tr>
            <w:tr>
              <w:trPr>
                <w:trHeight w:hRule="exact" w:val="326"/>
              </w:trPr>
              <w:tc>
                <w:tcPr>
                  <w:tcW w:type="dxa" w:w="3326"/>
                  <w:vMerge w:val="restart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bcd7ee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0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Faixas de Consumo </w:t>
                  </w:r>
                </w:p>
              </w:tc>
              <w:tc>
                <w:tcPr>
                  <w:tcW w:type="dxa" w:w="1704"/>
                  <w:vMerge w:val="restart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bcd7ee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0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Unidade </w:t>
                  </w:r>
                </w:p>
              </w:tc>
              <w:tc>
                <w:tcPr>
                  <w:tcW w:type="dxa" w:w="4042"/>
                  <w:gridSpan w:val="3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shd w:fill="bcd7ee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Tarifas (R$) </w:t>
                  </w:r>
                </w:p>
              </w:tc>
            </w:tr>
            <w:tr>
              <w:trPr>
                <w:trHeight w:hRule="exact" w:val="328"/>
              </w:trPr>
              <w:tc>
                <w:tcPr>
                  <w:tcW w:type="dxa" w:w="1884"/>
                  <w:vMerge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</w:tcPr>
                <w:p/>
              </w:tc>
              <w:tc>
                <w:tcPr>
                  <w:tcW w:type="dxa" w:w="1884"/>
                  <w:vMerge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</w:tcPr>
                <w:p/>
              </w:tc>
              <w:tc>
                <w:tcPr>
                  <w:tcW w:type="dxa" w:w="1344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shd w:fill="bcd7ee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Água </w:t>
                  </w:r>
                </w:p>
              </w:tc>
              <w:tc>
                <w:tcPr>
                  <w:tcW w:type="dxa" w:w="1350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shd w:fill="bcd7ee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Esgoto </w:t>
                  </w:r>
                </w:p>
              </w:tc>
              <w:tc>
                <w:tcPr>
                  <w:tcW w:type="dxa" w:w="1348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shd w:fill="bcd7ee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Total </w:t>
                  </w:r>
                </w:p>
              </w:tc>
            </w:tr>
            <w:tr>
              <w:trPr>
                <w:trHeight w:hRule="exact" w:val="322"/>
              </w:trPr>
              <w:tc>
                <w:tcPr>
                  <w:tcW w:type="dxa" w:w="3326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De 0 a 10 </w:t>
                  </w:r>
                </w:p>
              </w:tc>
              <w:tc>
                <w:tcPr>
                  <w:tcW w:type="dxa" w:w="170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mês </w:t>
                  </w:r>
                </w:p>
              </w:tc>
              <w:tc>
                <w:tcPr>
                  <w:tcW w:type="dxa" w:w="134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6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26,29 </w:t>
                  </w:r>
                </w:p>
              </w:tc>
              <w:tc>
                <w:tcPr>
                  <w:tcW w:type="dxa" w:w="135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6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26,29 </w:t>
                  </w:r>
                </w:p>
              </w:tc>
              <w:tc>
                <w:tcPr>
                  <w:tcW w:type="dxa" w:w="134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6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52,58 </w:t>
                  </w:r>
                </w:p>
              </w:tc>
            </w:tr>
            <w:tr>
              <w:trPr>
                <w:trHeight w:hRule="exact" w:val="324"/>
              </w:trPr>
              <w:tc>
                <w:tcPr>
                  <w:tcW w:type="dxa" w:w="3326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De 11 a 20 </w:t>
                  </w:r>
                </w:p>
              </w:tc>
              <w:tc>
                <w:tcPr>
                  <w:tcW w:type="dxa" w:w="170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34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3,96 </w:t>
                  </w:r>
                </w:p>
              </w:tc>
              <w:tc>
                <w:tcPr>
                  <w:tcW w:type="dxa" w:w="135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3,96 </w:t>
                  </w:r>
                </w:p>
              </w:tc>
              <w:tc>
                <w:tcPr>
                  <w:tcW w:type="dxa" w:w="134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2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7,92 </w:t>
                  </w:r>
                </w:p>
              </w:tc>
            </w:tr>
            <w:tr>
              <w:trPr>
                <w:trHeight w:hRule="exact" w:val="328"/>
              </w:trPr>
              <w:tc>
                <w:tcPr>
                  <w:tcW w:type="dxa" w:w="3326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De 21 a 30 </w:t>
                  </w:r>
                </w:p>
              </w:tc>
              <w:tc>
                <w:tcPr>
                  <w:tcW w:type="dxa" w:w="170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34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5,92 </w:t>
                  </w:r>
                </w:p>
              </w:tc>
              <w:tc>
                <w:tcPr>
                  <w:tcW w:type="dxa" w:w="135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5,92 </w:t>
                  </w:r>
                </w:p>
              </w:tc>
              <w:tc>
                <w:tcPr>
                  <w:tcW w:type="dxa" w:w="134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2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11,84 </w:t>
                  </w:r>
                </w:p>
              </w:tc>
            </w:tr>
            <w:tr>
              <w:trPr>
                <w:trHeight w:hRule="exact" w:val="322"/>
              </w:trPr>
              <w:tc>
                <w:tcPr>
                  <w:tcW w:type="dxa" w:w="3326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De 31 a 40 </w:t>
                  </w:r>
                </w:p>
              </w:tc>
              <w:tc>
                <w:tcPr>
                  <w:tcW w:type="dxa" w:w="170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34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6,80 </w:t>
                  </w:r>
                </w:p>
              </w:tc>
              <w:tc>
                <w:tcPr>
                  <w:tcW w:type="dxa" w:w="135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6,80 </w:t>
                  </w:r>
                </w:p>
              </w:tc>
              <w:tc>
                <w:tcPr>
                  <w:tcW w:type="dxa" w:w="134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13,60 </w:t>
                  </w:r>
                </w:p>
              </w:tc>
            </w:tr>
            <w:tr>
              <w:trPr>
                <w:trHeight w:hRule="exact" w:val="326"/>
              </w:trPr>
              <w:tc>
                <w:tcPr>
                  <w:tcW w:type="dxa" w:w="3326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De 41 a 50 </w:t>
                  </w:r>
                </w:p>
              </w:tc>
              <w:tc>
                <w:tcPr>
                  <w:tcW w:type="dxa" w:w="170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34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7,49 </w:t>
                  </w:r>
                </w:p>
              </w:tc>
              <w:tc>
                <w:tcPr>
                  <w:tcW w:type="dxa" w:w="135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7,49 </w:t>
                  </w:r>
                </w:p>
              </w:tc>
              <w:tc>
                <w:tcPr>
                  <w:tcW w:type="dxa" w:w="134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2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14,98 </w:t>
                  </w:r>
                </w:p>
              </w:tc>
            </w:tr>
            <w:tr>
              <w:trPr>
                <w:trHeight w:hRule="exact" w:val="326"/>
              </w:trPr>
              <w:tc>
                <w:tcPr>
                  <w:tcW w:type="dxa" w:w="3326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De 51 a 100 </w:t>
                  </w:r>
                </w:p>
              </w:tc>
              <w:tc>
                <w:tcPr>
                  <w:tcW w:type="dxa" w:w="170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34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8,23 </w:t>
                  </w:r>
                </w:p>
              </w:tc>
              <w:tc>
                <w:tcPr>
                  <w:tcW w:type="dxa" w:w="135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8,23 </w:t>
                  </w:r>
                </w:p>
              </w:tc>
              <w:tc>
                <w:tcPr>
                  <w:tcW w:type="dxa" w:w="134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16,46 </w:t>
                  </w:r>
                </w:p>
              </w:tc>
            </w:tr>
            <w:tr>
              <w:trPr>
                <w:trHeight w:hRule="exact" w:val="306"/>
              </w:trPr>
              <w:tc>
                <w:tcPr>
                  <w:tcW w:type="dxa" w:w="3326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Acima de 100 </w:t>
                  </w:r>
                </w:p>
              </w:tc>
              <w:tc>
                <w:tcPr>
                  <w:tcW w:type="dxa" w:w="170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34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8,64 </w:t>
                  </w:r>
                </w:p>
              </w:tc>
              <w:tc>
                <w:tcPr>
                  <w:tcW w:type="dxa" w:w="135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8,64 </w:t>
                  </w:r>
                </w:p>
              </w:tc>
              <w:tc>
                <w:tcPr>
                  <w:tcW w:type="dxa" w:w="134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17,28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900"/>
        </w:trPr>
        <w:tc>
          <w:tcPr>
            <w:tcW w:type="dxa" w:w="94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40.0" w:type="dxa"/>
            </w:tblPr>
            <w:tblGrid>
              <w:gridCol w:w="1884"/>
              <w:gridCol w:w="1884"/>
              <w:gridCol w:w="1884"/>
              <w:gridCol w:w="1884"/>
              <w:gridCol w:w="1884"/>
            </w:tblGrid>
            <w:tr>
              <w:trPr>
                <w:trHeight w:hRule="exact" w:val="326"/>
              </w:trPr>
              <w:tc>
                <w:tcPr>
                  <w:tcW w:type="dxa" w:w="9072"/>
                  <w:gridSpan w:val="5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bcd7ee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Categoria Comercial </w:t>
                  </w:r>
                </w:p>
              </w:tc>
            </w:tr>
            <w:tr>
              <w:trPr>
                <w:trHeight w:hRule="exact" w:val="326"/>
              </w:trPr>
              <w:tc>
                <w:tcPr>
                  <w:tcW w:type="dxa" w:w="3244"/>
                  <w:vMerge w:val="restart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shd w:fill="bcd7ee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0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Faixas de Consumo </w:t>
                  </w:r>
                </w:p>
              </w:tc>
              <w:tc>
                <w:tcPr>
                  <w:tcW w:type="dxa" w:w="1662"/>
                  <w:vMerge w:val="restart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shd w:fill="bcd7ee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0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Unidade </w:t>
                  </w:r>
                </w:p>
              </w:tc>
              <w:tc>
                <w:tcPr>
                  <w:tcW w:type="dxa" w:w="4166"/>
                  <w:gridSpan w:val="3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shd w:fill="bcd7ee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Tarifas (R$) </w:t>
                  </w:r>
                </w:p>
              </w:tc>
            </w:tr>
            <w:tr>
              <w:trPr>
                <w:trHeight w:hRule="exact" w:val="324"/>
              </w:trPr>
              <w:tc>
                <w:tcPr>
                  <w:tcW w:type="dxa" w:w="1884"/>
                  <w:vMerge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</w:tcPr>
                <w:p/>
              </w:tc>
              <w:tc>
                <w:tcPr>
                  <w:tcW w:type="dxa" w:w="1884"/>
                  <w:vMerge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</w:tcPr>
                <w:p/>
              </w:tc>
              <w:tc>
                <w:tcPr>
                  <w:tcW w:type="dxa" w:w="1390"/>
                  <w:tcBorders>
                    <w:start w:sz="4.0" w:val="single" w:color="#000000"/>
                    <w:top w:sz="3.199999999999818" w:val="single" w:color="#000000"/>
                    <w:end w:sz="3.199999999999818" w:val="single" w:color="#000000"/>
                    <w:bottom w:sz="3.199999999999818" w:val="single" w:color="#000000"/>
                  </w:tcBorders>
                  <w:shd w:fill="bcd7ee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Água </w:t>
                  </w:r>
                </w:p>
              </w:tc>
              <w:tc>
                <w:tcPr>
                  <w:tcW w:type="dxa" w:w="1388"/>
                  <w:tcBorders>
                    <w:start w:sz="3.199999999999818" w:val="single" w:color="#000000"/>
                    <w:top w:sz="3.199999999999818" w:val="single" w:color="#000000"/>
                    <w:end w:sz="3.200000000000273" w:val="single" w:color="#000000"/>
                    <w:bottom w:sz="3.199999999999818" w:val="single" w:color="#000000"/>
                  </w:tcBorders>
                  <w:shd w:fill="bcd7ee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Esgoto </w:t>
                  </w:r>
                </w:p>
              </w:tc>
              <w:tc>
                <w:tcPr>
                  <w:tcW w:type="dxa" w:w="1388"/>
                  <w:tcBorders>
                    <w:start w:sz="3.200000000000273" w:val="single" w:color="#000000"/>
                    <w:top w:sz="3.199999999999818" w:val="single" w:color="#000000"/>
                    <w:end w:sz="4.0" w:val="single" w:color="#000000"/>
                    <w:bottom w:sz="3.199999999999818" w:val="single" w:color="#000000"/>
                  </w:tcBorders>
                  <w:shd w:fill="bcd7ee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Total </w:t>
                  </w:r>
                </w:p>
              </w:tc>
            </w:tr>
            <w:tr>
              <w:trPr>
                <w:trHeight w:hRule="exact" w:val="326"/>
              </w:trPr>
              <w:tc>
                <w:tcPr>
                  <w:tcW w:type="dxa" w:w="3244"/>
                  <w:tcBorders>
                    <w:start w:sz="3.199999999999932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De 0 a 10 </w:t>
                  </w:r>
                </w:p>
              </w:tc>
              <w:tc>
                <w:tcPr>
                  <w:tcW w:type="dxa" w:w="1662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mês </w:t>
                  </w:r>
                </w:p>
              </w:tc>
              <w:tc>
                <w:tcPr>
                  <w:tcW w:type="dxa" w:w="1390"/>
                  <w:tcBorders>
                    <w:start w:sz="4.0" w:val="single" w:color="#000000"/>
                    <w:top w:sz="3.199999999999818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2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55,47 </w:t>
                  </w:r>
                </w:p>
              </w:tc>
              <w:tc>
                <w:tcPr>
                  <w:tcW w:type="dxa" w:w="1388"/>
                  <w:tcBorders>
                    <w:start w:sz="3.199999999999818" w:val="single" w:color="#000000"/>
                    <w:top w:sz="3.199999999999818" w:val="single" w:color="#000000"/>
                    <w:end w:sz="3.200000000000273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2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55,47 </w:t>
                  </w:r>
                </w:p>
              </w:tc>
              <w:tc>
                <w:tcPr>
                  <w:tcW w:type="dxa" w:w="1388"/>
                  <w:tcBorders>
                    <w:start w:sz="3.200000000000273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2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110,94 </w:t>
                  </w:r>
                </w:p>
              </w:tc>
            </w:tr>
            <w:tr>
              <w:trPr>
                <w:trHeight w:hRule="exact" w:val="326"/>
              </w:trPr>
              <w:tc>
                <w:tcPr>
                  <w:tcW w:type="dxa" w:w="3244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De 11 a 20 </w:t>
                  </w:r>
                </w:p>
              </w:tc>
              <w:tc>
                <w:tcPr>
                  <w:tcW w:type="dxa" w:w="166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390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6,40 </w:t>
                  </w:r>
                </w:p>
              </w:tc>
              <w:tc>
                <w:tcPr>
                  <w:tcW w:type="dxa" w:w="1388"/>
                  <w:tcBorders>
                    <w:start w:sz="3.199999999999818" w:val="single" w:color="#000000"/>
                    <w:top w:sz="4.0" w:val="single" w:color="#000000"/>
                    <w:end w:sz="3.200000000000273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6,40 </w:t>
                  </w:r>
                </w:p>
              </w:tc>
              <w:tc>
                <w:tcPr>
                  <w:tcW w:type="dxa" w:w="1388"/>
                  <w:tcBorders>
                    <w:start w:sz="3.200000000000273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12,80 </w:t>
                  </w:r>
                </w:p>
              </w:tc>
            </w:tr>
            <w:tr>
              <w:trPr>
                <w:trHeight w:hRule="exact" w:val="322"/>
              </w:trPr>
              <w:tc>
                <w:tcPr>
                  <w:tcW w:type="dxa" w:w="3244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De 21 a 30 </w:t>
                  </w:r>
                </w:p>
              </w:tc>
              <w:tc>
                <w:tcPr>
                  <w:tcW w:type="dxa" w:w="166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390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9,58 </w:t>
                  </w:r>
                </w:p>
              </w:tc>
              <w:tc>
                <w:tcPr>
                  <w:tcW w:type="dxa" w:w="1388"/>
                  <w:tcBorders>
                    <w:start w:sz="3.199999999999818" w:val="single" w:color="#000000"/>
                    <w:top w:sz="4.0" w:val="single" w:color="#000000"/>
                    <w:end w:sz="3.200000000000273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9,58 </w:t>
                  </w:r>
                </w:p>
              </w:tc>
              <w:tc>
                <w:tcPr>
                  <w:tcW w:type="dxa" w:w="1388"/>
                  <w:tcBorders>
                    <w:start w:sz="3.200000000000273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19,16 </w:t>
                  </w:r>
                </w:p>
              </w:tc>
            </w:tr>
            <w:tr>
              <w:trPr>
                <w:trHeight w:hRule="exact" w:val="328"/>
              </w:trPr>
              <w:tc>
                <w:tcPr>
                  <w:tcW w:type="dxa" w:w="3244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De 31 a 40 </w:t>
                  </w:r>
                </w:p>
              </w:tc>
              <w:tc>
                <w:tcPr>
                  <w:tcW w:type="dxa" w:w="166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390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2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11,02 </w:t>
                  </w:r>
                </w:p>
              </w:tc>
              <w:tc>
                <w:tcPr>
                  <w:tcW w:type="dxa" w:w="1388"/>
                  <w:tcBorders>
                    <w:start w:sz="3.199999999999818" w:val="single" w:color="#000000"/>
                    <w:top w:sz="4.0" w:val="single" w:color="#000000"/>
                    <w:end w:sz="3.200000000000273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2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11,02 </w:t>
                  </w:r>
                </w:p>
              </w:tc>
              <w:tc>
                <w:tcPr>
                  <w:tcW w:type="dxa" w:w="1388"/>
                  <w:tcBorders>
                    <w:start w:sz="3.200000000000273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2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22,04 </w:t>
                  </w:r>
                </w:p>
              </w:tc>
            </w:tr>
            <w:tr>
              <w:trPr>
                <w:trHeight w:hRule="exact" w:val="322"/>
              </w:trPr>
              <w:tc>
                <w:tcPr>
                  <w:tcW w:type="dxa" w:w="3244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De 41 a 50 </w:t>
                  </w:r>
                </w:p>
              </w:tc>
              <w:tc>
                <w:tcPr>
                  <w:tcW w:type="dxa" w:w="166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390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12,36 </w:t>
                  </w:r>
                </w:p>
              </w:tc>
              <w:tc>
                <w:tcPr>
                  <w:tcW w:type="dxa" w:w="1388"/>
                  <w:tcBorders>
                    <w:start w:sz="3.199999999999818" w:val="single" w:color="#000000"/>
                    <w:top w:sz="4.0" w:val="single" w:color="#000000"/>
                    <w:end w:sz="3.200000000000273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12,36 </w:t>
                  </w:r>
                </w:p>
              </w:tc>
              <w:tc>
                <w:tcPr>
                  <w:tcW w:type="dxa" w:w="1388"/>
                  <w:tcBorders>
                    <w:start w:sz="3.200000000000273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24,72 </w:t>
                  </w:r>
                </w:p>
              </w:tc>
            </w:tr>
            <w:tr>
              <w:trPr>
                <w:trHeight w:hRule="exact" w:val="328"/>
              </w:trPr>
              <w:tc>
                <w:tcPr>
                  <w:tcW w:type="dxa" w:w="3244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De 51 a 100 </w:t>
                  </w:r>
                </w:p>
              </w:tc>
              <w:tc>
                <w:tcPr>
                  <w:tcW w:type="dxa" w:w="166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390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13,59 </w:t>
                  </w:r>
                </w:p>
              </w:tc>
              <w:tc>
                <w:tcPr>
                  <w:tcW w:type="dxa" w:w="1388"/>
                  <w:tcBorders>
                    <w:start w:sz="3.199999999999818" w:val="single" w:color="#000000"/>
                    <w:top w:sz="4.0" w:val="single" w:color="#000000"/>
                    <w:end w:sz="3.200000000000273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13,59 </w:t>
                  </w:r>
                </w:p>
              </w:tc>
              <w:tc>
                <w:tcPr>
                  <w:tcW w:type="dxa" w:w="1388"/>
                  <w:tcBorders>
                    <w:start w:sz="3.200000000000273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27,18 </w:t>
                  </w:r>
                </w:p>
              </w:tc>
            </w:tr>
            <w:tr>
              <w:trPr>
                <w:trHeight w:hRule="exact" w:val="302"/>
              </w:trPr>
              <w:tc>
                <w:tcPr>
                  <w:tcW w:type="dxa" w:w="3244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Acima de 100 </w:t>
                  </w:r>
                </w:p>
              </w:tc>
              <w:tc>
                <w:tcPr>
                  <w:tcW w:type="dxa" w:w="166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390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14,25 </w:t>
                  </w:r>
                </w:p>
              </w:tc>
              <w:tc>
                <w:tcPr>
                  <w:tcW w:type="dxa" w:w="1388"/>
                  <w:tcBorders>
                    <w:start w:sz="3.199999999999818" w:val="single" w:color="#000000"/>
                    <w:top w:sz="4.0" w:val="single" w:color="#000000"/>
                    <w:end w:sz="3.200000000000273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14,25 </w:t>
                  </w:r>
                </w:p>
              </w:tc>
              <w:tc>
                <w:tcPr>
                  <w:tcW w:type="dxa" w:w="1388"/>
                  <w:tcBorders>
                    <w:start w:sz="3.200000000000273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28,50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734"/>
        </w:trPr>
        <w:tc>
          <w:tcPr>
            <w:tcW w:type="dxa" w:w="63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37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641 – 29/07/2025 </w:t>
            </w:r>
          </w:p>
        </w:tc>
        <w:tc>
          <w:tcPr>
            <w:tcW w:type="dxa" w:w="3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10" w:after="0"/>
              <w:ind w:left="0" w:right="20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82" w:right="402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873052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87305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290"/>
        <w:ind w:left="0" w:right="357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2513330</wp:posOffset>
            </wp:positionH>
            <wp:positionV relativeFrom="page">
              <wp:posOffset>359410</wp:posOffset>
            </wp:positionV>
            <wp:extent cx="2524760" cy="53721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4760" cy="53721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2017"/>
        <w:gridCol w:w="2017"/>
        <w:gridCol w:w="2017"/>
        <w:gridCol w:w="2017"/>
        <w:gridCol w:w="2017"/>
      </w:tblGrid>
      <w:tr>
        <w:trPr>
          <w:trHeight w:hRule="exact" w:val="324"/>
        </w:trPr>
        <w:tc>
          <w:tcPr>
            <w:tcW w:type="dxa" w:w="9074"/>
            <w:gridSpan w:val="5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7e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Pública </w:t>
            </w:r>
          </w:p>
        </w:tc>
      </w:tr>
      <w:tr>
        <w:trPr>
          <w:trHeight w:hRule="exact" w:val="326"/>
        </w:trPr>
        <w:tc>
          <w:tcPr>
            <w:tcW w:type="dxa" w:w="3242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7e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1666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7e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4166"/>
            <w:gridSpan w:val="3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7e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(R$) </w:t>
            </w:r>
          </w:p>
        </w:tc>
      </w:tr>
      <w:tr>
        <w:trPr>
          <w:trHeight w:hRule="exact" w:val="326"/>
        </w:trPr>
        <w:tc>
          <w:tcPr>
            <w:tcW w:type="dxa" w:w="2017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2017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38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bcd7e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</w:t>
            </w:r>
          </w:p>
        </w:tc>
        <w:tc>
          <w:tcPr>
            <w:tcW w:type="dxa" w:w="138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7e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</w:t>
            </w:r>
          </w:p>
        </w:tc>
        <w:tc>
          <w:tcPr>
            <w:tcW w:type="dxa" w:w="139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7e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</w:t>
            </w:r>
          </w:p>
        </w:tc>
      </w:tr>
      <w:tr>
        <w:trPr>
          <w:trHeight w:hRule="exact" w:val="322"/>
        </w:trPr>
        <w:tc>
          <w:tcPr>
            <w:tcW w:type="dxa" w:w="32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0 a 10 </w:t>
            </w:r>
          </w:p>
        </w:tc>
        <w:tc>
          <w:tcPr>
            <w:tcW w:type="dxa" w:w="16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38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55,47 </w:t>
            </w:r>
          </w:p>
        </w:tc>
        <w:tc>
          <w:tcPr>
            <w:tcW w:type="dxa" w:w="138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55,47 </w:t>
            </w:r>
          </w:p>
        </w:tc>
        <w:tc>
          <w:tcPr>
            <w:tcW w:type="dxa" w:w="139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110,94 </w:t>
            </w:r>
          </w:p>
        </w:tc>
      </w:tr>
      <w:tr>
        <w:trPr>
          <w:trHeight w:hRule="exact" w:val="328"/>
        </w:trPr>
        <w:tc>
          <w:tcPr>
            <w:tcW w:type="dxa" w:w="32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11 a 20 </w:t>
            </w:r>
          </w:p>
        </w:tc>
        <w:tc>
          <w:tcPr>
            <w:tcW w:type="dxa" w:w="16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38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6,07 </w:t>
            </w:r>
          </w:p>
        </w:tc>
        <w:tc>
          <w:tcPr>
            <w:tcW w:type="dxa" w:w="138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6,07 </w:t>
            </w:r>
          </w:p>
        </w:tc>
        <w:tc>
          <w:tcPr>
            <w:tcW w:type="dxa" w:w="139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12,14 </w:t>
            </w:r>
          </w:p>
        </w:tc>
      </w:tr>
      <w:tr>
        <w:trPr>
          <w:trHeight w:hRule="exact" w:val="324"/>
        </w:trPr>
        <w:tc>
          <w:tcPr>
            <w:tcW w:type="dxa" w:w="32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21 a 30 </w:t>
            </w:r>
          </w:p>
        </w:tc>
        <w:tc>
          <w:tcPr>
            <w:tcW w:type="dxa" w:w="16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38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9,58 </w:t>
            </w:r>
          </w:p>
        </w:tc>
        <w:tc>
          <w:tcPr>
            <w:tcW w:type="dxa" w:w="138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9,58 </w:t>
            </w:r>
          </w:p>
        </w:tc>
        <w:tc>
          <w:tcPr>
            <w:tcW w:type="dxa" w:w="139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19,16 </w:t>
            </w:r>
          </w:p>
        </w:tc>
      </w:tr>
      <w:tr>
        <w:trPr>
          <w:trHeight w:hRule="exact" w:val="326"/>
        </w:trPr>
        <w:tc>
          <w:tcPr>
            <w:tcW w:type="dxa" w:w="3242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31 a 40 </w:t>
            </w:r>
          </w:p>
        </w:tc>
        <w:tc>
          <w:tcPr>
            <w:tcW w:type="dxa" w:w="1666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388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11,02 </w:t>
            </w:r>
          </w:p>
        </w:tc>
        <w:tc>
          <w:tcPr>
            <w:tcW w:type="dxa" w:w="1388"/>
            <w:tcBorders>
              <w:start w:sz="3.199999999999818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11,02 </w:t>
            </w:r>
          </w:p>
        </w:tc>
        <w:tc>
          <w:tcPr>
            <w:tcW w:type="dxa" w:w="139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22,04 </w:t>
            </w:r>
          </w:p>
        </w:tc>
      </w:tr>
      <w:tr>
        <w:trPr>
          <w:trHeight w:hRule="exact" w:val="324"/>
        </w:trPr>
        <w:tc>
          <w:tcPr>
            <w:tcW w:type="dxa" w:w="3242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41 a 50 </w:t>
            </w:r>
          </w:p>
        </w:tc>
        <w:tc>
          <w:tcPr>
            <w:tcW w:type="dxa" w:w="1666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388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12,36 </w:t>
            </w:r>
          </w:p>
        </w:tc>
        <w:tc>
          <w:tcPr>
            <w:tcW w:type="dxa" w:w="1388"/>
            <w:tcBorders>
              <w:start w:sz="3.199999999999818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12,36 </w:t>
            </w:r>
          </w:p>
        </w:tc>
        <w:tc>
          <w:tcPr>
            <w:tcW w:type="dxa" w:w="1390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24,72 </w:t>
            </w:r>
          </w:p>
        </w:tc>
      </w:tr>
      <w:tr>
        <w:trPr>
          <w:trHeight w:hRule="exact" w:val="328"/>
        </w:trPr>
        <w:tc>
          <w:tcPr>
            <w:tcW w:type="dxa" w:w="3242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51 a 100 </w:t>
            </w:r>
          </w:p>
        </w:tc>
        <w:tc>
          <w:tcPr>
            <w:tcW w:type="dxa" w:w="1666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388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13,59 </w:t>
            </w:r>
          </w:p>
        </w:tc>
        <w:tc>
          <w:tcPr>
            <w:tcW w:type="dxa" w:w="1388"/>
            <w:tcBorders>
              <w:start w:sz="3.199999999999818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13,59 </w:t>
            </w:r>
          </w:p>
        </w:tc>
        <w:tc>
          <w:tcPr>
            <w:tcW w:type="dxa" w:w="139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27,18 </w:t>
            </w:r>
          </w:p>
        </w:tc>
      </w:tr>
      <w:tr>
        <w:trPr>
          <w:trHeight w:hRule="exact" w:val="322"/>
        </w:trPr>
        <w:tc>
          <w:tcPr>
            <w:tcW w:type="dxa" w:w="32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Acima de 100 </w:t>
            </w:r>
          </w:p>
        </w:tc>
        <w:tc>
          <w:tcPr>
            <w:tcW w:type="dxa" w:w="16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38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14,25 </w:t>
            </w:r>
          </w:p>
        </w:tc>
        <w:tc>
          <w:tcPr>
            <w:tcW w:type="dxa" w:w="138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14,25 </w:t>
            </w:r>
          </w:p>
        </w:tc>
        <w:tc>
          <w:tcPr>
            <w:tcW w:type="dxa" w:w="139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28,50 </w:t>
            </w:r>
          </w:p>
        </w:tc>
      </w:tr>
    </w:tbl>
    <w:p>
      <w:pPr>
        <w:autoSpaceDN w:val="0"/>
        <w:autoSpaceDE w:val="0"/>
        <w:widowControl/>
        <w:spacing w:line="21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21"/>
        <w:gridCol w:w="2521"/>
        <w:gridCol w:w="2521"/>
        <w:gridCol w:w="2521"/>
      </w:tblGrid>
      <w:tr>
        <w:trPr>
          <w:trHeight w:hRule="exact" w:val="3642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.999999999999943" w:type="dxa"/>
            </w:tblPr>
            <w:tblGrid>
              <w:gridCol w:w="1904"/>
              <w:gridCol w:w="1904"/>
              <w:gridCol w:w="1904"/>
              <w:gridCol w:w="1904"/>
              <w:gridCol w:w="1904"/>
            </w:tblGrid>
            <w:tr>
              <w:trPr>
                <w:trHeight w:hRule="exact" w:val="326"/>
              </w:trPr>
              <w:tc>
                <w:tcPr>
                  <w:tcW w:type="dxa" w:w="9074"/>
                  <w:gridSpan w:val="5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bcd7ee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Categoria Industrial </w:t>
                  </w:r>
                </w:p>
              </w:tc>
            </w:tr>
            <w:tr>
              <w:trPr>
                <w:trHeight w:hRule="exact" w:val="324"/>
              </w:trPr>
              <w:tc>
                <w:tcPr>
                  <w:tcW w:type="dxa" w:w="3242"/>
                  <w:vMerge w:val="restart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bcd7ee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0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Faixas de Consumo </w:t>
                  </w:r>
                </w:p>
              </w:tc>
              <w:tc>
                <w:tcPr>
                  <w:tcW w:type="dxa" w:w="1666"/>
                  <w:vMerge w:val="restart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bcd7ee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0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Unidade </w:t>
                  </w:r>
                </w:p>
              </w:tc>
              <w:tc>
                <w:tcPr>
                  <w:tcW w:type="dxa" w:w="4166"/>
                  <w:gridSpan w:val="3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bcd7ee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Tarifas (R$) </w:t>
                  </w:r>
                </w:p>
              </w:tc>
            </w:tr>
            <w:tr>
              <w:trPr>
                <w:trHeight w:hRule="exact" w:val="326"/>
              </w:trPr>
              <w:tc>
                <w:tcPr>
                  <w:tcW w:type="dxa" w:w="1904"/>
                  <w:vMerge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</w:tcPr>
                <w:p/>
              </w:tc>
              <w:tc>
                <w:tcPr>
                  <w:tcW w:type="dxa" w:w="1904"/>
                  <w:vMerge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</w:tcPr>
                <w:p/>
              </w:tc>
              <w:tc>
                <w:tcPr>
                  <w:tcW w:type="dxa" w:w="1388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shd w:fill="bcd7ee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Água </w:t>
                  </w:r>
                </w:p>
              </w:tc>
              <w:tc>
                <w:tcPr>
                  <w:tcW w:type="dxa" w:w="1388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bcd7ee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Esgoto </w:t>
                  </w:r>
                </w:p>
              </w:tc>
              <w:tc>
                <w:tcPr>
                  <w:tcW w:type="dxa" w:w="139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bcd7ee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Total </w:t>
                  </w:r>
                </w:p>
              </w:tc>
            </w:tr>
            <w:tr>
              <w:trPr>
                <w:trHeight w:hRule="exact" w:val="324"/>
              </w:trPr>
              <w:tc>
                <w:tcPr>
                  <w:tcW w:type="dxa" w:w="324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De 0 a 10 </w:t>
                  </w:r>
                </w:p>
              </w:tc>
              <w:tc>
                <w:tcPr>
                  <w:tcW w:type="dxa" w:w="166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mês </w:t>
                  </w:r>
                </w:p>
              </w:tc>
              <w:tc>
                <w:tcPr>
                  <w:tcW w:type="dxa" w:w="1388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58,02 </w:t>
                  </w:r>
                </w:p>
              </w:tc>
              <w:tc>
                <w:tcPr>
                  <w:tcW w:type="dxa" w:w="1388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58,02 </w:t>
                  </w:r>
                </w:p>
              </w:tc>
              <w:tc>
                <w:tcPr>
                  <w:tcW w:type="dxa" w:w="139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116,04 </w:t>
                  </w:r>
                </w:p>
              </w:tc>
            </w:tr>
            <w:tr>
              <w:trPr>
                <w:trHeight w:hRule="exact" w:val="326"/>
              </w:trPr>
              <w:tc>
                <w:tcPr>
                  <w:tcW w:type="dxa" w:w="324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De 11 a 20 </w:t>
                  </w:r>
                </w:p>
              </w:tc>
              <w:tc>
                <w:tcPr>
                  <w:tcW w:type="dxa" w:w="166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388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6,96 </w:t>
                  </w:r>
                </w:p>
              </w:tc>
              <w:tc>
                <w:tcPr>
                  <w:tcW w:type="dxa" w:w="1388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6,96 </w:t>
                  </w:r>
                </w:p>
              </w:tc>
              <w:tc>
                <w:tcPr>
                  <w:tcW w:type="dxa" w:w="139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13,92 </w:t>
                  </w:r>
                </w:p>
              </w:tc>
            </w:tr>
            <w:tr>
              <w:trPr>
                <w:trHeight w:hRule="exact" w:val="324"/>
              </w:trPr>
              <w:tc>
                <w:tcPr>
                  <w:tcW w:type="dxa" w:w="324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De 21 a 30 </w:t>
                  </w:r>
                </w:p>
              </w:tc>
              <w:tc>
                <w:tcPr>
                  <w:tcW w:type="dxa" w:w="166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388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8,35 </w:t>
                  </w:r>
                </w:p>
              </w:tc>
              <w:tc>
                <w:tcPr>
                  <w:tcW w:type="dxa" w:w="1388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8,35 </w:t>
                  </w:r>
                </w:p>
              </w:tc>
              <w:tc>
                <w:tcPr>
                  <w:tcW w:type="dxa" w:w="139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16,70 </w:t>
                  </w:r>
                </w:p>
              </w:tc>
            </w:tr>
            <w:tr>
              <w:trPr>
                <w:trHeight w:hRule="exact" w:val="326"/>
              </w:trPr>
              <w:tc>
                <w:tcPr>
                  <w:tcW w:type="dxa" w:w="324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De 31 a 40 </w:t>
                  </w:r>
                </w:p>
              </w:tc>
              <w:tc>
                <w:tcPr>
                  <w:tcW w:type="dxa" w:w="166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388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9,61 </w:t>
                  </w:r>
                </w:p>
              </w:tc>
              <w:tc>
                <w:tcPr>
                  <w:tcW w:type="dxa" w:w="1388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9,61 </w:t>
                  </w:r>
                </w:p>
              </w:tc>
              <w:tc>
                <w:tcPr>
                  <w:tcW w:type="dxa" w:w="139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19,22 </w:t>
                  </w:r>
                </w:p>
              </w:tc>
            </w:tr>
            <w:tr>
              <w:trPr>
                <w:trHeight w:hRule="exact" w:val="326"/>
              </w:trPr>
              <w:tc>
                <w:tcPr>
                  <w:tcW w:type="dxa" w:w="324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De 41 a 50 </w:t>
                  </w:r>
                </w:p>
              </w:tc>
              <w:tc>
                <w:tcPr>
                  <w:tcW w:type="dxa" w:w="166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388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2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10,77 </w:t>
                  </w:r>
                </w:p>
              </w:tc>
              <w:tc>
                <w:tcPr>
                  <w:tcW w:type="dxa" w:w="1388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10,77 </w:t>
                  </w:r>
                </w:p>
              </w:tc>
              <w:tc>
                <w:tcPr>
                  <w:tcW w:type="dxa" w:w="139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2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21,54 </w:t>
                  </w:r>
                </w:p>
              </w:tc>
            </w:tr>
            <w:tr>
              <w:trPr>
                <w:trHeight w:hRule="exact" w:val="324"/>
              </w:trPr>
              <w:tc>
                <w:tcPr>
                  <w:tcW w:type="dxa" w:w="3242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3.200000000000273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De 51 a 100 </w:t>
                  </w:r>
                </w:p>
              </w:tc>
              <w:tc>
                <w:tcPr>
                  <w:tcW w:type="dxa" w:w="1666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3.200000000000273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388"/>
                  <w:tcBorders>
                    <w:start w:sz="4.0" w:val="single" w:color="#000000"/>
                    <w:top w:sz="3.199999999999818" w:val="single" w:color="#000000"/>
                    <w:end w:sz="3.199999999999818" w:val="single" w:color="#000000"/>
                    <w:bottom w:sz="3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11,83 </w:t>
                  </w:r>
                </w:p>
              </w:tc>
              <w:tc>
                <w:tcPr>
                  <w:tcW w:type="dxa" w:w="1388"/>
                  <w:tcBorders>
                    <w:start w:sz="3.199999999999818" w:val="single" w:color="#000000"/>
                    <w:top w:sz="3.199999999999818" w:val="single" w:color="#000000"/>
                    <w:end w:sz="4.0" w:val="single" w:color="#000000"/>
                    <w:bottom w:sz="3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11,83 </w:t>
                  </w:r>
                </w:p>
              </w:tc>
              <w:tc>
                <w:tcPr>
                  <w:tcW w:type="dxa" w:w="1390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3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23,66 </w:t>
                  </w:r>
                </w:p>
              </w:tc>
            </w:tr>
            <w:tr>
              <w:trPr>
                <w:trHeight w:hRule="exact" w:val="306"/>
              </w:trPr>
              <w:tc>
                <w:tcPr>
                  <w:tcW w:type="dxa" w:w="3242"/>
                  <w:tcBorders>
                    <w:start w:sz="4.0" w:val="single" w:color="#000000"/>
                    <w:top w:sz="3.200000000000273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Acima de 100 </w:t>
                  </w:r>
                </w:p>
              </w:tc>
              <w:tc>
                <w:tcPr>
                  <w:tcW w:type="dxa" w:w="1666"/>
                  <w:tcBorders>
                    <w:start w:sz="4.0" w:val="single" w:color="#000000"/>
                    <w:top w:sz="3.200000000000273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388"/>
                  <w:tcBorders>
                    <w:start w:sz="4.0" w:val="single" w:color="#000000"/>
                    <w:top w:sz="3.200000000000273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2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12,42 </w:t>
                  </w:r>
                </w:p>
              </w:tc>
              <w:tc>
                <w:tcPr>
                  <w:tcW w:type="dxa" w:w="1388"/>
                  <w:tcBorders>
                    <w:start w:sz="3.199999999999818" w:val="single" w:color="#000000"/>
                    <w:top w:sz="3.200000000000273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12,42 </w:t>
                  </w:r>
                </w:p>
              </w:tc>
              <w:tc>
                <w:tcPr>
                  <w:tcW w:type="dxa" w:w="1390"/>
                  <w:tcBorders>
                    <w:start w:sz="4.0" w:val="single" w:color="#000000"/>
                    <w:top w:sz="3.200000000000273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2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24,84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https://stip-arespcj.1doc.com.br/verificacao/729C-744F-923D-5FFF e informe o código 729C-744F-923D-5FFF</w:t>
            </w:r>
          </w:p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Nota: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Os valores das Tarifas de Esgoto correspondem a 100% dos valores das Tarifas de Água.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Nota: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Tabela de Valores do Anexo I republicada em função de correção com base no Art. 2º, § 2º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desta Resolução, sem prejuízo do disposto no corpo do ato normativo conforme publicação de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3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29/07/2025.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994"/>
        </w:trPr>
        <w:tc>
          <w:tcPr>
            <w:tcW w:type="dxa" w:w="63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263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641 – 29/07/2025 </w:t>
            </w:r>
          </w:p>
        </w:tc>
        <w:tc>
          <w:tcPr>
            <w:tcW w:type="dxa" w:w="3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70" w:after="0"/>
              <w:ind w:left="0" w:right="30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82" w:right="402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873052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87305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57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2513330</wp:posOffset>
            </wp:positionH>
            <wp:positionV relativeFrom="page">
              <wp:posOffset>359410</wp:posOffset>
            </wp:positionV>
            <wp:extent cx="2524760" cy="537210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4760" cy="5372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320" w:after="0"/>
        <w:ind w:left="1728" w:right="2448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EXEMPLO DE CÁLCULO DAS TARIFAS DE ÁGUA E ESGOTO </w:t>
      </w:r>
      <w:r>
        <w:rPr>
          <w:rFonts w:ascii="Calibri" w:hAnsi="Calibri" w:eastAsia="Calibri"/>
          <w:b/>
          <w:i w:val="0"/>
          <w:color w:val="000000"/>
          <w:sz w:val="24"/>
        </w:rPr>
        <w:t>(VALORES DA CATEGORIA RESIDENCIAL NORMAL</w:t>
      </w:r>
      <w:r>
        <w:rPr>
          <w:rFonts w:ascii="Calibri" w:hAnsi="Calibri" w:eastAsia="Calibri"/>
          <w:b/>
          <w:i w:val="0"/>
          <w:color w:val="000000"/>
          <w:sz w:val="28"/>
        </w:rPr>
        <w:t xml:space="preserve">) </w:t>
      </w:r>
    </w:p>
    <w:p>
      <w:pPr>
        <w:autoSpaceDN w:val="0"/>
        <w:autoSpaceDE w:val="0"/>
        <w:widowControl/>
        <w:spacing w:line="197" w:lineRule="auto" w:before="294" w:after="0"/>
        <w:ind w:left="36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1)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DE ÁGUA </w:t>
      </w:r>
    </w:p>
    <w:p>
      <w:pPr>
        <w:autoSpaceDN w:val="0"/>
        <w:autoSpaceDE w:val="0"/>
        <w:widowControl/>
        <w:spacing w:line="245" w:lineRule="auto" w:before="292" w:after="0"/>
        <w:ind w:left="0" w:right="576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Tarifa de Água é cobrada em forma de cascata, ou seja, cada faixa com valores em reais, como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nos exemplos abaixo, para consumos de até 10 m³ e de 25 m³ da categoria Residencial Normal. </w:t>
      </w:r>
    </w:p>
    <w:p>
      <w:pPr>
        <w:autoSpaceDN w:val="0"/>
        <w:tabs>
          <w:tab w:pos="568" w:val="left"/>
        </w:tabs>
        <w:autoSpaceDE w:val="0"/>
        <w:widowControl/>
        <w:spacing w:line="245" w:lineRule="auto" w:before="348" w:after="0"/>
        <w:ind w:left="284" w:right="4464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de até 10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Água = 1ª Faixa = de 0 a 10 m³ =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R$ 26,29 </w:t>
      </w:r>
    </w:p>
    <w:p>
      <w:pPr>
        <w:autoSpaceDN w:val="0"/>
        <w:autoSpaceDE w:val="0"/>
        <w:widowControl/>
        <w:spacing w:line="197" w:lineRule="auto" w:before="346" w:after="26"/>
        <w:ind w:left="284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b)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de 25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21"/>
        <w:gridCol w:w="2521"/>
        <w:gridCol w:w="2521"/>
        <w:gridCol w:w="2521"/>
      </w:tblGrid>
      <w:tr>
        <w:trPr>
          <w:trHeight w:hRule="exact" w:val="276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" w:after="0"/>
              <w:ind w:left="5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Tarifa de Água = (1ª Faixa = 10 m³ = R$ 26,29) + (2ª Faixa = 10 m³ x R$ 3,96 = R$ 39,60) + </w:t>
            </w:r>
          </w:p>
        </w:tc>
        <w:tc>
          <w:tcPr>
            <w:tcW w:type="dxa" w:w="3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https://stip-arespcj.1doc.com.br/verificacao/729C-744F-923D-5FFF e informe o código 729C-744F-923D-5FFF</w:t>
            </w:r>
          </w:p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5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(3ª Faixa = 5 m³ x R$ 5,92 = R$ 29,60)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56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36" w:after="0"/>
              <w:ind w:left="5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Tarifa de Água = (R$ 26,29 + R$ 39,60 + R$ 29,60)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= R$ 95,49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6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02" w:after="0"/>
              <w:ind w:left="36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2)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ESGOTO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5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 Tarifa de Esgoto, com tratamento, também é cobrada em forma de cascata, observadas as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mesmas categorias e faixas de consumo.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4" w:after="0"/>
              <w:ind w:left="28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a)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  <w:u w:val="single"/>
              </w:rPr>
              <w:t>Categoria Residencial (Consumo de até 10 m³)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6" w:after="0"/>
              <w:ind w:left="5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Tarifa de Esgoto = 1ª Faixa = de 0 a 10 m³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= R$ 26,29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74" w:after="0"/>
              <w:ind w:left="28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b)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  <w:u w:val="single"/>
              </w:rPr>
              <w:t>Categoria Residencial (Consumo de 25 m³)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" w:after="0"/>
              <w:ind w:left="5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Tarifa de Esgoto = (1ª Faixa = 10 m³ = R$ 26,29) + (2ª Faixa = 10 m³ x R$ 3,96 = R$ 39,60) +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5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(3ª Faixa = 5 m³ x R$ 5,92 = R$ 29,60)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56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" w:after="0"/>
              <w:ind w:left="5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Tarifa de Água = (R$ 26,29 + R$ 39,60 + R$ 29,60)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= R$ 95,49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6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98" w:after="0"/>
              <w:ind w:left="36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3)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TOTAL (ÁGUA + ESGOTO)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5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 Tarifa Total é a somatória dos resultados dos cálculos da Tarifa de Água e Tarifa de Esgoto,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observadas as mesmas categorias e Faixas de Consumo.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90" w:after="0"/>
              <w:ind w:left="28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a)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  <w:u w:val="single"/>
              </w:rPr>
              <w:t>Categoria Residencial (Consumo de até 10 m³)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28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Tarifa Total = (Tarifa de Água = R$ 26,29) + (Tarifa de Esgoto = R$ 26,29)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" w:after="0"/>
              <w:ind w:left="28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Tarifa Total = (R$ 26,29 + R$ 26,29)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0" w:after="0"/>
              <w:ind w:left="28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Total = R$ 52,58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28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b)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  <w:u w:val="single"/>
              </w:rPr>
              <w:t>Categoria Residencial (Consumo de 25 m³)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0" w:after="0"/>
              <w:ind w:left="28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Tarifa Total = (Tarifa de Água = R$ 95,49) + (Tarifa de Esgoto = R$ 95,49)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42" w:after="0"/>
              <w:ind w:left="28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Tarifa Total = (R$ 95,49 + R$ 95,49)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7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" w:after="0"/>
              <w:ind w:left="21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 Tarifa Total = R$ 190,98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814"/>
        </w:trPr>
        <w:tc>
          <w:tcPr>
            <w:tcW w:type="dxa" w:w="63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45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641 – 29/07/2025 </w:t>
            </w:r>
          </w:p>
        </w:tc>
        <w:tc>
          <w:tcPr>
            <w:tcW w:type="dxa" w:w="3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90" w:after="0"/>
              <w:ind w:left="0" w:right="30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82" w:right="402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873052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87305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57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2513330</wp:posOffset>
            </wp:positionH>
            <wp:positionV relativeFrom="page">
              <wp:posOffset>359410</wp:posOffset>
            </wp:positionV>
            <wp:extent cx="2524760" cy="537210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4760" cy="5372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666" w:after="0"/>
        <w:ind w:left="1464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641, DE 29 DE JULHO DE 2025 </w:t>
      </w:r>
    </w:p>
    <w:p>
      <w:pPr>
        <w:autoSpaceDN w:val="0"/>
        <w:autoSpaceDE w:val="0"/>
        <w:widowControl/>
        <w:spacing w:line="197" w:lineRule="auto" w:before="350" w:after="0"/>
        <w:ind w:left="0" w:right="4906" w:firstLine="0"/>
        <w:jc w:val="righ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ANEXO II </w:t>
      </w:r>
    </w:p>
    <w:p>
      <w:pPr>
        <w:autoSpaceDN w:val="0"/>
        <w:autoSpaceDE w:val="0"/>
        <w:widowControl/>
        <w:spacing w:line="199" w:lineRule="auto" w:before="344" w:after="256"/>
        <w:ind w:left="238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TABELA DOS VALORES DOS DEMAIS SERVIÇOS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21"/>
        <w:gridCol w:w="2521"/>
        <w:gridCol w:w="2521"/>
        <w:gridCol w:w="2521"/>
      </w:tblGrid>
      <w:tr>
        <w:trPr>
          <w:trHeight w:hRule="exact" w:val="7968"/>
        </w:trPr>
        <w:tc>
          <w:tcPr>
            <w:tcW w:type="dxa" w:w="94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40.0" w:type="dxa"/>
            </w:tblPr>
            <w:tblGrid>
              <w:gridCol w:w="4711"/>
              <w:gridCol w:w="4711"/>
            </w:tblGrid>
            <w:tr>
              <w:trPr>
                <w:trHeight w:hRule="exact" w:val="348"/>
              </w:trPr>
              <w:tc>
                <w:tcPr>
                  <w:tcW w:type="dxa" w:w="7700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bcd7ee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SERVIÇOS COMPLEMENTARES </w:t>
                  </w:r>
                </w:p>
              </w:tc>
              <w:tc>
                <w:tcPr>
                  <w:tcW w:type="dxa" w:w="137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bcd7ee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VALOR (R$) </w:t>
                  </w:r>
                </w:p>
              </w:tc>
            </w:tr>
            <w:tr>
              <w:trPr>
                <w:trHeight w:hRule="exact" w:val="352"/>
              </w:trPr>
              <w:tc>
                <w:tcPr>
                  <w:tcW w:type="dxa" w:w="7700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6" w:after="0"/>
                    <w:ind w:left="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Fornecimento e Instalação de hidrômetro </w:t>
                  </w:r>
                </w:p>
              </w:tc>
              <w:tc>
                <w:tcPr>
                  <w:tcW w:type="dxa" w:w="137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6" w:after="0"/>
                    <w:ind w:left="0" w:right="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95,28 </w:t>
                  </w:r>
                </w:p>
              </w:tc>
            </w:tr>
            <w:tr>
              <w:trPr>
                <w:trHeight w:hRule="exact" w:val="348"/>
              </w:trPr>
              <w:tc>
                <w:tcPr>
                  <w:tcW w:type="dxa" w:w="7700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" w:after="0"/>
                    <w:ind w:left="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Ligação de Água a partir da rua </w:t>
                  </w:r>
                </w:p>
              </w:tc>
              <w:tc>
                <w:tcPr>
                  <w:tcW w:type="dxa" w:w="137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" w:after="0"/>
                    <w:ind w:left="0" w:right="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189,86 </w:t>
                  </w:r>
                </w:p>
              </w:tc>
            </w:tr>
            <w:tr>
              <w:trPr>
                <w:trHeight w:hRule="exact" w:val="352"/>
              </w:trPr>
              <w:tc>
                <w:tcPr>
                  <w:tcW w:type="dxa" w:w="7700"/>
                  <w:tcBorders>
                    <w:start w:sz="3.199999999999932" w:val="single" w:color="#000000"/>
                    <w:top w:sz="3.2000000000000455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6" w:after="0"/>
                    <w:ind w:left="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Ligação de Esgoto a partir da rua </w:t>
                  </w:r>
                </w:p>
              </w:tc>
              <w:tc>
                <w:tcPr>
                  <w:tcW w:type="dxa" w:w="1372"/>
                  <w:tcBorders>
                    <w:start w:sz="4.0" w:val="single" w:color="#000000"/>
                    <w:top w:sz="3.2000000000000455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6" w:after="0"/>
                    <w:ind w:left="0" w:right="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212,44 </w:t>
                  </w:r>
                </w:p>
              </w:tc>
            </w:tr>
            <w:tr>
              <w:trPr>
                <w:trHeight w:hRule="exact" w:val="348"/>
              </w:trPr>
              <w:tc>
                <w:tcPr>
                  <w:tcW w:type="dxa" w:w="7700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2" w:after="0"/>
                    <w:ind w:left="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Ligação de Água a partir da calçada </w:t>
                  </w:r>
                </w:p>
              </w:tc>
              <w:tc>
                <w:tcPr>
                  <w:tcW w:type="dxa" w:w="137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2" w:after="0"/>
                    <w:ind w:left="0" w:right="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141,16 </w:t>
                  </w:r>
                </w:p>
              </w:tc>
            </w:tr>
            <w:tr>
              <w:trPr>
                <w:trHeight w:hRule="exact" w:val="352"/>
              </w:trPr>
              <w:tc>
                <w:tcPr>
                  <w:tcW w:type="dxa" w:w="7700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6" w:after="0"/>
                    <w:ind w:left="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Ligação de Esgoto a partir da calçada </w:t>
                  </w:r>
                </w:p>
              </w:tc>
              <w:tc>
                <w:tcPr>
                  <w:tcW w:type="dxa" w:w="137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6" w:after="0"/>
                    <w:ind w:left="0" w:right="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189,15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7700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2" w:after="0"/>
                    <w:ind w:left="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Corte de Água na calçada </w:t>
                  </w:r>
                </w:p>
              </w:tc>
              <w:tc>
                <w:tcPr>
                  <w:tcW w:type="dxa" w:w="137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2" w:after="0"/>
                    <w:ind w:left="0" w:right="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141,16 </w:t>
                  </w:r>
                </w:p>
              </w:tc>
            </w:tr>
            <w:tr>
              <w:trPr>
                <w:trHeight w:hRule="exact" w:val="352"/>
              </w:trPr>
              <w:tc>
                <w:tcPr>
                  <w:tcW w:type="dxa" w:w="7700"/>
                  <w:tcBorders>
                    <w:start w:sz="3.199999999999932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54" w:after="0"/>
                    <w:ind w:left="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Corte de Água no cavalete </w:t>
                  </w:r>
                </w:p>
              </w:tc>
              <w:tc>
                <w:tcPr>
                  <w:tcW w:type="dxa" w:w="1372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54" w:after="0"/>
                    <w:ind w:left="0" w:right="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84,69 </w:t>
                  </w:r>
                </w:p>
              </w:tc>
            </w:tr>
            <w:tr>
              <w:trPr>
                <w:trHeight w:hRule="exact" w:val="346"/>
              </w:trPr>
              <w:tc>
                <w:tcPr>
                  <w:tcW w:type="dxa" w:w="7700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" w:after="0"/>
                    <w:ind w:left="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Religação de Água na calçada </w:t>
                  </w:r>
                </w:p>
              </w:tc>
              <w:tc>
                <w:tcPr>
                  <w:tcW w:type="dxa" w:w="137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" w:after="0"/>
                    <w:ind w:left="0" w:right="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141,16 </w:t>
                  </w:r>
                </w:p>
              </w:tc>
            </w:tr>
            <w:tr>
              <w:trPr>
                <w:trHeight w:hRule="exact" w:val="352"/>
              </w:trPr>
              <w:tc>
                <w:tcPr>
                  <w:tcW w:type="dxa" w:w="7700"/>
                  <w:tcBorders>
                    <w:start w:sz="3.199999999999932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6" w:after="0"/>
                    <w:ind w:left="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Religação de Água no cavalete </w:t>
                  </w:r>
                </w:p>
              </w:tc>
              <w:tc>
                <w:tcPr>
                  <w:tcW w:type="dxa" w:w="1372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6" w:after="0"/>
                    <w:ind w:left="0" w:right="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84,69 </w:t>
                  </w:r>
                </w:p>
              </w:tc>
            </w:tr>
            <w:tr>
              <w:trPr>
                <w:trHeight w:hRule="exact" w:val="348"/>
              </w:trPr>
              <w:tc>
                <w:tcPr>
                  <w:tcW w:type="dxa" w:w="7700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2" w:after="0"/>
                    <w:ind w:left="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Recomposição de Calçada em Concreto por m² </w:t>
                  </w:r>
                </w:p>
              </w:tc>
              <w:tc>
                <w:tcPr>
                  <w:tcW w:type="dxa" w:w="137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2" w:after="0"/>
                    <w:ind w:left="0" w:right="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169,39 </w:t>
                  </w:r>
                </w:p>
              </w:tc>
            </w:tr>
            <w:tr>
              <w:trPr>
                <w:trHeight w:hRule="exact" w:val="332"/>
              </w:trPr>
              <w:tc>
                <w:tcPr>
                  <w:tcW w:type="dxa" w:w="7700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6" w:after="0"/>
                    <w:ind w:left="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Recomposição de Asfalto por metro linear </w:t>
                  </w:r>
                </w:p>
              </w:tc>
              <w:tc>
                <w:tcPr>
                  <w:tcW w:type="dxa" w:w="137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6" w:after="0"/>
                    <w:ind w:left="0" w:right="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225,86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4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2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https://stip-arespcj.1doc.com.br/verificacao/729C-744F-923D-5FFF e informe o código 729C-744F-923D-5FFF</w:t>
            </w:r>
          </w:p>
        </w:tc>
      </w:tr>
      <w:tr>
        <w:trPr>
          <w:trHeight w:hRule="exact" w:val="4094"/>
        </w:trPr>
        <w:tc>
          <w:tcPr>
            <w:tcW w:type="dxa" w:w="63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373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641 – 29/07/2025 </w:t>
            </w:r>
          </w:p>
        </w:tc>
        <w:tc>
          <w:tcPr>
            <w:tcW w:type="dxa" w:w="3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770" w:after="0"/>
              <w:ind w:left="0" w:right="20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82" w:right="402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245"/>
        <w:gridCol w:w="3245"/>
        <w:gridCol w:w="3245"/>
      </w:tblGrid>
      <w:tr>
        <w:trPr>
          <w:trHeight w:hRule="exact" w:val="566"/>
        </w:trPr>
        <w:tc>
          <w:tcPr>
            <w:tcW w:type="dxa" w:w="232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720090</wp:posOffset>
                  </wp:positionH>
                  <wp:positionV relativeFrom="page">
                    <wp:posOffset>720090</wp:posOffset>
                  </wp:positionV>
                  <wp:extent cx="720090" cy="720090"/>
                  <wp:wrapNone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0090" cy="72009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4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4" w:lineRule="exact" w:before="18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8"/>
              </w:rPr>
              <w:t>VERIFICAÇÃO DAS</w:t>
            </w:r>
          </w:p>
        </w:tc>
        <w:tc>
          <w:tcPr>
            <w:tcW w:type="dxa" w:w="24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48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6120130</wp:posOffset>
                  </wp:positionH>
                  <wp:positionV relativeFrom="page">
                    <wp:posOffset>720090</wp:posOffset>
                  </wp:positionV>
                  <wp:extent cx="720090" cy="720090"/>
                  <wp:wrapNone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0090" cy="72009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>
          <w:trHeight w:hRule="exact" w:val="628"/>
        </w:trPr>
        <w:tc>
          <w:tcPr>
            <w:tcW w:type="dxa" w:w="3245"/>
            <w:vMerge/>
            <w:tcBorders/>
          </w:tcPr>
          <w:p/>
        </w:tc>
        <w:tc>
          <w:tcPr>
            <w:tcW w:type="dxa" w:w="4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6" w:lineRule="exact" w:before="1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8"/>
              </w:rPr>
              <w:t>ASSINATURAS</w:t>
            </w:r>
          </w:p>
        </w:tc>
        <w:tc>
          <w:tcPr>
            <w:tcW w:type="dxa" w:w="3245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362" w:lineRule="exact" w:before="416" w:after="0"/>
        <w:ind w:left="1980" w:right="0" w:firstLine="0"/>
        <w:jc w:val="left"/>
      </w:pPr>
      <w:r>
        <w:rPr>
          <w:w w:val="101.53846007127028"/>
          <w:rFonts w:ascii="Helvetica" w:hAnsi="Helvetica" w:eastAsia="Helvetica"/>
          <w:b w:val="0"/>
          <w:i w:val="0"/>
          <w:color w:val="000000"/>
          <w:sz w:val="26"/>
        </w:rPr>
        <w:t>Código para verificação: 729C-744F-923D-5FFF</w:t>
      </w:r>
    </w:p>
    <w:p>
      <w:pPr>
        <w:autoSpaceDN w:val="0"/>
        <w:autoSpaceDE w:val="0"/>
        <w:widowControl/>
        <w:spacing w:line="330" w:lineRule="exact" w:before="506" w:after="526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Este documento foi assinado digitalmente pelos seguintes signatários nas datas indicadas: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867"/>
        <w:gridCol w:w="4867"/>
      </w:tblGrid>
      <w:tr>
        <w:trPr>
          <w:trHeight w:hRule="exact" w:val="564"/>
        </w:trPr>
        <w:tc>
          <w:tcPr>
            <w:tcW w:type="dxa" w:w="4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0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720090</wp:posOffset>
                  </wp:positionH>
                  <wp:positionV relativeFrom="page">
                    <wp:posOffset>2880360</wp:posOffset>
                  </wp:positionV>
                  <wp:extent cx="180340" cy="179069"/>
                  <wp:wrapNone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340" cy="179069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8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94" w:after="0"/>
              <w:ind w:left="178" w:right="720" w:firstLine="0"/>
              <w:jc w:val="left"/>
            </w:pPr>
            <w:r>
              <w:rPr>
                <w:w w:val="101.05263559441818"/>
                <w:rFonts w:ascii="Helvetica" w:hAnsi="Helvetica" w:eastAsia="Helvetica"/>
                <w:b w:val="0"/>
                <w:i w:val="0"/>
                <w:color w:val="000000"/>
                <w:sz w:val="19"/>
              </w:rPr>
              <w:t xml:space="preserve">DALTO FAVERO BROCHI (CPF 062.XXX.XXX-21) em 26/08/2025 17:08:40 GMT-03:00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Papel: Parte</w:t>
            </w:r>
          </w:p>
        </w:tc>
      </w:tr>
    </w:tbl>
    <w:p>
      <w:pPr>
        <w:autoSpaceDN w:val="0"/>
        <w:autoSpaceDE w:val="0"/>
        <w:widowControl/>
        <w:spacing w:line="206" w:lineRule="exact" w:before="10" w:after="0"/>
        <w:ind w:left="62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15"/>
        </w:rPr>
        <w:t>Emitido por: Sub-Autoridade Certificadora 1Doc (Assinatura 1Doc)</w:t>
      </w:r>
    </w:p>
    <w:p>
      <w:pPr>
        <w:autoSpaceDN w:val="0"/>
        <w:autoSpaceDE w:val="0"/>
        <w:widowControl/>
        <w:spacing w:line="312" w:lineRule="exact" w:before="1266" w:after="0"/>
        <w:ind w:left="226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3"/>
        </w:rPr>
        <w:t>Para verificar a validade das assinaturas, acesse a Central de Verificação por meio do link:</w:t>
      </w:r>
    </w:p>
    <w:p>
      <w:pPr>
        <w:autoSpaceDN w:val="0"/>
        <w:autoSpaceDE w:val="0"/>
        <w:widowControl/>
        <w:spacing w:line="314" w:lineRule="exact" w:before="480" w:after="0"/>
        <w:ind w:left="1436" w:right="0" w:firstLine="0"/>
        <w:jc w:val="left"/>
      </w:pPr>
      <w:r>
        <w:rPr>
          <w:rFonts w:ascii="Helvetica" w:hAnsi="Helvetica" w:eastAsia="Helvetica"/>
          <w:b w:val="0"/>
          <w:i w:val="0"/>
          <w:color w:val="0000FF"/>
          <w:sz w:val="23"/>
        </w:rPr>
        <w:hyperlink r:id="rId14" w:history="1">
          <w:r>
            <w:rPr>
              <w:rStyle w:val="Hyperlink"/>
            </w:rPr>
            <w:t>https://stip-arespcj.1doc.com.br/verificacao/729C-744F-923D-5FFF</w:t>
          </w:r>
        </w:hyperlink>
      </w:r>
    </w:p>
    <w:sectPr w:rsidR="00FC693F" w:rsidRPr="0006063C" w:rsidSect="00034616">
      <w:pgSz w:w="11906" w:h="16838"/>
      <w:pgMar w:top="568" w:right="1038" w:bottom="1440" w:left="1134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hyperlink" Target="https://stip-arespcj.1doc.com.br/verificacao/729C-744F-923D-5FF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