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492, DE 12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86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Mogi Mirim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8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5.030, de 12/11/2010,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SAAE – Serviço Autônomo de Água e Esgotos de Mogi Mirim,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Mogi Mirim;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22/2023-DFB,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Mogi Mirim,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5.225/2011, composto por membros nomeados através da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491/2021 e atualizado pela Portaria nº 104/2022, reunido no dia 12 de maio de 2023, analisou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aprovou o conteúdo do Parecer Consolidado nº 22/2023-DFB, inclusive os índices propostos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Complementar de Tratamento de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Autônomo de Água e Esgotos – SAAE Mogi Mirim e;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Mirim, a Diretoria Executiva da ARES-PCJ, reunida no dia 12 de maio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Mogi Mirim, em 9,36% (nove inteiros e trinta e seis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2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a partir de junho de 2023, em todas as categorias e faixas de consumo. </w:t>
      </w:r>
    </w:p>
    <w:p>
      <w:pPr>
        <w:autoSpaceDN w:val="0"/>
        <w:autoSpaceDE w:val="0"/>
        <w:widowControl/>
        <w:spacing w:line="245" w:lineRule="auto" w:before="2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conforme apresentado na Tabela 1, do Anexo I desta Resolução. </w:t>
      </w:r>
    </w:p>
    <w:p>
      <w:pPr>
        <w:autoSpaceDN w:val="0"/>
        <w:autoSpaceDE w:val="0"/>
        <w:widowControl/>
        <w:spacing w:line="245" w:lineRule="auto" w:before="21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 percentual da Tarifa Complementar de Tratamento de Esgoto (TCTE), passando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atuais 20% (vinte por cento) para 25% (vinte e cinco por cento), sobre os valores da Tarifa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praticados pelo SAAE – Mogi Mirim,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2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novo percentual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pelo SAAE –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junho de 2023. </w:t>
      </w:r>
    </w:p>
    <w:p>
      <w:pPr>
        <w:autoSpaceDN w:val="0"/>
        <w:autoSpaceDE w:val="0"/>
        <w:widowControl/>
        <w:spacing w:line="245" w:lineRule="auto" w:before="2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Mogi Mirim, em 4,65% (quatro inteiros e sessenta e cinco centésimos por cento). </w:t>
      </w:r>
    </w:p>
    <w:p>
      <w:pPr>
        <w:autoSpaceDN w:val="0"/>
        <w:autoSpaceDE w:val="0"/>
        <w:widowControl/>
        <w:spacing w:line="245" w:lineRule="auto" w:before="2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 –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junho de 2023. </w:t>
      </w:r>
    </w:p>
    <w:p>
      <w:pPr>
        <w:autoSpaceDN w:val="0"/>
        <w:autoSpaceDE w:val="0"/>
        <w:widowControl/>
        <w:spacing w:line="245" w:lineRule="auto" w:before="21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Retificar as Tarifas de Ligação de Água das categorias Comercial e Industrial dispostas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da Resolução ARES-PCJ nº 416, de 31 de janeiro de 2022, conforme fundamentação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exposta no Anexo III desta Resolução. </w:t>
      </w:r>
    </w:p>
    <w:p>
      <w:pPr>
        <w:autoSpaceDN w:val="0"/>
        <w:autoSpaceDE w:val="0"/>
        <w:widowControl/>
        <w:spacing w:line="245" w:lineRule="auto" w:before="2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Fixar os novos valores dos Preços Públicos dos Demais Serviços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conforme apresentado na Tabela 1, do Anexo II desta Resolução. </w:t>
      </w:r>
    </w:p>
    <w:p>
      <w:pPr>
        <w:autoSpaceDN w:val="0"/>
        <w:autoSpaceDE w:val="0"/>
        <w:widowControl/>
        <w:spacing w:line="245" w:lineRule="auto" w:before="21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Para fins de divulgação, o SAAE – Mogi Mirim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em local de fácil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seu sítio na Internet. </w:t>
      </w:r>
    </w:p>
    <w:p>
      <w:pPr>
        <w:autoSpaceDN w:val="0"/>
        <w:autoSpaceDE w:val="0"/>
        <w:widowControl/>
        <w:spacing w:line="245" w:lineRule="auto" w:before="2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8º - Os novos valores estabelecidos nesta Resolução somente serão praticados pelo SAAE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após 30 (trinta) dias da publicação desta Resolução, na íntegra, na imprensa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Mogi Mirim,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21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– Mogi Mirim,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obedecido 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2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48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54" w:after="244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492, DE 12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28"/>
        </w:trPr>
        <w:tc>
          <w:tcPr>
            <w:tcW w:type="dxa" w:w="883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43,27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4,75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8,63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8,63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1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19,42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19,60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20,43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21,47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22,77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27,25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26"/>
        </w:trPr>
        <w:tc>
          <w:tcPr>
            <w:tcW w:type="dxa" w:w="883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COMÉRCIO / PÚBLICA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50,48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50,48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113,58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12,51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22,77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27,25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29,59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14,15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31,84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36,47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39,38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42,55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1.000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20,42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20,42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45,95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2.500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22,04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22,04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5,51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49,59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2.501 a 5.000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23,81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23,81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53,57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7.500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57,85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7.501 a 10.000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6,95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62,51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67,48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15.000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72,88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4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24"/>
        </w:trPr>
        <w:tc>
          <w:tcPr>
            <w:tcW w:type="dxa" w:w="883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INDÚSTRIA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84,93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84,93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21,23 </w:t>
            </w:r>
          </w:p>
        </w:tc>
        <w:tc>
          <w:tcPr>
            <w:tcW w:type="dxa" w:w="11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191,09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21,02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24,17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27,81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33,75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36,72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39,65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21,31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21,31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47,95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55,51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59,94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1.000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64,73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2.500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69,91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2.501 s 5.000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75,51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7.500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81,56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7.501 a 10.000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39,15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88,09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95,13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15.000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45,66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45,66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11,42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102,74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26"/>
        </w:trPr>
        <w:tc>
          <w:tcPr>
            <w:tcW w:type="dxa" w:w="883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INDÚSTRIA SEMI-TRATADA </w:t>
            </w:r>
          </w:p>
        </w:tc>
      </w:tr>
      <w:tr>
        <w:trPr>
          <w:trHeight w:hRule="exact" w:val="59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84,93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84,93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191,09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21,02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21,98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33,48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36,32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39,08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18,71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18,71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42,10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21,03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21,03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47,32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54,95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63,11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4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24"/>
        </w:trPr>
        <w:tc>
          <w:tcPr>
            <w:tcW w:type="dxa" w:w="883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RESIDÊNCIA/COMÉRCIO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21,17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21,17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1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47,63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22,77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24,93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27,25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29,59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31,84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16,21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16,21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36,47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26"/>
        </w:trPr>
        <w:tc>
          <w:tcPr>
            <w:tcW w:type="dxa" w:w="883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COMÉRCIO/INDÚSTRIA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55,54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55,54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124,97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13,75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21,29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22,59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33,75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36,72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39,65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21,31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21,31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47,95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26"/>
        </w:trPr>
        <w:tc>
          <w:tcPr>
            <w:tcW w:type="dxa" w:w="883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RESIDENCIA/INDÚSTRIA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21,17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21,17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47,63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21,29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22,59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33,75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36,72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39,65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42,53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21,31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21,31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8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4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hRule="exact" w:val="324"/>
        </w:trPr>
        <w:tc>
          <w:tcPr>
            <w:tcW w:type="dxa" w:w="883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1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21,62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19,60 </w:t>
            </w:r>
          </w:p>
        </w:tc>
      </w:tr>
      <w:tr>
        <w:trPr>
          <w:trHeight w:hRule="exact" w:val="32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20,43 </w:t>
            </w:r>
          </w:p>
        </w:tc>
      </w:tr>
      <w:tr>
        <w:trPr>
          <w:trHeight w:hRule="exact" w:val="32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21,47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22,77 </w:t>
            </w:r>
          </w:p>
        </w:tc>
      </w:tr>
      <w:tr>
        <w:trPr>
          <w:trHeight w:hRule="exact" w:val="32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24,93 </w:t>
            </w:r>
          </w:p>
        </w:tc>
      </w:tr>
      <w:tr>
        <w:trPr>
          <w:trHeight w:hRule="exact" w:val="324"/>
        </w:trPr>
        <w:tc>
          <w:tcPr>
            <w:tcW w:type="dxa" w:w="2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27,25 </w:t>
            </w:r>
          </w:p>
        </w:tc>
      </w:tr>
    </w:tbl>
    <w:p>
      <w:pPr>
        <w:autoSpaceDN w:val="0"/>
        <w:autoSpaceDE w:val="0"/>
        <w:widowControl/>
        <w:spacing w:line="245" w:lineRule="auto" w:before="46" w:after="0"/>
        <w:ind w:left="284" w:right="11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e os valores das Tarifas Complementares de Tratamento de Esgotos (TCTE)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correspondem a 25% dos valores das Tarifas de Esgoto.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2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4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5 m³ e de 25 m³: </w:t>
      </w:r>
    </w:p>
    <w:p>
      <w:pPr>
        <w:autoSpaceDN w:val="0"/>
        <w:autoSpaceDE w:val="0"/>
        <w:widowControl/>
        <w:spacing w:line="245" w:lineRule="auto" w:before="250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10 m³ = R$ 19,23)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R$ 19,23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5 m³ = R$ 19,23) + (2ª Faixa = 5 m³ x R$ 2,11) + (3ª Faixa = 5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R$ 8,63) + (4ª Faixa = 5m³ x R$ 8,71)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R$ 19,23 + R$ 10,55 + R$ 43,15 + R$ 43,55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R$ 116,48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250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5 m³ = R$ 19,23)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R$ 19,23 </w:t>
      </w:r>
    </w:p>
    <w:p>
      <w:pPr>
        <w:autoSpaceDN w:val="0"/>
        <w:autoSpaceDE w:val="0"/>
        <w:widowControl/>
        <w:spacing w:line="245" w:lineRule="auto" w:before="344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5 m³ = R$ 19,23) + (2ª Faixa = 5 m³ x R$ 2,11) + (3ª Faixa =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x R$ 8,63) + (4ª Faixa = 5m³ x R$ 8,71)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R$ 19,23 + R$ 10,55 + R$ 43,15 + R$ 43,55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R$ 116,48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COMPLEMENTAR DE TRATAMENTO DE ESGOTOS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Complementar de Tratamento de Esgotos também é cobrada em forma de cascata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 a 25% do valor das Tarifas de Esgoto,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52" w:after="0"/>
        <w:ind w:left="568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Complementar  = (1ª Faixa - Consumo Mínimo até 10 m³ = R$ 4,81)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R$ 4,81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5 m³ = R$ 4,81) + (2ª Faixa = 5 m³ x R$ 0,53) + (3ª Faixa = 5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R$ 2,16) + (4ª Faixa = 5m³ x R$ 2,18)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R$ 4,81 + R$ 2,65 + R$ 10,80 + R$ 10,90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R$ 29,16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 + TCTE)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Água, Esgoto e Complementar,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2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R$ 19,23) + (Tarifa de Esgoto = R$ 19,23) + (TCTE = R$ 4,81)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R$ 19,23 + R$ 19,23 + R$ 4,81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R$ 43,27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R$ 116,48) + (Tarifa de Esgoto = R$ 116,48) + (TCTE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29,16)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R$ 116,48 + R$ 116,48 + R$ 29,16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R$ 262,12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9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3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54" w:after="316"/>
        <w:ind w:left="1296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492, DE 12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243"/>
        <w:gridCol w:w="3243"/>
        <w:gridCol w:w="3243"/>
      </w:tblGrid>
      <w:tr>
        <w:trPr>
          <w:trHeight w:hRule="exact" w:val="12406"/>
        </w:trPr>
        <w:tc>
          <w:tcPr>
            <w:tcW w:type="dxa" w:w="3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492 – 12/05/2023 </w:t>
            </w:r>
          </w:p>
        </w:tc>
        <w:tc>
          <w:tcPr>
            <w:tcW w:type="dxa" w:w="4958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958"/>
            </w:tblGrid>
            <w:tr>
              <w:trPr>
                <w:trHeight w:hRule="exact" w:val="644"/>
              </w:trPr>
              <w:tc>
                <w:tcPr>
                  <w:tcW w:type="dxa" w:w="4958"/>
                  <w:tcBorders/>
                  <w:shd w:fill="93b3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6" w:after="0"/>
                    <w:ind w:left="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- 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7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90"/>
        <w:ind w:left="0" w:right="33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64"/>
        <w:gridCol w:w="4864"/>
      </w:tblGrid>
      <w:tr>
        <w:trPr>
          <w:trHeight w:hRule="exact" w:val="668"/>
        </w:trPr>
        <w:tc>
          <w:tcPr>
            <w:tcW w:type="dxa" w:w="8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7.2000000000000455" w:val="single" w:color="#000000"/>
            </w:tcBorders>
            <w:shd w:fill="93b3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Água </w:t>
            </w:r>
          </w:p>
        </w:tc>
        <w:tc>
          <w:tcPr>
            <w:tcW w:type="dxa" w:w="1098"/>
            <w:tcBorders>
              <w:start w:sz="3.199999999999818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shd w:fill="93b3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9660"/>
            <w:gridSpan w:val="2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esgoto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133,73  </w:t>
            </w:r>
          </w:p>
        </w:tc>
      </w:tr>
      <w:tr>
        <w:trPr>
          <w:trHeight w:hRule="exact" w:val="348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262,51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394,33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localização de esgoto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133,73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limpeza de fossa por viagem </w:t>
            </w:r>
          </w:p>
        </w:tc>
        <w:tc>
          <w:tcPr>
            <w:tcW w:type="dxa" w:w="1098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245,07  </w:t>
            </w:r>
          </w:p>
        </w:tc>
      </w:tr>
      <w:tr>
        <w:trPr>
          <w:trHeight w:hRule="exact" w:val="352"/>
        </w:trPr>
        <w:tc>
          <w:tcPr>
            <w:tcW w:type="dxa" w:w="856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instalação de válvula de retenção de esgoto </w:t>
            </w:r>
          </w:p>
        </w:tc>
        <w:tc>
          <w:tcPr>
            <w:tcW w:type="dxa" w:w="1098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66,87 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864"/>
        <w:gridCol w:w="4864"/>
      </w:tblGrid>
      <w:tr>
        <w:trPr>
          <w:trHeight w:hRule="exact" w:val="666"/>
        </w:trPr>
        <w:tc>
          <w:tcPr>
            <w:tcW w:type="dxa" w:w="8540"/>
            <w:tcBorders/>
            <w:shd w:fill="93b3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Diversas </w:t>
            </w:r>
          </w:p>
        </w:tc>
        <w:tc>
          <w:tcPr>
            <w:tcW w:type="dxa" w:w="1102"/>
            <w:tcBorders/>
            <w:shd w:fill="93b3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64"/>
        <w:gridCol w:w="4864"/>
      </w:tblGrid>
      <w:tr>
        <w:trPr>
          <w:trHeight w:hRule="exact" w:val="352"/>
        </w:trPr>
        <w:tc>
          <w:tcPr>
            <w:tcW w:type="dxa" w:w="9660"/>
            <w:gridSpan w:val="2"/>
            <w:tcBorders>
              <w:start w:sz="8.0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apreciação de projeto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70 m²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70m² por m²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2,62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projeto m²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1,97  </w:t>
            </w:r>
          </w:p>
        </w:tc>
      </w:tr>
      <w:tr>
        <w:trPr>
          <w:trHeight w:hRule="exact" w:val="352"/>
        </w:trPr>
        <w:tc>
          <w:tcPr>
            <w:tcW w:type="dxa" w:w="8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 por lote </w:t>
            </w:r>
          </w:p>
        </w:tc>
        <w:tc>
          <w:tcPr>
            <w:tcW w:type="dxa" w:w="1098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26,35  </w:t>
            </w:r>
          </w:p>
        </w:tc>
      </w:tr>
      <w:tr>
        <w:trPr>
          <w:trHeight w:hRule="exact" w:val="348"/>
        </w:trPr>
        <w:tc>
          <w:tcPr>
            <w:tcW w:type="dxa" w:w="8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Englobamento por lote </w:t>
            </w:r>
          </w:p>
        </w:tc>
        <w:tc>
          <w:tcPr>
            <w:tcW w:type="dxa" w:w="1098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25,00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por lote pré-aprovação GRAPOHAB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22,83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por lote pós-aprovação GRAPOHAB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22,83  </w:t>
            </w:r>
          </w:p>
        </w:tc>
      </w:tr>
      <w:tr>
        <w:trPr>
          <w:trHeight w:hRule="exact" w:val="352"/>
        </w:trPr>
        <w:tc>
          <w:tcPr>
            <w:tcW w:type="dxa" w:w="9660"/>
            <w:gridSpan w:val="2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fornecimento de habite-se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70 m² </w:t>
            </w:r>
          </w:p>
        </w:tc>
        <w:tc>
          <w:tcPr>
            <w:tcW w:type="dxa" w:w="1098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m² por m²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0,68  </w:t>
            </w:r>
          </w:p>
        </w:tc>
      </w:tr>
      <w:tr>
        <w:trPr>
          <w:trHeight w:hRule="exact" w:val="348"/>
        </w:trPr>
        <w:tc>
          <w:tcPr>
            <w:tcW w:type="dxa" w:w="9660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diretrizes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23,22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unidade habitacional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23,22  </w:t>
            </w:r>
          </w:p>
        </w:tc>
      </w:tr>
      <w:tr>
        <w:trPr>
          <w:trHeight w:hRule="exact" w:val="352"/>
        </w:trPr>
        <w:tc>
          <w:tcPr>
            <w:tcW w:type="dxa" w:w="856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estabelecimento comercial/industrial por m² </w:t>
            </w:r>
          </w:p>
        </w:tc>
        <w:tc>
          <w:tcPr>
            <w:tcW w:type="dxa" w:w="1098"/>
            <w:tcBorders>
              <w:start w:sz="8.0" w:val="single" w:color="#000000"/>
              <w:top w:sz="7.20000000000072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0,12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visita técnica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116,10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visita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11,58  </w:t>
            </w:r>
          </w:p>
        </w:tc>
      </w:tr>
      <w:tr>
        <w:trPr>
          <w:trHeight w:hRule="exact" w:val="348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reparo de calçada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Concreto – Por m²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23,22  </w:t>
            </w:r>
          </w:p>
        </w:tc>
      </w:tr>
      <w:tr>
        <w:trPr>
          <w:trHeight w:hRule="exact" w:val="348"/>
        </w:trPr>
        <w:tc>
          <w:tcPr>
            <w:tcW w:type="dxa" w:w="856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Pedra Portuguesa – Por m² </w:t>
            </w:r>
          </w:p>
        </w:tc>
        <w:tc>
          <w:tcPr>
            <w:tcW w:type="dxa" w:w="1098"/>
            <w:tcBorders>
              <w:start w:sz="8.0" w:val="single" w:color="#000000"/>
              <w:top w:sz="7.200000000000728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58,03  </w:t>
            </w:r>
          </w:p>
        </w:tc>
      </w:tr>
      <w:tr>
        <w:trPr>
          <w:trHeight w:hRule="exact" w:val="352"/>
        </w:trPr>
        <w:tc>
          <w:tcPr>
            <w:tcW w:type="dxa" w:w="856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Grama (sem fornecimento de grama) – Por m² </w:t>
            </w:r>
          </w:p>
        </w:tc>
        <w:tc>
          <w:tcPr>
            <w:tcW w:type="dxa" w:w="1098"/>
            <w:tcBorders>
              <w:start w:sz="8.0" w:val="single" w:color="#000000"/>
              <w:top w:sz="7.20000000000072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11,58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Piso (sem fornecimento do piso) – Por m²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23,22 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182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84" w:right="764" w:bottom="49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18"/>
        <w:ind w:left="0" w:right="33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867"/>
        <w:gridCol w:w="4867"/>
      </w:tblGrid>
      <w:tr>
        <w:trPr>
          <w:trHeight w:hRule="exact" w:val="664"/>
        </w:trPr>
        <w:tc>
          <w:tcPr>
            <w:tcW w:type="dxa" w:w="8540"/>
            <w:tcBorders/>
            <w:shd w:fill="93b3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Diversas </w:t>
            </w:r>
          </w:p>
        </w:tc>
        <w:tc>
          <w:tcPr>
            <w:tcW w:type="dxa" w:w="1102"/>
            <w:tcBorders/>
            <w:shd w:fill="93b3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867"/>
        <w:gridCol w:w="4867"/>
      </w:tblGrid>
      <w:tr>
        <w:trPr>
          <w:trHeight w:hRule="exact" w:val="350"/>
        </w:trPr>
        <w:tc>
          <w:tcPr>
            <w:tcW w:type="dxa" w:w="856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reposição de asfalto – Por m² </w:t>
            </w:r>
          </w:p>
        </w:tc>
        <w:tc>
          <w:tcPr>
            <w:tcW w:type="dxa" w:w="10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179,14  </w:t>
            </w:r>
          </w:p>
        </w:tc>
      </w:tr>
      <w:tr>
        <w:trPr>
          <w:trHeight w:hRule="exact" w:val="350"/>
        </w:trPr>
        <w:tc>
          <w:tcPr>
            <w:tcW w:type="dxa" w:w="856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encaminhamento de conta para endereço diverso do da ligação </w:t>
            </w:r>
          </w:p>
        </w:tc>
        <w:tc>
          <w:tcPr>
            <w:tcW w:type="dxa" w:w="10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17,69  </w:t>
            </w:r>
          </w:p>
        </w:tc>
      </w:tr>
      <w:tr>
        <w:trPr>
          <w:trHeight w:hRule="exact" w:val="352"/>
        </w:trPr>
        <w:tc>
          <w:tcPr>
            <w:tcW w:type="dxa" w:w="856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atestados e certidões </w:t>
            </w:r>
          </w:p>
        </w:tc>
        <w:tc>
          <w:tcPr>
            <w:tcW w:type="dxa" w:w="1098"/>
            <w:tcBorders>
              <w:start w:sz="7.199999999999818" w:val="single" w:color="#000000"/>
              <w:top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856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Atestados de capacidade técnica e certidões </w:t>
            </w:r>
          </w:p>
        </w:tc>
        <w:tc>
          <w:tcPr>
            <w:tcW w:type="dxa" w:w="10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11,58  </w:t>
            </w:r>
          </w:p>
        </w:tc>
      </w:tr>
      <w:tr>
        <w:trPr>
          <w:trHeight w:hRule="exact" w:val="350"/>
        </w:trPr>
        <w:tc>
          <w:tcPr>
            <w:tcW w:type="dxa" w:w="856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fotocópia de documentos relacionados ao SAAE </w:t>
            </w:r>
          </w:p>
        </w:tc>
        <w:tc>
          <w:tcPr>
            <w:tcW w:type="dxa" w:w="10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0,35 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67"/>
        <w:gridCol w:w="4867"/>
      </w:tblGrid>
      <w:tr>
        <w:trPr>
          <w:trHeight w:hRule="exact" w:val="668"/>
        </w:trPr>
        <w:tc>
          <w:tcPr>
            <w:tcW w:type="dxa" w:w="8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7.199999999999818" w:val="single" w:color="#000000"/>
            </w:tcBorders>
            <w:shd w:fill="93b3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1098"/>
            <w:tcBorders>
              <w:start w:sz="3.199999999999818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shd w:fill="93b3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9660"/>
            <w:gridSpan w:val="2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violação de lacre </w:t>
            </w:r>
          </w:p>
        </w:tc>
      </w:tr>
      <w:tr>
        <w:trPr>
          <w:trHeight w:hRule="exact" w:val="346"/>
        </w:trPr>
        <w:tc>
          <w:tcPr>
            <w:tcW w:type="dxa" w:w="8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098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477,34  </w:t>
            </w:r>
          </w:p>
        </w:tc>
      </w:tr>
      <w:tr>
        <w:trPr>
          <w:trHeight w:hRule="exact" w:val="352"/>
        </w:trPr>
        <w:tc>
          <w:tcPr>
            <w:tcW w:type="dxa" w:w="856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098"/>
            <w:tcBorders>
              <w:start w:sz="8.0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1.193,06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1.789,54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consentir retirada de água do prédio para outros fins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856,03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de água pluvial na rede de esgotos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1.452,24  </w:t>
            </w:r>
          </w:p>
        </w:tc>
      </w:tr>
      <w:tr>
        <w:trPr>
          <w:trHeight w:hRule="exact" w:val="352"/>
        </w:trPr>
        <w:tc>
          <w:tcPr>
            <w:tcW w:type="dxa" w:w="9660"/>
            <w:gridSpan w:val="2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irregular / Adulteração de hidrômetro </w:t>
            </w:r>
          </w:p>
        </w:tc>
      </w:tr>
      <w:tr>
        <w:trPr>
          <w:trHeight w:hRule="exact" w:val="346"/>
        </w:trPr>
        <w:tc>
          <w:tcPr>
            <w:tcW w:type="dxa" w:w="8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098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1.156,91  </w:t>
            </w:r>
          </w:p>
        </w:tc>
      </w:tr>
      <w:tr>
        <w:trPr>
          <w:trHeight w:hRule="exact" w:val="352"/>
        </w:trPr>
        <w:tc>
          <w:tcPr>
            <w:tcW w:type="dxa" w:w="856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098"/>
            <w:tcBorders>
              <w:start w:sz="8.0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3.150,49 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4.725,72 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702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84" w:right="758" w:bottom="49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492, DE 12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RETIFICAÇÃO – TARIFAS DE LIGAÇÃO DE ÁGUA – CATEGORIAS COMERCIAL E INDUSTRIAL </w:t>
      </w:r>
    </w:p>
    <w:p>
      <w:pPr>
        <w:autoSpaceDN w:val="0"/>
        <w:autoSpaceDE w:val="0"/>
        <w:widowControl/>
        <w:spacing w:line="245" w:lineRule="auto" w:before="344" w:after="0"/>
        <w:ind w:left="4" w:right="24" w:hanging="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identificado no presente processo de Revisão Tarifária erro material em relação às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 das categorias Comercial e Industrial publicadas na última resolução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 ao SAAE – Mogi Mirim (Resolução ARES-PCJ nº 416, de 31/01/2022). </w:t>
      </w:r>
    </w:p>
    <w:p>
      <w:pPr>
        <w:autoSpaceDN w:val="0"/>
        <w:autoSpaceDE w:val="0"/>
        <w:widowControl/>
        <w:spacing w:line="245" w:lineRule="auto" w:before="174" w:after="0"/>
        <w:ind w:left="4" w:right="22" w:hanging="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Naquela ocasião, a tabela de valores não contemplou para estes itens o índice de reajuste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10,74% sobre os valores dos Preços Públicos dos Demais Serviços praticados até aquele momento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(determinados anteriormente pela Resolução ARES-PCJ nº 298, de 18/07/2019), conforme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 abaixo: </w:t>
      </w:r>
    </w:p>
    <w:p>
      <w:pPr>
        <w:autoSpaceDN w:val="0"/>
        <w:autoSpaceDE w:val="0"/>
        <w:widowControl/>
        <w:spacing w:line="240" w:lineRule="auto" w:before="4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2067560</wp:posOffset>
            </wp:positionH>
            <wp:positionV relativeFrom="page">
              <wp:posOffset>3836670</wp:posOffset>
            </wp:positionV>
            <wp:extent cx="3605529" cy="320420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529" cy="32042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2" w:after="424"/>
        <w:ind w:left="4" w:right="20" w:hanging="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forma, são retificados os valores da Resolução ARES-PCJ nº 416/2022, incidindo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 o reajuste definido pelo Art. 4º da presente Resolução, conforme demonstrado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45"/>
        <w:gridCol w:w="3145"/>
        <w:gridCol w:w="3145"/>
      </w:tblGrid>
      <w:tr>
        <w:trPr>
          <w:trHeight w:hRule="exact" w:val="816"/>
        </w:trPr>
        <w:tc>
          <w:tcPr>
            <w:tcW w:type="dxa" w:w="4308"/>
            <w:tcBorders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a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8eaa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464"/>
        </w:trPr>
        <w:tc>
          <w:tcPr>
            <w:tcW w:type="dxa" w:w="4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Resolução ARES-PCJ nº 416/2022 </w:t>
            </w:r>
          </w:p>
        </w:tc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3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226,52 </w:t>
            </w:r>
          </w:p>
        </w:tc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3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340,27 </w:t>
            </w:r>
          </w:p>
        </w:tc>
      </w:tr>
      <w:tr>
        <w:trPr>
          <w:trHeight w:hRule="exact" w:val="462"/>
        </w:trPr>
        <w:tc>
          <w:tcPr>
            <w:tcW w:type="dxa" w:w="4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Resolução ARES-PCJ nº 416/2022 (retificada) </w:t>
            </w:r>
          </w:p>
        </w:tc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3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250,85 </w:t>
            </w:r>
          </w:p>
        </w:tc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3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376,81 </w:t>
            </w:r>
          </w:p>
        </w:tc>
      </w:tr>
      <w:tr>
        <w:trPr>
          <w:trHeight w:hRule="exact" w:val="468"/>
        </w:trPr>
        <w:tc>
          <w:tcPr>
            <w:tcW w:type="dxa" w:w="4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Resolução ARES-PCJ nº 492/2023 </w:t>
            </w:r>
          </w:p>
        </w:tc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3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262,51 </w:t>
            </w:r>
          </w:p>
        </w:tc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3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394,33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76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492 – 12/05/2023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sectPr w:rsidR="00FC693F" w:rsidRPr="0006063C" w:rsidSect="00034616">
      <w:pgSz w:w="11906" w:h="16838"/>
      <w:pgMar w:top="284" w:right="1058" w:bottom="492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