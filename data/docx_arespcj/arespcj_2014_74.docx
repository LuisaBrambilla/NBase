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74, DE 23 DE DEZEMBRO DE 2014 </w:t>
      </w:r>
    </w:p>
    <w:p>
      <w:pPr>
        <w:autoSpaceDN w:val="0"/>
        <w:autoSpaceDE w:val="0"/>
        <w:widowControl/>
        <w:spacing w:line="245" w:lineRule="auto" w:before="346" w:after="0"/>
        <w:ind w:left="4680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aplicadas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4.594, de 22/04/2014,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Pirassununga foi autorizado a firmar o Convênio de Cooperação nº 04/2014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Agência Reguladora PCJ, que delegou e transferiu o exercício das atividades e funções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 e Esgoto de Pirassununga - SAEP,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conformidade com a Resolução ARES-PCJ nº 20,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demais serviços prestados SAEP;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29/2014,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praticados pelo Serviço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Pirassununga - SAEP, em 15% (quinze por cento) e os valores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SAEP em 14,34% (quatorze vírgula trinta e quatro por cento), a fim de recuperar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 econômico-financeiro da autarquia;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Pirassununga,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22 de dezembro de 2014,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29/2014, inclusive os índices de reajuste estabelecido pela ARES-PCJ para 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para os demais serviços prestados pelo SAEP;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23 de dezembro de 2014,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2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74 – 29/12/2014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Pirassununga - SAEP, em 15% (quinze por cento), a ser aplicado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fevereiro de 2015,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Serviço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Pirassununga - SAEP,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demais serviços prestados pelo Serviço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Pirassununga - SAEP, em 14,34% (quatorze vírgula trinta e quatro por cento),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 a partir do mês de fevereiro de 2015.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os demais serviços prestados pelo Serviço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Pirassununga - SAEP, conforme 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o Serviço de Água e Esgoto de Pirassununga - SAEP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com os novos valores estabelecidos nesta Resolução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informará aos usuários/consumidores,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Contas/Faturas, o índice de reajuste tarifário fixado pela Agência Reguladora PCJ e o início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vigência dos novos valores.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pela Agência Reguladora PCJ, somente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de Água e Esgoto de Pirassununga - SAEP,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e de outros Atos Administrativos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Pirassununga,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1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74 – 29/12/2014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74, DE 29 DE DEZEMBRO DE 2014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02"/>
        </w:trPr>
        <w:tc>
          <w:tcPr>
            <w:tcW w:type="dxa" w:w="907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RESIDÊNCIAL </w:t>
            </w:r>
          </w:p>
        </w:tc>
      </w:tr>
      <w:tr>
        <w:trPr>
          <w:trHeight w:hRule="exact" w:val="304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2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15 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37,62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</w:tr>
      <w:tr>
        <w:trPr>
          <w:trHeight w:hRule="exact" w:val="306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2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2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15 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50,04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</w:tr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10,60 </w:t>
            </w:r>
          </w:p>
        </w:tc>
      </w:tr>
      <w:tr>
        <w:trPr>
          <w:trHeight w:hRule="exact" w:val="306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21"/>
        <w:gridCol w:w="1821"/>
        <w:gridCol w:w="1821"/>
        <w:gridCol w:w="1821"/>
        <w:gridCol w:w="1821"/>
      </w:tblGrid>
      <w:tr>
        <w:trPr>
          <w:trHeight w:hRule="exact" w:val="304"/>
        </w:trPr>
        <w:tc>
          <w:tcPr>
            <w:tcW w:type="dxa" w:w="907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340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21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821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40 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31,34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31,34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62,68 </w:t>
            </w:r>
          </w:p>
        </w:tc>
      </w:tr>
      <w:tr>
        <w:trPr>
          <w:trHeight w:hRule="exact" w:val="304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12,30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</w:tr>
      <w:tr>
        <w:trPr>
          <w:trHeight w:hRule="exact" w:val="306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17,96 </w:t>
            </w:r>
          </w:p>
        </w:tc>
      </w:tr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22,78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das Tarifas de Água </w:t>
      </w:r>
    </w:p>
    <w:p>
      <w:pPr>
        <w:autoSpaceDN w:val="0"/>
        <w:tabs>
          <w:tab w:pos="8938" w:val="left"/>
        </w:tabs>
        <w:autoSpaceDE w:val="0"/>
        <w:widowControl/>
        <w:spacing w:line="197" w:lineRule="auto" w:before="1212" w:after="0"/>
        <w:ind w:left="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74 – 29/12/2014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162" w:right="1388" w:bottom="5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74, DE 29 DE DEZEMBRO DE 2014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SERVIÇOS -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47"/>
        <w:gridCol w:w="3047"/>
        <w:gridCol w:w="3047"/>
      </w:tblGrid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1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água, Esgoto ou substituição – Rua de asfalto ou calçamento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286,08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ou substituição – Rua de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173,11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ou substituição – Rua de asfalto ou calçamento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141,21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ou substituição – Rua de asfalto ou calçamento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207,34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ou substituição- Rua de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159,39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 ou substituição – Rua de 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141,21  </w:t>
            </w:r>
          </w:p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–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118,23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da Ligação de Água no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32,24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da Ligação de Água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36,82  </w:t>
            </w:r>
          </w:p>
        </w:tc>
      </w:tr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0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da Ligação de Água no Cavalete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32,24  </w:t>
            </w:r>
          </w:p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da Ligação de Água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36,82  </w:t>
            </w:r>
          </w:p>
        </w:tc>
      </w:tr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0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normal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101,76  </w:t>
            </w:r>
          </w:p>
        </w:tc>
      </w:tr>
      <w:tr>
        <w:trPr>
          <w:trHeight w:hRule="exact" w:val="55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distância superior a 1 (um) metro, será acrescido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metro linear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9,15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Suspensão de Cavalete ou Rebaixamento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81,30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do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34,30  </w:t>
            </w:r>
          </w:p>
        </w:tc>
      </w:tr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93,76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calçada até o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106,34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calçada até o alinhamento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112,05  </w:t>
            </w:r>
          </w:p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0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Lacração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6,17  </w:t>
            </w:r>
          </w:p>
        </w:tc>
      </w:tr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Violação de corte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208,10  </w:t>
            </w:r>
          </w:p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34,30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Colocação de pé de torneira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36,82  </w:t>
            </w:r>
          </w:p>
        </w:tc>
      </w:tr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ligação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97,30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70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28,59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0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86,90  </w:t>
            </w:r>
          </w:p>
        </w:tc>
      </w:tr>
    </w:tbl>
    <w:p>
      <w:pPr>
        <w:autoSpaceDN w:val="0"/>
        <w:tabs>
          <w:tab w:pos="8950" w:val="left"/>
        </w:tabs>
        <w:autoSpaceDE w:val="0"/>
        <w:widowControl/>
        <w:spacing w:line="197" w:lineRule="auto" w:before="442" w:after="0"/>
        <w:ind w:left="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74 – 29/12/2014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162" w:right="1364" w:bottom="568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47"/>
        <w:gridCol w:w="3047"/>
        <w:gridCol w:w="3047"/>
      </w:tblGrid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vazamento interno com geofone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36,70  </w:t>
            </w:r>
          </w:p>
        </w:tc>
      </w:tr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por caixa padrão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68,60  </w:t>
            </w:r>
          </w:p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caixa padrão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58,31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ligação de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63,00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caminhão SAEP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32,24  </w:t>
            </w:r>
          </w:p>
        </w:tc>
      </w:tr>
      <w:tr>
        <w:trPr>
          <w:trHeight w:hRule="exact" w:val="408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retirada p/caminhão terceiros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16,12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6 m3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183,17  </w:t>
            </w:r>
          </w:p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70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Expedição de 2ª Via recibo de 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2,97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certidões CETESB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20,58  </w:t>
            </w:r>
          </w:p>
        </w:tc>
      </w:tr>
      <w:tr>
        <w:trPr>
          <w:trHeight w:hRule="exact" w:val="40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Outras Certidões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12,01  </w:t>
            </w:r>
          </w:p>
        </w:tc>
      </w:tr>
      <w:tr>
        <w:trPr>
          <w:trHeight w:hRule="exact" w:val="404"/>
        </w:trPr>
        <w:tc>
          <w:tcPr>
            <w:tcW w:type="dxa" w:w="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70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PROJETOS E COMPLEMENTAÇÃO DE INFRAESTRUTURA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36.1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36.1 Fornecimento de diretrizes de água, esgoto e águas pluviais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250,00  </w:t>
            </w:r>
          </w:p>
        </w:tc>
      </w:tr>
      <w:tr>
        <w:trPr>
          <w:trHeight w:hRule="exact" w:val="546"/>
        </w:trPr>
        <w:tc>
          <w:tcPr>
            <w:tcW w:type="dxa" w:w="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36.2 </w:t>
            </w:r>
          </w:p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245" w:lineRule="auto" w:before="42" w:after="0"/>
              <w:ind w:left="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na implantação das redes de água, esgoto e águas pluviais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ou desdobro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520,00  </w:t>
            </w:r>
          </w:p>
        </w:tc>
      </w:tr>
      <w:tr>
        <w:trPr>
          <w:trHeight w:hRule="exact" w:val="408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36.3 </w:t>
            </w:r>
          </w:p>
        </w:tc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36.3 Abastecimento de Água </w:t>
            </w:r>
          </w:p>
        </w:tc>
      </w:tr>
      <w:tr>
        <w:trPr>
          <w:trHeight w:hRule="exact" w:val="406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habitacional com 1 dormitório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380,00  </w:t>
            </w:r>
          </w:p>
        </w:tc>
      </w:tr>
      <w:tr>
        <w:trPr>
          <w:trHeight w:hRule="exact" w:val="410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habitacional com 2 dormitórios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394,00  </w:t>
            </w:r>
          </w:p>
        </w:tc>
      </w:tr>
      <w:tr>
        <w:trPr>
          <w:trHeight w:hRule="exact" w:val="404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habitacional com 3 dormitórios ou mais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410,00  </w:t>
            </w:r>
          </w:p>
        </w:tc>
      </w:tr>
      <w:tr>
        <w:trPr>
          <w:trHeight w:hRule="exact" w:val="410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Lotes habitacionais de 180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530,00  </w:t>
            </w:r>
          </w:p>
        </w:tc>
      </w:tr>
      <w:tr>
        <w:trPr>
          <w:trHeight w:hRule="exact" w:val="406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Lotes habitacionais de 250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580,00  </w:t>
            </w:r>
          </w:p>
        </w:tc>
      </w:tr>
      <w:tr>
        <w:trPr>
          <w:trHeight w:hRule="exact" w:val="408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Lotes habitacionais de 251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ou mais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620,00  </w:t>
            </w:r>
          </w:p>
        </w:tc>
      </w:tr>
      <w:tr>
        <w:trPr>
          <w:trHeight w:hRule="exact" w:val="406"/>
        </w:trPr>
        <w:tc>
          <w:tcPr>
            <w:tcW w:type="dxa" w:w="60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36.4 </w:t>
            </w:r>
          </w:p>
        </w:tc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36.4 Esgotamento Sanitário e Galeria de Águas Pluviais </w:t>
            </w:r>
          </w:p>
        </w:tc>
      </w:tr>
      <w:tr>
        <w:trPr>
          <w:trHeight w:hRule="exact" w:val="406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habitacional com 1 dormitório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190,00  </w:t>
            </w:r>
          </w:p>
        </w:tc>
      </w:tr>
      <w:tr>
        <w:trPr>
          <w:trHeight w:hRule="exact" w:val="408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habitacional com 2 dormitórios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197,00  </w:t>
            </w:r>
          </w:p>
        </w:tc>
      </w:tr>
      <w:tr>
        <w:trPr>
          <w:trHeight w:hRule="exact" w:val="404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habitacional com 3 dormitórios ou mais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205,00  </w:t>
            </w:r>
          </w:p>
        </w:tc>
      </w:tr>
      <w:tr>
        <w:trPr>
          <w:trHeight w:hRule="exact" w:val="410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9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Lotes habitacionais de 180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530,00  </w:t>
            </w:r>
          </w:p>
        </w:tc>
      </w:tr>
      <w:tr>
        <w:trPr>
          <w:trHeight w:hRule="exact" w:val="408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Lotes habitacionais de 250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580,00  </w:t>
            </w:r>
          </w:p>
        </w:tc>
      </w:tr>
      <w:tr>
        <w:trPr>
          <w:trHeight w:hRule="exact" w:val="404"/>
        </w:trPr>
        <w:tc>
          <w:tcPr>
            <w:tcW w:type="dxa" w:w="30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0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Lotes habitacionais de 251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ou mais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620,00  </w:t>
            </w:r>
          </w:p>
        </w:tc>
      </w:tr>
    </w:tbl>
    <w:p>
      <w:pPr>
        <w:autoSpaceDN w:val="0"/>
        <w:tabs>
          <w:tab w:pos="8950" w:val="left"/>
        </w:tabs>
        <w:autoSpaceDE w:val="0"/>
        <w:widowControl/>
        <w:spacing w:line="197" w:lineRule="auto" w:before="2138" w:after="0"/>
        <w:ind w:left="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74 – 29/12/2014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6" w:h="16841"/>
      <w:pgMar w:top="1134" w:right="1364" w:bottom="568" w:left="1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