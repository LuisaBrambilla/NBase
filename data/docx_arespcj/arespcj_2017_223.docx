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223, DE 22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4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5.466, de 07/03/2016,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Porto Feliz foi autorizado a firmar o Convênio de Cooperação nº 03/2016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delegando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 PCJ (ARES</w:t>
      </w:r>
      <w:r>
        <w:rPr>
          <w:rFonts w:ascii="Calibri" w:hAnsi="Calibri" w:eastAsia="Calibri"/>
          <w:b w:val="0"/>
          <w:i w:val="0"/>
          <w:color w:val="000000"/>
          <w:sz w:val="22"/>
        </w:rPr>
        <w:t>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- SAAE,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47/2017-CRO,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Porto Feliz,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nº 5.509, de 10 de novembro de 2016, e com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7.779, de 03 de julho de 2017, reunido no dia 21 de dezembro de 2017,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47/2017-CRO, inclusive os índices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Porto Feliz e;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Porto Feliz,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22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223 – 22/12/2017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 – SAAE, em 4,16% (quatro inteiros e dezesseis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Porto Feliz - SAAE,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Porto Feliz - SAAE em 2,70%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 - SAAE,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- SAAE,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Porto Feliz - SAAE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Porto Feliz,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223 – 22/12/2017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223, DE 22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6"/>
        </w:trPr>
        <w:tc>
          <w:tcPr>
            <w:tcW w:type="dxa" w:w="808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(ALFA) </w:t>
            </w:r>
          </w:p>
        </w:tc>
      </w:tr>
      <w:tr>
        <w:trPr>
          <w:trHeight w:hRule="exact" w:val="642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 (R$)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 (R$) </w:t>
            </w:r>
          </w:p>
        </w:tc>
      </w:tr>
      <w:tr>
        <w:trPr>
          <w:trHeight w:hRule="exact" w:val="322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21,34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808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640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 (R$)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 (R$)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14,02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31,22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4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7,35 </w:t>
            </w:r>
          </w:p>
        </w:tc>
        <w:tc>
          <w:tcPr>
            <w:tcW w:type="dxa" w:w="14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16,37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808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640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 (R$)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 (R$)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28,88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52,42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13,94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7,62 </w:t>
            </w:r>
          </w:p>
        </w:tc>
        <w:tc>
          <w:tcPr>
            <w:tcW w:type="dxa" w:w="14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16,97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10,75 </w:t>
            </w:r>
          </w:p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19,51 </w:t>
            </w:r>
          </w:p>
        </w:tc>
      </w:tr>
      <w:tr>
        <w:trPr>
          <w:trHeight w:hRule="exact" w:val="326"/>
        </w:trPr>
        <w:tc>
          <w:tcPr>
            <w:tcW w:type="dxa" w:w="26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12,03 </w:t>
            </w:r>
          </w:p>
        </w:tc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4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21,83 </w:t>
            </w:r>
          </w:p>
        </w:tc>
      </w:tr>
      <w:tr>
        <w:trPr>
          <w:trHeight w:hRule="exact" w:val="324"/>
        </w:trPr>
        <w:tc>
          <w:tcPr>
            <w:tcW w:type="dxa" w:w="26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  <w:tc>
          <w:tcPr>
            <w:tcW w:type="dxa" w:w="14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24,71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NOTAS: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1- Os valores das Tarifas de Esgoto correspondem a 81,50% das Tarifas de Água. 2 - Fontes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Alternativas de Abastecimento - para os grandes usuários, assim compreendidos aqueles cujo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 seja superior a 1.500 m³ (mil e quinhentos metros cúbicos) mensais o valor da tarifa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serviços de coleta, afastamento e tratamento de esgoto sanitário corresponderá a 85% (oitenta e cinco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por cento) do valor do metro cúbico de água correspondente a primeira faixa de consumo da categoria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comercial.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223 – 22/12/2017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223 DE 22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114,16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228,33 </w:t>
            </w:r>
          </w:p>
        </w:tc>
      </w:tr>
      <w:tr>
        <w:trPr>
          <w:trHeight w:hRule="exact" w:val="312"/>
        </w:trPr>
        <w:tc>
          <w:tcPr>
            <w:tcW w:type="dxa" w:w="7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35,83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106,56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44,75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212/99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67,53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270,09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CONCURSO: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44,36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17,83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143,17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Empreendimento):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178,99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160,99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</w:tr>
      <w:tr>
        <w:trPr>
          <w:trHeight w:hRule="exact" w:val="312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ESGOTO: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44,75 </w:t>
            </w:r>
          </w:p>
        </w:tc>
      </w:tr>
      <w:tr>
        <w:trPr>
          <w:trHeight w:hRule="exact" w:val="308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26,92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162,32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16,22 </w:t>
            </w:r>
          </w:p>
        </w:tc>
      </w:tr>
      <w:tr>
        <w:trPr>
          <w:trHeight w:hRule="exact" w:val="312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321,99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178,99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 VISTORIA - INSTALAÇÕES PREDIAIS (A Pedido - Por Hora Trabalhada)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44,75 </w:t>
            </w:r>
          </w:p>
        </w:tc>
      </w:tr>
      <w:tr>
        <w:trPr>
          <w:trHeight w:hRule="exact" w:val="668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Lotes)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12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223 – 22/12/2017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654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  <w:tr>
        <w:trPr>
          <w:trHeight w:hRule="exact" w:val="308"/>
        </w:trPr>
        <w:tc>
          <w:tcPr>
            <w:tcW w:type="dxa" w:w="7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  <w:tr>
        <w:trPr>
          <w:trHeight w:hRule="exact" w:val="312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 ÁGUA - CAMINHÕES PIPAS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 p/ m³ - Residencial (ALFA)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abast. de piscinas -  p/ m³ - Residencial (ALFA)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</w:tr>
      <w:tr>
        <w:trPr>
          <w:trHeight w:hRule="exact" w:val="310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 ESGOTAMENTO SANITÁRIO (FOSSA)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residencial (ALFA)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13,01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13,00 </w:t>
            </w:r>
          </w:p>
        </w:tc>
      </w:tr>
      <w:tr>
        <w:trPr>
          <w:trHeight w:hRule="exact" w:val="310"/>
        </w:trPr>
        <w:tc>
          <w:tcPr>
            <w:tcW w:type="dxa" w:w="7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18,85 </w:t>
            </w:r>
          </w:p>
        </w:tc>
      </w:tr>
    </w:tbl>
    <w:p>
      <w:pPr>
        <w:autoSpaceDN w:val="0"/>
        <w:autoSpaceDE w:val="0"/>
        <w:widowControl/>
        <w:spacing w:line="7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223 – 22/12/2017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