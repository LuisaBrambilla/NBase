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225, DE 12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Lei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Serviço Municipal de Água e Esgoto de Piracicaba,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Piracicaba;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01/2018-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8.147/2015, e com seus membros nomeados pelo Decreto nº 17.010/2017, reunido no dia 11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janeiro de 2018, analisou e aprovou o conteúdo do Parecer Consolidado ARES-PCJ nº 01/2018-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serviços prestados e praticados pelo SEMAE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Água e Esgoto de Piracicaba;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12 de janeiro de 2018,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225 – 12/01/2018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em 6,94% (seis inteiros e noventa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1º de março de 2018,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SEMAE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Piracicaba,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– Serviço Municipal de Água e Esgoto de Piracicaba, em 2,80% (dois inteiros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1º de março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– Serviço Municipal de Água e Esgoto de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Municipal de Água e Esgoto de Piracicaba,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Piracicaba,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225 – 12/01/2018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24" w:after="4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225, DE 12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12,70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15,02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16,90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19,14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0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41,76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83,52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14,88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26,68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33,76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17,79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35,58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39,36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41,42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836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92,08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16,60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11,93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29,40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37,56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43,04 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225 – 12/01/2018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3,09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Horta, na qual não incide a cobrança da Tarifa de Esgoto.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7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225 – 12/01/2018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225, DE 12 DE JANEIRO DE 2018 </w:t>
      </w:r>
    </w:p>
    <w:p>
      <w:pPr>
        <w:autoSpaceDN w:val="0"/>
        <w:autoSpaceDE w:val="0"/>
        <w:widowControl/>
        <w:spacing w:line="197" w:lineRule="auto" w:before="34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0" w:right="107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hidrômetro, a pedido do usuário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55,45 </w:t>
            </w:r>
          </w:p>
        </w:tc>
      </w:tr>
      <w:tr>
        <w:trPr>
          <w:trHeight w:hRule="exact" w:val="269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Ampliação do sistema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 x N x K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= Contribuição por habitante = R$ 349,65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= Número de unidades do empreendimento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= População equivalente por unidade, sendo: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(para lotes residenciais e condomínios horizontais e verticais)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(para hotel, flat, kitnet)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(para hospitais e por leito)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(para instituições de ensino e por estudante)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0,10 x m² da área construída (para uso comercial)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18" w:after="0"/>
              <w:ind w:left="348" w:right="0" w:hanging="18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54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sanitário e emissão de termo de compromisso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947,98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96,53 </w:t>
            </w:r>
          </w:p>
        </w:tc>
      </w:tr>
      <w:tr>
        <w:trPr>
          <w:trHeight w:hRule="exact" w:val="35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477,14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947,98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camada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87,31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14,97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29,03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</w:tr>
      <w:tr>
        <w:trPr>
          <w:trHeight w:hRule="exact" w:val="81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6" w:val="left"/>
              </w:tabs>
              <w:autoSpaceDE w:val="0"/>
              <w:widowControl/>
              <w:spacing w:line="245" w:lineRule="auto" w:before="40" w:after="0"/>
              <w:ind w:left="68" w:right="172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de água para construções verticais: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 xml:space="preserve"> R$ 57.638,40 x a.u. constr. das unid. x 175,40 L/m²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30 dias x 24 horas x 3600 segundos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348" w:right="0" w:hanging="18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do abastecimento de água, a pedido do 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por Solicitação de Serviço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5,39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interno, a pedido do usuário – Lei Municipal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n.º 6941/2010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54,64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para alteração de categoria/economia,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54,64 </w:t>
            </w:r>
          </w:p>
        </w:tc>
      </w:tr>
    </w:tbl>
    <w:p>
      <w:pPr>
        <w:autoSpaceDN w:val="0"/>
        <w:autoSpaceDE w:val="0"/>
        <w:widowControl/>
        <w:spacing w:line="1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225 – 12/01/2018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do SEMAE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a.1) Água categoria residencial e horta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6,11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a.2) Água categoria comercial, público e construção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a.3) Água categoria industrial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13,80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Transporte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13,80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1,5 m³ x 3/4” unijato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68,43 </w:t>
            </w:r>
          </w:p>
        </w:tc>
      </w:tr>
      <w:tr>
        <w:trPr>
          <w:trHeight w:hRule="exact" w:val="3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101,50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524,59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593,44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multijato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117,13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12 m³ x 1” ultrassônico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874,56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20 m³ x 1.1/2” ultrassônico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1.560,15 </w:t>
            </w:r>
          </w:p>
        </w:tc>
      </w:tr>
      <w:tr>
        <w:trPr>
          <w:trHeight w:hRule="exact" w:val="3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doméstico em ETE/EEE através de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fossa, pelo usuário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Atendimento a limpeza de fossa séptica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limpa fossa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292,14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477,14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664,45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146,07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238,57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332,23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69,71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190,74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170,64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27,47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225 – 12/01/2018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341,28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no ramal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120,37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a pedido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54,94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por não pagamento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89,53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06" w:right="0" w:hanging="21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306" w:right="0" w:hanging="21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52,18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75,84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auxiliar de encanador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22,01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divisão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setor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49,85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encanador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encarregado de equipe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engenheiro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82,57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gerente unidades regionais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60,68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pitometrista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35,24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292,14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198,46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93,68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477,14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198,46 </w:t>
            </w:r>
          </w:p>
        </w:tc>
      </w:tr>
      <w:tr>
        <w:trPr>
          <w:trHeight w:hRule="exact" w:val="3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278,68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1.1/2”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664,45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198,46 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465,99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381,62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88,04 </w:t>
            </w:r>
          </w:p>
        </w:tc>
      </w:tr>
      <w:tr>
        <w:trPr>
          <w:trHeight w:hRule="exact" w:val="34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293,58 </w:t>
            </w:r>
          </w:p>
        </w:tc>
      </w:tr>
      <w:tr>
        <w:trPr>
          <w:trHeight w:hRule="exact" w:val="352"/>
        </w:trPr>
        <w:tc>
          <w:tcPr>
            <w:tcW w:type="dxa" w:w="6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534,05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88,04 </w:t>
            </w:r>
          </w:p>
        </w:tc>
      </w:tr>
      <w:tr>
        <w:trPr>
          <w:trHeight w:hRule="exact" w:val="35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446,01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bancária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420" w:right="0" w:hanging="3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Bancos </w:t>
            </w:r>
          </w:p>
        </w:tc>
      </w:tr>
      <w:tr>
        <w:trPr>
          <w:trHeight w:hRule="exact" w:val="81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68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225 – 12/01/2018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169,94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134,45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utilitários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56,33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30,68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Instalação de hidrômetro novo (1ª hidrômetro)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27,27 </w:t>
            </w:r>
          </w:p>
        </w:tc>
      </w:tr>
    </w:tbl>
    <w:p>
      <w:pPr>
        <w:autoSpaceDN w:val="0"/>
        <w:autoSpaceDE w:val="0"/>
        <w:widowControl/>
        <w:spacing w:line="10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225 – 12/01/2018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