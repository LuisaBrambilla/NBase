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7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3214370</wp:posOffset>
            </wp:positionH>
            <wp:positionV relativeFrom="page">
              <wp:posOffset>457200</wp:posOffset>
            </wp:positionV>
            <wp:extent cx="1313180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" w:after="0"/>
        <w:ind w:left="1728" w:right="144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 xml:space="preserve"> RESOLUÇÃO ARES-PCJ Nº 273, DE 18 DE JANEIRO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FF0000"/>
          <w:sz w:val="28"/>
        </w:rPr>
        <w:t>REVOGADA PELA RESOLUÇÃO ARES/PCJ Nº 504, DE 21 DE JULHO DE 2023</w:t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326" w:after="26"/>
        <w:ind w:left="0" w:right="1082" w:firstLine="0"/>
        <w:jc w:val="righ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29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5672" w:right="1008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do Município de Louveira e 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 AGÊNCIA REGULADORA DOS SERVIÇOS DE SANEAMENTO DAS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uso de suas atribuições e na forma da Cláusula 32ª, inciso III, do Protocolo de Intenções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 convertido em Contrato de Consórcio Público, e o Artigo 29, inciso III, do Estatuto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Agência Reguladora 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93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básico em editar Regulamento de prestação de serviços visando a divulgação do padrão normativo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Município de Louveira, através da SAE - LOUVEIRA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 esgotamento sanitário do município, em conformidade com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ARES-PCJ nº 50/2014, e suas alterações, solicitou análise de seu Regulamento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Agência Reguladora PCJ, através da Nota Técnica nº 03/2018,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apresentado pela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SAE - LOUVEIRA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atende ao conteúdo mínimo estabelecido pela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 nº 50/2014, 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154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17 de janeiro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260"/>
        </w:trPr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273 – 18/01/2019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1112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9969500</wp:posOffset>
                  </wp:positionV>
                  <wp:extent cx="7553959" cy="71882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959" cy="7188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60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7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3214370</wp:posOffset>
            </wp:positionH>
            <wp:positionV relativeFrom="page">
              <wp:posOffset>457200</wp:posOffset>
            </wp:positionV>
            <wp:extent cx="1313180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- Ratificar o teor da Nota Técnica nº 03/2018,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sanitário e atendimento aos usuários do Município de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 cujo conteúdo em sua íntegra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Art. 2º - Para conhecimento ou consulta do usuário, a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SAE – LOUVEIRA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disponibilizar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locais de atendimento e em locais de fácil visualização e acesso, bem como em seu sítio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eletrônico ou em outros meios de comunicações o Regulamento ora homologado,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preconiza o art. 46, da Resolução ARES-PCJ nº 50/2014,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- Esta Resolução entrará em vigor na data da sua publicação, revogando as 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contrário.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6208"/>
        <w:ind w:left="4896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260"/>
        </w:trPr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273 – 18/01/2019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1112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9969500</wp:posOffset>
                  </wp:positionV>
                  <wp:extent cx="7553959" cy="71882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959" cy="7188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60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7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3214370</wp:posOffset>
            </wp:positionH>
            <wp:positionV relativeFrom="page">
              <wp:posOffset>457200</wp:posOffset>
            </wp:positionV>
            <wp:extent cx="1313180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" w:after="0"/>
        <w:ind w:left="1728" w:right="144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273, DE 18 DE JANEIRO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FF0000"/>
          <w:sz w:val="28"/>
        </w:rPr>
        <w:t>REVOGADA PELA RESOLUÇÃO ARES/PCJ Nº 504, DE 21 DE JULHO DE 2023</w:t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698" w:after="0"/>
        <w:ind w:left="0" w:right="5216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ANEXO A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tabs>
          <w:tab w:pos="1958" w:val="left"/>
          <w:tab w:pos="2892" w:val="left"/>
        </w:tabs>
        <w:autoSpaceDE w:val="0"/>
        <w:widowControl/>
        <w:spacing w:line="245" w:lineRule="auto" w:before="1274" w:after="8656"/>
        <w:ind w:left="1650" w:right="1152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48"/>
        </w:rPr>
        <w:t>REGULAMENTO DOS SERVIÇOS PÚBLICOS DE</w:t>
      </w:r>
      <w:r>
        <w:rPr>
          <w:rFonts w:ascii="Calibri" w:hAnsi="Calibri" w:eastAsia="Calibri"/>
          <w:b/>
          <w:i w:val="0"/>
          <w:color w:val="000000"/>
          <w:sz w:val="48"/>
        </w:rPr>
        <w:t xml:space="preserve"> </w:t>
      </w:r>
      <w:r>
        <w:tab/>
      </w:r>
      <w:r>
        <w:rPr>
          <w:rFonts w:ascii="Calibri" w:hAnsi="Calibri" w:eastAsia="Calibri"/>
          <w:b/>
          <w:i w:val="0"/>
          <w:strike/>
          <w:color w:val="000000"/>
          <w:sz w:val="48"/>
        </w:rPr>
        <w:t>ABASTECIMENTO DE ÁGUA E DE</w:t>
      </w:r>
      <w:r>
        <w:rPr>
          <w:rFonts w:ascii="Calibri" w:hAnsi="Calibri" w:eastAsia="Calibri"/>
          <w:b/>
          <w:i w:val="0"/>
          <w:color w:val="000000"/>
          <w:sz w:val="48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strike/>
          <w:color w:val="000000"/>
          <w:sz w:val="48"/>
        </w:rPr>
        <w:t>ESGOTAMENTO SANITÁRIO DE LOUVEIRA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260"/>
        </w:trPr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273 – 18/01/2019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  <w:tr>
        <w:trPr>
          <w:trHeight w:hRule="exact" w:val="1112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9969500</wp:posOffset>
                  </wp:positionV>
                  <wp:extent cx="7553959" cy="71882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959" cy="7188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60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7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3214370</wp:posOffset>
            </wp:positionH>
            <wp:positionV relativeFrom="page">
              <wp:posOffset>457200</wp:posOffset>
            </wp:positionV>
            <wp:extent cx="1313180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0" w:after="0"/>
        <w:ind w:left="2304" w:right="201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REGULAMENTO DOS SERVIÇOS PÚBLICOS DE ABASTECIMENTO DE ÁGUA 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DE ESGOTAMENTO SANITÁRIO DE LOUVEIRA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14" w:after="0"/>
        <w:ind w:left="0" w:right="5266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SUMÁRIO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53" w:lineRule="auto" w:before="640" w:after="372"/>
        <w:ind w:left="1296" w:right="1088" w:firstLine="0"/>
        <w:jc w:val="righ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SUMÁRIO ......................................................................................................................................... 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I: DISPOSIÇÕES GERAIS ............................................................................................... 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II: DIREITOS E OBRIGAÇÕES DA SAE ......................................................................... 11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III: DIREITOS E OBRIGAÇÕES DO CONSUMIDOR ...................................................... 15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I: Da execução e manutenção das ligações de água e esgoto .................................... 15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II – Das Categorias das Ligações de Água e Esgoto ..................................................... 21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III - Das Reformas das Ligações de Água e/ou Esgoto ................................................. 22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IV - Das Ligações Temporárias ..................................................................................... 23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IV - DO FORNECIMENTO DE ÁGUA ATRAVÉS DE CAMINHÕES TANQUE ................. 24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V - DA COLETA DE ESGOTO ATRAVÉS DE CAMINHÕES LIMPA FOSSA ..................... 25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VI – DOS NOVOS PLANOS DE URBANIZAÇÃO ........................................................... 25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 - Dos Projetos de Urbanização .................................................................................. 25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II - Da Fiscalização e Interligação dos Sistemas e Água e Esgoto ................................ 26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III - Dos Condomínios ................................................................................................... 28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IV: Dos Pedidos de Extensão de Redes de Água e Esgoto ........................................... 29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V - Das Obras Próximas às Redes Públicas .................................................................. 29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VII - DAS ÁREAS DE SERVIDÃO E DAS PASSAGENS DE SERVIDÃO ............................ 30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VIII – DO CONTROLE DO CONSUMO DE ÁGUA ........................................................ 30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 - Dos Medidores ........................................................................................................ 31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II - Da Instalação dos medidores ................................................................................. 31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III - Da Inspeção, Manutenção e Aferição dos Medidores .......................................... 32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IV - Das Ligações para Equipamentos Públicos ........................................................... 34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V - Dos Hidrantes ......................................................................................................... 34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VI – Do Controle do Consumo de Água Bruta ............................................................. 35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IX - DOS RESERVATÓRIOS ......................................................................................... 35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260"/>
        </w:trPr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273 – 18/01/2019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1112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9969500</wp:posOffset>
                  </wp:positionV>
                  <wp:extent cx="7553959" cy="71882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959" cy="7188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60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7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3214370</wp:posOffset>
            </wp:positionH>
            <wp:positionV relativeFrom="page">
              <wp:posOffset>457200</wp:posOffset>
            </wp:positionV>
            <wp:extent cx="1313180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58" w:val="left"/>
        </w:tabs>
        <w:autoSpaceDE w:val="0"/>
        <w:widowControl/>
        <w:spacing w:line="353" w:lineRule="auto" w:before="50" w:after="760"/>
        <w:ind w:left="1640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X - DOS DESPEJOS NAS REDES DE ESGOTO .............................................................. 37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XI - DOS CLIENTES BAIXA RENDA .............................................................................. 38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 - Dos Subsídios para os Pedidos de Ligação de Água e/ou Esgoto ............................ 38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II - Da Tarifa Residencial Social .................................................................................... 38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XII - DA CLASSIFICAÇÃO DAS CATEGORIAS DAS UNIDADES CONSUMIDORAS ........ 39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XIII - DO CONTRATO DE ADESÃO .............................................................................. 39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XIV - DA TARIFAÇÃO ................................................................................................. 40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 - Do Ciclo de Faturamento ......................................................................................... 40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II - Dos Critérios para Fixação das Tarifas .................................................................... 41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III - Das Tarifas de Fornecimento ................................................................................. 42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IV - Da Água Industrial ................................................................................................. 43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V - Das Tarifas de Serviços ........................................................................................... 43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VI - Da Emissão das Contas ..........................................................................................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VII - Da Revisão das Contas ......................................................................................... 48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XV - DA INTERRUPÇÃO E DO RESTABELECIMENTO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....................................................................................................... 50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 - Da Interrupção dos Serviços de Abastecimento de Água ....................................... 50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Seção II - Do Restabelecimento dos Serviços de Abastecimento de Água ............................ 52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XVI: DAS INFRAÇÕES E PENALIDADES ...................................................................... 53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XVII: DAS DISPOSIÇÕES FINAIS ................................................................................. 55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3828"/>
        </w:trPr>
        <w:tc>
          <w:tcPr>
            <w:tcW w:type="dxa" w:w="119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9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273 – 18/01/2019 </w:t>
            </w:r>
          </w:p>
        </w:tc>
        <w:tc>
          <w:tcPr>
            <w:tcW w:type="dxa" w:w="1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  <w:tr>
        <w:trPr>
          <w:trHeight w:hRule="exact" w:val="1112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9969500</wp:posOffset>
                  </wp:positionV>
                  <wp:extent cx="7553959" cy="71882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959" cy="7188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60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REGULAMENTO DOS SERVIÇOS DE ABASTECIMENTO DE ÁGUA E ESGOTAMENTO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SANITÁRIO DO MUNICÍPIO DE LOUVEIRA – SP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4896" w:right="475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DISPOSIÇÕES GERAIS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1°.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Este Regulamento estabelece as disposições gerais relativas à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públicos de abastecimento de água e de esgotamento sanitário a serem observadas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SAE - LOUVEIRA, São Paulo.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284"/>
        <w:ind w:left="2126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2º.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Adota-se neste Regulamento dos serviços a seguinte terminologia: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 xml:space="preserve">ABASTECIMENTO DE ÁGUA: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serviço público que abrange atividades, infraestruturas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instalações de abastecimento de água potável;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AFERIÇÃO DO HIDRÔMETRO: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método para verificação do grau de precisão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funcionamento do hidrômetro em relação aos limites normatizados;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ÁGUA BRUTA: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água no estado como é encontrada na natureza, antes de receber qualquer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ÁGUA PARA CONSUMO HUMANO: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água potável destinada à ingestão, preparação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produção de alimentos e à higiene pessoal, independentemente da sua origem;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ÁGUA POTÁVEL: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água que atende ao padrão de potabilidade estabelecido na Portaria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Ministério da Saúde n° 2914/11, e outras que venham complementá-la e/ou substituí-la,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não oferece riscos à saúde;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VI.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ÁGUA TRATADA: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água submetida a processos físicos, químicos ou combinação destes,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visando atender ao padrão de potabilidade;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VII.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ALTO CONSUMO: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Consumo mensal da unidade usuária, cujo valor medido ultrapassa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30% (trinta por cento), no mínimo, a média aritmética dos últimos seis meses com valores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corretamente medidos;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VIII.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ÁREA DE PRESERVAÇÃO PERMANENTE - APP: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área protegida, coberta ou não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vegetação nativa, com a função ambiental de preservar os recursos hídricos, a paisagem,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estabilidade geológica e a biodiversidade, facilitar o fluxo gênico de fauna e flora, proteger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solo e assegurar o bem-estar das populações humanas;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IX.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ÁREA DE SERVIDÃO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Terreno particular, gravado na correspondente matrícula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transcrição do imóvel, às custas do interessado, destinado ao uso ou implantação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e tubulações pertencentes ao sistema público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ÁREA REGULAR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Aquela que está registrada no Cartório de Registro de Imóveis da forma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se encontra no local;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ÁREAS DE RISCO: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áreas consideradas impróprias ao assentamento humano por estarem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sujeitas a riscos naturais ou decorrentes da ação antrópica, tais como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margens de rios sujeitas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inundação, florestas sujeitas a incêndios, áreas de alta declividade (encostas ou topos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morros) com risco de desmoronamento ou deslizamento de terra, áreas contaminadas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resíduos tóxicos, etc.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XII.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ATIVIDADE PERMITIDA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atividade econômica exercida no imóvel, autorizada através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Alvará de Funcionamento, emitido pela Prefeitura Municipal de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XIII.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ATIVIDADE TOLERADA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Atividade econômica exercida no imóvel que, apesar não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autorizada pela legislação, municipal em vigor, está regularizada por força de autorização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oficial anterior, comprovada mediante documentos oficiais, como Alvará de Funcionamento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projeto aprovado;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XIV.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Derivação no ramal predial antes do hidrômetro com o objetivo de fraudar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medição do consumo (gato).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XV.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CADASTRO COMERCIAL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Conjunto de registros permanentemente atualizados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necessários à comercialização, faturamento, cobrança de serviços e apoio ao planejamento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controle operacional;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XVI.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CATEGORIA DE CONSUMO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Classificação do tipo de consumo em função de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destinação e características, para fim de enquadramento na estrutura tarifária em vigor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 -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XVII.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CAVALETE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conjunto padronizado de tubulações e conexões, interligando o ramal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predial de água à ligação predial de água, destinado à instalação do medidor (hidrômetro)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considerado o ponto de entrega de água no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XVIII.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CICLO DE FATURAMENTO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período entre uma leitura e outra do medidor,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correspondente ao faturamento de determinada unidade consumidora;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XIX.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CLIENTE BAIXA RENDA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é o cliente que se enquadra nas condições estabelecidas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inciso II, Art. 4°., do Decreto Federal n° 6.135, de 26/06/2007 e naqueles que vierem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complementá-lo ou substitui-lo;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CLIENTE, CONSUMIDOR OU USUÁRIO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Toda pessoa física ou jurídica que se utiliza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prestados pela SAE - LOUVEIRA, de forma eventual ou contínua;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COLAR DE TOMADA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dispositivo aplicado na rede de distribuição de água para derivação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ramal predial;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COLETA DE ESGOTO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recolhimento do esgoto das unidades consumidoras por meio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ligações à rede pública coletora, com a finalidade de afastamento;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CONDOMÍNIO: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Conjunto de duas ou mais unidades, com um ou mais pavimentos,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construídos sob a forma de unidades isoladas entre si, destinadas a fins residenciais ou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residenciais, constituindo cada unidade, propriedade autônoma, sujeita às limitações da Lei;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XXIV.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CONSUMO MÍNIMO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volume mínimo de água expresso em m³ (metros cúbicos),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determina para cada categoria de uso, o valor da conta mínima a ser faturada por mês,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ou economia;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CONTA DE ÁGUA: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Documento emitido pela SAE - LOUVEIRA para o recebimento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financeiro da contraprestação devida em razão dos serviços de fornecimento de água, coleta,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 e tratamento de esgotos sanitários e outras cobranças relacionadas a prestação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 para os clientes, sempre de acordo com a legislação vigente;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XXVI.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CORTE DO FORNECIMENTO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suspensão do serviço de abastecimento de água, por meio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instalação de dispositivo supressor ou outro meio, sem a retirada do hidrômetro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XXVII.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CONTRATO ESPECIAL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Instrumento pelo qual a SAE – Louveira e o usuário ajustam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características técnicas e as condições comerciais dos serviços de abastecimento de água e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sanitário, devendo este ser homologado pela ARES-PCJ;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XXVIII.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CONTRATO DE PRESTAÇÃO DE SERVIÇOS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Instrumento contratual padronizado para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de serviços de abastecimento de água e/ou esgotamento sanitário, cujas cláusulas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estão vinculadas às normas e regulamentos, não podendo seu conteúdo ser modificado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 ou pelo usuário;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XXIX.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ECONOMIA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Unidades autônomas individuais como moradias, apartamentos,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unidades comerciais, salas de escritório, indústrias, órgãos públicos e similares, existentes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numa determinada edificação, que são atendidos por uma ligação de água e/ou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XXX.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ECONOMIA RESIDENCIAL / PODER PÚBLICO / OUTRAS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toda subdivisão de um prédio,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vertical ou horizontal, com entradas, ocupações e instalações hidráulicas e sanitárias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independentes das demais em ligações das categorias Residencial, Poder Público ou Outras;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XXXI.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ECONOMIA COMERCIAL: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toda subdivisão por pavimentos de um prédio vertical,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todo prédio horizontal, com entradas, ocupações e instalações hidráulicas e sanitárias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independentes das demais, em ligações da categoria Comercial;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XXXII.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EDIFICAÇÃO PERMANENTE URBANA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construção de caráter não transitório, destinada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abrigar atividade humana;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XXXIII.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ESGOTAMENTO SANITÁRIO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serviço público que abrange atividades de coleta,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afastamento, transporte, tratamento e disposição final dos esgotos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XXXIV.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ESGOTO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Efluente líquido gerado pela atividade humana, seja doméstica, industrial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comercial;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XXXV.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EXCESSO DE CONSUMO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todo consumo de água que exceder o consumo básico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(mínimo);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XXXVI.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EXTRAVASSOR OU LADRÃO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Canalização destinada a escoar eventuais excessos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ou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XXXVII.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FONTE ALTERNATIVA DE ABASTECIMENTO DE ÁGUA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fonte de suprimento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proveniente do sistema público de abastecimento;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XXXVIII.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FOSSA SÉPTICA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Unidade de sedimentação e digestão, destinada ao tratamento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primário do esgoto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XXXIX.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FOSSA ABSORVENTE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Unidade destinada a infiltração no solo dos líquidos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provenientes do efluente das fossas sépticas;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XL.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HIDRANTE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Aparelho apropriado à tomada de água para utilização no combate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incêndio;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XLI.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HIDRÔMETRO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Equipamento destinado a medir e indicar, cumulativamente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continuamente, o volume de água consumido pela unidade consumidora;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XLII.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IMÓVEL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Unidade predial ou territorial, urbana ou rural, constituída por uma ou mais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economias;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XLIII.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INSTALAÇÃO PREDIAL DE ÁGUA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conjunto de tubulações, acessórios, reservatórios,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equipamentos, peças e dispositivos, localizados depois do ponto de entrega de água, na área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interna da edificação, empregados para a distribuição de água na unidade consumidora, sob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 de uso e manutenção do cliente;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XLIV.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INSTALAÇÃO PREDIAL DE ESGOTO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conjunto de tubulações, acessórios e dispositivos,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localizados desde a área interna do imóvel até a guia (meio fio) da calçada, empregados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coleta e condução de esgotos à rede pública de esgotamento sanitário, sobre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 de uso e manutenção do cliente;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XLV.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LACRES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Dispositivos de segurança destinados a preservar a integridade e inviolabilidade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medidores da ligação de água em face de atos que possam prejudicar a medição e o sistema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abastecimento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26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XLVI.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LIGAÇÃO CLANDESTINA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ligação efetuada sem o conhecimento e consentimento da SAE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- LOUVEIRA, caracterizada como furto de água e violação do patrimônio público e considerada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crime segundo as leis brasileiras, sujeitando o infrator à aplicação das sanções penais cabíveis;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XLVII.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LIGAÇÃO IRREGULAR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ligação de conhecimento da SAE - LOUVEIRA, que está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desacordo com as regras estabelecidas no presente Regulamento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XLVIII.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LIGAÇÃO DE ÁGUA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é a interligação da rede pública de abastecimento de água com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ponto de entrega de água na unidade consumidora;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XLIX.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LIGAÇÃO DE ESGOTO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é a interligação do ponto de coleta de esgoto da unidade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consumidora à rede pública de coleta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L.</w:t>
            </w:r>
          </w:p>
        </w:tc>
        <w:tc>
          <w:tcPr>
            <w:tcW w:type="dxa" w:w="9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LIGAÇÃO PROVISÓRIA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: Ligação de água e/ou esgoto para utilização em caráter não-</w:t>
            </w:r>
          </w:p>
        </w:tc>
      </w:tr>
    </w:tbl>
    <w:p>
      <w:pPr>
        <w:autoSpaceDN w:val="0"/>
        <w:autoSpaceDE w:val="0"/>
        <w:widowControl/>
        <w:spacing w:line="245" w:lineRule="auto" w:before="28" w:after="26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permanente;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LIMITADOR DE CONSUMO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Dispositivo instalado no ramal predial para limitar o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MEDIÇÃO INDIVIDUALIZADA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Medição de volume e faturamento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 em separado, por unidade autônoma de consumo ou economia residencial,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comercial, industrial, poder público ou outras, localizadas na área de concessão da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MEDIDORES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Aparelhos (inclusive hidrômetros) destinados a medir, indicar, totalizar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registrar, cumulativamente e continuamente, o volume de água ou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MONITORAMENTO OPERACIONAL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Acompanhamento e avaliação dos serviços mediante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e instalações pertencentes ao sistema de abastecimento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PADRÃO DE LIGAÇÃO DE ÁGUA OU CAIXA PADRÃO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conjunto de elementos necessários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à ligação de água constituído pela unidade de medição, cavalete e dispositivo de proteção,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interligam a rede pública de abastecimento de água à instalação predial de água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unidade consumidora e; cuja localização determina o ponto de entrega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LVI.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PONTO DE COLETA DE ESGOTO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é o ponto de conexão da instalação predial da unidade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consumidora com o ramal predial e a rede pública de coleta de esgoto, geralmente localizado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guia (meio fio) da calçada em ruas pavimentadas ou distante 1(um) metro da divisa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imóvel, em ruas não pavimentadas ou com a rede instalada na calçada pública,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caracterizando-se como limite de responsabilidade da SAE -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LVII.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PONTO DE ENTREGA DE ÁGUA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: é o ponto de conexão da rede pública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e do ramal predial de água com as instalações prediais de água da unidade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consumidora, caracterizando-se como limite de responsabilidade da SAE -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LVIII.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RAMAL PREDIAL DE ÁGUA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trecho de ligação de água, composto de tubulações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conexões, situado entre a rede pública de abastecimento de água e o ponto de entrega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água, sob a responsabilidade de uso e manutenção da SAE -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LIX.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RAMAL PREDIAL DE ESGOTO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trecho de ligação de esgoto, composto de tubulações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conexões, situado entre o ponto de coleta de esgoto e a rede pública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sanitário, sob a responsabilidade de uso e manutenção da SAE -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LX.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REDE PÚBLICA DE ABASTECIMENTO DE ÁGUA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: conjunto de tubulações e equipamentos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interligam os reservatórios públicos aos pontos de entrega de água, sendo parte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integrante do sistema público de abastecimento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LXI.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REDE PÚBLICA DE ESGOTAMENTO SANITÁRIO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conjunto de tubulações, peças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que interligam os pontos de coleta aos coletores tronco, emissários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interceptores, sendo parte integrante do sistema público de coleta de esgotos;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LXII.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REFORMA DE LIGAÇÃO DE ÁGUA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substituição do ramal predial, de responsabilidade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 – Louveira, e do padrão de ligação de água, de responsabilidade do cliente, respeitando-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 as Instruções Técnicas e Normativas vigentes;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LXIII.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REFORMA DE LIGAÇÃO DE ESGOTO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substituição do ramal predial, de responsabilidade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SAE – Louveira, e do conjunto de tubulações e acessórios dos ramais de descarga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 predial, de responsabilidade do cliente, respeitando-se as Instruções Técnicas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Normativas vigentes;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LXIV.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RELIGAÇÃO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procedimento efetuado pela SAE - LOUVEIRA que objetiva retomar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água, suspenso em decorrência de corte do fornecimento;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LXV.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RESTABELECIMENTO DOS SERVIÇOS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procedimento efetuado pela SAE - LOUVEIRA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objetiva retomar o fornecimento dos serviços, suspensos em decorrência de supressão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(corte definitivo);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LXVI.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SERVIDÃO DE PASSAGEM PARA INSTALAÇÕES PARTICULARES: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autorização expressa,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registrada em cartório, concedida pelo proprietário de um imóvel ao proprietário de outro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imóvel, para fins exclusivos de instalação de tubulações de água e esgoto, necessárias à boa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utilização do imóvel vizinho;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LXVII.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SISTEMA INDIVIDUAL DE ESGOTAMENTO SANITÁRIO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Sistema composto de fossa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séptica, filtro anaeróbico e sumidouro ou outro sistema regulamentado por normas técnicas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brasileiras (ABNT).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26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LXVIII.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SUPRESSÃO DA LIGAÇÃO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Corte definitivo da ligação, com interrupção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meio de intervenção no ramal predial, retirada do hidrômetro e inativação da ligação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cadastro comercial;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LXIX.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TARIFA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Conjuntos de preços estabelecidos pela SAE – Louveira, referente à cobrança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prestação de serviços de água e/ ou coleta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LXX.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TARIFA MÍNIMA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: Valor mínimo que deve pagar o usuário pela prestação dos serviços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e esgoto, de acordo com as categorias definidas pela tabela tarifária da SAE;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LXXI.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TIL – TÊ DE INSPEÇÃO E LIMPEZA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dispositivo que faz parte integrante do ramal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descarga da instalação predial de esgoto, confeccionado em PB/PVC ocre ou PVC corrugado,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diâmetro de 10.0 mm, destinado à inspeção e desobstrução das redes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LXXII.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UNIDADE CONSUMIDORA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economia ou conjunto de economias atendidas por meio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uma única ligação de água e/ou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VÁLVULA DE BOIA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válvula destinada a controlar o nível máximo de água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reservatórios, evitando perdas;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LXXIV.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VAZAMENTO OCULTO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Vazamento de difícil percepção, passível de ocorrer no sistema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 ou predial, cuja detecção seja comprovada através de testes ou por técnicos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especializados;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LXXV.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VISTORIA TÉCNICA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procedimento de fiscalização efetivado a qualquer tempo pela SAE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- LOUVEIRA na unidade consumidora, com vistas a verificar a sua adequação aos padrões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técnicos e de segurança, o funcionamento do sistema de medição e a conformidade dos dados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10" w:after="0"/>
        <w:ind w:left="2126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3º.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Encontram-se referenciados neste Regulamento de Serviços os seguintes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documentos complementares: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Lei Federal 11.445/2007, que estabelece diretrizes nacionais para o saneamento básico,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702" w:val="left"/>
        </w:tabs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Decreto Federal 7.217/2010., que a regulamenta;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Decreto Federal 5.440/2005, que define os procedimentos sobre o controle de qualidade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água de sistemas de abastecimento e institui mecanismos e instrumentos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divulgação de informação ao consumidor sobre a qualidade da água para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702" w:val="left"/>
        </w:tabs>
        <w:autoSpaceDE w:val="0"/>
        <w:widowControl/>
        <w:spacing w:line="292" w:lineRule="exact" w:before="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humano;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Portaria do Ministério da Saúde 2.914/2011 que dispõe sobre os procedimentos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responsabilidades relativos ao controle e vigilância da qualidade da água para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702" w:val="left"/>
        </w:tabs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humano;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da Secretaria de Estado de São Paulo SS65, de 12 de abril de 2005,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estabelece os procedimentos e responsabilidade relativos ao Controle e Vigilância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Qualidade da Água para Consumo Humano no Estado de São Paulo e dá outras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702" w:val="left"/>
        </w:tabs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providências;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CONAMA 357 de 17 de março de 2005 e Resolução CONAMA 430, de 13 de maio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702" w:val="left"/>
        </w:tabs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2011, que dispões sobre as condições e padrões de lançamento de efluentes;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ARES-PCJ 50, de 28 de fevereiro de 2014 que estabelece as condições gerais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dos serviços Públicos de abastecimento de Água tratada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sanitário, no âmbito dos municípios associados à Agência Reguladora 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ABNT NBR 7.229/1193 – Projeto, construção e operação de tanques sépticos.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8" w:lineRule="exact" w:before="1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ABNT NBR 5.626/1998 – Instalações Prediais de Água Fria.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ABNT NBR 8.160/1999 – Sistemas Prediais de Esgoto Sanitário - Projeto e Execução.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ABNT NBR 7.229/1993 – Projeto, construção e operação de sistemas de tanque sépticos.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ABNT NBR 13.969/1997 – Tanques sépticos – Unidades de tratamento complementar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disposição final de efluentes líquidos – Projeto, construção e operação.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8" w:lineRule="exact" w:before="1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LEI COMPLEMENTAR Nº 2.010./2.008 - Dispõe sobre o uso, ocupação e parcelamento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solo no município de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8" w:lineRule="exact" w:before="1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DECRETO 4383/2015 - Dispõe sobre a alteração dos preços públicos de água e demais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702" w:val="left"/>
        </w:tabs>
        <w:autoSpaceDE w:val="0"/>
        <w:widowControl/>
        <w:spacing w:line="292" w:lineRule="exact" w:before="0" w:after="0"/>
        <w:ind w:left="1418" w:right="1584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prestados pela Secretaria Municipal de Água e Esgoto e dá outras providências.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LEI MUNICIPAL 2.331/2013 - Plano Diretor do Município de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hyperlink r:id="rId13" w:history="1">
          <w:r>
            <w:rPr>
              <w:rStyle w:val="Hyperlink"/>
            </w:rPr>
            <w:t>LEI MUNICIPAL Nº 2320</w:t>
          </w:r>
        </w:hyperlink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/2013 - Dispõe sobre a ratificação integral do Protocolo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Intenções do Consórcio Público de Direito público Agência Reguladora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702" w:val="left"/>
        </w:tabs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das Bacias dos Rios Piracicaba, Capivari e Jundiaí - Agência Reguladora.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hyperlink r:id="rId13" w:history="1">
          <w:r>
            <w:rPr>
              <w:rStyle w:val="Hyperlink"/>
            </w:rPr>
            <w:t>LEI MUNICIPAL Nº 2456</w:t>
          </w:r>
        </w:hyperlink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/2015 - Define as áreas de proteção e recuperação de mananciais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(APRMS), estabelece as condições de uso e proteção das respectivas áreas, cria o programa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pagamentos por serviços ambientais (PSA) no município de Louveira e dá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outras providências.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DIREITOS E OBRIGAÇÕES DA SAE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7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4°.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assegurar o abastecimento de água com a qualidade determinada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legislação pertinente, desde a captação de água bruta até a distribuição de água tratada e;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afastamento, transporte e tratamento do esgoto coletado, compete à SAE- Louveira: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2" w:after="0"/>
        <w:ind w:left="1418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2042160</wp:posOffset>
            </wp:positionV>
            <wp:extent cx="59690" cy="10413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0" cy="10413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Exercer com exclusividade todas as atividades administrativas e técnicas que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relacionem com os serviços públicos de abastecimento de água e esgotamento sanitário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município e fazer cumprir todas as condições e normas estabelecidas na lei.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4" w:after="0"/>
        <w:ind w:left="1418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2599690</wp:posOffset>
            </wp:positionV>
            <wp:extent cx="97790" cy="10414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10414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Estudar, projetar e executar, diretamente ou mediante contrato com empresas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especializadas, as obras relativas à construção, ampliação e remodelação dos sistemas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públicos de abastecimento de água 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2" w:after="0"/>
        <w:ind w:left="1418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3159760</wp:posOffset>
            </wp:positionV>
            <wp:extent cx="135890" cy="10413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890" cy="10413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Operar, manter, conservar e explorar diretamente os serviços de água e, direta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indiretamente, os serviços de coleta, afastamento e tratamento de esgoto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2" w:after="0"/>
        <w:ind w:left="1418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3530600</wp:posOffset>
            </wp:positionV>
            <wp:extent cx="146050" cy="10541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0541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Fornecer água potável dentro dos parâmetros de qualidade estabelecidos pela legislação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vigente, responsabilizando-se pela potabilidade da água distribuída até o ponto de medição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das unidades consumidoras;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2" w:after="0"/>
        <w:ind w:left="1416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4089400</wp:posOffset>
            </wp:positionV>
            <wp:extent cx="118109" cy="10413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109" cy="104139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Efetuar o abastecimento de água, coleta, afastamento e tratamento de esgoto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forma contínua e permanente, exceto na ocorrência de situações críticas de escassez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água, contaminação de recursos hídricos, necessidade de manutenção das redes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ou outros motivos de força maior, devidamente justificados, que impeçam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regular de água à população ou o seu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2" w:after="0"/>
        <w:ind w:left="1416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5019040</wp:posOffset>
            </wp:positionV>
            <wp:extent cx="156209" cy="10413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6209" cy="104139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Fornecer as diretrizes técnicas necessárias para a implantação de empreendimentos,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mediante a cobrança das tarifas correspondentes;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2" w:after="0"/>
        <w:ind w:left="1416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5389880</wp:posOffset>
            </wp:positionV>
            <wp:extent cx="194309" cy="1054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309" cy="10541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solicitadas e justificadas pelos clientes, fornecer as informações acerca da rede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abastecimento de água e coleta de esgoto em especial as vazões e pressões da rede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 a capacidade de vazão e profundidade da rede coletora;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54" w:after="0"/>
        <w:ind w:left="1418" w:right="1366" w:hanging="2"/>
        <w:jc w:val="both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5949950</wp:posOffset>
            </wp:positionV>
            <wp:extent cx="232409" cy="10413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409" cy="10413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Recompor a pavimentação das ruas, passeios e calçadas, danificadas em decorrência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obras de ampliação e manutenção das redes de distribuição de água e esgotamento sanitário,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dentro dos padrões estabelecidos nas Instruções Normativas vigentes;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4" w:after="0"/>
        <w:ind w:left="1418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6507480</wp:posOffset>
            </wp:positionV>
            <wp:extent cx="138430" cy="10414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0414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Lançar, fiscalizar e arrecadar as tarifas que incidirem sobre os imóveis beneficiados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serviços executados;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4" w:after="0"/>
        <w:ind w:left="1418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6879590</wp:posOffset>
            </wp:positionV>
            <wp:extent cx="109219" cy="10413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219" cy="10413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Responsabilizar-se pela operação e manutenção das instalações de distribuição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de esgotamento sanitário existentes até o ponto de entrega de água e o ponto de coleta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esgotos das unidades consumidoras;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846" w:val="left"/>
        </w:tabs>
        <w:autoSpaceDE w:val="0"/>
        <w:widowControl/>
        <w:spacing w:line="240" w:lineRule="auto" w:before="52" w:after="0"/>
        <w:ind w:left="1418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7437120</wp:posOffset>
            </wp:positionV>
            <wp:extent cx="147319" cy="10413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319" cy="10413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Fiscalizar a fiel obediência aos dispositivos deste Regulamento de Serviços pelos clientes,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aplicando-lhes as penalidades e sanções cabíveis.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§1º O assentamento de redes e ramais de água e esgoto e a instalação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serão sempre efetuados pela SAE – Louveira ou por terceiros devidamente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autorizados, sem prejuízo do que dispõem as posturas municipais e/ou legislação aplicável;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§2º As redes de água e esgoto e os respectivos ramais prediais, assim construídos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integram o patrimônio da SAE –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§3º A operação e manutenção dos sistemas de água e de esgoto, compreendendo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todas as suas instalações, serão executadas exclusivamente pela SAE –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§4º Na ocorrência de incêndio, o Corpo de Bombeiros terá competência para operar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somente os hidrantes, não sendo permitido operar os registros da rede de abastecimento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5°.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 poderá adotar mecanismos de contingência e emergência,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inclusive racionamento, quando houver necessidade.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§1º. As interrupções ou reduções dos serviços, na forma prevista neste artigo, deverão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prévia e amplamente divulgadas para a população e ARES-PCJ, sempre que possível,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indicação das zonas prejudicadas e dos prazos prováveis necessários à normalização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atividades.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§2º. A SAE - LOUVEIRA poderá, ainda, adotar mecanismos tarifários de contingência,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previamente aprovados pela ARES-PCJ, com o objetivo de cobrir os custos adicionais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decorrentes, para garantir o equilíbrio financeiro da prestação dos serviços e da gestão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demanda.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§3º. Nos casos de estiagem prolongada que caracterizem declaração de situação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emergência ou calamidade pública, a SAE-LOUVEIRA poderá estabelecer Planos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Racionamento, previamente aprovados pela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6°.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 poderá interromper temporariamente seus serviços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razão de situações de emergência justificável, como por exemplo, questões de segurança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pessoas e bens ou necessidade de efetuar reparos ou modificações nos sistemas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 SAE - LOUVEIRA será obrigada a comunicar à população e ARES-PCJ a interrupção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serviços e, sempre que possível, o tempo médio de duração da interrupção.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 comunicação exigida no parágrafo anterior poderá ser efetuada durante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posteriormente à interrupção dos serviços, tão logo a SAE - LOUVEIRA obtenha o domínio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situação, nos casos imprevistos ou quando a interrupção não comprometer o abastecimento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Toda interrupção programada deverá ser previamente divulgada à população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afetada e ARES-PCJ, com antecedência mínima de 72 (setenta e duas) horas, através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mídias escrita, falada, site oficial da Prefeitura Municipal de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Em caso de interrupção a população poderá entrar em contato com 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 através do telefone 0800 774 4377.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No caso de interrupção do serviço com duração superior a 12 (doze) horas, a SAE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 irá prover fornecimento de emergência às unidades usuárias que prestem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essenciais à população. Tal fornecimento de emergência deverá ser medido com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conhecimento do responsável pela unidade usuária, para cobrança por parte do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7°.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Compete à SAE - LOUVEIRA organizar e manter atualizado o cadastro comercial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todos os imóveis por ela servidos de abastecimento de água e/ou esgotamento sanitário,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compreendendo todas as unidades consumidoras.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70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cadastro comercial deverá apresentar, obrigatoriamente,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seguintes informações: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Identificação do cliente: nome completo, número e órgão expedidor da carteira identidade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de outro documento de identificação, número de inscrição no Cadastro Nacional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Pessoal Jurídica – CNPJ ou no Cadastro de Pessoa Física – CPF, meios de contato com o cliente,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tais como telefone fixo, celular, endereço eletrônico e código do cliente;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28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Identificação da unidade consumidora: endereço completo, considerando o logradouro,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número do imóvel, complemento e o CEP, de acordo com o Cadastro Nacional de Endereços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IBGE – Instituto Brasileiro de Geografia e Estatística e, quando houver, o número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registro no cadastro da Prefeitura Municipal de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Classificação da ligação: categoria, subcategoria e número de economias;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Data de início dos serviços de abastecimento de água e/ou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Histórico de leituras e de faturamentos, no mínimo, referentes aos últimos 60 (sessenta)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ciclos consecutivos e completos;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2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Identificação do medidor e lacres instalados e suas respectivas atualizações.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8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8°.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cadastro comercial deverá ser feito em nome do proprietário do imóvel 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se tratar de imóvel alugado, deverá também constar a identificação do locatário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emissão de faturas ao usuário, sendo ambos considerados corresponsáveis na manutenção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das informações cadastrais da unidade consumidora.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9°.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Compete à SAE - LOUVEIRA, mediante inspeção nos imóveis, verificar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adequação das instalações aos padrões de ligação de água e esgoto, a utilização da ligação,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fim de determinar sua classificação de acordo com as categorias de consumo e, ainda,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estabelecer a quantidade de economias permitidas para o imóvel.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 alteração da categoria e/ou da quantidade de economias poderá ocorrer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unilateralmente por parte da SAE - LOUVEIRA, sempre que se verificar o uso da água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outros fins divergentes do cadastro comercial original ou quando forem constatadas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alterações relevantes nas características do imóvel, devendo o cliente ser comunicado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formalmente sobre a alteração realizada.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 SAE - LOUVEIRA não será responsável por danos causados a pessoas ou bens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decorrentes de defeitos nas instalações internas da unidade consumidora, por sua má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utilização e/ou conservação.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Quando constatar deficiência nas instalações internas da unidade consumidora,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relação aos padrões de ligação de água e esgoto, a SAE - LOUVEIRA deverá comunicar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formalmente ao cliente, a necessidade de proceder às respectivas correções de acordo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Instruções Técnicas e Normativas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A SAE - LOUVEIRA não executará os pedidos de ligação de água e/ou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enquanto as instalações prediais da unidade consumidora estiverem em desacordo com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padrões de ligação estabelecidos nas Instruções Técnicas e Normativas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O prazo para atendimento dos pedidos de ligação de água e/ou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 será contado a partir da data de aprovação das instalações pela SAE - LOUVEIRA 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cumprimento das demais condições regulamentares pertinentes.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 não se responsabilizará por eventuais incorreções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classificação da categoria do imóvel ou número de unidades de consumo (economias),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decorrentes de omissões ou erros nas informações fornecidas pelo cliente, quando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formulação do cadastro comercial.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 imóvel com mais de um tipo de atividade que não possua ligações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individualizadas, o consumo será classificado pela categoria de maior tarifa do conjunto.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vedado à SAE - LOUVEIRA a realização de serviços, execução de obras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fornecimento de materiais ou equipamentos a título gratuito ou a concessão de tarifas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reduzidas ou condições especiais, exceto para os casos definidos em Lei ou neste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 SAE - LOUVEIRA poderá, a qualquer tempo, proceder à auditoria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nas ligações, a fim de detectar e corrigir as eventuais perdas na rede.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DIREITOS E OBRIGAÇÕES DO CONSUMIDOR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de responsabilidade do consumidor a conservação, a manutenção 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segurança das instalações internas da unidade consumidora, situadas após o ponto de entrega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e antes do ponto de coleta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consumidor poderá ser titular de mais de uma ligação, no mesmo imóvel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imóveis diversos.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atendimento a mais de uma ligação de um mesmo consumidor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mesmo imóvel será realizado de acordo com as exigências previstas no Capítulo IV –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Ligações de Água e Esgoto deste Regulamento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LIGAÇÕES DE ÁGUA 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execução e manutenção das ligações de água 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Toda edificação permanente urbana, situada sobre área regular, em via pública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beneficiada com redes de abastecimento de água e/ou de esgotamento sanitário disponíveis,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interligar-se à rede pública desde que construções e atividades desenvolvidas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imóvel sejam permitidas ou toleradas pela legislação municipal.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Os proprietários de imóveis em desacordo com as condições previstas no 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terão prazo de 90 (noventa) dias corridos a partir da notificação realizada pela SAE 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solicitar à SAE - LOUVEIRA as ligações de água e/ou esgoto e providenciar, às suas custas,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desativação das fossas sépticas, quando existirem.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O prazo estabelecido no parágrafo anterior poderá ser prorrogado uma única vez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mais 90 (noventa) dias corridos, desde que sejam apresentados os motivos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justifiquem a prorrogação.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O não atendimento da regra definida no caput, dentro dos prazos estabelecidos,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sujeitará o cliente à aplicação das sanções previstas neste Regulamento de Serviços e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legislação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Em não havendo viabilidade técnica e/ou financeira para o atendimento do caput,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poderão ser adotadas soluções individuais, custeadas pelo cliente interessado e previamente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aprovadas pela SAE - LOUVEIRA, respeitando-se as normas técnicas e ambientais em vigor.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É considerada rede disponível de água e/ou esgoto, aquela que se localizar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direção do prolongamento das divisas laterais do terreno com a calçada, onde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executadas pela SAE - LOUVEIRA as ligações definitivas de água e/ou esgoto, de acordo com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disposto nas Instruções Técnicas vigentes, e em local que permita e facilite o acesso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execução dos serviços comerciais e operacionais.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18" w:right="1296" w:firstLine="70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§6°. É considerada área regular, aquela que tenha matrícula junto ao Cartório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Registro de Imóveis e, se urbana, o IPTU – Imposto Predial Territorial Urbano correspondente.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§7°. Vencidos os prazos regulamentares, sem a conexão do usuário às redes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ou de esgotamento sanitário, o mesmo estará sujeito, além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medidas coercitivas para tanto, ao pagamento da tarifa em razão da disponibilidade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pedido de ligação de água e/ou esgoto se caracteriza por um ato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interessado, ou seu representante legal, que ao solicitar o fornecimento de água e/ou a coleta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esgoto, assume a responsabilidade pelo pagamento das contas de consumo e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2160" w:firstLine="70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Efetivado o pedido de ligação, a SAE Louveira: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Entregará ao usuário cópia do Contrato de Prestação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Informará ao usuário por escrito as condições de elegibilidade para obtenção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benefícios decorrentes de tarifas sociais e outros subsídios.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O proprietário deverá instruir o pedido das ligações com documentos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comprobatórios da propriedade do imóvel.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Quando feito por locatário, o pedido também deverá apresentar expressa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anuência do locador, por meio de procuração com poderes específicos, nos termos do Art.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654 e parágrafos do Código Civil Brasileiro.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70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Para formalização dos pedidos de ligações de água e/ou esgoto, o cliente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apresentar, obrigatoriamente, os seguintes documentos e informações: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RG, CPF e comprovante de endereço, se pessoa física;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Contrato social e suas alterações e CNPJ, se pessoa jurídica;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Croqui ou projeto indicando os reservatórios existentes, localização e volumes para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de 24 (vinte e quatro) horas, considerando as atividades existentes e/ou pretendidas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Memorial técnico que demonstre o consumo diário para as atividades existentes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pretendidas no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Comprovação de que as atividades no imóvel são permitidas ou toleradas.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Nas ligações destinadas a canteiro de obras, o cliente deverá apresentar também a cópia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projeto aprovado e os dois relatórios de dimensionamento de consumo (para o canteiro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obras e para a obra final).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70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São considerados documentos comprobatórios da regularidade da atividade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seguintes: planta aprovada pela Prefeitura em que conste as atividades permitidas,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certidão de uso do solo específica, ou alvarás emitidos pela Prefeitura, ou outro documento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oficial que deixe claro que as atividades são permitidas ou toleradas;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§6°. Excepcionalmente, para os loteamentos urbanisticamente aprovados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Prefeitura Municipal de Louveira e pela SAE - LOUVEIRA, poderão ser aceitos contratos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compra e venda, devidamente registrados em cartório, acrescidos de documento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confirme a situação regular do loteamento, expedido pela Prefeitura de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§7°. Na hipótese de implantação de empreendimentos, deverão ser cumpridas,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adicionalmente as exigências constantes no Capítulo VII – Dos Novos Planos de Urbanização,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deste Regulamento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§8°. Quando o imóvel se localizar nas áreas de conservação de mananciais, deverão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cumpridas adicionalmente as exigências constantes em legislação específica, em especial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hyperlink r:id="rId13" w:history="1">
          <w:r>
            <w:rPr>
              <w:rStyle w:val="Hyperlink"/>
            </w:rPr>
            <w:t xml:space="preserve"> Lei municipal nº 2.456</w:t>
          </w:r>
        </w:hyperlink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/2015.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§9°. A SAE - LOUVEIRA executará o pedido de ligação mediante assinatura de termo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 pelo cliente interessado, o qual se comprometerá a comunicar a conclusão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construção para fins de atualização cadastral, conforme procedimentos definidos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Instruções Normativas vigentes; juntando cópia da Escritura Registrada e da Certidão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Registro de Imóveis ou cópia da capa do último Imposto Predial Territorial Urbano – IPTU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Imposto Territorial Rural – ITR.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§10°. Os pedidos de ligações de água e/ou de esgoto para as construções localizadas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áreas com restrições para ocupação, incluindo-se áreas de preservação permanente – APP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áreas de risco, não serão atendidos pela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instalações das ligações de água e de esgoto deverão atender as exigências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recomendações relativas ao projeto, execução, ensaio e manutenção dos sistemas prediais,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acordo com as Instruções Técnicas da SAE - LOUVEIRA, da Associação Brasileira de Normas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Técnicas (ABNT) e do Instituto Nacional de Metrologia (INMETRO), sem prejuízo do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dispõem as normas municipais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 fornecerá uma única ligação de água e/ou esgoto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matrícula de imóvel.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 instalação de mais de uma ligação para um mesmo imóvel, excetuando-se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edificações ou conjunto de edificações constituídas em condomínios, estará condicionada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aprovação das Diretorias de Planejamento e Projetos e Operacional da SAE - LOUVEIRA e;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ramais prediais (ramais externos) e as instalações prediais (ramais internos) deverão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obrigatoriamente individualizados para cada unidade de consumo, construídos de acordo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normas da Associação Brasileira de Normas Técnicas – ABNT.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Cumpridas as exigências do parágrafo primeiro, a execução das ligações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e/ou esgoto para um mesmo imóvel estarão condicionadas à aprovação, após fiscalização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efetuada pelos técnicos da SAE - LOUVEIRA, do padrão de instalação da caixa de hidrômetro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as ligações de água e/ou do TIL – Tê de Inspeção e Limpeza, para as ligações de esgoto,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acordo com os manuais de instalação fornecidos.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70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Para os condomínios horizontais ou verticais, a SAE - LOUVEIRA fornecerá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uma única ligação ou um único ponto de entrega, conforme definido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dimensionamento de ligação previamente elaborado, independente da medição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economias ser individualizada.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Para os condomínios horizontais ou verticais a SAE - LOUVEIRA coletará o esgoto,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uma ou mais ligações, de acordo com os critérios técnicos pré-definidos, sendo que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redes internas deverão ser instaladas e mantidas exclusivamente por conta dos respectivos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condôminos e/ou incorporadores e atender às determinações estabelecidas no Capítulo 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Novos Planos de Urbanização.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pedidos de ligação de água serão atendidos após a execução das ligações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 e, na hipótese de comprovada inviabilidade técnica ou regulamentar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atendimento da ligação de esgoto, o cliente interessado deverá apresentar previamente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aprovação da SAE – LOUVEIRA, e executar sob as suas expensas, o projeto de Sistema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Individual de Esgotamento Sanitário, conforme estabelecido nas normas vigentes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Associação Brasileira de Normas Técnicas, NBR 7.229/93 e NBR 13.969/97 e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substituições/complementações.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Todas as instalações internas do imóvel, sejam instalações prediais de água,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até o ponto de entrega ou instalações prediais de esgoto, até o ponto de coleta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efetuadas a expensas do cliente, bem como sua conservação, podendo a SAE - LOUVEIRA,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achar conveniente, inspecioná-las mediante autorização do cliente.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cliente não poderá opor-se à inspeção das instalações prediais internas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e esgoto por parte dos técnicos da SAE - LOUVEIRA, desde que identificados através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crachá funcional, principalmente no que tange à instalação, exame, substituição ou aferição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hidrômetros.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26"/>
        <w:ind w:left="1418" w:right="136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Nas ligações de água, a SAE - LOUVEIRA poderá utilizar dispositivos para evitar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despressurização da rede, a fim de garantir pressões maiores do que a mínima normatizada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Associação Brasileira de Normas Técnicas – ABNT.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94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único: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pressão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pelas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regulamentadoras, quando não for possível o abastecimento direto de prédios ligados à rede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pública, o cliente deverá se responsabilizar pela construção, operação e manutenção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necessários para viabilizar o seu consumo de água, obedecidas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especificações técnicas da SAE - LOUVEIRA e da Associação Brasileira de Normas Técnicas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ABNT.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despejos a serem lançados nas redes coletoras de esgoto deverão atender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aos requisitos das normas técnicas vigentes da Associação Brasileira de Normas Técnicas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ABNT, CETESB e demais normas regulamentares pertinentes além de observar às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determinações estabelecidas neste Regulamento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Os despejos que, por sua natureza, não puderem ser lançados diretamente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 pública coletora de esgoto deverão, obrigatoriamente, ser tratados previamente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cliente, às suas expensas e de acordo com as normas técnicas vigentes da Associação Brasileira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Normas Técnicas – ABNT, CETESB e demais normas regulamentares pertinentes.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 declividade da ligação de esgoto em relação à rede coletora deverá respeitar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condições mínimas estabelecidas nas Instruções Técnicas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Nos casos em que o imóvel conte com outras fontes alternativas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água, além da rede pública de abastecimento, será exigido pela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LOUVEIRA, para fins de estimativa do volume de esgotos produzidos, a instalação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 no equipamento de extração ou recebimento de água, o qual deverá ser fornecido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cliente e aferido pela SAE - LOUVEIRA, para fins de medição do consumo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 utilização de fontes alternativas de água deverá possuir prévia autorização,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concessão ou licença (outorga) do SAE – LOUVEIRA e DAEE – Departamento de Águas e Energia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Elétrica do Estado de São Paulo.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Na hipótese do definido no caput, é dever do cliente permitir à SAE - 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acesso à unidade consumidora e suas instalações para instalação do hidrômetro, e posteriores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leituras, quando a medição remota for tecnicamente inviável.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esgotamento sanitário poderá ser feito por um ou mais ramais prediais,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acordo com as necessidades técnicas do imóvel, avaliadas pela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Na ocorrência da situação definida no caput em imóveis que não possuam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água, cada ramal predial será classificado no cadastro comercial como 1 (uma)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unidade consumidora/ligação.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Quando houver inviabilidade técnica em executar a ligação de esgoto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forma estabelecida na NBR 8.160/1999 da Associação Brasileira de Normas Técnicas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ABNT e neste Regulamento de Serviços, em função do ponto de coleta do imóvel situar-se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abaixo do nível da rua, as soluções passíveis de serem aceitas pela SAE - LOUVEIRA, individual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alternadamente, são: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Efetuar a ligação de esgoto em passagens de servidão autorizadas por proprietários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imóveis vizinhos (s), as quais deverão ter a largura mínima de 1 (um) 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cliente interessado executar, às suas expensas, sistema de bombeamento de esgotos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conformidade com as diretrizes estabelecidas pela SAE -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impossibilidade de atender aos incisos I ou II deste artigo, a SAE - LOUVEIRA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executará a ligação de esgoto e o atendimento da ligação de água ficará condicionado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apresentação pelo cliente e aprovação prévia pela SAE - LOUVEIRA, de projeto e fiscalização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final de execução de sistema individual de esgotamento sanitário, conforme estabelecido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normas vigentes da Associação Brasileira de Normas Técnicas, NBR 7.229/93 e NBR 13.969/97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suas substituições/complementações.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As passagens de servidão deverão ser cedidas pelos proprietários dos imóveis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vizinhos para instalação de tubulações de esgoto, através de Contratos de Cessão de Servidão,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quais deverão estar averbados nas correspondentes matrículas de registro de imóveis.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Na ocasião do pedido de ligação de esgoto, o cliente deverá apresentar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Certidões de Matrículas atualizadas dos imóveis vizinhos, constando as averbações das áreas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passagem de servidão.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Nas passagens de servidão será proibida a execução de quaisquer tipos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edificações.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Caberá exclusivamente aos interessados realizar as negociações e arcar com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despesas de documentação, bem como a fiscalização das passagens de servidão, após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execução das obras.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Compete ao cliente, proprietário do imóvel ou locatário, informar à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 as alterações cadastrais ocorridas no imóvel e ou nas ligações de água 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 critério da SAE - LOUVEIRA, o consumidor poderá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responsabilizado pelo pagamento das diferenças resultantes da aplicação de tarifas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período em que a unidade consumidora esteve incorretamente classificada no cadastro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comercial, por culpa do cliente.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Quando houver alteração de titularidade, cabe ao antigo ou ao novo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proprietário do imóvel comunicar imediatamente à SAE - LOUVEIRA, apresentando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documentos pessoais e do imóvel.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novo proprietário é responsável por verificar previamente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existência de débitos pendentes sobre o imóvel, os quais deverão ser quitados antes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alteração de titularidade.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vedado ao consumidor, sob pena de aplicação das sanções previstas neste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Intervir nas redes públicas, nos ramais prediais ou nos pontos de entrega de água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coleta de esgotos;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mescla de águas provenientes de quaisquer outras fontes à água tratada fornecida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 -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Executar a derivação de tubulações da instalação predial de água para suprir outros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uso de quaisquer dispositivos intercalados nas instalações prediais de água ou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interfiram no abastecimento público de água ou na coleta de esgotos;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despejo de águas pluviais nas instalações prediais de esgotos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emprego de bombas de sucção ligadas diretamente nas instalações prediais de água,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trecho entre o ponto de entrega de água e o primeiro sistema de reservatório abastecido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Os danos causados pela intervenção indevida do consumidor nas redes públicas,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nos ramais prediais ou nos pontos de entrega de água e/ou coleta de esgotos serão reparados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SAE - LOUVEIRA, sob as expensas do cliente, sem prejuízo das penalidades previstas neste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É dever do cliente comunicar à SAE - LOUVEIRA quando verificar a existência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irregularidades nas ligações.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O abastecimento de água tratada do imóvel destina-se ao seu próprio consumo,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sendo proibido o abastecimento de terceiros a qualquer título, exceto em situação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combate a incêndio ou calamidade pública.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As piscinas não poderão ser interligadas diretamente à instalação predial de água,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sendo obrigatório o seu abastecimento através de caixa d’água do imóvel, localizada acima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cota da piscina.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de responsabilidade do consumidor a limpeza periódica, operação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manutenção dos reservatórios internos em períodos de 6 (seis) meses, ou no máximo, 12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(doze) meses.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responsabilidade do cliente consumidor pela segurança e integridade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instalações e equipamentos de medições localizados em seu imóvel.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Em caso de furto do hidrômetro, o consumidor deverá apresentar o Boletim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Ocorrência para obter a isenção da multa e da obrigação de ressarcimento dos eventuais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prejuízos à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consumidor responderá por quaisquer débitos relacionados aos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e/ou esgotamento sanitário prestados ao imóvel de sua propriedade,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decorrentes de sua regular utilização, gozo e fruição, inclusive por débitos de períodos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retroativos até 5 (cinco) anos.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 consumidor locador é responsável pela fiscalização do locatário quanto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cumprimento das obrigações contratuais, relacionadas ao pagamento das tarifas de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de serviços prestados no imóvel de sua propriedade. As faturas serão lançadas em face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efetivo usuário dos serviços, cabendo ao proprietário do imóvel a responsabilidade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atualização do cadastro e informação do real usuário, sob pena de ser responsabilizado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débitos em função da desatualização do cadastro.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O consumidor inadimplente, notificado do débito no prazo previsto em lei, poderá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negociar a forma de pagamento através do parcelamento de débitos.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O parcelamento dos débitos será efetuado conforme Instruções Normativas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Na hipótese da existência de parcelamentos pendentes, cujo valor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parcelamento acrescido dos valores dos consumos mensais pendentes inviabilize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pagamento, será possível o repactuar o parcelamento uma única vez por cliente, respeitados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procedimentos estabelecidos nas Instruções Normativas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O consumidor poderá optar pela escolha do vencimento da conta 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parcelamento de acordo com a disponibilidade de recebimento de seus proventos.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§6°. A SAE - LOUVEIRA poderá cadastrar os consumidores inadimplentes nos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proteção ao crédito (SERASA, SPC e similares) e promover a cobrança judicial dos débitos,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os respectivos acréscimos de multa por impontualidade, juros de mora, correção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monetária e honorários advocatícios, observado o prazo de 30 (trinta) dias corridos contados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data de recebimento da notificação.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Categorias das Ligações de Água 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Em função das atividades existentes ou pretendidas no imóvel, 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 especificará o tipo de ligação de água e/ou esgoto, bem como os hidrômetros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correspondentes.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As ligações serão classificadas nas seguintes categorias, de acordo com o tipo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uso do imóvel: Residencial, Residencial Social, Comercial, Industrial, ou de Uso Público.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 execução das ligações de água e/ou esgoto estarão condicionadas à aprovação,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após fiscalização efetuada pelos técnicos da SAE - LOUVEIRA, do padrão de instalação da caixa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hidrômetro para as ligações de água e/ou do TIL – Tê de Inspeção e Limpeza, para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ligações de esgoto, de acordo com os manuais de instalação fornecidos pela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Nas ligações de esgoto para consumidor das categorias Comercial e Industrial,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obrigatória a instalação de Caixa de Retenção de Resíduos e/ou Caixa de Amostragem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Efluentes, conforme modelos de instalação fornecidos pela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Quando num imóvel existir mais de um tipo de uso cada unidade consumidora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ter sua ligação de água e medições individualizadas, desde que cumpridos os critérios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atendimento a mais de uma ligação para um mesmo consumidor no mesmo imóvel.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Reformas das Ligações de Água e/ou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pedido do consumidor ou quando identificado através de vistoria técnica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 - LOUVEIRA, deverão ser efetuadas as reformas das ligações de água e/ou esgoto, cujas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despesas serão de responsabilidade do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 execução da reforma da ligação de água e/ou esgoto estará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condicionada à aprovação, após fiscalização efetuada pelos técnicos da SAE - LOUVEIRA,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padrão de instalação da caixa de hidrômetro para as ligações de água e/ou do TIL – Tê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Inspeção e Limpeza, para as ligações de esgoto, de acordo com os manuais de instalação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fornecidos pela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reformas das ligações de água e/ou esgoto serão necessárias quando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apresentarem e/ou forem constatadas as seguintes situações: mudança de local, mau uso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ligação, danos causados à propriedade, ocorrência de vazamento identificado, desgaste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natural dos materiais ou necessidade de adequação aos padrões de ligação de água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 da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70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Nas reformas de ligação de água e/ou esgoto por mau uso da ligação ou danos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propriedade serão cobrados os valores integrais das tarifas de Ligação/Reforma de Ligação,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acordo com a Tabela de Tarifas de Serviços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Nas demais reformas, somente serão cobradas tarifas de Ligação/Reforma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quando o serviço for solicitado pelo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As reformas de ligação de água e/ou esgoto por vazamento identificado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desgaste de materiais, efetuadas no trecho da ligação denominado ramal predial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executadas pela SAE - LOUVEIRA com isenção de tarifas.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Nos imóveis cujas características físicas não permitam a adequação ao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atual de ligação, a SAE - LOUVEIRA, após vistoria, poderá aprovar a reforma do cavalete, desde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o mesmo esteja localizado próximo à divisa frontal do imóvel com o passeio público,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uma distância máxima de um metro, e este possua abertura com grade, livre de obstáculos,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permitindo a visualização dos lacres e a leitura do consumo mensal.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Quando o imóvel possuir mais de um hidrômetro instalado nas condições previstas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parágrafo anterior deverá apresentar identificação que permita saber qual hidrômetro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pertence à cada uma das unidades consumidoras.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§6°. Os consumidores cujos imóveis estejam enquadrados nos parágrafos anteriores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deverão, sempre que necessário, permitir o acesso ao hidrômetro para inspeção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manutenção, bem como deverão informar à SAE - LOUVEIRA sobre vazamentos internos,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mesmo quando localizados antes do hidrômetro, sendo responsáveis por suas consequências.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Ligações Temporárias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Quando houver redes públicas de distribuição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 disponíveis, a SAE - LOUVEIRA poderá fornecer ligações de água e/ou esgotos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temporárias às feiras, circos, exposições, parques de diversões, eventos e outros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estabelecimentos de caráter temporário, mediante apresentação pelo interessado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respectivas licenças de funcionamento e localização expedida pela Prefeitura Municipal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Na solicitação da ligação, o requerente deverá informar à SAE - LOUVEIRA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previsto para a ligação, em litros por dia, a fim de permitir o correto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dimensionamento do medidor.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Todas as ligações temporárias de que trata o caput serão classificadas na categoria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Comercial, com 1 (uma) economia.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O prazo máximo de validade das ligações temporárias será de até 90 (noventa)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dias corridos, podendo ser renovado, por igual período, desde que formalmente solicitado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justificado pelo interessado.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O pedido de renovação de prazo deverá ser formalizado com antecedência mínima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10 (dez) dias úteis do vencimento da validade.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A SAE - LOUVEIRA cobrará antecipadamente as tarifas dos serviços de ligação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corte, instalação e remoção de hidrômetro, bem como o consumo estimado para os 03 (três)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primeiros meses, ficando este valor como caução até o final do período contratado.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§6°. Ao final do período, o interessado deverá pagar ou terá o direito de ser restituído,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até 10 (dez) dias contados da retirada da ligação, da diferença entre o valor caução pago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o valor apurado, com base no consumo medido no período, mediante solicitação junto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37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pedidos de ligações de água e/ou esgoto para as instalações de particulares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espaços públicos, como lanchonetes ambulantes, quiosques, bancas, trailers, barracas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similares serão atendidos mediante a pré-existência de redes disponíveis de distribuição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e de esgotamento sanitário e apresentação das licenças de funcionamento e localização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expedida pela Prefeitura Municipal de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 requerente será o responsável pelas instalações de caixa padrão e TIL – Tê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inspeção e limpeza, respectivamente para ligações de água e esgoto, nos mesmos padrões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exigidos às outras ligações.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Para atendimento ao disposto no caput, a ligação de água ficará condicionada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execução concomitante da ligação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Caso no local não exista viabilidade técnica ou financeira para execução da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esgoto, o local deverá dispor de sistema individual de esgotamento sanitário, construído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acordo com as especificações da Associação Brasileira de Normas Técnicas – ABNT e sujeito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à fiscalização da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Ficará o interessado responsável pelo pagamento dos serviços prestados, os quais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serão aplicados de acordo com a Tabela de Tarifas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ramal predial de ligações provisórias para atender imóveis em construção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 ser dimensionado de modo a ser aproveitado para a ligação definitiva.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§1º A ligação definitiva de água deve ser precedida pela desinfecção da instalação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predial de água e limpeza do reservatório predial, a serem realizadas pelo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§2º O proprietário deverá informar ao prestador de serviços a conclusão da construção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fins de ligação definitiva e enquadramento na respectiva categoria.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FORNECIMENTO DE ÁGUA ATRAVÉS DE CAMINHÕES TANQUE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critério e conforme a disponibilidade da SAE - LOUVEIRA, o abastecimento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periódico ou eventual de água tratada em imóveis do Município de Louveira, não servidos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redes públicas de distribuição, poderá ser realizado por meio de caminhões-tanque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apropriados, sendo cobrado do cliente o volume fornecido.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Para solicitar o serviço os interessados deverão atender aos seguintes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requisitos: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Possuir reservatório construído de acordo com as determinações da Associação Brasileira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Normas Técnicas – ABNT e deverá adequar as instalações hidráulicas de seu imóvel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viabilizar, com segurança, o abastecimento realizado por meio de caminhões-tanque;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higienização do reservatório e a manutenção da qualidade da água nele armazenada;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imóvel deverá estar conectado à rede pública de esgoto sanitário, quando esta existir,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possuir sistema individual de esgotamento sanitário construído de acordo com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determinações da Associação Brasileira de Normas Técnicas – ABNT, fato que poderá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fiscalizado pela SAE - LOUVEIRA, sempre que julgar necessário.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Após análise e aprovação das informações da unidade consumidora,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consumidor responsável deverá assinar um Termo de Compromisso de abastecimento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através do caminhão-tanque.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– LOUVEIRA, com homologação da ARES-PCJ, deliberará a respeito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valores das tarifas relativas à modalidade de fornecimento.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 cobrança será efetuada após o abastecimento e a critério da SAE - 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será aplicada a tarifa de entrega de água com o caminhão-tanque, conforme Tabela de Tarifas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Aos imóveis classificados na categoria Residencial, cujas famílias estejam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cadastradas no Cadastro Único para Programas Sociais do Governo Federal, a SAE - 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conceder o benefício integral ou da Tarifa Residencial Social de entrega pelo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abastecimento periódico ou eventual de água tratada com o caminhão-tanque, desde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cumpridas as exigências estabelecidas no Capítulo XII– Dos Clientes Baixa Renda, deste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2736" w:right="259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COLETA DE ESGOTO ATRAVÉS DE CAMINHÕES LIMPA FOSSA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critério da SAE - LOUVEIRA, a coleta de esgotos sanitários em áreas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servidas por redes públicas de coleta e afastamento de esgotos, poderá ser realizada por meio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caminhões limpa-fossa apropriados, sendo o serviço cobrado do cliente, de acordo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Tabela de Tarifas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 serviço de limpeza de fossa será executado a pedido do cliente e a tarifa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cobrada após a execução dos serviços, de acordo com o número de viagens do caminhão,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conforme Tabela de Tarifas de Serviços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Aos imóveis classificados na categoria Residencial, cujas famílias estejam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cadastradas no Cadastro Único para Programas Sociais do Governo Federal, a SAE-LOUVEIRA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conceder o benefício integral ou da Tarifa Residencial Social pelo serviço de limpeza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fossa, desde que cumpridas às exigências estabelecidas no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XII – Dos Clientes Baixa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Renda, deste Regulamento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NOVOS PLANOS DE URBANIZAÇÃO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Projetos de Urbanização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43.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abastecimento de água e o esgotamento sanitário de novos loteamentos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outros empreendimentos similares, inclusive a ampliação dos existentes, estarão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condicionados à prévia análise da viabilidade técnica e legal da prestação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 análise da viabilidade técnica deverá ocorrer antes da aprovação dos projetos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urbanização ou de construção por solicitação dos interessados.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Os pedidos de análise da viabilidade técnica deverão ser instruídos com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características do empreendimento, que não poderão ser alteradas no curso de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implantação sem a prévia aprovação da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Constatada a viabilidade técnica e legal, a SAE - LOUVEIRA deverá fornecer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diretrizes para a concepção dos sistemas de abastecimento de água e/ou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 do empreendimento, definir as áreas destinadas à instalação de componentes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respectivos sistemas e fornecer todas as informações técnicas pertinentes, inclusive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determinação dos pontos de tomada d’água e de entrega e coleta dos esgotos.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70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Não serão aprovados projetos de novos loteamentos e outros empreendimentos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similares, inclusive a ampliação dos existentes quando não houver viabilidade técnica e legal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implantação dos sistemas de abastecimento e de esgotamento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A análise para o recebimento de efluentes de empreendimentos comerciais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industriais será realizada para cada atividade pretendida no local.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§6°. As atividades comerciais e/ou industriais cujos efluentes não atenderem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padrões de lançamento definidos na legislação vigente e nos critérios adotados pela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 não poderão ter suas instalações industriais interligadas à rede pública coletora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§7°. A emissão dos termos de anuência para recebimento de efluentes e/ou diretrizes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viabilidade técnica será efetuada pela SAE - LOUVEIRA a pedido do interessado, mediante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apresentação da documentação necessária.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70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§8°. A manifestação da SAE - LOUVEIRA sobre a viabilidade do empreendimento dar-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se-á no prazo máximo de 30 (trinta) dias corridos da data da solicitação do interessado ou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sua última manifestação.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§9°. Quando favoráveis à prestação dos serviços, os termos de anuência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recebimento de efluentes e as diretrizes de viabilidade técnica emitidas pela SAE - 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terão validade de 2 (dois) anos, podendo ser prorrogada desde que haja condições técnicas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o aceite.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§10. O projeto do sistema de abastecimento de água e/ou de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empreendimento deverá ser elaborado por profissional qualificado eleito pelo interessado,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acordo com as Instruções Técnicas e diretrizes apresentadas pela SAE - LOUVEIRA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submetido à aprovação.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§11. Os projetos aprovados pela SAE - LOUVEIRA terão validade máxima de 2 (dois)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§12. A SAE - LOUVEIRA não aprovará projetos de abastecimento de água e/ou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 para loteamentos, conjuntos habitacionais, vilas e outros que estejam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desacordo com a legislação ou com as normas técnicas vigentes ou, ainda, com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diretrizes por ela estabelecidas, cabendo-lhe certificar-se se o empreendimento conta com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licenças e autorizações necessárias dos órgãos competentes.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§13. A SAE - LOUVEIRA cobrará pelos serviços descritos neste capítulo, referentes às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aprovações de projetos de urbanização, conforme previsto na Tabela de Tarifas de Serviços,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podendo solicitar documentação adicional, de acordo com a característica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empreendimento, formalizando a necessidade ao interessado antecipadamente.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Para os empreendimentos localizados nas áreas de conservação de mananciais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em áreas não servidas por redes de água e esgoto, deverão ser adotados, adicionalmente,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critérios definidos na legislação específica, em especial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hyperlink r:id="rId13" w:history="1">
          <w:r>
            <w:rPr>
              <w:rStyle w:val="Hyperlink"/>
            </w:rPr>
            <w:t xml:space="preserve"> LEI MUNICIPAL Nº 2456</w:t>
          </w:r>
        </w:hyperlink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/2015.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Fiscalização e Interligação dos Sistemas e Água 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obras do empreendimento deverão ser executadas e custeadas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interessados, sob a fiscalização da SAE - LOUVEIRA, mediante a apresentação do respectivo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cadastro técnico.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obras de implantação dos sistemas de esgotamento sanitário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distribuição de água potável dos empreendimentos não poderão ser iniciadas sem prévio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conhecimento e autorização da SAE –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Os interessados responsáveis pelos empreendimentos autorizados através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diretrizes e termos de anuência para recebimento de efluentes, deverão comunicar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formalmente à SAE - LOUVEIRA o início das obras, com antecedência mínima de 15 (quinze)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dias úteis, para acompanhamento e fiscalização durante a fase de construção.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O interessado que descumprir as exigências definidas neste capítulo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demolir as obras até então executadas, para reconstruí-las e/ou refazer os serviços sob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fiscalização da SAE - LOUVEIRA, ou deverá ressarcir à SAE - LOUVEIRA os custos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correção por ela executados, excetuando-se os casos instruídos com laudos técnicos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emitidos por empresas especializadas e qualificadas na execução de obras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básico, assegurando a garantia do atendimento às diretrizes estabelecidas.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O interessado é responsável pelas obras executadas, por todos os materiais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utilizados e equipamentos instalados, bem como, por quaisquer danos que ocorrerem devido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mau funcionamento causado por vícios aparentes ou ocultos, pelo prazo mínimo de 1 (um)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ano, contado a partir da data de transferência de domínio dos sistemas de água e esgoto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 - LOUVEIRA ou, quando a garantia oferecida pelo fabricante para os materiais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utilizados ultrapassar esse período, pelo prazo superior equivalente.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70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Para o recebimento dos sistemas pela SAE - LOUVEIRA, o interessado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fornecer: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Planta cadastral (as built), georreferenciada conforme normativa interna da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LOUVEIRA, atendendo aos padrões de desenho estabelecidos nas normas da ABNT,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acompanhados do correspondente arquivo no formato digital;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Memoriais de cálculos e relatórios descritivos dos materiais utilizados e equipamentos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Cópias autenticadas das garantias e das notas fiscais de todos os materiais utilizados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instalados;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Cópias comuns dos manuais operacionais, quando existirem.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A SAE - LOUVEIRA formalizará o recebimento dos sistemas através do Termo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Transferência de Ativos, ao qual será anexada a Planilha de Bens Recebidos em Doação,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descrição dos materiais utilizados no projeto e; cobrará as tarifas correspondentes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fiscalização e interligação com os sistemas públicos de água e esgotos, conforme Tabela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Tarifas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47.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instalações, tubulações, redes e equipamentos assentados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interessados nos logradouros de loteamentos ou outros empreendimentos similares, situadas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antes dos pontos de entrega e depois dos pontos de coleta passarão a integrar as redes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públicas de distribuição e/ou coletoras, desde o momento em que estas forem interligadas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serão operadas pela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autorização dada pela SAE - LOUVEIRA para a execução de obras ou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saneamento não exime o interessado de obter todas as licenças necessárias junto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respectivos órgãos públicos.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interligação das tubulações às redes dos sistemas de água e esgoto de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 esta seção será executada depois de totalmente concluídas e aceitas as obras relativas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projeto aprovado e, quando for o caso, efetivadas as cessões à SAE - LOUVEIRA a título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oneroso, com as despesas pagas pelo interessado.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18" w:right="1370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As obras de que trata este artigo terão seu recebimento definitivo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após a realização dos testes, avaliação do sistema em funcionamento e elaboração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aprovação do cadastro técnico, observadas as normas técnicas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50.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Todos os projetos e obras de água e/ou esgotos deverão ter responsáveis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técnicos credenciados e registrados junto ao Conselho Regional de Engenharia e Arquitetura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(CREA) e apresentar as respectivas Anotações de Responsabilidade Técnica (ARTs), de acordo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a legislação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5040" w:right="489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Condomínios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51.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abastecimento de água e/ou a coleta de esgoto de condomínios horizontais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verticais obedecerá, conforme solicitação do condomínio, às seguintes modalidades: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e/ou coleta de esgoto individual dos prédios do condomínio;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Abastecimento, em conjunto, dos prédios do condomínio, cabendo aos proprietários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operação e a manutenção das instalações de água a partir do hidrômetro, instalado antes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reservatório comum;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Coleta, em conjunto, dos prédios do condomínio, cabendo aos proprietários a operação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manutenção das instalações de esgoto antes do ponto da coleta.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As instalações de água e de esgoto de que trata este artigo deverão ser construídas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às expensas do interessado, de acordo com as diretrizes do projeto e suas especificações,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definidos pela SAE –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Os sistemas internos de água e esgotos instalados em condomínios horizontais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verticais, apesar de interligados às redes públicas, não serão mantidos e operados pela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LOUVEIRA, considerando tratar-se de redes particulares sob a responsabilidade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condôminos.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70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§3º As novas edificações condominiais adotarão padrões de sustentabilidade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ambiental que incluam, entre outros procedimentos, a medição individualizada do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hídrico por unidade imobiliária.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52.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ligações de água e esgoto em condomínios destinados a habitações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multifamiliares, estabelecimentos comerciais e industriais, poderão ser liberadas somente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atendidos os seguintes requisitos: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interessado apresentar à Prefeitura Municipal de Louveira, antes da aprovação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projeto, as diretrizes de abastecimento e esgotamento sanitário emitidas pela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LOUVEIRA, conforme estabelecido na Seção I – dos Projetos de Urbanização, neste capítulo;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interessado protocolar processo junto à SAE - LOUVEIRA solicitação de ligações,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interligações de água e esgoto e atender aos requisitos técnicos.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Caberá à SAE - LOUVEIRA o dimensionamento das tubulações das ligações 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interessado a sua implantação.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Excepcionalmente para projetos habitacionais de interesse social gerenciados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FUNHAB – Fundação Municipal de Habitação, havendo interesse mútuo, a SAE - 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estabelecer contrato de prestação de serviço de manutenção das redes internas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condomínios, cujas redes tenham sido interligadas às redes públicas.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3312" w:right="316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Pedidos de Extensão de Redes de Água 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53.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Quando houver a necessidade de extensão das redes de distribuição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atender pedidos de ligação de água e/ou esgoto, o atendimento pela SAE - 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dependerá da existência de condições técnicas, financeiras e ambientais que permitam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execução das obras.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 pedido de extensão de redes deverá ser efetuado pelo interessado através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processo administrativo e, caso seja aprovado, a execução das obras poderá ser feita pela SAE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- LOUVEIRA ou por empresa especializada em obras de saneamento.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Quando o interessado optar pela execução das obras de saneamento através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 - LOUVEIRA, ser-lhe-á apresentado o orçamento do projeto, onde estarão incluídas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despesas com materiais, mão de obra e taxa administrativa.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Responde pelo pagamento das obras o proprietário ou os proprietários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beneficiados com as extensões de rede de distribuição de água e/ou esgotamento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Os custos dos projetos poderão ser cotizados entre os interessados, os quais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definirão consensualmente a forma de rateio e firmarão contrato de prestação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junto à SAE - LOUVEIRA, previamente ao início das obras.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Na hipótese de o interessado não concordar com o orçamento apresentado, a SAE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- LOUVEIRA deverá orientá-lo sobre as soluções alternativas individuais disponíveis, quando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existirem e forem técnica e legalmente permitidas, salientando a necessidade de aprovação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prévia dos projetos.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§6°. Quando os projetos ou serviços na rede pública forem executados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interessado, mediante a contratação de empresa habilitada, a SAE - LOUVEIRA exigirá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cumprimento de suas Instruções Técnicas e Normativas vigentes, as quais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disponibilizadas ao interessado, sem prejuízo do atendimento às normas expedidas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órgãos oficiais competentes.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032" w:right="388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Obras Próximas às Redes Públicas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54.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responsável técnico por obras de fundação ou escavação próximas às redes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públicas de água ou esgotos responderá civil e criminalmente pelos eventuais acidentes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provocados durante as obras.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 responsável técnico deverá comunicar previamente à SAE - LOUVEIRA o início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trabalhos e tomar todas as medidas necessárias para proteção das redes públicas,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devendo responsabilizar-se pelo ressarcimento de todas as despesas causadas direta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indiretamente por suas 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Considera-se obra próxima às redes públicas de água e esgotos aquela que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localizar a menos de um metro e meio das mesmas e, se envolver escavações, aquela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produzir risco de desmoronamento do solo suporte das redes públicas.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024" w:right="288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ÁREAS DE SERVIDÃO E DAS PASSAGENS DE SERVIDÃO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55.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tubulações para as redes públicas de abastecimento de água 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 serão projetadas pela SAE - LOUVEIRA ou por terceiros autorizados, e assentadas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logradouro público ou em Área de Servidão, devidamente constituída e registrada, quando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envolver imóvel particular.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As redes nas Áreas de Servidão serão transferidas para o ativo da SAE - LOUVEIRA,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fazendo parte integrante do sistema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As Áreas de Servidão definidas no caput deverão ter largura mínima de 4 (quatro)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metros, exceto quando destinarem-se à ligação de esgoto de uma única economia, quando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será tolerada a largura mínima de 1,50 (um e meio) metro.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A SAE - LOUVEIRA fornecerá as diretrizes, aprovará os projetos realizados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terceiros, fiscalizará a sua execução e receberá as redes através de Termo de Doação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Descritivo dos Materiais Utilizados.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Nos novos loteamentos não serão toleradas faixas não edificantes, que deverão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substituídas por terraplenagem da quadra e vielas de domínio público devidamente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muradas, destacadas dos lotes e com largura mínima de 4 (quatro) metros para redes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esgoto ou largura mínima de 1,50 (um e meio) metro para ligação individual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56.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Para efetuar as ligações de água e esgoto em imóveis particulares cuja cota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estiver abaixo do nível da rua, serão utilizadas, quando possível, as Passagens de Servidão,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quais deverão possuir largura mínima de 1 (um) metro, nas quais não será permitido qualquer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tipo de construção.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As Passagens de Servidão deverão ser cedidas pelo proprietário do imóvel vizinho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através de Contratos de Cessão de Servidão, averbados nas correspondentes matrículas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Registro de Imóveis, com negociações e despesas sob o encargo dos próprios interessados.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 implantação da rede, bem como a sua manutenção, serão responsabilidade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proprietário do imóvel beneficiado.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CONTROLE DO CONSUMO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Medidores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57.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Para controle do consumo de água, toda ligação deverá possuir hidrômetro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dimensionado para a demanda e instalado nas unidades consumidoras pela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Aplica-se o disposto no caput, às ligações de água às redes públicas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e às provenientes de fontes alternativas, excetuando-se os poços rurais.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Na ausência eventual do hidrômetro, o consumo será cobrado pela média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últimos 06 (seis) meses do volume medido. (Conforme Resolução ARES/PCJ 50/2014).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A critério da SAE - LOUVEIRA e sob a responsabilidade do consumidor, poderão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instalados medidores de volume e/ou vazão nas ligações industriais e comerciais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efluentes não domésticos, para o controle do lançamento de esgotos.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Todos os hidrômetros serão aferidos pela SAE - LOUVEIRA e deverão ter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produção certificada pelo Instituto Nacional de Metrologia (INMETRO).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imóveis com outras fontes alternativas de abastecimento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conectados ao sistema público de coleta de esgotos terão a apuração dos volumes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consumidos através de hidrômetros fornecidos pelo cliente.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O volume medido será base para as cobranças relativas à coleta,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 e tratamento dos esgotos.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dever do cliente permitir à SAE - LOUVEIRA acesso às instalações da unidade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consumidora e sistemas de medição de água 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Instalação dos medidores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hidrômetros das ligações de água, necessários à medição dos volumes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consumidos, serão instalados pela SAE - LOUVEIRA de acordo com os padrões estabelecidos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nas Instruções Técnicas e Normativas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Os hidrômetros deverão ser lacrados e os lacres poderão ser rompidos apenas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SAE - LOUVEIRA, preferencialmente na presença do cliente.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Os lacres deverão ter numeração específica, constante do cadastro comercial,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 deverá ser atualizada a cada alteração efetuada pela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70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O cliente, assim que constatar rompimento ou violação do lacre deverá informar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SAE - LOUVEIRA, sob pena de ser responsabilizado, nos termos do disposto no Capítulo XVII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– Das Infrações/Penalidades, deste Regulamento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hidrômetros com capacidade nominal de até 3 (três) m³/hora, ou diâmetro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20 mm (vinte milímetros), serão fornecidos e instalados pela SAE - LOUVEIRA e 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serão cobrados dos clientes de acordo com a Tabela de Tarifas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Os hidrômetros com capacidade nominal acima dos 3 (três) m³/hora, ou diâmetro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superior a 20 mm (vinte milímetros), poderão ser fornecidos pelos consumidores,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respeitando-se as especificações da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Antes da instalação, a SAE - LOUVEIRA deverá realizar a aferição dos hidrômetros,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cobrando pelos serviços de acordo com a Tabela de Tarifas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Os hidrômetros rejeitados nas aferições deverão ser substituídos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As aferições efetuadas pela SAE - LOUVEIRA antes da instalação dos hidrômetros,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tantas quantas forem necessárias, serão cobradas do cliente de acordo com a Tabela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Tarifas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hidrômetro deverá ser instalado no alinhamento do imóvel com a via pública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onde se encontra a rede de água, de acordo com o Padrão de Ligação de Água fornecido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 –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As instalações antigas que estiverem em desconformidade com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padrão de ligação de água da SAE - LOUVEIRA deverão ser adequadas quando surgir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necessidade de reforma no cavalete do imóvel, ou quando a SAE - LOUVEIRA julgar necessária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adequação para permitir os serviços de leitura e manutenção pertinentes.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Ficará a critério dos condomínios horizontais ou verticais providos de uma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única ligação de água a individualização das unidades internas da edificação, nos padrões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definidos pelas normas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À SAE - LOUVEIRA caberá exclusivamente a responsabilidade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medição geral, ficando a medição individualizada à cargo do condomínio.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facultado à SAE – LOUVEIRA, mediante aviso aos usuários, redimensionar,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remanejar ou substituir os hidrômetros das ligações, sempre que for constatada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necessidade.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Quando a SAE - LOUVEIRA for efetuar a substituição do hidrômetro, o cliente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ser informado, por escrito, acerca das leituras dos medidores retirado e instalado.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 substituição do hidrômetro decorrente da violação de seus mecanismos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executada compulsoriamente pela SAE - LOUVEIRA, com ônus para o cliente, sem prejuízo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aplicação das penalidades previstas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A substituição do hidrômetro decorrente do desgaste normal de seus mecanismos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será executada pela SAE Louveira sempre que necessário sem ônus para 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4°. Sendo a alteração ou redimensionamento de hidrômetro uma decisão da SAE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Louveira, os custos relativos às substituições previstas correrão por sua conta, salvo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situação constante do §2° deste artigo.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cliente é o fiel depositário dos hidrômetros, cabendo ao mesmo a sua guarda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preservação.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312" w:right="316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Inspeção, Manutenção e Aferição dos Medidores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cliente poderá solicitar à SAE - LOUVEIRA verificações dos instrumentos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medição, a qualquer tempo, sendo os custos dos serviços cobrados somente quando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forem constatados erros de indicação ou avarias no medidor.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 SAE - LOUVEIRA deverá informar, com antecedência, a data fixada para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realização da verificação, de modo a possibilitar ao cliente o acompanhamento do serviço.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Quando não for possível a verificação no local da unidade consumidora, 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 deverá acondicionar o medidor em invólucro, a ser lacrado no ato de retirada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transporte até o laboratório de teste, e entregar o comprovante desse procedimento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consumidor, devendo ainda informá-lo, posteriormente, da data e do local fixados para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realização da aferição.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A SAE - LOUVEIRA deverá, quando solicitado, encaminhar ao cliente o laudo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técnico da verificação, informando, de forma compreensível e de fácil entendimento,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variações verificadas, os limites admissíveis, a conclusão final e, esclarecendo quanto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possibilidade de solicitação de aferição junto ao órgão metrológico oficial.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Em caso de nova verificação junto a órgão metrológico oficial, os custos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decorrentes serão arcados pelo cliente, caso o resultado aponte que o laudo técnico da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 estava adequado às normas técnicas, ou pela SAE - LOUVEIRA, caso o resultado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aponte irregularidades no laudo técnico por ela elaborado.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Serão considerados em funcionamento normal os hidrômetros que atenderem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legislação metrológica pertinente.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LOUVEIRA, objetivando promover o bom controle e diminuição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perdas técnica e comercial, planejará e executará inspeção periódica e, sempre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necessário, a substituição dos hidrômetros com desgaste de seus mecanismos, segundo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conveniência e sem ônus para o cliente.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 substituição do hidrômetro será comunicada ao usuário no ato da troca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Somente a SAE - LOUVEIRA poderá intervir nos medidores das unidades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consumidoras, para instalar, substituir ou remover os hidrômetros ou indicar novos locais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sua instalação.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Em caso de intervenção indevida nos hidrômetros ou lacres que caracterize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fraude, a SAE - LOUVEIRA cobrará as despesas decorrentes da substituição e/ou reparação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 e os consumos pretéritos não apurados, acrescidos de multa pelo ato praticado,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acordo com o estabelecido no Capítulo XVII – Das Infrações e Penalidades, deste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Sempre que se fizer necessária a substituição de hidrômetros que apresentarem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indícios de mau funcionamento, a SAE - LOUVEIRA deverá retirar o medidor, substituí-lo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outro equipamento similar, acondicionar o medidor retirado em invólucro específico, lacrado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ato da retirada, na presença do consumidor, para efetuar o transporte até o laboratório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testes e entregar o comprovante do procedimento adotado ao consumidor.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70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Recebidos os resultados das análises laboratoriais, será emitido um laudo técnico,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qual serão informadas as variações verificadas, os índices admissíveis e a conclusão,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esclarecendo ao cliente quanto à possibilidade de solicitação de aferição junto ao órgão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metrológico oficial ou laboratório acreditado, sendo os custos decorrentes desta ação arcados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próprio consumidor.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Quando constatada fraude no hidrômetro, será elaborado um Termo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Ocorrência de Irregularidade – TOI, no qual serão detalhadas as irregularidades encontradas,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sendo uma via do documento entregue para o consumidor.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Ligações para Equipamentos Públicos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ligações de água e/ou esgoto para chafarizes, fontes, praças, jardins,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banheiros e quaisquer outros equipamentos públicos, serão efetuadas pela SAE - 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existirem redes públicas disponíveis e mediante requerimento do respectivo órgão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 interessado e responsável pelo pagamento dos serviços prestados (tarifas de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consumos mensais), cabendo àquele a responsabilidade pela instalação da caixa padrão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água e/ou do conjunto de tubulações e acessórios dos ramais de descarga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Para atendimento ao disposto no caput, as ligações de água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 deverão respeitar os padrões de ligação da SAE - LOUVEIRA e o hidrômetro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situar- se na linha limite (testada) do terreno com o logradouro público, em local de fácil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livre acesso, que permita a execução dos serviços e leitura dos consumos.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5184" w:right="518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Hidrantes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hidrantes em vias públicas serão instalados e mantidos pela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LOUVEIRA, visando atender as demandas do Corpo de Bombeiros, sendo destinados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exclusivamente às situações de sinistros ou em treinamento durante os exercícios simulados.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Serão instalados exclusivamente hidrantes aprovados pelo Corpo de Bombeiros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SAE - LOUVEIRA, que atendam às normas correlatas da Associação Brasileira de Normas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Técnicas – ABNT.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12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 instalação de hidrantes em propriedades particulares não será permitida.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Nos empreendimentos particulares (loteamentos, condomínios, indústrias, etc.)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 na área privativa do imóvel será feita pelo empreendedor, seguindo normas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diretrizes do Corpo de Bombeiros do Estado de São Paulo.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operação dos registros e dos hidrantes das redes distribuidoras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efetuada exclusivamente pela SAE - LOUVEIRA ou pelo Corpo de Bombeiros, os quais serão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únicos detentores das chaves de manobra dos hidrantes.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Cumpre à SAE - LOUVEIRA fornecer ao Corpo de Bombeiros o levantamento e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mapas de localização dos hidrantes, para permitir a pressurização nos pontos onde ocorram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sinistros.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Cumpre ao Corpo de Bombeiros fornecer à SAE - LOUVEIRA, mensalmente e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escrito, um relatório onde constem todas as operações efetuadas e os volumes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 consumidos no período.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Cumpre ao Corpo de Bombeiros inspecionar com regularidade as condições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funcionamento dos hidrantes e respectivos registros, solicitando à SAE - LOUVEIRA os reparos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necessários.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Os danos aos registros e aos hidrantes serão reparados pela SAE - LOUVEIRA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houver indicativo de que foram causados por terceiros, mediante prova irrefutável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ato praticado, serão cobrados a quem lhes deu causa, sem prejuízo das sanções previstas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neste Regulamento de Serviços e nas normas legais cabíveis.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Os hidrantes deverão ser sinalizados conforme padronização do Código Brasileiro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Trânsito e Prefeitura Municipal de Louveira, de forma a serem facilmente localizados.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§6º Todas as chaves de manobra dos hidrantes e seus detentores deverão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cadastrados na SAE - LOUVEIRA e os cadastros devem ser mantidos atualizados.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VI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Controle do Consumo de Água Bruta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Prefeitura Municipal de Louveira deverá abastecer-se de água bruta, quando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utilização for destinada à lavagem de vias públicas ou diretamente da Estação de Tratamento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Água, quando a utilização for destinada ao consumo.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abastecimento de água para os caminhões-tanque da Prefeitura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Municipal de Louveira será controlado através de relatórios de abastecimento.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fornecimento de água bruta às empresas transportadoras de água,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exclusivamente para obras e serviços da prefeitura através de caminhões tanque,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permitido mediante cadastro prévio junto à SAE - LOUVEIRA e atendimento às demais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formalidades estabelecidas em Instrução Normativa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 fornecimento de que trata o caput deverá ser regido através de contrato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firmado entre a SAE - LOUVEIRA e a empresa interessada.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Os volumes fornecidos serão cobrados de acordo com a Tabela de Tarifas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As empresas estarão sujeitas à aplicação de penalidades pelo descumprimento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das obrigações estabelecidas em contrato e na Instrução Normativa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7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Exceto pelas situações detalhadas nesta seção, são proibidos o manuseio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hidrantes e a coleta de água por qualquer entidade, pública ou privada, sem prévia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autorização da SAE - LOUVEIRA, caracterizando furto de patrimônio público e/ou danificação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equipamentos urbanos, incorrendo o infrator na aplicação das medidas penais cabíveis.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IX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RESERVATÓRIOS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76.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Todo imóvel deverá possuir caixa de reservação de água para cada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existente, com volume calculado para o abastecimento mínimo de 24 (vinte e quatro) horas,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considerado o consumo diário de 250 (duzentos e cinquenta) litros diários por habitante, além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reserva adicional exigida para combate a incêndios, quando houver necessidade.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Reservatório com volume mínimo para 24 (vinte e quatro) horas de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ser demonstrado pelo cliente junto a SAE - LOUVEIRA quando da inspeção da caixa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padrão para a liberação da ligação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Quando se tratar de empreendimentos com população superior a 3.000 (três mil)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habitantes, além da reserva mínima para 24 (vinte e quatro) horas descrita no caput,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contemplada uma reserva adicional de 1/3 (um terço) do consumo diário.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70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Quando se tratar de hospitais, unidades de tratamentos de saúde, escolas, creches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similares, a reserva mínima prevista deverá ser para 48 (quarenta e oito) horas de consumo.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26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reservatórios deverão ser construídos às expensas dos interessados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atender aos seguintes requisitos: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Ser dimensionados pela SAE - LOUVEIRA, de acordo com as diretrizes por ela elaboradas,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destinados a atender os empreendimentos definidos no Capítulo VII – Dos Novos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Planos de Urbanização;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Assegurar perfeita estanqueidade;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Utilizar-se de materiais e/ou equipamentos que não causem prejuízos a potabilidade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Possuir superfície lisa, resistente e impermeável;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Possuir descarga de fundo para permitir escoamento total e a limpeza do reservatório;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Possuir válvula de boia que permita a vedação, quando cheio, e extravasor que permita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descarte da água excedente em ponto visível de área livre;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 acessos para inspeção, limpeza e manutenção adequados e que sejam dotados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bordas salientes com, no mínimo, dez centímetros de altura e tampas herméticas que evitem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infiltração;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o reservatório receber água diretamente do ponto de entrega, deverá localizar-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 a uma cota de, no máximo, 10 (dez) metros acima do logradouro onde se encontra a rede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o imóvel exigir que um reservatório superior seja instalado em cota acima de 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(dez) metros, deverá possuir um reservatório inferior, instalado na cota de, no máximo, 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(dez) metros acima da ligação de água e sistema de bombeamento do reservatório inferior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o reservatório superior;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Além dos itens anteriores, os reservatórios deverão atender às normas da Associação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Brasileira de Normas Técnicas – ABNT e da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vedada a passagem de canalização de esgotos sanitários ou de águas pluviais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cobertura ou pelo interior dos reservatórios.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Quando o reservatório for construído em recintos ou áreas internas fechadas,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onde existam canalizações ou dispositivos de esgotos sanitários, deverão ser instalados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drenos e canalizações de águas pluviais, capazes de escoar todo e qualquer eventual refluxo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Nada poderá ser construído ou instalado sobre laje ou tampa de reservatório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potável, evitando, assim, quaisquer dificuldades de acesso para limpeza, manutenção,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ou riscos de contaminação.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032" w:right="388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X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DESPEJOS NAS REDES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obrigatório o lançamento dos efluentes líquidos nas redes públicas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esgotamentos sanitários disponíveis, respeitando-se as seguintes condições: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Atender às especificações estaduais estabelecidas na Lei 997/1976 e Decreto 8.468/1976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suas alterações;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Nenhuma ligação de esgoto poderá ser executada pela SAE - LOUVEIRA se a instalação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predial de esgoto não atender às Instruções Normativas vigentes, sem prejuízo das exigências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órgãos ambientais;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fim de liberar e efetivar a ligação de esgotos e a seu próprio juízo, a SAE - 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solicitar do consumidor a demonstração técnica, projeto e/ou memoriais de cálculo,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elaborados por profissionais habilitados, acompanhados das respectivas Anotações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Responsabilidades Técnicas (ART), que justifiquem qualitativa e quantitativamente o porte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características das suas instalações e dos efluentes gerados.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26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Não serão admitidos nas redes coletoras de esgotos sanitários efluentes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contenham substâncias que, por sua natureza, possam danificá-las, ou que interfiram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processos de depuração da estação de tratamento de esgoto, ou que possam causar dano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meio ambiente, ao patrimônio público, ou a terceiros, tais como: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despejo de águas pluviais nas instalações prediais de esgotos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Gases tóxicos ou substâncias capazes de produzi-los;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Substâncias inflamáveis ou que produzam gases inflamáveis;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Resíduos e corpos capazes de produzir obstruções (trapos, lã, estopa, pelo, entre outros);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Substâncias que, por seus produtos de decomposição ou combinação, possam produzir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obstruções ou incrustações nas canalizações de esgotos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Resíduos provenientes da depuração dos despejos industriais;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VII.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Substância que por sua natureza interfiram com os processos de depuração da estação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tratamento de esgotos sanitários do sistema público.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unidades consumidoras com efluentes não domésticos estarão sujeitas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cobrança da tarifa correspondente à carga poluidora, calculada conforme Instruções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Normativas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 SAE - LOUVEIRA poderá, a qualquer tempo, solicitar a análise dos efluentes,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tempo real, bem como, fiscalizar e inspecionar os sistemas de tratamento.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As análises laboratoriais necessárias à caracterização dos efluentes monitorados,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que trata o parágrafo anterior, deverão ser elaboradas por instituições acreditadas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controladas pelos órgãos reguladores.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Para os casos em que ficarem constatadas quaisquer irregularidades 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 poderá aplicar multas, interromper o abastecimento de água e aplicar outras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penalidades, sem prejuízo das sanções civis ou criminais cabíveis.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O serviço de que trata o caput deverá ser regido através de contrato de coleta,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 e tratamento de esgotos, firmado entre o cliente e 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 executará periodicamente o monitoramento dos efluentes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industriais lançados nas redes públicas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XI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CLIENTES BAIXA RENDA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Subsídios para os Pedidos de Ligação de Água e/ou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Quando existirem redes públicas de distribuição de água 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 disponíveis, a SAE - LOUVEIRA poderá realizar as ligações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subsidiando até 10.0% (cem por cento) dos valores dos serviços para: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Imóveis da categoria Residencial, que possuam padrão de construção popular e sejam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utilizados para própria moradia das famílias caracterizadas como baixa renda, cadastradas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Cadastro Único para Programas Sociais do Governo Federal;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Imóveis da categoria Residencial, que possuam padrão de construção popular e sejam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utilizados para própria moradia com área construída de até 70 m² (setenta metros quadrados),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acordo com a legislação municipal.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As isenções das tarifas das ligações de água e de esgoto poderão ser concedidas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exclusivamente aos moradores beneficiários das ligações, mediante requerimento preenchido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nos postos de atendimento presencial da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O atendimento do pedido ficará condicionado à comprovação da condição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morador, através da apresentação da carteira atualizada de Inscrição no Cadastro Único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informação do NIS – Número de Inscrição Social ou documento que comprove a área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construída de no máximo 70 m² (setenta metros quadrados).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Tarifa Residencial Social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Aos imóveis classificados na categoria Residencial, cujos moradores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preencham os requisitos estabelecidos, suas alterações e substituições, a SAE - 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conceder a aplicação de tarifa diferenciada para água tratada e esgotos, com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objetivo de beneficiar famílias de baixa renda do Município, conforme Resolução especifica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 requerimento para inclusão no benefício de tarifa diferenciada deverá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efetuado pelo interessado mediante cadastro efetuado nos postos de atendimento presencial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SAE - LOUVEIRA e apresentação da documentação necessária.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Anualmente, os beneficiários deverão renovar sua inscrição no programa de tarifa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diferenciada para água tratada e esgotos junto aos postos de atendimento da SAE - LOUVEIRA,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sob a pena de perderem o direito ao benefício.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O benefício da tarifa diferenciada, nas condições previstas neste artigo, aplica-se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também para o fornecimento de água tratada através de caminhões-tanque e para a coleta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 através de caminhões limpa fossa.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inscrições no Cadastro Único para Programas Sociais do Governo Federal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deverão ser feitas na Secretaria de Assistência e Desenvolvimento Social.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XII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CLASSIFICAÇÃO DAS CATEGORIAS DAS UNIDADES CONSUMIDORAS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ligações atendidas com os serviços de abastecimento de água e/ou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 serão classificados nas seguintes categorias: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Residencial: ligação usada exclusivamente em moradias;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Residencial Social: ligação usada exclusivamente em moradias de população de baixa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renda, de acordo com critérios estabelecidos pela SAE Louveira e ARES-PCJ;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Comercial: ligação usada para fins comerciais;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Industrial: ligação usada para consumo humano e/ou para produção de um bem ou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nas atividades industriais;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 Público: ligação usada para consumo humano em imóveis utilizados por órgãos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vinculados aos poderes públicos municipais, estaduais ou federais;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Outras – ligações usadas para consumo humano em imóveis que não se enquadram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categorias anteriores.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Para o enquadramento da ligação em determinada categoria de uso, 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 avaliará a atividade desenvolvida no imóvel juntamente com a documentação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apresentada e, em havendo incompatibilidade, prevalecerá a finalidade de utilização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para efeito de cadastro no Sistema Comercial.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As ligações para canteiros de obras, circos, parques, feiras, etc. serão enquadradas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categoria Comercial.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XIII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CONTRATO DE ADESÃO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prestação dos serviços de abastecimento de água e/ou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 caracteriza-se como negócio jurídico de natureza contratual, responsabilizando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quem solicitou os serviços pelo pagamento correspondente à sua prestação e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cumprimento das demais obrigações pertinentes, bem como pelo direito ao recebimento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em condições adequadas, visando o pleno e satisfatório atendimento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 encaminhará ao cliente, até a data da apresentação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primeira conta, o Contrato de Adesão, o qual vigorará por prazo indeterminado, contado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partir de seu recebimento pelo cliente.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Contrato de Adesão deverá conter os direitos e obrigações da SAE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- LOUVEIRA e do cliente, bem como as infrações e sanções aplicáveis às partes.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XIV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TARIFAÇÃO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Ciclo de Faturamento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 efetuará as leituras e o faturamento com periodicidade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mensal, em intervalos de aproximadamente 30 (trinta) dias corridos, observados o mínimo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28 (vinte e oito) dias e o máximo de 33 (trinta e três) dias corridos, de acordo com o calendário,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situações especiais e cronogramas de atividades.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 SAE - LOUVEIRA deverá organizar e manter atualizado o calendário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respectivas datas previstas para a leitura dos hidrômetros, entrega e vencimento das contas.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 SAE - LOUVEIRA deverá informar na conta a vencer a data prevista para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realização da próxima leitura.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Em casos excepcionais, tais como, necessidade de remanejamento de rota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reprogramação do calendário, as leituras poderão ser realizadas em intervalos de, no mínimo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15 (quinze) dias e no máximo 45 (quarenta e cinco) dias corridos, ressalvado o direito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cliente da compensação de faturamento, caso haja alteração de faixa de consumo que onere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conta com aplicação de tarifas superiores.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consumo mínimo mensal a ser faturado, para água e esgoto, é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correspondente ao limite maior da primeira faixa de consumo da categoria correspondente,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mesmo quando a medição não atingir tal consumo.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Para as ligações em condomínios, será cobrado para cada economia o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mínimo de água tratada e coleta e afastamento de esgotos definidas para a categoria,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valores correspondentes à primeira faixa de consumo, mesmo que não atinjam o limite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mínimo estabelecido.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Paras as ligações classificadas nas categorias residencial, poder público, comercial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outras, constituídas de mais de uma economia abastecidas por um único ramal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 hidráulica e/ou um único ramal coletor, previamente dimensionados pela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LOUVEIRA, será cobrado para cada economia o consumo mínimo de água tratada e coleta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 de esgotos nos valores correspondentes à primeira faixa de consumo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categoria, mesmo que não atinjam tal consumo.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volume consumido no período será apurado pela diferença entre a leitura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realizada e a leitura anterior do hidrômetro.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12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 volume a ser faturado respeitará o consumo mínimo definido no artigo anterior.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As leituras serão realizadas a cada mês, preferencialmente na mesma data,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podendo ocorrer uma variação em função da ocorrência de feriados ou fins de semana.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Outros intervalos poderão ser definidos pela SAE - LOUVEIRA para as leituras,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função de necessidades especiais, previamente justificadas.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Em função de ajustes ou otimização do ciclo de faturamento ou por outros motivos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justificados, a SAE - LOUVEIRA poderá fazer a projeção da leitura real para a determinação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a ser faturado, e quando necessário efetuar os acertos na leitura subsequente.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Serão desconsideradas nas leituras mensais de consumo, as frações de metro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cúbico.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§6°. Quando a leitura identificar alto consumo, ou seja, consumo mensal da unidade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usuária ultrapassar em 30% (trinta por cento), no mínimo, a média aritmética dos últimos seis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meses com valores corretamente medidos, a SAE - LOUVEIRA deverá alertar o cliente sobre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fato, instruindo-o para que verifique as instalações internas da unidade usuária ou evite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desperdícios.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Não sendo possível a realização da leitura em determinado período,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decorrência de anormalidade no hidrômetro, impedimento de acesso ao mesmo, ausência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medidor ou em função de necessidade de ajustes no ciclo de faturamento, a apuração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volume consumido observará, na ordem, os seguintes critérios: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Média aritmética dos consumos medidos nos últimos 6 (seis) meses com medição normal;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Caso ocorra impedimento de leitura para apuração do volume consumido em período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inferior a 6 (seis) meses, será considerado para atribuição da média o período conhecido;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Volume equivalente ao consumo mínimo da categoria.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Na ocorrência do procedimento previsto nos incisos I e II acima durante 2 (dois)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ciclos consecutivos de faturamento, a SAE - LOUVEIRA deverá notificar o cliente, por escrito,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sobre a necessidade de desimpedir o acesso ao hidrômetro e a possibilidade de suspensão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Na leitura subsequente à remoção do impedimento, os eventuais acertos relativos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período em que o medidor não foi lido serão efetuados pela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Critérios para Fixação das Tarifas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fixação das tarifas levará em conta a sustentabilidade e a viabilidade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equilíbrio econômico-financeiro da prestação dos serviços em regime de eficiência, a geração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recursos para investimentos que proporcione a promoção da saúde pública e a preservação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aspectos sociais dos respectivos serviços, observadas as seguintes diretrizes: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Prioridade para atendimento das funções essenciais relacionadas à saúde pública;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Ampliação do acesso dos cidadãos e localidades de baixa renda aos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Geração dos recursos necessários para realização dos investimentos, objetivando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cumprimento das metas e objetivos do serviço;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Incentivo ao uso racional da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Redução dos custos incorridos na prestação do serviço, em regime de eficiência;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Remuneração adequada do capital investido;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5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VII.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Estímulo ao uso de tecnologias modernas e eficientes, compatíveis com os níveis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exigidos de qualidade, continuidade e segurança na prestação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VIII.</w:t>
            </w:r>
          </w:p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Incentivo à eficiência dos prestadores dos serviços.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8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tarifas, com base em estudos e diretrizes da ARES-PCJ e aprovação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Conselho de Regulação e Controle Social de Louveira, considerarão os seguintes fatores: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Categorias de consumo, distribuídas por faixas ou quantidades crescentes de volumes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Garantia de prestação de serviços públicos de água e esgoto aos clientes de baixa renda,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visando o alcance de objetivos sociais, como a preservação da saúde pública;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Capacidade de pagamento dos clientes;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Custo mínimo necessário para disponibilidade do serviço em quantidade e qualidade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adequadas;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Capacidade da SAE - LOUVEIRA em investir em seus sistemas de captação distribuição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 na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 reajuste somente será praticado 30 (trinta) dias após a publicação de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específica emitida pela ARES-PCJ com os novos valores das Tarifas de Água e Esgoto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imprensa oficial ou em jornal de circulação no Município, conforme determina o art. 39 da Lei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Federal nº 11.445/2007.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Os reajustes visando a recomposição das tarifas serão realizados observando-se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intervalo mínimo de 12 (doze) meses, de acordo com as normas legais, regulamentares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contratuais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Extraordinariamente, as tarifas poderão ser revisadas quando se verificar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ocorrência de fatores externos relevantes, fora do controle da SAE - LOUVEIRA,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calamidade pública, que possam afetar o seu equilíbrio econômico-financeiro.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70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§4º Os fatores de que trata o parágrafo anterior deverão ser claramente identificados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as alterações devidamente esclarecidas e justificadas perante o Poder Público e a sociedade.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Tarifas de Fornecimento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97.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tarifas de fornecimento de água tratada e de coleta, afastamento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 de esgotos serão classificadas por faixas de consumos e pela atividade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desenvolvida no local, sendo assim definidas: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Categoria Residencial: tarifa por metro cúbico de consumo de água tratada, de coleta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 e de tratamento de esgotos para fins domésticos e higiênicos em moradias,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aplicáveis de forma escalonada;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Categoria Comercial: tarifa por metro cúbico de consumo de água tratada, de coleta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 e de tratamento de esgotos para fins higiênicos em estabelecimentos comerciais,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aplicáveis de forma escalonada;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Categoria Industrial: tarifa por metro cúbico de consumo de água, de coleta e afastamento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direcionada aos estabelecimentos industriais que utilizem água como matéria-prima ou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parte inerente à natureza da indústria, aplicada de forma escalonada e tarifa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 e tratamento de esgoto, também aplicada de forma escalonada, definida a partir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volumes e cargas poluidoras conforme regulamento de operação da 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Categorias Poder Público e Outras: tarifa por metro cúbico de consumo de água tratada,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coleta e afastamento e de tratamento de esgotos para fins higiênicos, em imóveis utilizados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órgãos vinculados aos poderes públicos ou em imóveis que não se enquadram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categorias anteriores, aplicáveis de forma escalonada.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fornecimento às ligações providas de hidrômetros de vazão igual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superior a 50 m³/hora (cinquenta metros cúbicos por hora) deverá obedecer às 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estabelecidas em contrato próprio firmado com 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896" w:right="489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Água Industrial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 poderá formalizar contratos de água industrial junto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clientes das categorias comercial e industrial, condicionando esse fornecimento à existência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condições técnicas e econômicas para o atendimento.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As tarifas para o fornecimento de água Industrial serão definidas nos contratos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firmados entre a SAE - LOUVEIRA e o consumidor interessado, devidamente homologados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O contrato de água Industrial deverá ter a vigência mínima por um período de 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(um) ano, prorrogável automaticamente.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Para o imóvel da ligação constante no contrato, o cliente deve estar adimplente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a SAE - LOUVEIRA na data da assinatura do contrato e durante sua vigência.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O valor faturado no mês será, no mínimo, o do volume contratado, mais o volume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vier a ser consumido acima do contratado.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Tarifas de Serviços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26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 executará, mediante requerimento e pagamento,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seguintes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Ligação ou Reforma de Ligação de Água e/ou Esgoto;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Religação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Aferição e/ou Troca de Hidrômetros;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 de Data Logger;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Aprovação dos projetos de abastecimento de água e da rede coletora de esgotos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novas urbanizações;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Extensão de Redes Públicas de Distribuição de Água e/ou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Fiscalização e Interligação de Sistemas de Distribuição de Água e/ou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 executados pelo empreendedor/proprietário do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Fornecimento de Água através de Caminhão Tanque em imóveis localizados no Município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Limpeza de Fossa Séptica em imóveis localizados no Município de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Aprovação de Projeto de Fossa (Sistema Individual de Esgotamento Sanitário);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Análises Físico-Química e Bacteriológica da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de Vistoria Técnica (Inspeção);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Fornecimento de Cópias de Documentos (Relatórios Termos, Declarações ou Atestados);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Emissão de Segunda Via de Documento;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Cópia para Uso Particular / Instrução de Processo;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de Comunique-se.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6" w:val="left"/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100.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serviços especificados nos incisos I e VI do artigo anterior, mediante opção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cliente, poderão ser pagos de forma parcelada, acrescidos de juros de 1% (um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mês, da seguinte forma: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Ligações de Água, com saldo em até 5 (cinco) parcelas mensais e entrada de: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5% (quinze por cento) para as ligações com vazão de ¾” (20mm);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25% (vinte e cinco por cento) para as ligações com vazão de 1” (25mm);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30% (trinta por cento) para as ligações com vazões de 1 e ½ “ (38mm) e 2” (50mm).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Reformas de Ligações de Água, com saldo em até 5 (cinco) parcelas mensais e entrada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35% (trinta e cinco por cento) para as ligações com vazões de ¾” (20mm) e 1”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(25mm);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40% (quarenta por cento) para as ligações com vazões de 1 e ½ “ (38mm) e 2”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(50mm).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Ligações de Esgoto ou as Reformas de Ligações de Esgoto, com uma entrada de 30%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(trinta por cento) e saldo em até 5 (cinco) parcelas mensais.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Extensões de Redes Públicas de Água Tratada e/ou de Coleta e Afastamento de Esgotos,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20% (vinte por cento) de entrada e saldo em até 12 (doze) parcelas mensais.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demais serviços deverão ser pagos à vista ou, a critério da SAE - LOUVEIRA, poderá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definido outras formas de pagamento.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reformas das ligações de água ou das ligações de esgoto serão cobradas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Ligação/Reforma de Água ou Ligação de Esgoto, pelas tarifas estabelecidas na Tabela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Tarifas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As reformas de ligação de esgoto com diâmetro de 10.0 mm (4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polegadas), para corrigir vazamentos, desgaste natural ou adequação ao padrão de ligação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esgoto, serão efetuadas pela SAE - LOUVEIRA a pedido do consumidor, sem ônus.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Serão cobrados, pelos custos apurados por processo próprio de execução,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onde deverão estar inclusos os custos de materiais, mão de obra e taxa de administração,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seguintes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Ligações de água tratada e/ou coleta e afastamento de esgotos com diâmetros de vazão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diferentes de 20mm, 25mm, 38mm e 50 mm;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Extensões de redes de distribuição de água tratada e de coleta e afastamento de esgotos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executadas pela SAE -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Outros serviços não previstos neste Regulamento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Requerida a interligação dos sistemas de distribuição de água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 efetuados pelo proprietário/empreendedor, a tarifa referida no inciso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 do Art. 98 será devida após a vistoria da SAE - LOUVEIRA considerar que as novas redes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encontram aptas a serem interligadas aos sistemas públicos de abastecimento de água tratada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de coleta e afastamento de esgotos sanitários.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aferição e reparação de hidrômetros de 20 mm (3/4 de polegadas)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solicitada pelos consumidores será efetuada pela SAE - LOUVEIRA sem custo, exceto para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casos em que o resultado da aferição apurar que o hidrômetro está em funcionamento normal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quando constatada violação.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Não será cobrada a primeira vistoria técnica de inspeção realizada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pedido de ligação ou reforma de ligação de água e/ou de esgotamento sanitário ou referente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aos outros tipos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Serão cobradas a partir da segunda, as vistorias técnicas de inspeção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realizada para pedido de ligação ou reforma de ligação de água e/ou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sanitário, quando for constatada irregularidades na primeira vistoria.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 caso de interrupção e restabelecimento do fornecimento de água ou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coleta de esgoto, será cobrada a tarifa de religação e demais despesas, sem prejuízo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cobrança de outros débitos, eventualmente existentes.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Caso tenha ocorrido a suspensão dos serviços, o fornecimento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e a coleta de esgoto sanitário serão restabelecidos somente após a correção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irregularidade identificada e quitação dos débitos pendentes.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tarifas dos serviços definidas nesta seção poderão ser incorporadas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pagamento nas contas mensais ou poderão ser pagas através de boletos bancários entregues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pessoalmente ou no endereço indicado pelos clientes, possibilitando-lhes escolher a melhor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data de pagamento de acordo com a sua capacidade financeira.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VI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Emissão das Contas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tarifas relativas ao abastecimento de água e esgotamento sanitário e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outros serviços realizados serão cobradas por meio de contas emitidas pela SAE - LOUVEIRA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devidas pelos clientes, fixadas as datas para pagamento de acordo com o grupo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leitura/faturamento ou nas datas solicitadas pelo cliente, de acordo com as 6 (seis) opções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vencimentos sugeridas pela SAE - LOUVEIRA: dias 05, 10, 15, 20, 25 e 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 conta será entregue, com antecedência mínima de 5 (cinco) dias úteis da data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vencimento, no endereço da ligação ou naquele definido pelo cliente como endereço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entrega, desde que dentro do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 definição do endereço de entrega deverá ocorrer na ocasião do pedido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ou a qualquer momento com, no mínimo, 30 (trinta) dias corridos de antecedência.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A falta de recebimento da conta não desobriga o cliente de seu pagamento, o qual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solicitar a segunda via da mesma presencialmente junto aos postos de atendimento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SAE - LOUVEIRA ou pelo Telefone 0800-774-4377.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não pagamento da conta na data aprazada incorrerá em cobrança de multa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impontualidade de 2% (dois por cento) e juros de mora de 1% (um por cento) ao mês,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estando o cliente sujeito à interrupção do fornecimento de água, quando notificado com 30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(trinta) dias corridos de antecedência.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Quando concluídas adaptações no Sistema Comercial da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LOUVEIRA, será cobrada também correção monetária sobre os saldos devedores, calculada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Índice Nacional de Preços ao Consumidor (INPC/IBGE), ou por outro que o substitua.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existência de dados incorretos na conta, exceto quando afetar o valor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mesma, não estabelece base para o não pagamento do débito dentro do vencimento.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 não pagamento da conta no vencimento, por questionamento do valor ou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indicado, acarretará em aplicação do artigo anterior caso não se configure o erro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apontado.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Não sendo configurada a inconsistência apontada pelo cliente, a SAE - 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poderá, a seu critério, alterar o vencimento da conta.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Havendo o pagamento da conta no valor indicado e configurado o erro, o cliente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solicitar a restituição, conforme Instrução Normativa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Havendo pagamento de fatura em duplicidade, o cliente tem direito à restituição,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devendo solicitá-la a SAE-Louveira, conforme Resolução ARES-PCJ nº 50/2014.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conta não paga até o vencimento e não contestada nesse período,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revestirá de caráter de dívida líquida, certa e exigível.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valores pagos indevidamente, por qualquer motivo, serão restituídos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solicitado pelo cliente, conforme Instruções Normativas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26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conta emitida mensalmente será o meio de cobrança estipulado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constarão dentre outras estabelecidas na legislação, as seguintes informações: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175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  <w:p>
            <w:pPr>
              <w:autoSpaceDN w:val="0"/>
              <w:autoSpaceDE w:val="0"/>
              <w:widowControl/>
              <w:spacing w:line="245" w:lineRule="auto" w:before="52" w:after="0"/>
              <w:ind w:left="718" w:right="14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III.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IV.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66" w:right="15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Código do cliente (CDC);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 Identificação do cliente (IDT);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nome completo do cliente proprietário e/ou locatário do imóvel;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endereço completo do imóvel;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 data de emissão da conta;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período de faturamento;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26"/>
        <w:ind w:left="1418" w:right="648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data da leitura atual e próxima;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número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9"/>
        <w:gridCol w:w="3009"/>
        <w:gridCol w:w="3009"/>
      </w:tblGrid>
      <w:tr>
        <w:trPr>
          <w:trHeight w:hRule="exact" w:val="29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IX.</w:t>
            </w:r>
          </w:p>
        </w:tc>
        <w:tc>
          <w:tcPr>
            <w:tcW w:type="dxa" w:w="10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 categoria de consumo;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8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X.</w:t>
            </w:r>
          </w:p>
        </w:tc>
        <w:tc>
          <w:tcPr>
            <w:tcW w:type="dxa" w:w="10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número de economias do imóvel;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0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XI.</w:t>
            </w:r>
          </w:p>
        </w:tc>
        <w:tc>
          <w:tcPr>
            <w:tcW w:type="dxa" w:w="10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Informações sobre rota de leitura e entrega;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4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XII.</w:t>
            </w:r>
          </w:p>
        </w:tc>
        <w:tc>
          <w:tcPr>
            <w:tcW w:type="dxa" w:w="10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histórico de consumo dos 6 (seis) últimos meses;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78"/>
        </w:trPr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273 – 18/01/2019 </w:t>
            </w:r>
          </w:p>
        </w:tc>
        <w:tc>
          <w:tcPr>
            <w:tcW w:type="dxa" w:w="4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5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 </w:t>
            </w:r>
          </w:p>
        </w:tc>
      </w:tr>
      <w:tr>
        <w:trPr>
          <w:trHeight w:hRule="exact" w:val="1126"/>
        </w:trPr>
        <w:tc>
          <w:tcPr>
            <w:tcW w:type="dxa" w:w="120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Leituras anterior e atual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de água no mês correspondente à conta;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valor da conta;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data de vencimento da conta;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Informações sobre a qualidade da água, nos termos do Decreto Federal nº 5440/2005;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XVIII.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Informações institucionais;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XIX.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Discriminação dos serviços prestados, com os respectivos valores;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Descrição dos tributos incidentes sobre o faturamento;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Multa e mora por atraso de pagamento;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Números dos telefones e endereços eletrônicos das Ouvidorias da SAE Louveira e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Indicação da existência de parcelamento pactuado com a SAE Louveira, com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demonstrações referentes ao parcelamento efetuado e informação de faturas pendentes;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Aviso sobre a constatação de alto de consumo.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114.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ARES-PCJ definirá, com bases em estudos econômicos financeiros,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proporção da tarifa de esgoto em relação a de água, a qual será apurada com base no volume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medido.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Exclusivamente para as categorias geradoras de despejo não doméstico, quando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houver medição específica, o volume de esgoto a ser considerado no faturamento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 de esgotos será de 80% (oitenta por cento) do volume medido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Quando a ligação da categoria geradora de despejo não doméstico possuir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medidor de volume de esgoto, devidamente registrado no Cadastro Comercial e aferição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conferida pela SAE - LOUVEIRA, o volume de esgoto a ser considerado no faturamento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 de esgotos será aquele que for medido.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Sem prejuízo da aplicação das tarifas de consumo estabelecidas para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diversas categorias, será cobrada tarifa de coleta e afastamento de esgoto por metro cúbico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proveniente de fontes alternativas de abastecimento de água, de acordo com a Tabela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Tarifas de Serviços nas situações abaixo: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as ligações de imóveis de pessoas físicas ou jurídicas que se utilizarem de fontes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alternativas de abastecimento de água e/ou de captação de cursos de água, exceto poços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rurais, cujas instalações estejam ligadas à rede pública de esgotamento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ligações industriais que se utilizarem de fontes alternativas de abastecimento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e/ou de captação de cursos de água, com hidrômetros instalados e lidos pela SAE - LOUVEIRA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cujas instalações estejam ligadas à rede pública de esgotamento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existência de tratamento de esgoto, individual ou coletivo, previamente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lançamento dos efluentes na rede coletora da SAE - LOUVEIRA, não isenta o consumidor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tarifas relativas à coleta, afastamento e tratamento de esgotos, cujos valores serão cobrados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integralidade de acordo com a tabela de tarifas de fornecimento da categoria.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Sem prejuízo da aplicação das tarifas de consumo estabelecidas para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diversas categorias, os clientes com efluentes não domésticos também estarão sujeitos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cobrança da Tarifa de acordo com a Carga Poluidora, obtida através de Instrução Normativa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SAE Louveira aplicada por metro cúbico medido, de acordo com a Tabela de Tarifas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 poderá negociar e eventualmente parcelar os valores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contas vencidas, segundo critérios estabelecidos na Instrução Normativa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VII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Revisão das Contas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Por iniciativa da SAE - LOUVEIRA ou do cliente interessado, mediante pedido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formalizado, as contas de água poderão ser revisadas de acordo com os critérios estabelecidos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neste Regulamento para as seguintes situações devidamente comprovadas: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Demolição;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Fusão de economias;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Incêndio;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Interrupção da prestação dos serviços de abastecimento de água e/ou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sanitário;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Outras situações justificáveis.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As solicitações dos clientes em relação à revisão de valor serão possíveis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situações comprovadas de: acúmulo de consumo, vazamento sanado, inconsistência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leitura, alteração cadastral, descarte de água suja, aferição do hidrômetro, valores diversos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(multas, tarifas de religação e de aferição) e para clientes classificados em programas especiais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(Tarifa Social, Isenção de Tarifas).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As revisões serão efetuadas pelo setor competente, que definirá nova data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vencimento para as contas revisadas.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Em todos os casos de deferimento ou indeferimento do pedido o cliente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comunicado formalmente através de correspondência sobre a ocorrência e providências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tomadas.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Os casos que não se enquadrarem nas alternativas previstas neste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serão analisados e deliberados pela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6" w:val="left"/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120.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revisões das contas serão efetuadas segundo os critérios: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Acúmulo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Requisitos: Exclusivamente para as categorias Residencial e Comercial, mediante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solicitação do cliente;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Refaturamento: Após a identificação e análise do fato motivador do acúmulo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986" w:right="1296" w:hanging="56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Vazamento: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Requisitos: Exclusivamente para as categorias Residencial e Comercial, mediante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solicitação do cliente e ou inspeções realizadas pela SAE - LOUVEIRA, quando ocorrer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alta de consumo devido a vazamento nas instalações internas do imóvel, cujo reparo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ser comprovado através de laudo de empresa especializada e/ou nota fiscal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compra de materiais e/ou recibo de mão de obra utilizada nos reparos.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986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Refaturamento: O consumo a ser considerado para o cálculo será o projetado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base na leitura apresentada após a correção do vazamento e será cobrado aplicando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de Tarifas em vigor.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§1º. Para revisão da fatura será apurada a média de consumo do período acumulado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cobrado o valor devido de acordo com o procedimento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§2º. No caso de vazamento, a SAE - LOUVEIRA, a seu critério, poderá fazer a revisão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conta, na qual determinará os valores a serem cobrados.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§3º. No caso do parágrafo anterior deverá ser apresentado ainda o teste de leitura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após sanado o vazamento e a leitura do 15º (décimo quinto) dia após o reparo.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§4º. O excedente de água vazada será cobrado considerando a primeira faixa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de Tarifas em vigor (ARES-PCJ).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§5º. O excedente dos serviços de coleta, afastamento e tratamento de esgoto,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também serão calculados na primeira faixa da tarifa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4" w:firstLine="72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§6º. O procedimento previsto nos parágrafos 4.º e 5.º poderá ser adotado sempre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necessário, uma vez que o débito tarifário é de 10. anos e, seja devidamente comprovado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motivado.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2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§7º. No caso de reparo efetuado pelo próprio cliente, poderá ser apresentada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declaração relatando a situação e condições do reparo realizado, que ficará condicionada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aprovação da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6" w:val="left"/>
          <w:tab w:pos="2138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§8º. Em qualquer caso, a SAE - LOUVEIRA poderá negociar com o cliente a alteração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prazo de pagamento da conta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Inconsistência de Leitura: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Requisitos: Excepcionalmente nas situações comprovadas de inconsistência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leitura que acarretem consumo excessivo, as contas das categorias de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Residencial, Comercial, Industrial, Poder Público e Outras poderão ser recalculadas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acordo com os novos dados e consumo apurados, mediante solicitação do consumidor;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Refaturamento: A conta proveniente da inconsistência de leitura será retida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análise, cujo vencimento será alterado para não incidir juros e multa.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986" w:right="1296" w:hanging="56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Alteração Cadastral: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Requisitos: Havendo alteração na categoria de consumo do imóvel ou no número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economias ou nos serviços de esgotos, conforme definido no Capítulo XIII –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Classificação das Categorias das Unidades Consumidoras deste Regulamento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Serviços, poderão ser recalculadas as contas relativas ao período considerado a partir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data da solicitação de alteração junto a SAE –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Refaturamento: Para o recálculo das contas será considerado, o consumo apurado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nas leituras realizadas e alterando-se a categoria, natureza e/ou a quantidade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economias identificadas na vistoria da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986" w:right="1296" w:hanging="56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Clientes classificados em Programas Especiais (Tarifa Social, Isenção de Tarifas, etc.):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Requisitos: Excepcionalmente nos faturamentos para clientes classificados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Programas Especiais (Tarifa Social/Isenção de Tarifas, etc.), as contas poderão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recalculadas de acordo com os novos dados de consumo apurados, mediante solicitação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cliente;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Refaturamento: A conta que resultou na cobrança indevida será retida para análise,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cujo vencimento será alterado para não incidir juros e multa.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986" w:right="1296" w:hanging="56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Aferição ou Troca de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Requisitos: Na reprovação do hidrômetro, cujo volume registrado foi maior que o real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consumido, a conta poderá ser recalculada a partir da data da solicitação;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Refaturamento: A conta proveniente, cujo volume registrado foi maior que o real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consumido, serão recalculadas considerando o consumo medido nos 30 (trinta) dias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corridos após a substituição do medidor, excluindo-se o volume residual,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estabelecido no Capítulo VIII, deste Regulamento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XV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INTERRUPÇÃO E DO RESTABELECIMENTO DOS SERVIÇOS DE ABASTECIMENTO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168" w:right="302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Interrupção dos Serviços de Abastecimento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26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fornecimento de água ao imóvel poderá ser interrompido pela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 nas seguintes hipóteses, sem prejuízo da aplicação das sanções cíveis e penais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cabíveis: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Inadimplência, com respeito aos serviços de abastecimento de água e/ou esgotamento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28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sanitário, mediante notificação ao consumidor, com prazo não inferior a 30 (trinta) dias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corridos da data prevista para a suspensão do fornecimento de água, servindo a fatura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documento hábil desde que certificada a entrega, e contendo no mínimo: data de emissão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aviso, referência (s) da (s) fatura (s) em atraso e seu (s) valor (es) sem correção.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Negativa do consumidor em atender Notificação da SAE - LOUVEIRA referente 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correções e adequações nas instalações prediais de água e/ou esgotos, ou por não permitir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 de Hidrômetro ou o acesso de funcionário autorizado ao mesmo;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Manipulação indevida de qualquer tubulação, hidrômetro ou outra instalação da SAE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 por parte do consumidor;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Situações que atinjam a segurança das pessoas e bens, especialmente as de emergência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as que coloquem em risco a saúde da população ou de trabalhadores dos serviços básicos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saneamento;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</w:tc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Necessidade de efetuar reparos, modificações ou melhorias de qualquer natureza nos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Por interesse do cliente proprietário do imóvel, mediante pedido expresso, observado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18" w:right="244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cumprimento das obrigações previstas em contratos e na legislação pertinente;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Revenda ou abastecimento de água a terceiros;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clandestina ou religação à revelia.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Os casos de inadimplência serão negociados com os consumidores e, de acordo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a capacidade de pagamento dos mesmos, poderão ser aceitos parcelamentos da dívida.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Os parcelamentos poderão ser efetuados com os consumidores proprietários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locatários dos imóveis, podendo ser um ou outro o requerente. As faturas serão lançadas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face do efetivo usuário dos serviços, cabendo ao proprietário do imóvel a responsabilidade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atualização do cadastro e informação do real usuário, sob pena de ser responsabilizado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pelos débitos em função da desatualização do cadastro”.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70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Para a realização de parcelamento ao locatário do imóvel, o consentimento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proprietário poderá ser comprovado mediante apresentação do contrato de locação original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outro documento que comprove a locação.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Os prazos máximos a serem parcelados seguirão o Guia de Competências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estabelecido na Instrução Normativa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§5°. Os consumidores que não cumprirem com o pagamento das parcelas nas datas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aprazadas poderão ser apontados nos órgãos de proteção ao crédito.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§6°. O não atendimento da notificação da SAE - LOUVEIRA pelo consumidor no prazo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estabelecido ensejará a interrupção do abastecimento de água, respeitando-se, no mínimo,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30 (trinta) dias corridos, contados a partir do recebimento da notificação.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§7°. Os serviços motivados por ações do consumidor serão dele cobrados, bem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débitos eventualmente pendentes com a SAE - LOUVEIRA, sem prejuízo das sanções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cabíveis.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§8°. Para o imóvel com fraude constatada através de vistorias técnicas, efetuadas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 - LOUVEIRA, seja o tipo de fraude intervenção indevida nos hidrômetros ou violação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lacres, sem prejuízo das demais sanções estabelecidas no Capítulo XVII – Das Infrações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Penalidades deste Regulamento de Serviços, será aplicada a penalidade de cobrança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valores retroativos à data da ocorrência, acrescidos de multa por infração cometida.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§9°. Para execução do disposto no parágrafo anterior, após a identificação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montante em metros cúbicos não cobrados no período analisado, serão subtraídos os volumes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pagos também em metros cúbicos e, ao resultado obtido, será aplicado um acréscimo de 30%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(trinta por cento) a título de multa por infração cometida.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6" w:val="left"/>
          <w:tab w:pos="2126" w:val="left"/>
        </w:tabs>
        <w:autoSpaceDE w:val="0"/>
        <w:widowControl/>
        <w:spacing w:line="245" w:lineRule="auto" w:before="56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§10. A aplicação de multa por infração cometida mencionada no parágrafo anterior,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isolada ou cumulativamente, compreende: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Acréscimo de 30% (trinta por cento) sobre o resultado da diferença entre o montante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metros cúbicos não faturados e o consumo em metros cúbicos pagos no período,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ocasião da violação do medidor;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Sobre o resultado em metros cúbicos obtido da operação descrita no item “a)”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aplicadas as tarifas vigentes de fornecimento de água e coleta, afastamento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 de esgotos.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§11°. A SAE - LOUVEIRA deverá documentar e entregar para o consumidor um relatório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a exposição dos cálculos utilizados na cobrança retroativa acrescida de multa; a descrição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tipo de violação identificada; o período considerado no cálculo das diferenças, que poderá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retroagir até a 60 (sessenta) meses da data da ocorrência e; as fotos do hidrômetro violado.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§12°. Constatada que a suspensão dos serviços de abastecimento de água e/ou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coleta de esgoto sanitário foi indevida, a SAE Louveira efetuará a religação, no prazo máximo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12 (doze) horas, sem ônus para 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6" w:val="left"/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13°. No caso de suspensão indevida do fornecimento, a SAE Louveira creditará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 subsequente, a título de indenização ao usuário, o maior valor dentre: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dobro do valor estabelecido para o serviço de religação de urgência;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20% (vinte por cento) do valor líquido da última fatura emitida antes da interrupção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indevida da unidade usuária.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 deverá dispor de mecanismos que facilitem a comunicação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imediata do pagamento da(s) conta(s) em atraso, de forma a evitar a interrupção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 encaminhará ao consumidor um aviso-prévio sobre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interrupção dos serviços, escrito de forma compreensível e de fácil entendimento, enviado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através de correspondência específica, encartada ou não à conta, assegurada a informação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ostensiva e com caracteres destacados contendo: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motivo gerador para a interrupção;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dia ou a semana da interrupção;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providências que poderão ser tomadas pelo consumidor para evitar a interrupção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obter posteriormente o restabelecimento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canal de contato com a SAE - LOUVEIRA para esclarecimento de eventuais dúvidas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consumidor;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pertinente, indicação das contas que caracterizaram a inadimplência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consequente interrupção do fornecimento.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SAE - LOUVEIRA não efetuará a interrupção da prestação de serviços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sábados, domingos, feriados (nacionais, estaduais e municipais) e suas vésperas.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6" w:val="left"/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125.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ramais prediais de água e/ou esgoto poderão ser suprimidos,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caracterizando o corte definitivo, pelas seguintes razões: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interesse do consumidor, mediante pedido expresso, observado o cumprimento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obrigações previstas em contratos e na legislação pertinente;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ação da SAE - LOUVEIRA nos seguintes casos: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Desapropriação do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Fusão de ramais prediais;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para canteiro de obras onde não tenha sido solicitada a ligação definitiva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depois de concluída a construção, sem prejuízo da aplicação das sanções definidas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XVII – Das Infrações/Penalidades, deste Regulamento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Lançamento na rede pública de esgotamento sanitário de despejos que exijam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 prévio.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No caso de supressão do ramal predial de esgoto não residencial, por pedido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usuário, este deverá vir acompanhado da concordância dos órgãos de saúde pública e do meio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ambiente.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Nos casos de desligamento de ramais onde haja a possibilidade de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restabelecida a ligação, a unidade usuária permanecerá cadastrada na SAE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ligações cortadas e com corte a pedido ficarão isentas de pagamento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contas de água e esgotos até que a religação seja requerida, porém as leituras mensais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mantidas para controle de eventuais intervenções no corte da ligação.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2880" w:right="273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Restabelecimento dos Serviços de Abastecimento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procedimentos de religação e restabelecimento são caracterizados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retomada dos serviços de abastecimento de água pela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Cessado o motivo da interrupção, inclusive, quando for o caso, mediante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pagamento ou renegociação dos débitos, multas, juros e atualização monetária, 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 restabelecerá os serviços no prazo de até 12 (doze) horas por cortes indevidos, até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24 (vinte e quatro) horas por corte com aviso prévio e 72 (setenta e duas) horas por retirada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ramal.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As ligações cortadas há mais de 01 (um) ano deverão passar por vistoria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serem religadas e, caso não se encontrem em boas condições para uso ou estejam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desacordo com o padrão vigente da SAE - LOUVEIRA, deverão passar por reforma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adequação.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4320" w:right="417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XVI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INFRAÇÕES E PENALIDADES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6" w:val="left"/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128.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Constitui infração passível de aplicação de penalidades Média, Grave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Gravíssima, previstas neste Regulamento de Serviços e no Contrato de Adesão a prática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cliente, proprietário ou locatário da unidade consumidora, de qualquer das seguintes 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omissões: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Infração gravíssima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Qualquer intervenção indevida nos equipamentos e/ou nas instalações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públicos de abastecimento de água e/ou esgotamento sanitário de responsabilidade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 - LOUVEIRA, inclusive ligação clandestina;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Utilização de tubulação de uma instalação predial de água para abastecimento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outro imóvel, que não esteja cadastrado como outra economia;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Lançamento de esgotos na rede coletora que não atendam aos padrões estabelecidos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SAE -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Implantação de empreendimento que demande serviços ou obras de abastecimento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e/ou esgotamento sanitário, sem obtenção prévia, pelo empreendedor,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termos de anuência para recebimento de efluentes e/ou diretrizes de viabilidade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técnica, financeira e ambiental, expedidos pela SAE -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Ausência de solução sanitária individual ou manter instalações em desacordo com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normas vigentes pela Lei de Proteção aos Mananciais (Lei Municipal n° 2.456/2015), NBR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7.229/1993 e 13.969/1997 da Associação Brasileira de Normas Técnicas – ABNT;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Retirar água de hidrante sem autorização da SAE - 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986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Infração grave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Violação do hidrômetro e dos lacres com penalidade estabelecida no Capítulo XVI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Interrupção e do Restabelecimento dos Serviços de Abastecimento de Água, deste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Manipulação ou retirada de hidrômetro, dos lacres ou violação do corte;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Interconexão de instalação predial de água com tubulações alimentadas diretamente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fonte alternativa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Lançamento de esgoto na rede coletora, proveniente de fonte alternativa de água,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sem aviso-prévio à SAE -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Uso de dispositivos no ramal interno e/ou no cavalete que estejam fora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especificação do padrão da ligação ou da instalação predial, que interfiram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 e/ou no abastecimento público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Impedimento injustificado ao acesso ou instalação, troca ou manutenção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 ou à realização de leitura e/ou inspeções pela SAE - LOUVEIRA, após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comunicação prévia;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Ausência de conexão de imóvel à rede pública de abastecimento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 disponíveis;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Deixar de prestar à SAE - LOUVEIRA, informações referentes à alteração cadastral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bem como, alteração nas características construtivas do imóvel que importem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modificações junto ao cadastro comercial da SAE - LOUVEIRA;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Infração média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Lançamento de águas pluviais nas instalações de esgotos;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Desperdício de água em ocasiões críticas para o abastecimento público, quando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assim decretado;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Manter piscina diretamente interligada à instalação predial de água, não descartar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de piscina por meio de rede pública coletora de esgotos ou fazê-lo desrespeitando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capacidade hidráulica da ligação do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Restabelecimento irregular do abastecimento de água em ligações cortadas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cavalete ou no ramal;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 de aparelhos eliminadores ou supressores de ar;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Lacrar a tampa da caixa de inspeção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Além de outras medidas previstas neste Regulamento de Serviços, toda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infração cometida sujeitará o infrator ao pagamento de multa e ao ressarcimento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prejuízos arcados pela SAE - LOUVEIRA, nos termos estabelecidos no Contrato de Adesão, sem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prejuízo dos sansões civis e criminais cabíveis.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§1°. As multas serão analisadas e aplicadas segundo critério comercial e de acordo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classificação das infrações cometidas.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§2°. O cálculo do ressarcimento dos prejuízos, quando for o caso, retroagirá à,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máximo 60 (sessenta) meses da constatação da irregularidade.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§3°. Se o infrator cometer, simultaneamente, duas ou mais infrações, ser-lhe-ão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aplicadas, cumulativamente, as sanções a elas cominadas.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A interrupção do fornecimento de água será aplicada na ocorrência das infrações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gravíssimas e hipóteses previstas no Capítulo XVI – Da Interrupção e do Restabelecimento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Abastecimento de Água, deste Regulamento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restabelecimento dos serviços somente será executado pela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 mediante comprovação de correção das irregularidades pelo infrator.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critério da SAE - LOUVEIRA, será aplicada multa variável,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estabelecido na Tabela de Multas por Infrações Cometidas, a qualquer infração a 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Serviços que não tenha expressa a respectiva penalidade.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multas aplicáveis às infrações detalhadas na presente seção estão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estabelecidas na Tabela de Multas por Infrações Cometidas.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despesas decorrentes das intervenções promovidas pelo cliente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instalações e equipamentos pertencentes à SAE - LOUVEIRA serão cobradas do cliente, sem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prejuízo das sanções por desrespeito a este Regulamento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pagamento da multa não desobriga o cliente de sanar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irregularidades identificadas.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Sem prejuízo das penalidades definidas pela Legislação Federal, Estadual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Municipal, a inobservância das disposições contidas neste Regulamento sujeitará o infrator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aplicação das seguintes sanções: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Advertência por escrito, com prazo de 30 (trinta) dias corridos para correção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irregularidades apontadas;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Aplicação de multa;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Interrupção do fornecimento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Abertura de processo judicial para providências cabíveis no caso de embargo de obra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suspensão total de atividade.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infrator poderá apresentar recurso administrativo no prazo máximo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5 (cinco) dias úteis do recebimento da advertência por escrito e dentro do prazo que foi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estabelecido para correção das irregularidades.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Havendo a reincidência de infração, no período de 12 (doze) meses, as multas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previstas neste Regulamento de Serviços serão cobradas em dobro.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XVII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FINAIS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Fica estabelecido que as Instruções Normativas mencionadas neste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Serviços serão constituídas por Ato Administrativo do Secretário da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casos omissos ou as dúvidas suscitadas na aplicação deste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 serão resolvidos em primeira instância pela Diretoria Operacional da SAE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LOUVEIRA, e em segunda instância pela ARES-PCJ, observadas as disposições regulamentares,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legais e contratuais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Este Regulamento de Serviços entra em vigor na data de sua publicação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Imprensa Oficial do Município, revogando-se as disposições em contrário.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8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ANEXO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58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PADRÃO DE LIGAÇÃO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Tê de Serviço Integrado Articulado (TSI), DN/DE 50/60 x DN 20 mm, em copolímero de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PP com ferramenta de corte, pino para articulação, parafusos, porcas e arruelas em aço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inox AISI 304. Padrão SABESP NTS-175 e IT/OPE-820 SANEPAR.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1.1. 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Tubo de polietileno (azul) de alta densidade PE - 80, para ligação predial de água,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conforme NTS 048, DN 20 mm.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2.1. Quantidade utilizada: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2.1.1. Rede no passeio: 02 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2.1.2. Rede no terço favorável: 04 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2.1.3. Rede no terço contrário: 8,5 metros.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Cotovelo engate rápido Rosca x PE - 3/4" BSP NBR NM ISO7-1 x Ø20mm (PEAD) em Ferro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Fundido Maleável, conforme NBR6943, revestido com zincagem a fogo (galvanização)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pintura cataforese (KTL).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3.1. 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Tubo de PVC rígido de seção circular, para instalações prediais conforme NBR 5648, na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 branca, DN 3/4", com pontas roscáveis conforme NBR 6414.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4.1. Quantidade utilizada: 3 metros.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Cotovelo 90° 3/4" BSP (NBR NM ISO 7-1), em Ferro Fundido Maleável, conforme NBR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6943, revestido com zincagem a fogo (galvanização) e pintura cataforese (KTL).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5.1. Quantidade utilizada: 2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rosca macho e fêmea dn 3/4", corpo em PVC conforme NBR 11306, esfera 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haste poliacetal; batentes laterais da esfera em poliuretano; anel de vedação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borracha nitrílica; acionamento em cabeça borboleta; extremidades roscas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NBR NM ISO 7-1.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6.1. 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Conjunto porca e tubete de copolímero de polipropileno (PP) ou PVC, na cor azul, de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acordo com a NBR 8194, corpo do tubete oitavado com rosca de 3/4”, porca de 1”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inserto metálico, para ser utilizado em hidrômetro de 3/4”.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7.1. Quantidade utilizada: 2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 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Hidrômetro.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8.1. 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 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Lacre plástico de porca antifraude.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9.1. Quantidade utilizada: 2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8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308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Abaixo está representado o modelo esquemático da ligação com a disposição das peças: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2.0" w:type="dxa"/>
      </w:tblPr>
      <w:tblGrid>
        <w:gridCol w:w="9026"/>
      </w:tblGrid>
      <w:tr>
        <w:trPr>
          <w:trHeight w:hRule="exact" w:val="6384"/>
        </w:trPr>
        <w:tc>
          <w:tcPr>
            <w:tcW w:type="dxa" w:w="9082"/>
            <w:tcBorders>
              <w:start w:sz="12.0" w:val="single" w:color="#000000"/>
              <w:top w:sz="12.0" w:val="single" w:color="#000000"/>
              <w:end w:sz="12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1831339</wp:posOffset>
                  </wp:positionV>
                  <wp:extent cx="5759450" cy="4048760"/>
                  <wp:wrapNone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04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62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Abaixo está representado o modelo esquemático da ligação com a disposição das peças: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29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1812289</wp:posOffset>
            </wp:positionV>
            <wp:extent cx="5756910" cy="7179309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179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3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616" w:after="0"/>
        <w:ind w:left="4176" w:right="417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ANEXO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PADRÃO DE LIGAÇÃO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290" w:lineRule="auto" w:before="638" w:after="312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1. INTRODUÇÃO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componentes devem atender as especificações técnicas e aos requisitos da norma.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(Norma Técnica e/ou ABNT). A figura 1 (ilustrativo) indica os principais componentes do ramal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predial de esgoto numa ligação domiciliar.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9026"/>
      </w:tblGrid>
      <w:tr>
        <w:trPr>
          <w:trHeight w:hRule="exact" w:val="5554"/>
        </w:trPr>
        <w:tc>
          <w:tcPr>
            <w:tcW w:type="dxa" w:w="894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900430</wp:posOffset>
                  </wp:positionH>
                  <wp:positionV relativeFrom="page">
                    <wp:posOffset>3509010</wp:posOffset>
                  </wp:positionV>
                  <wp:extent cx="5670550" cy="3516630"/>
                  <wp:wrapNone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0550" cy="35166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68" w:after="308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Figura 01: Exemplo de instalação de ramal predial de esgoto residencial.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8.0" w:type="dxa"/>
      </w:tblPr>
      <w:tblGrid>
        <w:gridCol w:w="9026"/>
      </w:tblGrid>
      <w:tr>
        <w:trPr>
          <w:trHeight w:hRule="exact" w:val="1044"/>
        </w:trPr>
        <w:tc>
          <w:tcPr>
            <w:tcW w:type="dxa" w:w="6914"/>
            <w:tcBorders>
              <w:start w:sz="2.240000009536743" w:val="single" w:color="#221F1F"/>
              <w:top w:sz="2.240000009536743" w:val="single" w:color="#221F1F"/>
              <w:end w:sz="2.240000009536743" w:val="single" w:color="#221F1F"/>
              <w:bottom w:sz="2.24000000953674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Em nenhuma hipótese as águas pluviais poderão ser lançadas no 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ramal interno de esgotos e, consequentemente, à rede pública de 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esgotos.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27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2. MATERIAIS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2.1.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Tubo PVC OCRE DN 10.0 mm (barra de 6 m), utilizado para transporte de esgoto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redes coletoras, devendo atender as normas - NBR-7362-1: 1999 - Sistemas enterrados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condução de esgoto. Parte 1: Requisitos para tubos de PVC com junta elástica; Parte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Requisitos para tubos de PVC com parede maciça; Parte 3: Requisitos para tubos de PVC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dupla Parede e parte 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2.2.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Anel borracha JE OCRE DN 10.0 mm, garante total estanqueidade e excelente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desempenho unindo versatilidade de um sistema removível para as diversas necessidades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projetos de infraestrutura. Para tubos de PVC deve atender as prescrições da NBR 7362 – 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2.3.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Selim PVC ELAST OCRE DN 150 x 10.0 mm, tem a função de interligar os ramais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sistemas de esgotos prediais, condominais e até despejos industriais às redes coletoras.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Devendo atender a NBR 10.569.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2.4.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Curva longa PVC OCRE 45°. PB JEI DN 10.0 mm, destinada à mudança de direção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tubulação. Atendendo a NBR 10.569.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2.5.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Tubo PVC BBB JE OCRE DN 10.0mm. Denominado tubo de inspeção e limpeza (Til) é uma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peça radial no passeio, provido de tampa. A execução do Til não desobriga a necessidade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execução da caixa de inspeção da ligação.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7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298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3. FIGURAS: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396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Tipo</w:t>
            </w:r>
          </w:p>
        </w:tc>
        <w:tc>
          <w:tcPr>
            <w:tcW w:type="dxa" w:w="2554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Ramo de Atividade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Desenho de Referência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 </w:t>
            </w:r>
          </w:p>
        </w:tc>
      </w:tr>
      <w:tr>
        <w:trPr>
          <w:trHeight w:hRule="exact" w:val="304"/>
        </w:trPr>
        <w:tc>
          <w:tcPr>
            <w:tcW w:type="dxa" w:w="3968"/>
            <w:tcBorders>
              <w:start w:sz="4.0" w:val="single" w:color="#221F1F"/>
              <w:top w:sz="4.0" w:val="single" w:color="#221F1F"/>
              <w:end w:sz="4.0" w:val="single" w:color="#221F1F"/>
              <w:bottom w:sz="3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8090C"/>
                <w:sz w:val="24"/>
              </w:rPr>
              <w:t>Detalhe da Ligação Terço ou eixo</w:t>
            </w:r>
          </w:p>
        </w:tc>
        <w:tc>
          <w:tcPr>
            <w:tcW w:type="dxa" w:w="2554"/>
            <w:tcBorders>
              <w:start w:sz="4.0" w:val="single" w:color="#221F1F"/>
              <w:top w:sz="4.0" w:val="single" w:color="#221F1F"/>
              <w:end w:sz="4.0" w:val="single" w:color="#221F1F"/>
              <w:bottom w:sz="3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8090C"/>
                <w:sz w:val="24"/>
              </w:rPr>
              <w:t>Todas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3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Figura 2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 </w:t>
            </w:r>
          </w:p>
        </w:tc>
      </w:tr>
      <w:tr>
        <w:trPr>
          <w:trHeight w:hRule="exact" w:val="302"/>
        </w:trPr>
        <w:tc>
          <w:tcPr>
            <w:tcW w:type="dxa" w:w="3968"/>
            <w:tcBorders>
              <w:start w:sz="4.0" w:val="single" w:color="#221F1F"/>
              <w:top w:sz="3.2000000000000455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8090C"/>
                <w:sz w:val="24"/>
              </w:rPr>
              <w:t>Detalhe da Ligação no passeio</w:t>
            </w:r>
          </w:p>
        </w:tc>
        <w:tc>
          <w:tcPr>
            <w:tcW w:type="dxa" w:w="2554"/>
            <w:tcBorders>
              <w:start w:sz="4.0" w:val="single" w:color="#221F1F"/>
              <w:top w:sz="3.2000000000000455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8090C"/>
                <w:sz w:val="24"/>
              </w:rPr>
              <w:t>Todas</w:t>
            </w:r>
          </w:p>
        </w:tc>
        <w:tc>
          <w:tcPr>
            <w:tcW w:type="dxa" w:w="2550"/>
            <w:tcBorders>
              <w:start w:sz="4.0" w:val="single" w:color="#221F1F"/>
              <w:top w:sz="3.2000000000000455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Figura 3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2.0" w:type="dxa"/>
      </w:tblPr>
      <w:tblGrid>
        <w:gridCol w:w="9026"/>
      </w:tblGrid>
      <w:tr>
        <w:trPr>
          <w:trHeight w:hRule="exact" w:val="10713"/>
        </w:trPr>
        <w:tc>
          <w:tcPr>
            <w:tcW w:type="dxa" w:w="9142"/>
            <w:tcBorders>
              <w:start w:sz="12.0" w:val="single" w:color="#000000"/>
              <w:top w:sz="12.0" w:val="single" w:color="#000000"/>
              <w:end w:sz="12.0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2600960</wp:posOffset>
                  </wp:positionV>
                  <wp:extent cx="5796280" cy="6800850"/>
                  <wp:wrapNone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280" cy="68008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7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Figura 02: Detalhe da ligação de esgoto no terço ou eixo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273 – 18/01/2019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86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2.0" w:type="dxa"/>
      </w:tblPr>
      <w:tblGrid>
        <w:gridCol w:w="9026"/>
      </w:tblGrid>
      <w:tr>
        <w:trPr>
          <w:trHeight w:hRule="exact" w:val="10956"/>
        </w:trPr>
        <w:tc>
          <w:tcPr>
            <w:tcW w:type="dxa" w:w="9082"/>
            <w:tcBorders>
              <w:start w:sz="12.0" w:val="single" w:color="#000000"/>
              <w:top w:sz="12.0" w:val="single" w:color="#000000"/>
              <w:end w:sz="12.0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1644650</wp:posOffset>
                  </wp:positionV>
                  <wp:extent cx="5759450" cy="6957059"/>
                  <wp:wrapNone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9570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70" w:after="1576"/>
        <w:ind w:left="0" w:right="3108" w:firstLine="0"/>
        <w:jc w:val="righ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Figura 03: Detalhe da ligação de esgoto no passeio.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273 – 18/01/2019 </w:t>
            </w:r>
          </w:p>
        </w:tc>
        <w:tc>
          <w:tcPr>
            <w:tcW w:type="dxa" w:w="4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 </w:t>
            </w:r>
          </w:p>
        </w:tc>
      </w:tr>
      <w:tr>
        <w:trPr>
          <w:trHeight w:hRule="exact" w:val="1126"/>
        </w:trPr>
        <w:tc>
          <w:tcPr>
            <w:tcW w:type="dxa" w:w="12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://consulta.siscam.com.br/camaralouveira/Documentos/Documento/30558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