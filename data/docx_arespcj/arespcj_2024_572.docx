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572, DE 01 DE AGOSTO DE 2024 </w:t>
      </w:r>
    </w:p>
    <w:p>
      <w:pPr>
        <w:autoSpaceDN w:val="0"/>
        <w:autoSpaceDE w:val="0"/>
        <w:widowControl/>
        <w:spacing w:line="245" w:lineRule="auto" w:before="638" w:after="26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Resolução ARES-PCJ nº 531, de 12/12/2023,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 a inclusão dos §§ 1º a 5º ao art. 2º, para dispor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sobre o tratamento diferenciado e simplificado dado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às Microempresas - MEs e às Empresas de Pequeno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Porte - EPPs, nos processos licitatórios e contratações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2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públicas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realizadas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âmbito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Agência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562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Reguladora ARES-PCJ, e dá outras providências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suas atribuições e na forma da Cláusula 32ª, inciso XIV, do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o Artigo 29, inciso XV,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 é associação pública, na forma de consórcio público, pessoa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 de direito público interno, de natureza autárquica em regime especial, integrante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indireta de todos os Municípios consorciados, e criada para atender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 (Diretrizes Nacionais do Saneamento Básico);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licitações e os contratos administrativos inerentes ao desenvolvimento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regulatória e fiscalizadora da ARES-PCJ se sujeitam aos preceitos da Lei federal nº 14.133, de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abril de 2021, a qual propõe normas gerais de licitação e contratação para a Administração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direta, autárquica e fundacional de todos os entes federativos;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4º da Lei federal nº 14.133/2021 estipula a observância das disposições dos arts. 42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49 da Lei Complementar nº 123, de 14 de dezembro de 2006 (Estatuto Nacional da Microempresa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Empresa de Pequeno Porte) às licitações e contratos disciplinados por aquela Lei,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exceções previstas nos parágrafos do mesmo dispositivo;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 regulamentou a aplicação da Lei de Licitações e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>Administrativos através da Resolução ARES-PCJ nº 531, de 12 de dezembro de 2023, cabendo-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lhe dispor sobre o tratamento diferenciado e simplificado devido às microempresas e empresas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pequeno porte em suas licitações e contratações, em cumprimento ao disposto no art. 47,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único, da Lei Complementar nº 123/2006;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ARES-PCJ, reunida em 01 de agosto de 2024,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9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572 – 01/08/2024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Incluir os §§1º a 5º ao art. 2º, da Resolução ARES-PCJ nº 531, de 12/12/2023,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>vigorar com a seguinte redação:</w:t>
      </w:r>
    </w:p>
    <w:p>
      <w:pPr>
        <w:autoSpaceDN w:val="0"/>
        <w:autoSpaceDE w:val="0"/>
        <w:widowControl/>
        <w:spacing w:line="197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2º 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Para cumprimento do disposto no artigo 47 da Lei Complementar nº 123/2006,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Agência Reguladora ARES-PCJ: </w:t>
      </w:r>
    </w:p>
    <w:p>
      <w:pPr>
        <w:autoSpaceDN w:val="0"/>
        <w:autoSpaceDE w:val="0"/>
        <w:widowControl/>
        <w:spacing w:line="245" w:lineRule="auto" w:before="348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- realizará processo licitatório destinado exclusivamente à participação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microempresas e empresas de pequeno porte quando da contratação de itens ou lotes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itens com valor estimado em até R$ 80.000,00 (oitenta mil reais); </w:t>
      </w:r>
    </w:p>
    <w:p>
      <w:pPr>
        <w:autoSpaceDN w:val="0"/>
        <w:autoSpaceDE w:val="0"/>
        <w:widowControl/>
        <w:spacing w:line="245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 - nos processos licitatórios para obras e serviços, atendidas as exigências do artigo 122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Lei nº 14.133/2021, poderá exigir das licitantes a subcontratação de microempresa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empresa de pequeno porte, estabelecendo no instrumento convocatório: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a) os percentuais mínimo e máximo permitidos, vedada a subcontratação total;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b) a obrigatoriedade de apresentação, pela contratada, de plano de subcontratação,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contendo a qualificação das subcontratadas, a descrição das atividades e os respectivos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c) que, no momento da habilitação e ao longo da vigência contratual, seja apresentada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toda a documentação de regularidade fiscal e trabalhista da subcontratada, sob pena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rescisão contratual e aplicação das sanções cabíveis;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d) que a contratada assume o compromisso de substituir a subcontratada no prazo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máximo de 30 (trinta) dias corridos, na hipótese de extinção da subcontratação,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mediante comunicação expressa à Agência Reguladora ARES-PCJ, sob pena de rescisão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contratual e aplicação das sanções cabíveis, ficando aquela responsável pela execução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parcela originalmente subcontratada em caso de inviabilidade de substituição;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e) que a contratada se compromete a submeter previamente eventuais alterações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 fizerem necessárias no plano de subcontratação à aprovação da ARES-PCJ;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f) a possibilidade de destinação de empenhos e pagamentos diretamente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subcontratada;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g) a vedação à subcontratação de microempresas e empresas de pequeno porte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estejam participando da licitação, ou que tenham um ou mais sócios em comum com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contratante. </w:t>
      </w:r>
    </w:p>
    <w:p>
      <w:pPr>
        <w:autoSpaceDN w:val="0"/>
        <w:autoSpaceDE w:val="0"/>
        <w:widowControl/>
        <w:spacing w:line="245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III - em certames para aquisição de bens de natureza divisível, quando impossibilitada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licitação exclusiva tratada no inciso I do § 1º deste artigo, reservará cota de até 25%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(vinte e cinco por cento) do item ou lote de itens para a contratação de microempresas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empresas de pequeno porte, sendo que: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a) se possível, as propostas para as cotas reservada e de ampla concorrência serão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abertas e negociadas simultaneamente, sendo apurado em primeiro lugar o melhor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preço em relação à cota reservada;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572 – 01/08/2024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b)  não havendo vencedor para a cota reservada, esta poderá ser adjudicada ao vencedor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cota de ampla concorrência, ou, diante de sua recusa, aos licitantes remanescentes,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desde que pratiquem o preço do primeiro colocado;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c) se a mesma licitante vencer a cota reservada e a cota de ampla concorrência,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contratação do objeto será pelo menor valor obtido na licitação. </w:t>
      </w:r>
    </w:p>
    <w:p>
      <w:pPr>
        <w:autoSpaceDN w:val="0"/>
        <w:autoSpaceDE w:val="0"/>
        <w:widowControl/>
        <w:spacing w:line="197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Não se aplica o disposto no § 1º deste artigo se: </w:t>
      </w:r>
    </w:p>
    <w:p>
      <w:pPr>
        <w:autoSpaceDN w:val="0"/>
        <w:autoSpaceDE w:val="0"/>
        <w:widowControl/>
        <w:spacing w:line="245" w:lineRule="auto" w:before="346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- não houver o mínimo de três fornecedores competitivos, enquadrados como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microempresas ou empresas de pequeno porte, capazes de cumprir as exigências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estabelecidas no instrumento convocatório, circunstância que, se identificada na fase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pesquisa de preços, deverá ser documentada nos autos do processo de contratação;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 - fundamentadamente não for vantajoso para a Administração Pública ou representar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prejuízo ao conjunto ou complexo do objeto a ser contratado;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III - a licitação for dispensável ou inexigível, exceto se a dispensa for amparada nos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incisos I ou II do artigo 75 da Lei nº 14.133/2021;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IV - a licitação exclusiva tratada no inciso I do §1º deste artigo, previamente realizada,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resultar deserta ou fracassada. </w:t>
      </w:r>
    </w:p>
    <w:p>
      <w:pPr>
        <w:autoSpaceDN w:val="0"/>
        <w:autoSpaceDE w:val="0"/>
        <w:widowControl/>
        <w:spacing w:line="245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No caso do inciso II do § 2º deste artigo, a contratação será considerada não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vantajosa quando ficar comprovada a sua inviabilidade técnica ou econômica. </w:t>
      </w:r>
    </w:p>
    <w:p>
      <w:pPr>
        <w:autoSpaceDN w:val="0"/>
        <w:autoSpaceDE w:val="0"/>
        <w:widowControl/>
        <w:spacing w:line="245" w:lineRule="auto" w:before="348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Para enquadramento como microempresa ou empresa de pequeno porte, a licitante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deverá apresentar declaração de que atende aos requisitos legais de qualificação, nos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termos do artigo 3º da Lei Complementar nº 123/2006, não incidindo em nenhuma 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restrições dispostas no § 4º do referido dispositivo. </w:t>
      </w:r>
    </w:p>
    <w:p>
      <w:pPr>
        <w:autoSpaceDN w:val="0"/>
        <w:autoSpaceDE w:val="0"/>
        <w:widowControl/>
        <w:spacing w:line="245" w:lineRule="auto" w:before="346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5º Sem prejuízo do disposto no § 4º deste artigo, conforme determina o § 2º do artigo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4º da Lei nº 14.133/2021, a licitante prestará declaração específica com a afirmação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que ainda não celebrou contratos com a Administração Pública, no ano-calendário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realização da licitação, cujos valores somados extrapolem a receita bruta máxima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admitida para fins de enquadramento como empresa de pequeno porte, estando apta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obtenção dos benefícios constantes dos artigos 42 a 49 da Lei Complementar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123/2006.”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10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572 – 01/08/2024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sectPr w:rsidR="00FC693F" w:rsidRPr="0006063C" w:rsidSect="00034616">
      <w:pgSz w:w="11906" w:h="16841"/>
      <w:pgMar w:top="262" w:right="1056" w:bottom="51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