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800"/>
        <w:ind w:left="0" w:right="0"/>
      </w:pP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69, DE 11 DE DEZEMBRO DE 2014 </w:t>
      </w:r>
    </w:p>
    <w:p>
      <w:pPr>
        <w:autoSpaceDN w:val="0"/>
        <w:autoSpaceDE w:val="0"/>
        <w:widowControl/>
        <w:spacing w:line="245" w:lineRule="auto" w:before="640" w:after="0"/>
        <w:ind w:left="4254" w:right="2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 Contrato de Execução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Serviços de Limpeza Urbana e Manejo dos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Resíduos Sólidos firmado entre a Prefeitura do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Município de Piracicaba e a empresa Piracicaba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Ambiental S/A (Concorrência Pública nº 05/2011)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 dá outras providências. </w:t>
      </w:r>
    </w:p>
    <w:p>
      <w:pPr>
        <w:autoSpaceDN w:val="0"/>
        <w:autoSpaceDE w:val="0"/>
        <w:widowControl/>
        <w:spacing w:line="245" w:lineRule="auto" w:before="63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 GERAL DA ARES-PCJ - AGÊNCIA REGULADORA DOS SERVIÇOS DE SANEAMENTO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BACIAS DOS RIOS PIRACICABA, CAPIVARI E JUNDIAÍ (AGÊNCIA 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uso das atribuições que lhe conferem a Cláusula 32ª, incisos I e IV e a Cláusula 34ª, incisos I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II, do Protocolo de Intenções da ARES-PCJ convertido em Contrato de Consórcio Público 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30, incisos I e II do Estatuto Social da ARES-PCJ e; </w:t>
      </w:r>
    </w:p>
    <w:p>
      <w:pPr>
        <w:autoSpaceDN w:val="0"/>
        <w:autoSpaceDE w:val="0"/>
        <w:widowControl/>
        <w:spacing w:line="197" w:lineRule="auto" w:before="64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7.371, de 09/08/2012, pela qual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Piracicaba ratificou o Protocolo de Intenções e delegou o exercício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atividades de regulação e fiscalização dos serviços públicos de saneamento básico à Agência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Reguladora PCJ (ARES-PCJ);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Município de Piracicaba, através do Processo Administrativo nº 25.527/2011 e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Concorrência Pública nº 05/2011, firmou, em 1º de agosto de 2012, Contrato de Parceria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Público-Privada (Contrato de PPP) com a empresa Piracicaba Ambiental S/A, na modalidade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concessão administrativa para execução de serviços de limpeza urbana e manejo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resíduos sólidos, execução de obras da Central de Tratamento de Resíduos Palmeiras,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Piracicaba, com interveniência e anuência da Agência Reguladora PCJ.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Cláusula 19, do Contrato de PPP, prevê o permanente equilíbrio econômico-financeiro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contrato, através do equilíbrio entre os encargos da empresa Piracicaba Ambiental S/A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receitas da concessão administrativa, sendo que o reajuste anterior dos valores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contraprestação dos serviços ocorreu em dezembro de 2013, conforme Resolução ARES-PCJ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39, com aplicação retroativa a 05 de agosto de 2013.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Prefeitura do Município de Piracicaba, através da Secretaria Municipal de Defesa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Meio Ambiente – SEDEMA, ratificou a solicitação de reajuste contratual, junto à ARES-PCJ,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fim de recompor o equilíbrio econômico-financeiro, através do reajuste da contraprestação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serviços de limpeza urbana e manejo dos resíduos sólidos. </w:t>
      </w:r>
    </w:p>
    <w:p>
      <w:pPr>
        <w:autoSpaceDN w:val="0"/>
        <w:tabs>
          <w:tab w:pos="8932" w:val="left"/>
        </w:tabs>
        <w:autoSpaceDE w:val="0"/>
        <w:widowControl/>
        <w:spacing w:line="197" w:lineRule="auto" w:before="58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69 – 11/12/2014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6" w:h="16841"/>
          <w:pgMar w:top="1020" w:right="1340" w:bottom="57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9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Diretoria Executiva da ARES-PCJ, através do Parecer Consolidado ARES-PCJ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25/2014, concluiu que o valor referente aos serviços de “coleta, transporte e destinação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final de resíduos sólidos domiciliares”, deva ser reajustado em 12,11% (doze vírgula onze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cento), retroativamente a partir de agosto de 2014.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Diretoria Executiva da ARES-PCJ, através do Parecer Consolidado ARES-PCJ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25/2014, concluiu que o valor referente aos serviços de “varrição de vias e logradouros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públicos”, deva ser reajustado em 17,59% (dezessete vírgula cinquenta e nove por cento),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retroativamente a partir de agosto de 2014.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Conselho de Regulação e Controle Social do Município de Piracicaba, reunido no dia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10 de dezembro de 2014, analisou e aprovou o conteúdo do Parecer Consolidado ARES-PCJ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25/2014, com os índices de reajuste contratual propostos.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reajuste contratual, a Diretoria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Executiva da Agência Reguladora PCJ (ARES-PCJ), reunida em 11 de dezembro de 2014,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decidiu pela emissão de resolução específica, visando fixar o reajuste dos valores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 de Parceria Público-Privada, firmado entre o Município de Piracicaba com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empresa Piracicaba Ambiental S/A. </w:t>
      </w:r>
    </w:p>
    <w:p>
      <w:pPr>
        <w:autoSpaceDN w:val="0"/>
        <w:autoSpaceDE w:val="0"/>
        <w:widowControl/>
        <w:spacing w:line="197" w:lineRule="auto" w:before="64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Fixar reajuste dos valores do Contrato de Parceria Público-Privada firmado entre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Piracicaba com a empresa Piracicaba Ambiental S/A, na modalidade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concessão administrativa para execução de serviços de limpeza urbana e manejo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resíduos sólidos, execução de obras da Central de Tratamento de Resíduos Palmeiras,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Piracicaba, com interveniência e anuência da Agência Reguladora PCJ.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O reajuste do valor contratual da contraprestação dos serviços de “COLETA,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TRANSPORTE E DESTINAÇÃO FINAL DE RESÍDUOS SÓLIDOS DOMICILIARES” é de 12,11%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(doze vírgula onze por cento), passando do valor atual de R$ 293,17/t (duzentos e noventa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três reais e dezessete centavos por tonelada), para R$ 328,67/t (trezentos e vinte e oito reais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sessenta e sete centavos por tonelada).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O reajuste do valor contratual da contraprestação dos serviços de “VARRIÇÃO DE VIAS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LOGRADOUROS PÚBLICOS”, é de 17,59% (dezessete vírgula cinquenta e nove por cento),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passando do valor atual de R$ 99,35/km (noventa e nove reais e trinta e cinco centavos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quilometro), para R$ 116,83/km (cento e dezesseis reais e oitenta e três centavos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quilometro).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Os valores da contraprestação dos serviços de limpeza urbana e manejo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resíduos sólidos, ora reajustados, tem efeito retroativo e passam a vigorar a partir de 05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agosto de 2014. </w:t>
      </w:r>
    </w:p>
    <w:p>
      <w:pPr>
        <w:autoSpaceDN w:val="0"/>
        <w:tabs>
          <w:tab w:pos="8932" w:val="left"/>
        </w:tabs>
        <w:autoSpaceDE w:val="0"/>
        <w:widowControl/>
        <w:spacing w:line="197" w:lineRule="auto" w:before="33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69 – 11/12/2014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6" w:h="16841"/>
          <w:pgMar w:top="1018" w:right="1340" w:bottom="57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4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A Prefeitura do Município de Piracicaba, através da Secretaria Municipal de Defesa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Meio Ambiente - SEDEMA, deverá expedir Atos Administrativos específicos e tomar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providências legais para promover os reajustes contratuais.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518" w:after="0"/>
        <w:ind w:left="3312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</w:t>
      </w:r>
    </w:p>
    <w:p>
      <w:pPr>
        <w:autoSpaceDN w:val="0"/>
        <w:tabs>
          <w:tab w:pos="8932" w:val="left"/>
        </w:tabs>
        <w:autoSpaceDE w:val="0"/>
        <w:widowControl/>
        <w:spacing w:line="197" w:lineRule="auto" w:before="971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69 – 11/12/2014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sectPr w:rsidR="00FC693F" w:rsidRPr="0006063C" w:rsidSect="00034616">
      <w:pgSz w:w="11906" w:h="16841"/>
      <w:pgMar w:top="1162" w:right="1340" w:bottom="570" w:left="14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