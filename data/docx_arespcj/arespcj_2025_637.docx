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40610" cy="4686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434" w:after="0"/>
        <w:ind w:left="14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637, DE 15 DE JULHO DE 2025 </w:t>
      </w:r>
    </w:p>
    <w:p>
      <w:pPr>
        <w:autoSpaceDN w:val="0"/>
        <w:autoSpaceDE w:val="0"/>
        <w:widowControl/>
        <w:spacing w:line="294" w:lineRule="exact" w:before="588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Rio das Pedras - SP, e dá outras providências. </w:t>
      </w:r>
    </w:p>
    <w:p>
      <w:pPr>
        <w:autoSpaceDN w:val="0"/>
        <w:autoSpaceDE w:val="0"/>
        <w:widowControl/>
        <w:spacing w:line="240" w:lineRule="exact" w:before="932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BACIAS DOS RIOS PIRACICABA, CAPIVARI E JUNDIAÍ (AGÊNCIA REGULADORA ARES-PCJ),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uso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https://stip-arespcj.1doc.com.br/verificacao/8B93-83E1-E6AE-BB37 e informe o código 8B93-83E1-E6AE-BB37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Municipal nº 2.662, de 23/03/2011, o Município de Rio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Pedras ‐ SP ratificou o Protocolo de Intenções da ARES‐PCJ, convertido em Contrato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Consórcio Público, e delegou as competências municipais de regulação econômica 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da qualidade da prestação dos serviços públicos de saneamento básico à Agência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SAAE – Serviço Autônomo de Água e Esgoto de Rio das Pedras, em conformidade com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 ARES‐PCJ nº 435/2022, solicitou a revisão dos valores das Tarifas de Água e Esgoto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reajuste dos Preços Públicos dos Demais Serviços prestados no Município de Rio das Pedras;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28/2025-DFB,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revisão tarifária,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– Conselho de Regulação e Controle Social do Município de Rio das Pedras, instituído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Decreto Municipal nº 1.641, de 22/02/2013 e seus membros nomeados pela Portaria SARH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n° 123/2025, reunido em 14 de julho de 2025, apreciou o conteúdo do Parecer Consolidado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 nº 28/2025-DFB, inclusive os índices propostos de revisão dos valores das Tarifas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Esgoto, e reajuste dos Preços Públicos dos Demais Serviços prestados e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SAAE – Serviço Autônomo de Água e Esgoto de Rio das Pedras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revisão tarifária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Rio das Pedras, a Diretoria Colegiada da ARES-PCJ, reunida no dia 15 de julho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637 – 15/07/2025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4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40610" cy="4686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4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76" w:lineRule="exact" w:before="636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praticadas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Rio das Pedras em 15,36% (quinze inteiros e trinta e 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94" w:lineRule="exact" w:before="29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SAAE 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Pedras, a partir de setembro de 2025, em todas as categorias e faixas de consumo. </w:t>
      </w:r>
    </w:p>
    <w:p>
      <w:pPr>
        <w:autoSpaceDN w:val="0"/>
        <w:autoSpaceDE w:val="0"/>
        <w:widowControl/>
        <w:spacing w:line="242" w:lineRule="exact" w:before="344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praticadas pelo SAAE Rio das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3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Pedras, conforme apresentado nas tabelas do Anexo I desta Resolução.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https://stip-arespcj.1doc.com.br/verificacao/8B93-83E1-E6AE-BB37 e informe o código 8B93-83E1-E6AE-BB37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pelo SAAE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Rio das Pedras em 5,53% (cinco inteiros e cinquenta e três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pelo SAAE Rio das Pedras,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partir de setembro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pelo SAAE Rio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Pedras, conforme apresentado na tabela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SAAE Rio das Pedras afixará as tabelas com os novos valores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Tarifas de Água e Esgoto e dos Preços do Demais Serviços, em local de fácil acesso e em seu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SAAE Rio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Pedras após 30 (trinta) dias da publicação desta Resolução, na íntegra, na imprensa oficial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jornal de circulação no Município de Rio das Pedras, conforme determina o art. 39, da Lei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11.445/2007, respeitando o período mínimo de 12 (doze) meses do último reajuste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SAAE Rio das Pedras somente realizará as leituras/medições e as emissões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respectivas Contas/Faturas com os novos valores das Tarifas de Água e Esgoto, ora revisados,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obedecido o prazo estabelecido no caput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72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355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Diretor Geral da ARES-PCJ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637 – 15/07/2025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4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40610" cy="46863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434" w:after="0"/>
        <w:ind w:left="14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637, DE 15 DE JULHO DE 2025 </w:t>
      </w:r>
    </w:p>
    <w:p>
      <w:pPr>
        <w:autoSpaceDN w:val="0"/>
        <w:autoSpaceDE w:val="0"/>
        <w:widowControl/>
        <w:spacing w:line="240" w:lineRule="exact" w:before="348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40" w:lineRule="exact" w:before="346" w:after="258"/>
        <w:ind w:left="19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03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22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576" w:right="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244" w:right="0" w:firstLine="242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TOTAL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30,39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18,22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48,61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3,21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1,91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5,12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5,46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3,26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8,72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9,11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5,47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14,58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9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10,65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6,39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17,04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290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10,79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6,47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17,26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11,57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6,93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18,50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80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12,48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7,50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19,98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80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12,59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7,56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20,15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https://stip-arespcj.1doc.com.br/verificacao/8B93-83E1-E6AE-BB37 e informe o código 8B93-83E1-E6AE-BB37</w:t>
            </w:r>
          </w:p>
        </w:tc>
      </w:tr>
      <w:tr>
        <w:trPr>
          <w:trHeight w:hRule="exact" w:val="414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2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576" w:right="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244" w:right="0" w:firstLine="242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TOTAL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64,47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38,68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103,15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6,17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3,69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9,86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9,48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5,69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15,17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15,76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9,45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25,21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90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16,82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10,09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26,91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29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17,78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10,67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28,45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18,00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10,81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28,81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80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19,88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11,93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31,81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80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20,66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12,40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33,06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6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22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INDUSTRIAL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576" w:right="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244" w:right="0" w:firstLine="242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TOTAL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70,44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42,26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112,70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6,52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3,93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10,45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9,89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5,93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15,82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15,16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9,09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24,25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16,47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9,89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26,36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9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30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16,82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10,09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26,91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637 – 15/07/2025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4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36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40610" cy="46863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90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24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576" w:right="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244" w:right="0" w:firstLine="242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TOTAL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15,20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9,11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24,31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1,61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0,96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2,56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4,10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2,45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6,54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9,11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5,47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14,58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10,65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6,39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17,04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90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10,79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6,47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17,26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11,57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6,93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18,50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90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80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12,48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7,50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19,98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90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80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12,59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7,56 </w:t>
                  </w:r>
                </w:p>
              </w:tc>
              <w:tc>
                <w:tcPr>
                  <w:tcW w:type="dxa" w:w="160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20,15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https://stip-arespcj.1doc.com.br/verificacao/8B93-83E1-E6AE-BB37 e informe o código 8B93-83E1-E6AE-BB37</w:t>
            </w:r>
          </w:p>
        </w:tc>
      </w:tr>
      <w:tr>
        <w:trPr>
          <w:trHeight w:hRule="exact" w:val="512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Nota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: os valores das Tarifas de Esgoto correspondem a 60% dos valores das Tarifas de Água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1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637 – 15/07/2025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924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40610" cy="4686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74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RESIDENCIAL)</w:t>
      </w:r>
    </w:p>
    <w:p>
      <w:pPr>
        <w:autoSpaceDN w:val="0"/>
        <w:autoSpaceDE w:val="0"/>
        <w:widowControl/>
        <w:spacing w:line="242" w:lineRule="exact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</w:p>
    <w:p>
      <w:pPr>
        <w:autoSpaceDN w:val="0"/>
        <w:autoSpaceDE w:val="0"/>
        <w:widowControl/>
        <w:spacing w:line="292" w:lineRule="exact" w:before="292" w:after="0"/>
        <w:ind w:left="0" w:right="6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para consumo de até 10 m³ (mínimo) e de 25 m³ da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Normal: </w:t>
      </w:r>
    </w:p>
    <w:p>
      <w:pPr>
        <w:autoSpaceDN w:val="0"/>
        <w:tabs>
          <w:tab w:pos="720" w:val="left"/>
        </w:tabs>
        <w:autoSpaceDE w:val="0"/>
        <w:widowControl/>
        <w:spacing w:line="294" w:lineRule="exact" w:before="292" w:after="208"/>
        <w:ind w:left="360" w:right="47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até 10 m³)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mínima de água = R$ 30,39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9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8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25 m³)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https://stip-arespcj.1doc.com.br/verificacao/8B93-83E1-E6AE-BB37 e informe o código 8B93-83E1-E6AE-BB37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7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(1° Faixa = R$ 30,39) + (5 m³ x R$ 3,21 = R$ 16,05) + (5 m³ x R$ 5,46 = R$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7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27,30) + (5 m³ x R$ 9,11 = R$ 45,55)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7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R$ 30,39 + R$ 16,05 + R$ 27,30 + R$ 45,55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72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R$ 119,29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de cascata e são equivalentes a 60%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Água, 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até 10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mínima de esgoto = R$ 18,22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25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(1° Faixa = R$ 18,22) + (5 m³ x R$ 1,91 = R$ 9,55) + (5 m³ x R$ 3,26 = R$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16,30) + (5 m³ x R$ 5,47 = R$ 27,35)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R$ 18,22 + R$ 9,55 + R$ 16,30 + R$ 27,35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R$ 71,42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3)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(ÁGUA E ESGOTO)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até 10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7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mínima total = (Tarifa de Água = R$ 30,39) + (Tarifa de Esgoto = R$ 18,22)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72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mínima total = R$ 48,61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25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R$ 119,29) + (Tarifa de Esgoto = R$ 71,42)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R$ 190,71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637 – 15/07/2025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4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40610" cy="46863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434" w:after="0"/>
        <w:ind w:left="14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637, DE 15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JULHO DE 2025 </w:t>
      </w:r>
    </w:p>
    <w:p>
      <w:pPr>
        <w:autoSpaceDN w:val="0"/>
        <w:autoSpaceDE w:val="0"/>
        <w:widowControl/>
        <w:spacing w:line="240" w:lineRule="exact" w:before="348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40" w:lineRule="exact" w:before="346" w:after="258"/>
        <w:ind w:left="128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905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4751"/>
              <w:gridCol w:w="4751"/>
            </w:tblGrid>
            <w:tr>
              <w:trPr>
                <w:trHeight w:hRule="exact" w:val="348"/>
              </w:trPr>
              <w:tc>
                <w:tcPr>
                  <w:tcW w:type="dxa" w:w="718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DESCRIÇÃO </w:t>
                  </w:r>
                </w:p>
              </w:tc>
              <w:tc>
                <w:tcPr>
                  <w:tcW w:type="dxa" w:w="216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18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com Reparo do asfalto </w:t>
                  </w:r>
                </w:p>
              </w:tc>
              <w:tc>
                <w:tcPr>
                  <w:tcW w:type="dxa" w:w="216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296,42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1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sem Reparo do asfalto </w:t>
                  </w:r>
                </w:p>
              </w:tc>
              <w:tc>
                <w:tcPr>
                  <w:tcW w:type="dxa" w:w="21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197,62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1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com Reparo do asfalto </w:t>
                  </w:r>
                </w:p>
              </w:tc>
              <w:tc>
                <w:tcPr>
                  <w:tcW w:type="dxa" w:w="21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296,42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1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sem Reparo do asfalto </w:t>
                  </w:r>
                </w:p>
              </w:tc>
              <w:tc>
                <w:tcPr>
                  <w:tcW w:type="dxa" w:w="21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197,62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1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Troca Ligação de Esgoto com Reparo do asfalto </w:t>
                  </w:r>
                </w:p>
              </w:tc>
              <w:tc>
                <w:tcPr>
                  <w:tcW w:type="dxa" w:w="216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296,42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71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Troca ligação de Esgoto sem Reparo do asfalto </w:t>
                  </w:r>
                </w:p>
              </w:tc>
              <w:tc>
                <w:tcPr>
                  <w:tcW w:type="dxa" w:w="21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197,62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1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em "T" </w:t>
                  </w:r>
                </w:p>
              </w:tc>
              <w:tc>
                <w:tcPr>
                  <w:tcW w:type="dxa" w:w="21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197,62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1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Mudança de Cavalete </w:t>
                  </w:r>
                </w:p>
              </w:tc>
              <w:tc>
                <w:tcPr>
                  <w:tcW w:type="dxa" w:w="21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180,18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1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Erguer Cavalete </w:t>
                  </w:r>
                </w:p>
              </w:tc>
              <w:tc>
                <w:tcPr>
                  <w:tcW w:type="dxa" w:w="21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180,18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1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Desligar Água a Pedido do Contribuinte </w:t>
                  </w:r>
                </w:p>
              </w:tc>
              <w:tc>
                <w:tcPr>
                  <w:tcW w:type="dxa" w:w="21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121,47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1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Aferição de Hidrômetro </w:t>
                  </w:r>
                </w:p>
              </w:tc>
              <w:tc>
                <w:tcPr>
                  <w:tcW w:type="dxa" w:w="216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25,56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71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Bomba para Desentupir Esgoto </w:t>
                  </w:r>
                </w:p>
              </w:tc>
              <w:tc>
                <w:tcPr>
                  <w:tcW w:type="dxa" w:w="21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90,67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1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Passagem de Gás </w:t>
                  </w:r>
                </w:p>
              </w:tc>
              <w:tc>
                <w:tcPr>
                  <w:tcW w:type="dxa" w:w="21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53,16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1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Segunda Via Recibo </w:t>
                  </w:r>
                </w:p>
              </w:tc>
              <w:tc>
                <w:tcPr>
                  <w:tcW w:type="dxa" w:w="21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8,71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1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Conserto de Cavalete </w:t>
                  </w:r>
                </w:p>
              </w:tc>
              <w:tc>
                <w:tcPr>
                  <w:tcW w:type="dxa" w:w="21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106,06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71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de Água </w:t>
                  </w:r>
                </w:p>
              </w:tc>
              <w:tc>
                <w:tcPr>
                  <w:tcW w:type="dxa" w:w="216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121,47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https://stip-arespcj.1doc.com.br/verificacao/8B93-83E1-E6AE-BB37 e informe o código 8B93-83E1-E6AE-BB37</w:t>
            </w:r>
          </w:p>
        </w:tc>
      </w:tr>
      <w:tr>
        <w:trPr>
          <w:trHeight w:hRule="exact" w:val="33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637 – 15/07/2025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84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50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8B93-83E1-E6AE-BB37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16/07/2025 14:17:09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10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https://stip-arespcj.1doc.com.br/verificacao/8B93-83E1-E6AE-BB37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8B93-83E1-E6AE-BB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