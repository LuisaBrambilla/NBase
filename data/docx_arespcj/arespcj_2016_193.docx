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193, DE 23 DE JUNHO DE 2017 </w:t>
      </w:r>
    </w:p>
    <w:p>
      <w:pPr>
        <w:autoSpaceDN w:val="0"/>
        <w:autoSpaceDE w:val="0"/>
        <w:widowControl/>
        <w:spacing w:line="245" w:lineRule="auto" w:before="594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inclusão de parágrafo único ao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4º, da Resolução ARES-PCJ nº 115,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17/12/2015,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estabelece diretrizes nacionais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básico, e que o Decreto federal nº 7.217/2010 a regulamenta.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nos termos da Cláusula 13ª, § único, incisos I, III e IV,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associada e transferência de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fixação, reajuste e revisão das tarifas ou preços públicos relativos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da Resolução ARES-PCJ nº 115, de 17/12/2015,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estabeleceu metodologia padronizada para avaliar as solicitações de reajustes e revisões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para os serviços de abastecimento de água e de esgotamento sanitário,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fórmula paramétrica.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adquirida, a partir da emissão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após a realização de vários reajustes tarifários utilizando essa metodologia,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permitiu a ARES-PCJ identificar as informações, dados e documentos necessários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elaboração dos estudos contábeis, econômicos e financeiros dos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no âmbito dos municípios associados;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11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193 – 23/06/2017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3237230</wp:posOffset>
            </wp:positionH>
            <wp:positionV relativeFrom="page">
              <wp:posOffset>359410</wp:posOffset>
            </wp:positionV>
            <wp:extent cx="1079499" cy="9385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9499" cy="938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7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23 de junho de 2017, </w:t>
      </w:r>
    </w:p>
    <w:p>
      <w:pPr>
        <w:autoSpaceDN w:val="0"/>
        <w:autoSpaceDE w:val="0"/>
        <w:widowControl/>
        <w:spacing w:line="197" w:lineRule="auto" w:before="6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parágrafo único ao artigo 4º, da Resolução ARES-PCJ nº 115, de 17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2015,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4º ... </w:t>
      </w:r>
    </w:p>
    <w:p>
      <w:pPr>
        <w:autoSpaceDN w:val="0"/>
        <w:autoSpaceDE w:val="0"/>
        <w:widowControl/>
        <w:spacing w:line="245" w:lineRule="auto" w:before="350" w:after="0"/>
        <w:ind w:left="1984" w:right="19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Agência Reguladora PCJ (ARES-PCJ), para efeito de estudos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cálculos dos índices de reajustes ou revisões das tarifas de água e esgoto, utilizará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(quatro) números decimais (décimo de milésimo) e apresentará os resultados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finais em 2 (dois) números decimais (centésimo), observada a regra matemática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arredondamento dos valores.” (NR)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5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193 – 23/06/2017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10055860</wp:posOffset>
            </wp:positionV>
            <wp:extent cx="7556500" cy="6362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362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