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579, DE 26 DE SETEMBRO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Jumirim-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Autorizativa nº 04/2017, pela qual o Poder Executivo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 foi autorizado a firmar o Convênio de Cooperação nº 04/2017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(ARES-PCJ), delegando a esta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 - Serviço de Água e Esgoto de Jumirim, departamento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Jumirim,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435/2022, solicitou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31/2024-CRBG,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Jumirim,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1.384/2018, de 16/02/2018, com seus membros nomeados pela Portaria nº 6.926,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24/07/2024, reunido em 25 de setembro de 2024, apreciou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31/2024-CRBG, inclusive o índice proposto para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Serviço de Água e Esgoto de Jumirim – SAE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Jumirim, a Diretoria Executiva da ARES-PCJ, reunida no dia 25 de setembro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Jumirim, em 4,50% (quatro inteiros e cinquenta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Jumirim, a partir de novembro de 2024,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 -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Jumirim,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de Jumirim, em 4,50% (quatro inteiros e cinquenta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Jumirim, a partir de novembro de 2024.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Jumirim,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 - Serviço de Água e Esgoto de Jumirim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do Demais Serviços,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Jumirim após 30 (trinta) dias da publicação desta Resolução,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na imprensa oficial ou em jornal de circulação no Município de Jumirim,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 - Serviço de Água e Esgoto de Jumirim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579, DE 26 DE SETEMBRO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50"/>
        </w:trPr>
        <w:tc>
          <w:tcPr>
            <w:tcW w:type="dxa" w:w="9328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558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26,62 </w:t>
            </w:r>
          </w:p>
        </w:tc>
        <w:tc>
          <w:tcPr>
            <w:tcW w:type="dxa" w:w="22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21,29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47,91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22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  <w:tc>
          <w:tcPr>
            <w:tcW w:type="dxa" w:w="225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84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18,11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22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84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26,62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50"/>
        </w:trPr>
        <w:tc>
          <w:tcPr>
            <w:tcW w:type="dxa" w:w="932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56"/>
        </w:trPr>
        <w:tc>
          <w:tcPr>
            <w:tcW w:type="dxa" w:w="20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3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  <w:tc>
          <w:tcPr>
            <w:tcW w:type="dxa" w:w="225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10,64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23,95 </w:t>
            </w:r>
          </w:p>
        </w:tc>
      </w:tr>
      <w:tr>
        <w:trPr>
          <w:trHeight w:hRule="exact" w:val="352"/>
        </w:trPr>
        <w:tc>
          <w:tcPr>
            <w:tcW w:type="dxa" w:w="203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225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5,07 </w:t>
            </w:r>
          </w:p>
        </w:tc>
      </w:tr>
      <w:tr>
        <w:trPr>
          <w:trHeight w:hRule="exact" w:val="348"/>
        </w:trPr>
        <w:tc>
          <w:tcPr>
            <w:tcW w:type="dxa" w:w="20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2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50"/>
        </w:trPr>
        <w:tc>
          <w:tcPr>
            <w:tcW w:type="dxa" w:w="20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2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</w:tr>
      <w:tr>
        <w:trPr>
          <w:trHeight w:hRule="exact" w:val="346"/>
        </w:trPr>
        <w:tc>
          <w:tcPr>
            <w:tcW w:type="dxa" w:w="203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8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  <w:tc>
          <w:tcPr>
            <w:tcW w:type="dxa" w:w="225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18,11 </w:t>
            </w:r>
          </w:p>
        </w:tc>
      </w:tr>
      <w:tr>
        <w:trPr>
          <w:trHeight w:hRule="exact" w:val="342"/>
        </w:trPr>
        <w:tc>
          <w:tcPr>
            <w:tcW w:type="dxa" w:w="20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22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26,62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42"/>
        </w:trPr>
        <w:tc>
          <w:tcPr>
            <w:tcW w:type="dxa" w:w="93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552"/>
        </w:trPr>
        <w:tc>
          <w:tcPr>
            <w:tcW w:type="dxa" w:w="2040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6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90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2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3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35,58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28,47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64,05 </w:t>
            </w:r>
          </w:p>
        </w:tc>
      </w:tr>
      <w:tr>
        <w:trPr>
          <w:trHeight w:hRule="exact" w:val="352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7,61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13,70 </w:t>
            </w:r>
          </w:p>
        </w:tc>
      </w:tr>
      <w:tr>
        <w:trPr>
          <w:trHeight w:hRule="exact" w:val="348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15,23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27,40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23,16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6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2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0" w:right="28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50"/>
        </w:trPr>
        <w:tc>
          <w:tcPr>
            <w:tcW w:type="dxa" w:w="9328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556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58,42 </w:t>
            </w:r>
          </w:p>
        </w:tc>
        <w:tc>
          <w:tcPr>
            <w:tcW w:type="dxa" w:w="22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46,72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105,14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22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15,47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22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21,28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16,48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13,18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23,65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34,31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61,75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50"/>
        </w:trPr>
        <w:tc>
          <w:tcPr>
            <w:tcW w:type="dxa" w:w="9328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RURAL </w:t>
            </w:r>
          </w:p>
        </w:tc>
      </w:tr>
      <w:tr>
        <w:trPr>
          <w:trHeight w:hRule="exact" w:val="666"/>
        </w:trPr>
        <w:tc>
          <w:tcPr>
            <w:tcW w:type="dxa" w:w="204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9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34,03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34,03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2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48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352"/>
        </w:trPr>
        <w:tc>
          <w:tcPr>
            <w:tcW w:type="dxa" w:w="9328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RURAL SOCIAL </w:t>
            </w:r>
          </w:p>
        </w:tc>
      </w:tr>
      <w:tr>
        <w:trPr>
          <w:trHeight w:hRule="exact" w:val="664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17,02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17,02 </w:t>
            </w:r>
          </w:p>
        </w:tc>
      </w:tr>
      <w:tr>
        <w:trPr>
          <w:trHeight w:hRule="exact" w:val="348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</w:tr>
      <w:tr>
        <w:trPr>
          <w:trHeight w:hRule="exact" w:val="352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22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</w:tr>
      <w:tr>
        <w:trPr>
          <w:trHeight w:hRule="exact" w:val="350"/>
        </w:trPr>
        <w:tc>
          <w:tcPr>
            <w:tcW w:type="dxa" w:w="2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  <w:tc>
          <w:tcPr>
            <w:tcW w:type="dxa" w:w="2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3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2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46" w:after="0"/>
        <w:ind w:left="36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R$ 26,62) = R$ 26,62 </w:t>
      </w:r>
    </w:p>
    <w:p>
      <w:pPr>
        <w:autoSpaceDN w:val="0"/>
        <w:autoSpaceDE w:val="0"/>
        <w:widowControl/>
        <w:spacing w:line="245" w:lineRule="auto" w:before="348" w:after="0"/>
        <w:ind w:left="720" w:right="0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R$ 26,62) + (10 m³ x R$ 3,76 = R$ 37,60) + 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5,04 = R$ 25,20)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R$ 26,62 + R$ 37,60 + R$ 25,20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R$ 89,42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6" w:after="0"/>
        <w:ind w:left="36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(1° faixa = de 0 a 10 m³ = R$ 21,29) = R$ 21,29 </w:t>
      </w:r>
    </w:p>
    <w:p>
      <w:pPr>
        <w:autoSpaceDN w:val="0"/>
        <w:autoSpaceDE w:val="0"/>
        <w:widowControl/>
        <w:spacing w:line="245" w:lineRule="auto" w:before="348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R$ 21,29) + (10 m³ x R$ 3,00 = R$ 30,00) + (5 m³ x R$ 4,02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R$ 20,10)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R$ 21,29 + R$ 30,00 + R$ 20,10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R$ 71,39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720" w:right="720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R$ 26,62) + (Tarifa de Esgoto = R$ 21,29)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R$ 47,91 </w:t>
      </w:r>
    </w:p>
    <w:p>
      <w:pPr>
        <w:autoSpaceDN w:val="0"/>
        <w:autoSpaceDE w:val="0"/>
        <w:widowControl/>
        <w:spacing w:line="245" w:lineRule="auto" w:before="346" w:after="0"/>
        <w:ind w:left="708" w:right="1584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R$ 89,42) + (Tarifa de Esgoto = R$ 71,39)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R$ 160,81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298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579, DE 26 DE SETEMBRO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3"/>
        <w:gridCol w:w="4623"/>
      </w:tblGrid>
      <w:tr>
        <w:trPr>
          <w:trHeight w:hRule="exact" w:val="354"/>
        </w:trPr>
        <w:tc>
          <w:tcPr>
            <w:tcW w:type="dxa" w:w="708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212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(R$) </w:t>
            </w:r>
          </w:p>
        </w:tc>
      </w:tr>
      <w:tr>
        <w:trPr>
          <w:trHeight w:hRule="exact" w:val="356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493,66 </w:t>
            </w:r>
          </w:p>
        </w:tc>
      </w:tr>
      <w:tr>
        <w:trPr>
          <w:trHeight w:hRule="exact" w:val="354"/>
        </w:trPr>
        <w:tc>
          <w:tcPr>
            <w:tcW w:type="dxa" w:w="708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completa </w:t>
            </w:r>
          </w:p>
        </w:tc>
        <w:tc>
          <w:tcPr>
            <w:tcW w:type="dxa" w:w="212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332,63 </w:t>
            </w:r>
          </w:p>
        </w:tc>
      </w:tr>
      <w:tr>
        <w:trPr>
          <w:trHeight w:hRule="exact" w:val="356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serviços de instalação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228,22 </w:t>
            </w:r>
          </w:p>
        </w:tc>
      </w:tr>
      <w:tr>
        <w:trPr>
          <w:trHeight w:hRule="exact" w:val="354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Galvanizado e serviços de instalação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206,32 </w:t>
            </w:r>
          </w:p>
        </w:tc>
      </w:tr>
      <w:tr>
        <w:trPr>
          <w:trHeight w:hRule="exact" w:val="356"/>
        </w:trPr>
        <w:tc>
          <w:tcPr>
            <w:tcW w:type="dxa" w:w="708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água e serviços de instalação </w:t>
            </w:r>
          </w:p>
        </w:tc>
        <w:tc>
          <w:tcPr>
            <w:tcW w:type="dxa" w:w="212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67,06 </w:t>
            </w:r>
          </w:p>
        </w:tc>
      </w:tr>
      <w:tr>
        <w:trPr>
          <w:trHeight w:hRule="exact" w:val="354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de água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111,68 </w:t>
            </w:r>
          </w:p>
        </w:tc>
      </w:tr>
      <w:tr>
        <w:trPr>
          <w:trHeight w:hRule="exact" w:val="356"/>
        </w:trPr>
        <w:tc>
          <w:tcPr>
            <w:tcW w:type="dxa" w:w="708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mudança de cavalete galvanizado </w:t>
            </w:r>
          </w:p>
        </w:tc>
        <w:tc>
          <w:tcPr>
            <w:tcW w:type="dxa" w:w="212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71,29 </w:t>
            </w:r>
          </w:p>
        </w:tc>
      </w:tr>
      <w:tr>
        <w:trPr>
          <w:trHeight w:hRule="exact" w:val="356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22,54 </w:t>
            </w:r>
          </w:p>
        </w:tc>
      </w:tr>
      <w:tr>
        <w:trPr>
          <w:trHeight w:hRule="exact" w:val="354"/>
        </w:trPr>
        <w:tc>
          <w:tcPr>
            <w:tcW w:type="dxa" w:w="708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serviço de reposição de peças </w:t>
            </w:r>
          </w:p>
        </w:tc>
        <w:tc>
          <w:tcPr>
            <w:tcW w:type="dxa" w:w="212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47,50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579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82" w:right="124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