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214, DE 28 DE NOVEMBRO DE 2017 </w:t>
      </w:r>
    </w:p>
    <w:p>
      <w:pPr>
        <w:autoSpaceDN w:val="0"/>
        <w:autoSpaceDE w:val="0"/>
        <w:widowControl/>
        <w:spacing w:line="245" w:lineRule="auto" w:before="93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administrativa, conforme metodologia constante no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214 – 28/11/2017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39/2017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concluiu que os valores referentes aos: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“COLETA, TRANSPORTE E DESTINAÇÃO FINAL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DOMICILIARES”, deva ser reajustado em 2,10% (dois inteiros e dez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retroativamente a partir de agosto de 2017;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Serviços de “VARRIÇÃO DE VIAS E LOGRADOUROS PÚBLICOS”, deva ser reajustado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4,75% (quatro inteiros e setenta e cinco centésimos por cento), retroativamente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2017;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“TRANSPORTE E DESTINAÇÃO FINAL DE RESÍDUOS SÓLIDOS - OUTROS”, deva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 em -0,78% (menos setenta e oito centésimos por cento), retroativamente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2017;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70, de 11/12/2014, em seu § 5º, art. 13, dispõe que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de valores da contraprestação de serviços, vinculados a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(PPP), que prevê índices e fórmulas paramétricas para o reajuste,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Parecer Consolidado, indicando os valores a serem praticados na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sem a necessidade deste ser submetido aos membros do CRCS -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 de Piracicaba.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27 de novembro de 2017,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 fixar 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2,10%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dez centésimos por cento), passando do valor atual de R$ 396,94/t (trezentos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e seis reais e noventa e quatro centavos por tonelada) para R$ 405,26/t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(quatrocentos e cinco reais e vinte e seis centavos por tonelada).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PÚBLICOS”, é de 4,75% (quatro inteiros e setenta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passando do valor atual de R$ 143,91/km (cento e quarenta e três reais e noventa e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214 – 28/11/2017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centavos por quilometro) para R$ 150,74/km (cento e cinquenta reais e setenta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 por quilometro).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reajuste do valor contratual da contraprestação dos serviços de “TRANSPORTE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SÓLIDOS - OUTROS” é de -0,78% (menos setenta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do valor atual de R$ 165,88/t (cento e sessenta e cinco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oitenta e oito centavos por tonelada) para R$ 164,59/t (cento e sessenta e quatro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nove centavos por tonelada).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ora reajustados, tem efeito retroativo e passam a vigorar a partir de 05 de agosto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1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214 – 28/11/2017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