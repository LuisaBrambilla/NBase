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176, DE 02 DE MARÇO DE 2017 </w:t>
      </w:r>
    </w:p>
    <w:p>
      <w:pPr>
        <w:autoSpaceDN w:val="0"/>
        <w:autoSpaceDE w:val="0"/>
        <w:widowControl/>
        <w:spacing w:line="245" w:lineRule="auto" w:before="932" w:after="0"/>
        <w:ind w:left="6098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Nova Odessa e dá outras providências.</w:t>
      </w:r>
    </w:p>
    <w:p>
      <w:pPr>
        <w:autoSpaceDN w:val="0"/>
        <w:autoSpaceDE w:val="0"/>
        <w:widowControl/>
        <w:spacing w:line="245" w:lineRule="auto" w:before="93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CODEN - Companhia de Desenvolvimento de Nova Odessa,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07/2017-CRBG,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Nova Odessa, instituído pela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3.609/2016, reunido em 01 de março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07/2017-CRBG,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CODEN – Nova Odessa;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a Diretoria Executiva da ARES-PCJ, reunida em 02 de março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176 – 02/03/2017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CODEN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em 5,35% (cinco inteiros e trinta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de 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– Companhia de Desenvolvimento de Nova Odessa, em 5,35% (cinco inteiros e 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cinco centésimos por cento), a serem aplicados a partir de 1º de abril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CODEN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Companhia de Desenvolvimento de Nova Odessa,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CODEN – Companhia de Desenvolvimento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Nova Odessa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seu 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– Companhia de Desenvolvimento de Nova Odessa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5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176 – 02/03/2017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59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176, DE 02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6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60"/>
        </w:trPr>
        <w:tc>
          <w:tcPr>
            <w:tcW w:type="dxa" w:w="5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60"/>
        </w:trPr>
        <w:tc>
          <w:tcPr>
            <w:tcW w:type="dxa" w:w="1358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78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60"/>
        </w:trPr>
        <w:tc>
          <w:tcPr>
            <w:tcW w:type="dxa" w:w="1128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28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7,23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14,46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8,11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16,22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8,52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8,52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17,04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6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60"/>
        </w:trPr>
        <w:tc>
          <w:tcPr>
            <w:tcW w:type="dxa" w:w="5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8"/>
        </w:trPr>
        <w:tc>
          <w:tcPr>
            <w:tcW w:type="dxa" w:w="1358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0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78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60"/>
        </w:trPr>
        <w:tc>
          <w:tcPr>
            <w:tcW w:type="dxa" w:w="1128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28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5,91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5,91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14,20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16,28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17,34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19,52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20,52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64"/>
        </w:trPr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970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95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  <w:tc>
          <w:tcPr>
            <w:tcW w:type="dxa" w:w="95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958"/>
            <w:tcBorders>
              <w:start w:sz="7.199999999999818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</w:tr>
    </w:tbl>
    <w:p>
      <w:pPr>
        <w:autoSpaceDN w:val="0"/>
        <w:autoSpaceDE w:val="0"/>
        <w:widowControl/>
        <w:spacing w:line="6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176 – 02/03/2017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16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6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60"/>
        </w:trPr>
        <w:tc>
          <w:tcPr>
            <w:tcW w:type="dxa" w:w="5336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60"/>
        </w:trPr>
        <w:tc>
          <w:tcPr>
            <w:tcW w:type="dxa" w:w="1358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78"/>
            <w:gridSpan w:val="3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880"/>
            <w:gridSpan w:val="3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60"/>
        </w:trPr>
        <w:tc>
          <w:tcPr>
            <w:tcW w:type="dxa" w:w="1128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1128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9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0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6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58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970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95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9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  <w:tc>
          <w:tcPr>
            <w:tcW w:type="dxa" w:w="958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970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95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9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958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</w:tr>
      <w:tr>
        <w:trPr>
          <w:trHeight w:hRule="exact" w:val="362"/>
        </w:trPr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970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95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95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958"/>
            <w:tcBorders>
              <w:start w:sz="7.199999999999818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7,65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17,76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60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11,14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11,14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</w:tr>
      <w:tr>
        <w:trPr>
          <w:trHeight w:hRule="exact" w:val="362"/>
        </w:trPr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970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95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23,48 </w:t>
            </w:r>
          </w:p>
        </w:tc>
        <w:tc>
          <w:tcPr>
            <w:tcW w:type="dxa" w:w="9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958"/>
            <w:tcBorders>
              <w:start w:sz="7.199999999999818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</w:t>
      </w:r>
      <w:r>
        <w:rPr>
          <w:rFonts w:ascii="Calibri" w:hAnsi="Calibri" w:eastAsia="Calibri"/>
          <w:b/>
          <w:i w:val="0"/>
          <w:color w:val="000000"/>
          <w:sz w:val="22"/>
        </w:rPr>
        <w:t>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dos valores das Tarifas de Água. </w:t>
      </w:r>
    </w:p>
    <w:p>
      <w:pPr>
        <w:autoSpaceDN w:val="0"/>
        <w:autoSpaceDE w:val="0"/>
        <w:widowControl/>
        <w:spacing w:line="197" w:lineRule="auto" w:before="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Fontes Alternativas correspondem a 25% dos valores das Tarifas de Água - </w:t>
      </w:r>
    </w:p>
    <w:p>
      <w:pPr>
        <w:autoSpaceDN w:val="0"/>
        <w:autoSpaceDE w:val="0"/>
        <w:widowControl/>
        <w:spacing w:line="197" w:lineRule="auto" w:before="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Lei Municipal Nº 2.796 de 17 de dezembro de 2013.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4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176 – 02/03/2017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298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176, DE 02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SERVIÇOS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17,67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(internet, emitida pela Coden)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8,83 </w:t>
            </w:r>
          </w:p>
        </w:tc>
      </w:tr>
      <w:tr>
        <w:trPr>
          <w:trHeight w:hRule="exact" w:val="606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autorização de lançamentos de efluentes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17,67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disponibilidade de rede de água e esgoto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17,67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Arquivos diversos gravados em mídia digital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44,32 </w:t>
            </w:r>
          </w:p>
        </w:tc>
      </w:tr>
      <w:tr>
        <w:trPr>
          <w:trHeight w:hRule="exact" w:val="316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10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229,61 </w:t>
            </w:r>
          </w:p>
        </w:tc>
      </w:tr>
      <w:tr>
        <w:trPr>
          <w:trHeight w:hRule="exact" w:val="316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Físico-Química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254,36 </w:t>
            </w:r>
          </w:p>
        </w:tc>
      </w:tr>
      <w:tr>
        <w:trPr>
          <w:trHeight w:hRule="exact" w:val="604"/>
        </w:trPr>
        <w:tc>
          <w:tcPr>
            <w:tcW w:type="dxa" w:w="668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 básica para elaboração de projetos de distribuição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coletora de esgoto </w:t>
            </w:r>
          </w:p>
        </w:tc>
        <w:tc>
          <w:tcPr>
            <w:tcW w:type="dxa" w:w="108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28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3,53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prévia de projetos: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até 15.000 m² de área total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2.119,59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de 15.001 m² até 30.000 m² de área total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2.649,47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acima de 30.001 m² de área total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3.179,36 </w:t>
            </w:r>
          </w:p>
        </w:tc>
      </w:tr>
      <w:tr>
        <w:trPr>
          <w:trHeight w:hRule="exact" w:val="604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e esgoto de Loteamentos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desmembramentos, c/lotes de área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17,67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compulsória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538,40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compulsória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414,90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água (caixa padrão)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249,19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(caixa padrão)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553,25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443,26 </w:t>
            </w:r>
          </w:p>
        </w:tc>
      </w:tr>
      <w:tr>
        <w:trPr>
          <w:trHeight w:hRule="exact" w:val="316"/>
        </w:trPr>
        <w:tc>
          <w:tcPr>
            <w:tcW w:type="dxa" w:w="668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(caixa padrão) </w:t>
            </w:r>
          </w:p>
        </w:tc>
        <w:tc>
          <w:tcPr>
            <w:tcW w:type="dxa" w:w="108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676,72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186,66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90,63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de ligação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539,28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derivação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80,52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222,90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427,86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(calçada)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261,86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200,27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Remendo de calçada tipo mosaico português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79,50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</w:t>
            </w:r>
          </w:p>
        </w:tc>
        <w:tc>
          <w:tcPr>
            <w:tcW w:type="dxa" w:w="10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2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79,50 </w:t>
            </w:r>
          </w:p>
        </w:tc>
      </w:tr>
      <w:tr>
        <w:trPr>
          <w:trHeight w:hRule="exact" w:val="312"/>
        </w:trPr>
        <w:tc>
          <w:tcPr>
            <w:tcW w:type="dxa" w:w="668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0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29,89 </w:t>
            </w:r>
          </w:p>
        </w:tc>
      </w:tr>
      <w:tr>
        <w:trPr>
          <w:trHeight w:hRule="exact" w:val="314"/>
        </w:trPr>
        <w:tc>
          <w:tcPr>
            <w:tcW w:type="dxa" w:w="6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suspensão e restabelecimento de água </w:t>
            </w:r>
          </w:p>
        </w:tc>
        <w:tc>
          <w:tcPr>
            <w:tcW w:type="dxa" w:w="10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55,09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176 – 02/03/2017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16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SERVIÇOS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98,38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III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254,16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55,66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III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237,23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Consumo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26,91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entregue pela Coden (8 m³)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274,45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retirada c/ caminhão próprio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12,43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retirada c/ caminhão próprio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Diligencia de Suspensão do Fornecimento de Água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55,09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Fornecimento e/ou de Capacidade Técnica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15,08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Caixa Padrão na Calçada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694,96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(frente única)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  <w:tr>
        <w:trPr>
          <w:trHeight w:hRule="exact" w:val="608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esgoto domiciliar na Estação de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caminhão próprio (faturamento mínimo 7m³)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20,54 </w:t>
            </w:r>
          </w:p>
        </w:tc>
      </w:tr>
    </w:tbl>
    <w:p>
      <w:pPr>
        <w:autoSpaceDN w:val="0"/>
        <w:autoSpaceDE w:val="0"/>
        <w:widowControl/>
        <w:spacing w:line="69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176 – 02/03/2017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públicos de água e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possam afetar a eficiência dos serviços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hidráulica predial de água ligada à rede pública interligada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abastecimento de água alimentada por outras fontes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do ramal predial antes do hidrômetro (by pass)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Danificação propositada, inversão ou supressão do hidrômetro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738,75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bomba ou quaisquer dispositivos no ramal predial ou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distribuição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4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águas pluviais nas instalações ou coletores prediais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sanitários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10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ligações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cortadas no cavalete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4"/>
        </w:trPr>
        <w:tc>
          <w:tcPr>
            <w:tcW w:type="dxa" w:w="693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ligações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cortadas no ramal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de instalações prediais de água, entre imóveis distintos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ou sem débito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900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ou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serviços de manutenção do cavalete e hidrômetro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prestadora de serviços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161,35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161,35 </w:t>
            </w:r>
          </w:p>
        </w:tc>
      </w:tr>
      <w:tr>
        <w:trPr>
          <w:trHeight w:hRule="exact" w:val="362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imóvel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interna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4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6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360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pluviais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8"/>
        </w:trPr>
        <w:tc>
          <w:tcPr>
            <w:tcW w:type="dxa" w:w="693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898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hidrômetro,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na instalação predial, que influencie nas condições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metrológicas no equipamento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322,71 </w:t>
            </w:r>
          </w:p>
        </w:tc>
      </w:tr>
      <w:tr>
        <w:trPr>
          <w:trHeight w:hRule="exact" w:val="608"/>
        </w:trPr>
        <w:tc>
          <w:tcPr>
            <w:tcW w:type="dxa" w:w="693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autoSpaceDE w:val="0"/>
        <w:widowControl/>
        <w:spacing w:line="10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176 – 02/03/2017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