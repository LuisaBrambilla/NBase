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1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12, DE 28 DE DEZEMBRO DE 2012 </w:t>
      </w:r>
    </w:p>
    <w:p>
      <w:pPr>
        <w:autoSpaceDN w:val="0"/>
        <w:autoSpaceDE w:val="0"/>
        <w:widowControl/>
        <w:spacing w:line="245" w:lineRule="auto" w:before="640" w:after="0"/>
        <w:ind w:left="4254" w:right="25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demais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prestados pelo DAE,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Santa Bárbara d’Oeste. </w:t>
      </w:r>
    </w:p>
    <w:p>
      <w:pPr>
        <w:autoSpaceDN w:val="0"/>
        <w:autoSpaceDE w:val="0"/>
        <w:widowControl/>
        <w:spacing w:line="245" w:lineRule="auto" w:before="638" w:after="0"/>
        <w:ind w:left="0" w:right="25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 conferem a Cláusula 32ª, incisos I e IV e a Cláusula 34ª, incisos I e 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convertido em Contrato de Consórcio Público e o art. 30, incisos I e II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20/04/2012,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Bárbara d’Oeste ratificou o Protocolo de Intenções e delegou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atividades de regulação e fiscalização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(ARES-PCJ);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DAE - Departamento de Água e Esgoto de Santa Bárbara d’Oeste encaminhou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solicitação de reajuste dos valores das tarifas de água e esgoto do Município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d’Oeste, na ordem de 15,64% (quinze vírgula sessenta e quatro por cento),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2013, referente à inflação acumulada de agosto de 2008 à março de 2011,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pelo INPC/IBGE; </w:t>
      </w:r>
    </w:p>
    <w:p>
      <w:pPr>
        <w:autoSpaceDN w:val="0"/>
        <w:autoSpaceDE w:val="0"/>
        <w:widowControl/>
        <w:spacing w:line="245" w:lineRule="auto" w:before="344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Técnico nº 13/2012,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equiparar, a partir do mês de julho de 2013, as tarifas esgoto às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tratada, em 100% (cem por cento),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municipal;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d’Oeste, conforme Ata da 1ª Reunião Ordinária, realizada em 26 de dezembro de 2012,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analisaram e aprovaram o índice de reajuste de 15,64% nas tarifas de água e esgoto,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reavaliação dos preços públicos dos demais serviços prestados pelo DAE, a partir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2013, bem como a equiparação das tarifas de esgoto às tarifas de água tratada,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2013.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8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12 - 28/12/2012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020" w:right="1106" w:bottom="5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o DAE - Departamento de Água e Esgoto de Santa Bárbara d’Oeste,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o reajuste das tarifas de água e esgoto em 15,64% (quinze vírgula 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 por cento), a ser aplicado linearmente em todas as categorias e faixas de consumo,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janeiro de 2013. </w:t>
      </w:r>
    </w:p>
    <w:p>
      <w:pPr>
        <w:autoSpaceDN w:val="0"/>
        <w:autoSpaceDE w:val="0"/>
        <w:widowControl/>
        <w:spacing w:line="245" w:lineRule="auto" w:before="344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Autorizar o DAE - Departamento de Água e Esgoto de Santa Bárbara d’Oeste,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reavaliar os preços públicos dos demais serviços públicos prestados pela autarquia, e aplicar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a partir de janeiro de 2013.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Autorizar o DAE - Departamento de Água e Esgoto de Santa Bárbara d’Oeste,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 equiparação, em 100% (cem por cento), as tarifas de esgoto às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tratada, a ser aplicado linearmente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2013.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DAE - Departamento de Água e Esgoto de Santa Bárbara d’Oeste fixará tabela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por categoria e por faixas de consumo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de fácil acesso para conhecimento do público em geral e em seu sítio eletrônico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Internet, onde disponibilizará, também, os novos valores dos demais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DAE - Departamento de Água e Esgoto de Santa Bárbara d’Oeste dará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água e esgoto aos seus usuários, através de mensagem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de água e esgoto, nos portais da Prefeitura Municipal de Santa Bárbara d’Oeste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e na imprensa local, informando o percentual e a data de início deste reajuste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pela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2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12 - 28/12/2012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41"/>
      <w:pgMar w:top="1162" w:right="1106" w:bottom="5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