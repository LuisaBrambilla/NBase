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152, DE 03 DE NOVEMBRO DE 2016. </w:t>
      </w:r>
    </w:p>
    <w:p>
      <w:pPr>
        <w:autoSpaceDN w:val="0"/>
        <w:autoSpaceDE w:val="0"/>
        <w:widowControl/>
        <w:spacing w:line="245" w:lineRule="auto" w:before="590" w:after="0"/>
        <w:ind w:left="5956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Dá nova redação ao Artigo 24, da Resolução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115, de 17/12/2015,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estabelece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o Decreto federal nº 7.217/2010, que a regulamenta.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nos termos da Cláusula 13ª, § único, incisos I, III e IV, dispõe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 associada e transferência de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fixação, reajuste e revisão das tarifas ou preços públicos relativos à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Resolução ARES-PCJ nº 115, de 17/12/2015,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estabeleceu metodologia padronizada para avaliar as solicitações de reajustes e revisões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para os serviços de abastecimento de água e de esgotamento sanitário,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fórmula paramétrica.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na utilização dessa metodologia, após a realização de vários reajustes tarifários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realizados, permitiu a ARES-PCJ identificar o equilíbrio econômico-financeiro das contas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dos serviços de saneamento, no âmbito dos municípios associados;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experiência adquirida, a partir da emissão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115/2015, e da apuração e constatação do equilíbrio das contas dos prestadores, 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poderiam ser corrigidas pela reposição inflacionária;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152 – 03/11/2016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115/2015,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ARES-PCJ, reunida em 01 de novembro de 2016,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tabs>
          <w:tab w:pos="1986" w:val="left"/>
        </w:tabs>
        <w:autoSpaceDE w:val="0"/>
        <w:widowControl/>
        <w:spacing w:line="312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Dar nova redação ao Artigo 24, da Resolução ARES-PCJ nº 115, de 17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2015, que passa a vigorar com a seguinte redação: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24. A ARES-PCJ não utilizará o índice obtido na Fórmula Paramétrica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Excepcionalmente, nos reajustes dos valores das tarifas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apurado o equilíbrio econômico-financeiro das contas do prestador. </w:t>
      </w:r>
    </w:p>
    <w:p>
      <w:pPr>
        <w:autoSpaceDN w:val="0"/>
        <w:autoSpaceDE w:val="0"/>
        <w:widowControl/>
        <w:spacing w:line="245" w:lineRule="auto" w:before="346" w:after="0"/>
        <w:ind w:left="1986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Nos reajustes dos valores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prestados. </w:t>
      </w:r>
    </w:p>
    <w:p>
      <w:pPr>
        <w:autoSpaceDN w:val="0"/>
        <w:tabs>
          <w:tab w:pos="1986" w:val="left"/>
        </w:tabs>
        <w:autoSpaceDE w:val="0"/>
        <w:widowControl/>
        <w:spacing w:line="274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Nesses casos será garantida tão somente a reposição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inflacionária do período, tendo como base a variação do IPCA - Índice de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Consumidor Amplo, medido pelo IBGE – Instituto Brasileiro de Geografia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Estatística, ou por outro índice que vier a substituí-lo.” (NR)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7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152 – 03/11/2016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