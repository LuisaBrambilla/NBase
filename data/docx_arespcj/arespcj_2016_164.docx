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6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164, DE 20 DE DEZEMBRO DE 2016 </w:t>
      </w:r>
    </w:p>
    <w:p>
      <w:pPr>
        <w:autoSpaceDN w:val="0"/>
        <w:autoSpaceDE w:val="0"/>
        <w:widowControl/>
        <w:spacing w:line="245" w:lineRule="auto" w:before="346" w:after="0"/>
        <w:ind w:left="5530" w:right="136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revisão extraordinária dos valores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das Tarifas de Água e Esgoto a serem aplicados no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Município de Limeira e dá outras providências.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Artigo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30, inciso IV, do Estatuto Social da ARES-PCJ e; 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 Concorrência Pública nº 07/1994, o Município de Limeira firmou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concessão plena para a execução de obras e serviços na gestão dos sistemas de abastecimento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esgotamento sanitário com a empresa Odebrecht Ambiental Limeira S/A;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5.157, de 26/08/2013,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Limeira ratificou o Protocolo de Intenções da ARES-PCJ, convertido em Contrato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Consórcio Público, e delegou o exercício das atividades de regulação econômica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da qualidade da prestação dos serviços de saneamento básico à 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PCJ;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Odebrecht Ambiental Limeira S/A, empresa concessionária responsável pelos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abastecimento de água tratada e esgotamento sanitário do Município de Limeira,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prestou informações para a abertura do processo de revisão extraordinária, anexando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planilhas e orçamentos que embasam as alterações de projetos resultantes da homologação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Aditivo ao Termo de Compromisso de Ajustamento de Conduta, firmado entre 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Limeira e o Ministério Público do Estado de São Paulo;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ARES-PCJ, através do Parecer Consolidado nº 36/2016, concluiu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pertinência de revisão extraordinária dos valores das Tarifas Referenciais de Água 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(TRA e TRE), para a recomposição do equilíbrio econômico-financeiro, nos moldes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definidos no Contrato de Concessão, firmado entre a empresa Odebrecht Ambiental Limeira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S/A e o Município de Limeira;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citado Parecer Consolidado da ARES-PCJ foi apresentado em Audiência Pública, ocorrida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Plenário da Câmara de Vereadores de Limeira, no dia 14 de dezembro de 2016, servindo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coleta de informações e sugestões dos munícipes presentes; 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48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164 – 20/12/2016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9977120</wp:posOffset>
            </wp:positionV>
            <wp:extent cx="7560309" cy="6858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2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52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Conselho de Regulação e Controle Social do Município de Limeira, reunido no dia 14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dezembro de 2016, analisou e aprovou o conteúdo do Parecer Consolidado nº 36/2016; </w:t>
      </w:r>
    </w:p>
    <w:p>
      <w:pPr>
        <w:autoSpaceDN w:val="0"/>
        <w:autoSpaceDE w:val="0"/>
        <w:widowControl/>
        <w:spacing w:line="245" w:lineRule="auto" w:before="344" w:after="0"/>
        <w:ind w:left="1418" w:right="13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revisão extraordinária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das Tarifas Referenciais de Água e de Esgoto (TRA e TRE), do Município de Limeira,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Diretoria Executiva da ARES-PCJ, reunida em 19 de dezembro de 2016, </w:t>
      </w:r>
    </w:p>
    <w:p>
      <w:pPr>
        <w:autoSpaceDN w:val="0"/>
        <w:autoSpaceDE w:val="0"/>
        <w:widowControl/>
        <w:spacing w:line="197" w:lineRule="auto" w:before="642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Revisar os valores da Tarifa Referencial de Água (TRA) e da Tarifa Referencial de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(TRE) em 18,12% (dezoito inteiros e doze centésimos por cento), passando dos atuais R$ 3,75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(três reais e setenta e cinco centavos), para R$ 4,43 (quatro reais e quarenta e três centavos).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Fixar, em função da revisão extraordinária da Tarifa Referencial de Água (TRA) e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Referencial de Esgoto (TRE), os novos valores para as Tarifas de Água e Esgoto, em todas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faixas e categorias de consumo, conforme Tabela 1, do Anexo I,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A presente Resolução é o instrumento jurídico que dá base ao Termo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Aditamento de Contrato e deve constar, como causas de desequilíbrio e fundamentos para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revisão dos valores da TRA e TRE, os novos investimentos e obras decorrentes do Aditivo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Termo de Compromisso de Ajustamento de Conduta, firmado entre o Município de Limeira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Ministério Público do Estado de São Paulo, bem como o novo fluxo de caixa desenhado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recuperação das receitas da concessionária, nos moldes do Processo Administrativo ARES-PCJ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150/2016.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Os novos valores das Tarifas de Água e Esgoto somente serão praticados após 30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(trinta) dias da publicação desta Resolução na imprensa oficial ou em jornal de circulação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Limeira, conforme determina o Art. 39, da Lei Federal nº 11.445/2007.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 e medições, para fins de emissão das Contas/Faturas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os novos valores,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6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111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164 – 20/12/2016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9977120</wp:posOffset>
            </wp:positionV>
            <wp:extent cx="7560309" cy="6858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2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6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164, DE 20 DE DEZEMBRO DE 2016 </w:t>
      </w:r>
    </w:p>
    <w:p>
      <w:pPr>
        <w:autoSpaceDN w:val="0"/>
        <w:autoSpaceDE w:val="0"/>
        <w:widowControl/>
        <w:spacing w:line="197" w:lineRule="auto" w:before="35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ANEXO I </w:t>
      </w:r>
    </w:p>
    <w:p>
      <w:pPr>
        <w:autoSpaceDN w:val="0"/>
        <w:autoSpaceDE w:val="0"/>
        <w:widowControl/>
        <w:spacing w:line="197" w:lineRule="auto" w:before="348" w:after="296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4"/>
        </w:trPr>
        <w:tc>
          <w:tcPr>
            <w:tcW w:type="dxa" w:w="8790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</w:t>
            </w:r>
          </w:p>
        </w:tc>
      </w:tr>
      <w:tr>
        <w:trPr>
          <w:trHeight w:hRule="exact" w:val="596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576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4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4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</w:t>
            </w:r>
          </w:p>
        </w:tc>
        <w:tc>
          <w:tcPr>
            <w:tcW w:type="dxa" w:w="14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1,99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1,99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3,98 </w:t>
            </w:r>
          </w:p>
        </w:tc>
      </w:tr>
      <w:tr>
        <w:trPr>
          <w:trHeight w:hRule="exact" w:val="300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4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2,75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2,75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5,50 </w:t>
            </w:r>
          </w:p>
        </w:tc>
      </w:tr>
      <w:tr>
        <w:trPr>
          <w:trHeight w:hRule="exact" w:val="306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30 </w:t>
            </w:r>
          </w:p>
        </w:tc>
        <w:tc>
          <w:tcPr>
            <w:tcW w:type="dxa" w:w="14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5,45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5,45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10,90 </w:t>
            </w:r>
          </w:p>
        </w:tc>
      </w:tr>
      <w:tr>
        <w:trPr>
          <w:trHeight w:hRule="exact" w:val="304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60 </w:t>
            </w:r>
          </w:p>
        </w:tc>
        <w:tc>
          <w:tcPr>
            <w:tcW w:type="dxa" w:w="14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7,09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7,09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14,18 </w:t>
            </w:r>
          </w:p>
        </w:tc>
      </w:tr>
      <w:tr>
        <w:trPr>
          <w:trHeight w:hRule="exact" w:val="300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 a 100 </w:t>
            </w:r>
          </w:p>
        </w:tc>
        <w:tc>
          <w:tcPr>
            <w:tcW w:type="dxa" w:w="14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8,86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8,86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17,72 </w:t>
            </w:r>
          </w:p>
        </w:tc>
      </w:tr>
      <w:tr>
        <w:trPr>
          <w:trHeight w:hRule="exact" w:val="304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4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11,07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11,07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22,14 </w:t>
            </w:r>
          </w:p>
        </w:tc>
      </w:tr>
    </w:tbl>
    <w:p>
      <w:pPr>
        <w:autoSpaceDN w:val="0"/>
        <w:autoSpaceDE w:val="0"/>
        <w:widowControl/>
        <w:spacing w:line="5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4"/>
        </w:trPr>
        <w:tc>
          <w:tcPr>
            <w:tcW w:type="dxa" w:w="8790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POPULAR </w:t>
            </w:r>
          </w:p>
        </w:tc>
      </w:tr>
      <w:tr>
        <w:trPr>
          <w:trHeight w:hRule="exact" w:val="596"/>
        </w:trPr>
        <w:tc>
          <w:tcPr>
            <w:tcW w:type="dxa" w:w="2268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576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42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0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</w:t>
            </w:r>
          </w:p>
        </w:tc>
        <w:tc>
          <w:tcPr>
            <w:tcW w:type="dxa" w:w="14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0,89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0,89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1,78 </w:t>
            </w:r>
          </w:p>
        </w:tc>
      </w:tr>
      <w:tr>
        <w:trPr>
          <w:trHeight w:hRule="exact" w:val="306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4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0,89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0,89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1,78 </w:t>
            </w:r>
          </w:p>
        </w:tc>
      </w:tr>
      <w:tr>
        <w:trPr>
          <w:trHeight w:hRule="exact" w:val="304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30 </w:t>
            </w:r>
          </w:p>
        </w:tc>
        <w:tc>
          <w:tcPr>
            <w:tcW w:type="dxa" w:w="14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3,77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3,77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7,54 </w:t>
            </w:r>
          </w:p>
        </w:tc>
      </w:tr>
      <w:tr>
        <w:trPr>
          <w:trHeight w:hRule="exact" w:val="300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60 </w:t>
            </w:r>
          </w:p>
        </w:tc>
        <w:tc>
          <w:tcPr>
            <w:tcW w:type="dxa" w:w="14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6,64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13,28 </w:t>
            </w:r>
          </w:p>
        </w:tc>
      </w:tr>
      <w:tr>
        <w:trPr>
          <w:trHeight w:hRule="exact" w:val="304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 a 100 </w:t>
            </w:r>
          </w:p>
        </w:tc>
        <w:tc>
          <w:tcPr>
            <w:tcW w:type="dxa" w:w="14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8,86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8,86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17,72 </w:t>
            </w:r>
          </w:p>
        </w:tc>
      </w:tr>
      <w:tr>
        <w:trPr>
          <w:trHeight w:hRule="exact" w:val="306"/>
        </w:trPr>
        <w:tc>
          <w:tcPr>
            <w:tcW w:type="dxa" w:w="2268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42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11,07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11,07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22,14 </w:t>
            </w:r>
          </w:p>
        </w:tc>
      </w:tr>
    </w:tbl>
    <w:p>
      <w:pPr>
        <w:autoSpaceDN w:val="0"/>
        <w:autoSpaceDE w:val="0"/>
        <w:widowControl/>
        <w:spacing w:line="5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2"/>
        </w:trPr>
        <w:tc>
          <w:tcPr>
            <w:tcW w:type="dxa" w:w="8790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594"/>
        </w:trPr>
        <w:tc>
          <w:tcPr>
            <w:tcW w:type="dxa" w:w="2268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576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42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4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</w:t>
            </w:r>
          </w:p>
        </w:tc>
        <w:tc>
          <w:tcPr>
            <w:tcW w:type="dxa" w:w="14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4,43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4,43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8,86 </w:t>
            </w:r>
          </w:p>
        </w:tc>
      </w:tr>
      <w:tr>
        <w:trPr>
          <w:trHeight w:hRule="exact" w:val="304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4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6,64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13,28 </w:t>
            </w:r>
          </w:p>
        </w:tc>
      </w:tr>
      <w:tr>
        <w:trPr>
          <w:trHeight w:hRule="exact" w:val="30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30 </w:t>
            </w:r>
          </w:p>
        </w:tc>
        <w:tc>
          <w:tcPr>
            <w:tcW w:type="dxa" w:w="14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6,64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13,28 </w:t>
            </w:r>
          </w:p>
        </w:tc>
      </w:tr>
      <w:tr>
        <w:trPr>
          <w:trHeight w:hRule="exact" w:val="304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60 </w:t>
            </w:r>
          </w:p>
        </w:tc>
        <w:tc>
          <w:tcPr>
            <w:tcW w:type="dxa" w:w="14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11,07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11,07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22,14 </w:t>
            </w:r>
          </w:p>
        </w:tc>
      </w:tr>
      <w:tr>
        <w:trPr>
          <w:trHeight w:hRule="exact" w:val="304"/>
        </w:trPr>
        <w:tc>
          <w:tcPr>
            <w:tcW w:type="dxa" w:w="2268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 a 100 </w:t>
            </w:r>
          </w:p>
        </w:tc>
        <w:tc>
          <w:tcPr>
            <w:tcW w:type="dxa" w:w="142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15,50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15,50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31,00 </w:t>
            </w:r>
          </w:p>
        </w:tc>
      </w:tr>
      <w:tr>
        <w:trPr>
          <w:trHeight w:hRule="exact" w:val="30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4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19,93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19,93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39,86 </w:t>
            </w:r>
          </w:p>
        </w:tc>
      </w:tr>
    </w:tbl>
    <w:p>
      <w:pPr>
        <w:autoSpaceDN w:val="0"/>
        <w:autoSpaceDE w:val="0"/>
        <w:widowControl/>
        <w:spacing w:line="18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20"/>
        </w:trPr>
        <w:tc>
          <w:tcPr>
            <w:tcW w:type="dxa" w:w="6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164 – 20/12/2016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240" w:lineRule="auto" w:before="5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9977120</wp:posOffset>
            </wp:positionV>
            <wp:extent cx="7560309" cy="6858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2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40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2"/>
        </w:trPr>
        <w:tc>
          <w:tcPr>
            <w:tcW w:type="dxa" w:w="8790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598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576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4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</w:t>
            </w:r>
          </w:p>
        </w:tc>
        <w:tc>
          <w:tcPr>
            <w:tcW w:type="dxa" w:w="14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4,43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4,43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8,86 </w:t>
            </w:r>
          </w:p>
        </w:tc>
      </w:tr>
      <w:tr>
        <w:trPr>
          <w:trHeight w:hRule="exact" w:val="30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4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4,43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4,43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8,86 </w:t>
            </w:r>
          </w:p>
        </w:tc>
      </w:tr>
      <w:tr>
        <w:trPr>
          <w:trHeight w:hRule="exact" w:val="304"/>
        </w:trPr>
        <w:tc>
          <w:tcPr>
            <w:tcW w:type="dxa" w:w="2268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30 </w:t>
            </w:r>
          </w:p>
        </w:tc>
        <w:tc>
          <w:tcPr>
            <w:tcW w:type="dxa" w:w="1420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7,09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7,09 </w:t>
            </w:r>
          </w:p>
        </w:tc>
        <w:tc>
          <w:tcPr>
            <w:tcW w:type="dxa" w:w="170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14,18 </w:t>
            </w:r>
          </w:p>
        </w:tc>
      </w:tr>
      <w:tr>
        <w:trPr>
          <w:trHeight w:hRule="exact" w:val="30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60 </w:t>
            </w:r>
          </w:p>
        </w:tc>
        <w:tc>
          <w:tcPr>
            <w:tcW w:type="dxa" w:w="14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11,52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11,52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23,04 </w:t>
            </w:r>
          </w:p>
        </w:tc>
      </w:tr>
      <w:tr>
        <w:trPr>
          <w:trHeight w:hRule="exact" w:val="30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 a 100 </w:t>
            </w:r>
          </w:p>
        </w:tc>
        <w:tc>
          <w:tcPr>
            <w:tcW w:type="dxa" w:w="14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15,95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15,95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31,90 </w:t>
            </w:r>
          </w:p>
        </w:tc>
      </w:tr>
      <w:tr>
        <w:trPr>
          <w:trHeight w:hRule="exact" w:val="304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4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20,38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20,38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40,76 </w:t>
            </w:r>
          </w:p>
        </w:tc>
      </w:tr>
    </w:tbl>
    <w:p>
      <w:pPr>
        <w:autoSpaceDN w:val="0"/>
        <w:autoSpaceDE w:val="0"/>
        <w:widowControl/>
        <w:spacing w:line="5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6"/>
        </w:trPr>
        <w:tc>
          <w:tcPr>
            <w:tcW w:type="dxa" w:w="8790"/>
            <w:gridSpan w:val="5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PÚBLICA </w:t>
            </w:r>
          </w:p>
        </w:tc>
      </w:tr>
      <w:tr>
        <w:trPr>
          <w:trHeight w:hRule="exact" w:val="594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576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4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2"/>
        </w:trPr>
        <w:tc>
          <w:tcPr>
            <w:tcW w:type="dxa" w:w="2268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</w:t>
            </w:r>
          </w:p>
        </w:tc>
        <w:tc>
          <w:tcPr>
            <w:tcW w:type="dxa" w:w="142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2,66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2,66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5,32 </w:t>
            </w:r>
          </w:p>
        </w:tc>
      </w:tr>
      <w:tr>
        <w:trPr>
          <w:trHeight w:hRule="exact" w:val="304"/>
        </w:trPr>
        <w:tc>
          <w:tcPr>
            <w:tcW w:type="dxa" w:w="2268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420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4,87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4,87 </w:t>
            </w:r>
          </w:p>
        </w:tc>
        <w:tc>
          <w:tcPr>
            <w:tcW w:type="dxa" w:w="170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9,74 </w:t>
            </w:r>
          </w:p>
        </w:tc>
      </w:tr>
      <w:tr>
        <w:trPr>
          <w:trHeight w:hRule="exact" w:val="304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30 </w:t>
            </w:r>
          </w:p>
        </w:tc>
        <w:tc>
          <w:tcPr>
            <w:tcW w:type="dxa" w:w="14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4,87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4,87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9,74 </w:t>
            </w:r>
          </w:p>
        </w:tc>
      </w:tr>
      <w:tr>
        <w:trPr>
          <w:trHeight w:hRule="exact" w:val="30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60 </w:t>
            </w:r>
          </w:p>
        </w:tc>
        <w:tc>
          <w:tcPr>
            <w:tcW w:type="dxa" w:w="14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7,09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7,09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14,18 </w:t>
            </w:r>
          </w:p>
        </w:tc>
      </w:tr>
      <w:tr>
        <w:trPr>
          <w:trHeight w:hRule="exact" w:val="30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 a 100 </w:t>
            </w:r>
          </w:p>
        </w:tc>
        <w:tc>
          <w:tcPr>
            <w:tcW w:type="dxa" w:w="14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11,07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11,07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22,14 </w:t>
            </w:r>
          </w:p>
        </w:tc>
      </w:tr>
      <w:tr>
        <w:trPr>
          <w:trHeight w:hRule="exact" w:val="302"/>
        </w:trPr>
        <w:tc>
          <w:tcPr>
            <w:tcW w:type="dxa" w:w="2268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42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13,29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13,29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26,58 </w:t>
            </w:r>
          </w:p>
        </w:tc>
      </w:tr>
    </w:tbl>
    <w:p>
      <w:pPr>
        <w:autoSpaceDN w:val="0"/>
        <w:autoSpaceDE w:val="0"/>
        <w:widowControl/>
        <w:spacing w:line="702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20"/>
        </w:trPr>
        <w:tc>
          <w:tcPr>
            <w:tcW w:type="dxa" w:w="6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164 – 20/12/2016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</w:tr>
    </w:tbl>
    <w:p>
      <w:pPr>
        <w:autoSpaceDN w:val="0"/>
        <w:autoSpaceDE w:val="0"/>
        <w:widowControl/>
        <w:spacing w:line="240" w:lineRule="auto" w:before="5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9977120</wp:posOffset>
            </wp:positionV>
            <wp:extent cx="7560309" cy="6858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2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6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164, DE 20 DE DEZEMBRO DE 2016 </w:t>
      </w:r>
    </w:p>
    <w:p>
      <w:pPr>
        <w:autoSpaceDN w:val="0"/>
        <w:autoSpaceDE w:val="0"/>
        <w:widowControl/>
        <w:spacing w:line="197" w:lineRule="auto" w:before="35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ANEXO I </w:t>
      </w:r>
    </w:p>
    <w:p>
      <w:pPr>
        <w:autoSpaceDN w:val="0"/>
        <w:autoSpaceDE w:val="0"/>
        <w:widowControl/>
        <w:spacing w:line="197" w:lineRule="auto" w:before="348" w:after="296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2 – PARCELA RELATIVA AO GRAU POLUENTE DO EFLUENTE, EM R$/KG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70.0" w:type="dxa"/>
      </w:tblPr>
      <w:tblGrid>
        <w:gridCol w:w="9026"/>
      </w:tblGrid>
      <w:tr>
        <w:trPr>
          <w:trHeight w:hRule="exact" w:val="8508"/>
        </w:trPr>
        <w:tc>
          <w:tcPr>
            <w:tcW w:type="dxa" w:w="89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ETG = (A + B + C)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Onde: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ETG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= Estrutura Tarifária Geral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= Valor relativo à concentração média mensal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MO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x vazão medida mensal x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 TRE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= Valor relativo à concentração média mensal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SST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x vazão medida mensal x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 TRE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C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= Valor relativo à concentração média mensal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SIT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x vazão medida mensal x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100 TRE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MO (Matéria Orgânica)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= Concentração média mensal excedente nos dias trabalhados, 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relação ao previsto na presente norma, em Kgl/m³, de Matéria Orgânica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(MO)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conforme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seguinte equação: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(2 x DBO</w:t>
            </w: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5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a 20° C + DQO)/3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SST (Sólidos Suspensos Totais)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= Concentração média mensal excedente nos dias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trabalhados, em relação ao previsto na presente norma, em Kg/m³, de Sólidos Suspensos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Totais. </w:t>
            </w:r>
          </w:p>
          <w:p>
            <w:pPr>
              <w:autoSpaceDN w:val="0"/>
              <w:autoSpaceDE w:val="0"/>
              <w:widowControl/>
              <w:spacing w:line="245" w:lineRule="auto" w:before="344" w:after="0"/>
              <w:ind w:left="102" w:right="52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SIT (Substâncias Inibidoras e Tóxicas ao Processo de Tratamento)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= Concentração média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mensal (Kg/m³) excedente nos dias trabalhados, em relação ao previsto para cada um dos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parâmetros constantes nas normas internas da concessionária. </w:t>
            </w:r>
          </w:p>
          <w:p>
            <w:pPr>
              <w:autoSpaceDN w:val="0"/>
              <w:autoSpaceDE w:val="0"/>
              <w:widowControl/>
              <w:spacing w:line="197" w:lineRule="auto" w:before="34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= Taxa Referencial de Esgoto dada em R$/kg. </w:t>
            </w:r>
          </w:p>
          <w:p>
            <w:pPr>
              <w:autoSpaceDN w:val="0"/>
              <w:autoSpaceDE w:val="0"/>
              <w:widowControl/>
              <w:spacing w:line="197" w:lineRule="auto" w:before="34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DBO</w:t>
            </w: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5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= Demanda Bioquímica de Oxigênio, durante 5 dias, a 200 C. </w:t>
            </w:r>
          </w:p>
          <w:p>
            <w:pPr>
              <w:autoSpaceDN w:val="0"/>
              <w:autoSpaceDE w:val="0"/>
              <w:widowControl/>
              <w:spacing w:line="197" w:lineRule="auto" w:before="34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DQO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= Demanda Química de Oxigênio.</w:t>
            </w:r>
          </w:p>
        </w:tc>
      </w:tr>
    </w:tbl>
    <w:p>
      <w:pPr>
        <w:autoSpaceDN w:val="0"/>
        <w:autoSpaceDE w:val="0"/>
        <w:widowControl/>
        <w:spacing w:line="26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20"/>
        </w:trPr>
        <w:tc>
          <w:tcPr>
            <w:tcW w:type="dxa" w:w="6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164 – 20/12/2016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 </w:t>
            </w:r>
          </w:p>
        </w:tc>
      </w:tr>
    </w:tbl>
    <w:p>
      <w:pPr>
        <w:autoSpaceDN w:val="0"/>
        <w:autoSpaceDE w:val="0"/>
        <w:widowControl/>
        <w:spacing w:line="240" w:lineRule="auto" w:before="5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9977120</wp:posOffset>
            </wp:positionV>
            <wp:extent cx="7560309" cy="6858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41"/>
      <w:pgMar w:top="212" w:right="0" w:bottom="24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