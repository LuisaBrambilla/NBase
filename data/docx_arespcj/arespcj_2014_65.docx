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65, DE 18 DE SETEMBRO DE 2014 </w:t>
      </w:r>
    </w:p>
    <w:p>
      <w:pPr>
        <w:autoSpaceDN w:val="0"/>
        <w:autoSpaceDE w:val="0"/>
        <w:widowControl/>
        <w:spacing w:line="245" w:lineRule="auto" w:before="640" w:after="0"/>
        <w:ind w:left="4538" w:right="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da Estrutura Tarifária,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adequação dos valores das Tarifas de Água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Esgoto, fixação os valores dos Preços Públicos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pelo SAEAN,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praticados no Município de Artur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Nogueira,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>DAS BACIAS DOS RIOS PIRACICABA, CAPIVARI E JUNDIAÍ (AGÊNCIA 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IV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3.006, de 17/12/2010,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Artur Nogueira ratificou o Protocolo de Intenções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regulação e fiscalização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dos Serviços de Saneamento das Bacias dos Rios Piracicaba, Capivari 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de Água e Esgoto de Artur Nogueira - SAEAN, em conformidade à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20, solicitou à Agência Reguladora PCJ, através de Ofício 49/2014/SAEAN,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da estrutura tarifária vigente,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pela autarquia;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19/2014, concluiu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Estrutura Tarifária, composta por cinco categorias: Residencial Social,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Normal, Comercial, Pública e Industrial, em substituição à única categoria existente,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>adequação dos valores por faixa de consumo, a fim de recuperar 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da autarquia;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19/2014,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pela revisão escalonada do percentual das Tarifas de Esgoto, em relação às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praticadas pelo SAEAN, em função da entrada em funcionamento de duas Estações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 de Esgoto;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65 – 18/09/2014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020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19/2014, concluiu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fixação dos valores dos Preços Públicos dos demais serviços prestados SAEAN;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durante a Audiência Pública, ocorrida em 17 de setembro de 2014, foram apresentados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pleitos do Serviço de Água e Esgoto de Artur Nogueira - SAEAN, visando nova estrutura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tarifária,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 também foi apresentado o Parecer Consolidado nº 19/2014,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contraproposta da Agência Reguladora PCJ; </w:t>
      </w:r>
    </w:p>
    <w:p>
      <w:pPr>
        <w:autoSpaceDN w:val="0"/>
        <w:autoSpaceDE w:val="0"/>
        <w:widowControl/>
        <w:spacing w:line="245" w:lineRule="auto" w:before="344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Artur Nogueira,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17 de setembro de 2014, analisou e aprovou o Parecer Consolidado nº 19/2014,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Estrutura Tarifária, adequação dos valores das Tarifas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escalonamento do percentual das Tarifas de Esgoto em relação às Tarifas de Água,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fixação dos valores dos Preços Públicos dos demais serviços prestados pela SAEAN,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propostos pela ARES-PCJ;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tarifária,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18 de setembro de 2014,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nova Estrutura Tarifária ao Serviço de Água e Esgoto de Artur Nogueira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SAEAN, composta por cinco categorias (Residencial Social, Residencial Normal,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e Industrial), a vigorar a partir de outubro de 2014.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novos valores das Tarifas de Água, conforme Tabela 1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a vigorar a partir de outubro de 2014. </w:t>
      </w:r>
    </w:p>
    <w:p>
      <w:pPr>
        <w:autoSpaceDN w:val="0"/>
        <w:autoSpaceDE w:val="0"/>
        <w:widowControl/>
        <w:spacing w:line="245" w:lineRule="auto" w:before="344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novos valores das Tarifas de Esgoto e alterar seu percentual em relação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passando dos atuais 70% (setenta por cento) para 80% (oitenta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Tabela 1 do Anexo I, desta Resolução, a vigorar a partir de outubro de 2014.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Equiparar os valores das Tarifas de Esgoto aos valores das Tarifas de Água,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faixas e categorias de consumo, conforme Tabela 2 do Anexo I, desta Resolução, a vigorar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abril de 2015.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valores dos Preços Públicos dos demais serviços prestados pelo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Artur Nogueira - SAEAN, conforme Tabela 3 do Anexo I, desta Resolução,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partir de outubro de 2014.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 o Serviço de Água e Esgoto de Artur Nogueira - SAEAN,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65 – 18/09/2014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018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 sobre 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Artur Nogueira - SAEAN,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 do Município de Artur Nogueira,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5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65 – 18/09/2014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018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4244" w:firstLine="0"/>
        <w:jc w:val="righ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ANEXO I </w:t>
      </w:r>
    </w:p>
    <w:p>
      <w:pPr>
        <w:autoSpaceDN w:val="0"/>
        <w:autoSpaceDE w:val="0"/>
        <w:widowControl/>
        <w:spacing w:line="197" w:lineRule="auto" w:before="318" w:after="8"/>
        <w:ind w:left="21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1 - ESTRUTURA TARIFÁRIA (OUTUBRO/2014)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28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78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78"/>
        </w:trPr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17,33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1,44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3,24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5,42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7,85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12,96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280"/>
        </w:trPr>
        <w:tc>
          <w:tcPr>
            <w:tcW w:type="dxa" w:w="9072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78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76"/>
        </w:trPr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34,65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4,34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5,42 </w:t>
            </w:r>
          </w:p>
        </w:tc>
      </w:tr>
      <w:tr>
        <w:trPr>
          <w:trHeight w:hRule="exact" w:val="27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7,85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12,96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28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76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80"/>
        </w:trPr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43,31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4,77 </w:t>
            </w:r>
          </w:p>
        </w:tc>
      </w:tr>
      <w:tr>
        <w:trPr>
          <w:trHeight w:hRule="exact" w:val="27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5,96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8,64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40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14,25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278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278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80"/>
        </w:trPr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24,06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19,25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43,31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2,12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4,77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5,96 </w:t>
            </w:r>
          </w:p>
        </w:tc>
      </w:tr>
      <w:tr>
        <w:trPr>
          <w:trHeight w:hRule="exact" w:val="27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8,64 </w:t>
            </w:r>
          </w:p>
        </w:tc>
      </w:tr>
      <w:tr>
        <w:trPr>
          <w:trHeight w:hRule="exact" w:val="28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14,25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276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8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78"/>
        </w:trPr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51,98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5,72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7,15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10,37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17,10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4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Os valores das Tarifas de Esgoto equivalem a 80% dos valores das Tarifas de Água. </w:t>
      </w:r>
    </w:p>
    <w:p>
      <w:pPr>
        <w:autoSpaceDN w:val="0"/>
        <w:tabs>
          <w:tab w:pos="9078" w:val="left"/>
        </w:tabs>
        <w:autoSpaceDE w:val="0"/>
        <w:widowControl/>
        <w:spacing w:line="197" w:lineRule="auto" w:before="32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65 – 18/09/2014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41"/>
          <w:pgMar w:top="1014" w:right="1276" w:bottom="56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4244" w:firstLine="0"/>
        <w:jc w:val="righ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ANEXO I </w:t>
      </w:r>
    </w:p>
    <w:p>
      <w:pPr>
        <w:autoSpaceDN w:val="0"/>
        <w:autoSpaceDE w:val="0"/>
        <w:widowControl/>
        <w:spacing w:line="197" w:lineRule="auto" w:before="294" w:after="8"/>
        <w:ind w:left="0" w:right="2422" w:firstLine="0"/>
        <w:jc w:val="righ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2 - ESTRUTURA TARIFÁRIA (ABRIL/2015)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278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76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78"/>
        </w:trPr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19,26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1,80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1,80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6,02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</w:tr>
      <w:tr>
        <w:trPr>
          <w:trHeight w:hRule="exact" w:val="27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14,40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278"/>
        </w:trPr>
        <w:tc>
          <w:tcPr>
            <w:tcW w:type="dxa" w:w="907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8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76"/>
        </w:trPr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38,50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2,41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2,41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4,82 </w:t>
            </w:r>
          </w:p>
        </w:tc>
      </w:tr>
      <w:tr>
        <w:trPr>
          <w:trHeight w:hRule="exact" w:val="27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6,02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</w:tr>
      <w:tr>
        <w:trPr>
          <w:trHeight w:hRule="exact" w:val="28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14,40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278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8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76"/>
        </w:trPr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48,12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</w:tr>
      <w:tr>
        <w:trPr>
          <w:trHeight w:hRule="exact" w:val="27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6,62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9,60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15,84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278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278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78"/>
        </w:trPr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48,12 </w:t>
            </w:r>
          </w:p>
        </w:tc>
      </w:tr>
      <w:tr>
        <w:trPr>
          <w:trHeight w:hRule="exact" w:val="27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6,62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9,60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15,84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278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8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78"/>
        </w:trPr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28,88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57,76 </w:t>
            </w:r>
          </w:p>
        </w:tc>
      </w:tr>
      <w:tr>
        <w:trPr>
          <w:trHeight w:hRule="exact" w:val="28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6,36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7,94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11,52 </w:t>
            </w:r>
          </w:p>
        </w:tc>
      </w:tr>
      <w:tr>
        <w:trPr>
          <w:trHeight w:hRule="exact" w:val="278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19,00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Os valores das Tarifas de Esgoto equivalem a 100% dos valores das Tarifas de Água. </w:t>
      </w:r>
    </w:p>
    <w:p>
      <w:pPr>
        <w:autoSpaceDN w:val="0"/>
        <w:tabs>
          <w:tab w:pos="9078" w:val="left"/>
        </w:tabs>
        <w:autoSpaceDE w:val="0"/>
        <w:widowControl/>
        <w:spacing w:line="197" w:lineRule="auto" w:before="34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65 – 18/09/2014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sectPr>
          <w:pgSz w:w="11906" w:h="16841"/>
          <w:pgMar w:top="1014" w:right="1276" w:bottom="56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326" w:lineRule="auto" w:before="0" w:after="8"/>
        <w:ind w:left="1296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TABELA 3 - PREÇOS PÚBLICOS DOS DEMAIS SERVIÇOS (OUTUBRO/2014)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8"/>
        <w:gridCol w:w="4728"/>
      </w:tblGrid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76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FORNECIMENTO DE ÁGUA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completa para medição de água de 1 hidrômetro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completa para medição de água de 2 hidrômetros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149,00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completa para medição de água de 3 hidrômetros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224,00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completa para medição de água de 4 hidrômetros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299,00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completa para medição de água de 5 hidrômetros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373,00 </w:t>
            </w:r>
          </w:p>
        </w:tc>
      </w:tr>
      <w:tr>
        <w:trPr>
          <w:trHeight w:hRule="exact" w:val="276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completa de água em ruas pavimentadas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475,00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completa de água em ruas não pavimentadas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deslocamento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21,00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Complementação de água com caixa padrão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155,00 </w:t>
            </w:r>
          </w:p>
        </w:tc>
      </w:tr>
      <w:tr>
        <w:trPr>
          <w:trHeight w:hRule="exact" w:val="276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parcial de água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Divisão de ramal de água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ramal de água até a calçada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175,00 </w:t>
            </w:r>
          </w:p>
        </w:tc>
      </w:tr>
      <w:tr>
        <w:trPr>
          <w:trHeight w:hRule="exact" w:val="280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ESGOTO </w:t>
            </w:r>
          </w:p>
        </w:tc>
      </w:tr>
      <w:tr>
        <w:trPr>
          <w:trHeight w:hRule="exact" w:val="276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ruas pavimentadas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440,00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ruas não pavimentadas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Localização de esgoto na calçada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110,00 </w:t>
            </w:r>
          </w:p>
        </w:tc>
      </w:tr>
      <w:tr>
        <w:trPr>
          <w:trHeight w:hRule="exact" w:val="276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Extravasamento de esgoto em ramal (motivado pelo usuário)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70,00 </w:t>
            </w:r>
          </w:p>
        </w:tc>
      </w:tr>
      <w:tr>
        <w:trPr>
          <w:trHeight w:hRule="exact" w:val="278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ÁGUA / ESGOTO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completa de água e esgoto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595,00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parcial de água e esgoto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275,00 </w:t>
            </w:r>
          </w:p>
        </w:tc>
      </w:tr>
      <w:tr>
        <w:trPr>
          <w:trHeight w:hRule="exact" w:val="276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MANUTENÇÃO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causado pelo usuário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55,00 </w:t>
            </w:r>
          </w:p>
        </w:tc>
      </w:tr>
      <w:tr>
        <w:trPr>
          <w:trHeight w:hRule="exact" w:val="278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95,00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(em caso de violação, quebra ou avaria motivada pelo usuário)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105,00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do cavalete (Com fornecimento de registro)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do cavalete (Sem fornecimento de registro)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46,00 </w:t>
            </w:r>
          </w:p>
        </w:tc>
      </w:tr>
      <w:tr>
        <w:trPr>
          <w:trHeight w:hRule="exact" w:val="280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RECOMPOSIÇÃO DE PAVIMENTO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Asfáltica causado pela SAEAN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76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Asfáltica causado pelo usuário (m²)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causado pela SAEAN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causado pelo usuário (m²)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35,00 </w:t>
            </w:r>
          </w:p>
        </w:tc>
      </w:tr>
      <w:tr>
        <w:trPr>
          <w:trHeight w:hRule="exact" w:val="278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ABERTURA OU FECHAMENTO DE ÁGUA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no cavalete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25,00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na rua/calçada (acrescido do custo dos materiais)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100,00 </w:t>
            </w:r>
          </w:p>
        </w:tc>
      </w:tr>
      <w:tr>
        <w:trPr>
          <w:trHeight w:hRule="exact" w:val="280"/>
        </w:trPr>
        <w:tc>
          <w:tcPr>
            <w:tcW w:type="dxa" w:w="94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REGULARIZAÇÃO DE CAVALETE (MUDANÇA DE LOCAL)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da SAEAN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76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proprietário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50,00 </w:t>
            </w:r>
          </w:p>
        </w:tc>
      </w:tr>
      <w:tr>
        <w:trPr>
          <w:trHeight w:hRule="exact" w:val="278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COM OU SEM CONSTATAÇÃO DE VARIAÇÃO METROLÓGICA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da SAEAN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proprietário </w:t>
            </w:r>
          </w:p>
        </w:tc>
        <w:tc>
          <w:tcPr>
            <w:tcW w:type="dxa" w:w="19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de visita improdutiva por solicitação do proprietário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22,00 </w:t>
            </w:r>
          </w:p>
        </w:tc>
      </w:tr>
    </w:tbl>
    <w:p>
      <w:pPr>
        <w:autoSpaceDN w:val="0"/>
        <w:tabs>
          <w:tab w:pos="9148" w:val="left"/>
        </w:tabs>
        <w:autoSpaceDE w:val="0"/>
        <w:widowControl/>
        <w:spacing w:line="197" w:lineRule="auto" w:before="230" w:after="0"/>
        <w:ind w:left="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65 – 18/09/2014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sectPr>
          <w:pgSz w:w="11906" w:h="16841"/>
          <w:pgMar w:top="1014" w:right="1106" w:bottom="568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197" w:lineRule="auto" w:before="0" w:after="10"/>
        <w:ind w:left="5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3 - PREÇOS PÚBLICOS DOS DEMAIS SERVIÇOS (OUTUBRO/2014) - 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8"/>
        <w:gridCol w:w="4728"/>
      </w:tblGrid>
      <w:tr>
        <w:trPr>
          <w:trHeight w:hRule="exact" w:val="276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EMISSÃO DE SEGUNDA VIA DO AVISO DE RECIBO DE ÁGUA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culpa do prestador de serviço, retirada no atendimento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4,80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Emitida pelo usuário por meio da (internet)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 no atendimento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4,80 </w:t>
            </w:r>
          </w:p>
        </w:tc>
      </w:tr>
      <w:tr>
        <w:trPr>
          <w:trHeight w:hRule="exact" w:val="278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ADMINISTRATIVOS </w:t>
            </w:r>
          </w:p>
        </w:tc>
      </w:tr>
      <w:tr>
        <w:trPr>
          <w:trHeight w:hRule="exact" w:val="276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ou requerimento que implique em pesquisa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8,00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físico e condições de água e esgoto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Laudo de viabilidade (por lote)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edital de licitação (por folha)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 / Declaração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7,50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conta via correio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emitido na SAEAN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emitido pela (internet)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76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ÁGUA POTÁVEL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do SAEAN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de terceiros (por m³)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16,00 </w:t>
            </w:r>
          </w:p>
        </w:tc>
      </w:tr>
      <w:tr>
        <w:trPr>
          <w:trHeight w:hRule="exact" w:val="278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ÁGUA NÃO POTÁVEL </w:t>
            </w:r>
          </w:p>
        </w:tc>
      </w:tr>
      <w:tr>
        <w:trPr>
          <w:trHeight w:hRule="exact" w:val="276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de terceiros (por m³)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1,60 </w:t>
            </w:r>
          </w:p>
        </w:tc>
      </w:tr>
      <w:tr>
        <w:trPr>
          <w:trHeight w:hRule="exact" w:val="280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ÁNALISE DE ÁGUA COM EMISSÃO DE LAUDO </w:t>
            </w:r>
          </w:p>
        </w:tc>
      </w:tr>
      <w:tr>
        <w:trPr>
          <w:trHeight w:hRule="exact" w:val="276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Físico-químico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52,00 </w:t>
            </w:r>
          </w:p>
        </w:tc>
      </w:tr>
      <w:tr>
        <w:trPr>
          <w:trHeight w:hRule="exact" w:val="280"/>
        </w:trPr>
        <w:tc>
          <w:tcPr>
            <w:tcW w:type="dxa" w:w="942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CÓPIAS REPROGRÁFICAS </w:t>
            </w:r>
          </w:p>
        </w:tc>
      </w:tr>
      <w:tr>
        <w:trPr>
          <w:trHeight w:hRule="exact" w:val="276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Simples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  <w:tr>
        <w:trPr>
          <w:trHeight w:hRule="exact" w:val="284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Autenticada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1,50 </w:t>
            </w:r>
          </w:p>
        </w:tc>
      </w:tr>
      <w:tr>
        <w:trPr>
          <w:trHeight w:hRule="exact" w:val="276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SUPORTE PARA LOTEAMENTOS E CONDOMÍNIOS HORIZONTAIS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água - por m²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esgoto - por m²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</w:t>
            </w:r>
          </w:p>
        </w:tc>
      </w:tr>
      <w:tr>
        <w:trPr>
          <w:trHeight w:hRule="exact" w:val="278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SUPORTE PARA CONDOMÍNIOS VERTICAIS </w:t>
            </w:r>
          </w:p>
        </w:tc>
      </w:tr>
      <w:tr>
        <w:trPr>
          <w:trHeight w:hRule="exact" w:val="278"/>
        </w:trPr>
        <w:tc>
          <w:tcPr>
            <w:tcW w:type="dxa" w:w="74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água - por m²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esgoto - por m²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3,70 </w:t>
            </w:r>
          </w:p>
        </w:tc>
      </w:tr>
      <w:tr>
        <w:trPr>
          <w:trHeight w:hRule="exact" w:val="278"/>
        </w:trPr>
        <w:tc>
          <w:tcPr>
            <w:tcW w:type="dxa" w:w="9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DESTINAÇÃO FINAL DE RESÍDUOS </w:t>
            </w:r>
          </w:p>
        </w:tc>
      </w:tr>
      <w:tr>
        <w:trPr>
          <w:trHeight w:hRule="exact" w:val="276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ETE do SAEAN, transportado pelo usuário (por m³)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26,00 </w:t>
            </w:r>
          </w:p>
        </w:tc>
      </w:tr>
      <w:tr>
        <w:trPr>
          <w:trHeight w:hRule="exact" w:val="280"/>
        </w:trPr>
        <w:tc>
          <w:tcPr>
            <w:tcW w:type="dxa" w:w="74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ETE do SAEAN, transp. pelo SAEAN em perímetro urbano - (por m³)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24,00 </w:t>
            </w:r>
          </w:p>
        </w:tc>
      </w:tr>
    </w:tbl>
    <w:p>
      <w:pPr>
        <w:autoSpaceDN w:val="0"/>
        <w:tabs>
          <w:tab w:pos="9148" w:val="left"/>
        </w:tabs>
        <w:autoSpaceDE w:val="0"/>
        <w:widowControl/>
        <w:spacing w:line="197" w:lineRule="auto" w:before="4088" w:after="0"/>
        <w:ind w:left="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65 – 18/09/2014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7 </w:t>
      </w:r>
    </w:p>
    <w:sectPr w:rsidR="00FC693F" w:rsidRPr="0006063C" w:rsidSect="00034616">
      <w:pgSz w:w="11906" w:h="16841"/>
      <w:pgMar w:top="1014" w:right="1106" w:bottom="568" w:left="13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