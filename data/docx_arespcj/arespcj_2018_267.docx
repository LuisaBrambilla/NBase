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60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267, DE 28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245" w:lineRule="auto" w:before="346" w:after="0"/>
        <w:ind w:left="5672" w:right="10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Pirassununga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2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4.594/2014,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Pirassununga estabeleceu Convênio de Cooperação e delegou 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da prestação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SAEP - Serviço de Água e Esgoto de Pirassununga, responsável pelos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tratada e esgotamento sanitário do Município de Pirassununga,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Resolução ARES-PCJ nº 115, de 17/12/2015, solicitou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prestados no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Pirassununga;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43/2018-CRBG,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jurídico-contratual e atendimento aos prazos e premissas definidas pelas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da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Pirassununga,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nº 5.648, de 27/08/2014, e com seus membros nomeados pelo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7.004/2017, reunido no dia 27 de dezembro de 2018,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43/2018-CRBG, inclusive os índices propostos de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praticados pelo SAEP -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Pirassununga e;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Pirassununga, a 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no dia 28 de dezembro de 2018,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267 – 28/12/2018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SAEP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Água e Esgoto de Pirassununga, em 4,05% (quatro inteiros e cinco centésimos por cento).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2019,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SAEP - Serviço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Pirassununga,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SAEP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de Água e Esgoto de Pirassununga, em 4,05% (quatro inteiros e cinco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fevereiro de 2019.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SAEP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 e Esgoto de Pirassununga, conforme apresentado na Tabela 1, do Anexo II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SAEP - Serviço de Água e Esgoto de Pirassununga, afixará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com os novos valores das Tarifas de Água e Esgoto e dos Preços Públicos do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em local de fácil acesso, em seu sítio na Internet e através de mensagens em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Contas/Faturas. </w:t>
      </w:r>
    </w:p>
    <w:p>
      <w:pPr>
        <w:autoSpaceDN w:val="0"/>
        <w:autoSpaceDE w:val="0"/>
        <w:widowControl/>
        <w:spacing w:line="245" w:lineRule="auto" w:before="344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SAEP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de Água e Esgoto de Pirassununga, após 30 (trinta) dias da publicação desta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imprensa oficial, ou em jornal de circulação no Município de Pirassununga,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267 – 28/12/2018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60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267, DE 28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346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4"/>
        <w:ind w:left="0" w:right="304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6"/>
        </w:trPr>
        <w:tc>
          <w:tcPr>
            <w:tcW w:type="dxa" w:w="283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20,11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20,11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40,22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2,02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2,02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4,04 </w:t>
            </w:r>
          </w:p>
        </w:tc>
      </w:tr>
      <w:tr>
        <w:trPr>
          <w:trHeight w:hRule="exact" w:val="348"/>
        </w:trPr>
        <w:tc>
          <w:tcPr>
            <w:tcW w:type="dxa" w:w="283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2,77 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2,77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5,54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3,29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3,29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6,58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4,10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4,10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8,20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4,80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4,80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9,60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5,55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5,55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11,10 </w:t>
            </w:r>
          </w:p>
        </w:tc>
      </w:tr>
    </w:tbl>
    <w:p>
      <w:pPr>
        <w:autoSpaceDN w:val="0"/>
        <w:autoSpaceDE w:val="0"/>
        <w:widowControl/>
        <w:spacing w:line="5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6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26,57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26,57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53,14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2,92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2,92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5,84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3,77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3,77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7,54 </w:t>
            </w:r>
          </w:p>
        </w:tc>
      </w:tr>
      <w:tr>
        <w:trPr>
          <w:trHeight w:hRule="exact" w:val="346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4,47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4,47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8,94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5,37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5,37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10,74 </w:t>
            </w:r>
          </w:p>
        </w:tc>
      </w:tr>
      <w:tr>
        <w:trPr>
          <w:trHeight w:hRule="exact" w:val="348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6,18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6,18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12,36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7,55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7,55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15,10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8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40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39,46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39,46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78,92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7,11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7,11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14,22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7,74 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7,74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15,48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9,77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9,77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19,54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1.000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11,31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11,31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22,62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1.001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14,34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28,68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6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267 – 28/12/2018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MISTA </w:t>
            </w:r>
          </w:p>
        </w:tc>
      </w:tr>
      <w:tr>
        <w:trPr>
          <w:trHeight w:hRule="exact" w:val="594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26,57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26,57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53,14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2,02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2,02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4,04 </w:t>
            </w:r>
          </w:p>
        </w:tc>
      </w:tr>
      <w:tr>
        <w:trPr>
          <w:trHeight w:hRule="exact" w:val="352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2,77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2,77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5,54 </w:t>
            </w:r>
          </w:p>
        </w:tc>
      </w:tr>
      <w:tr>
        <w:trPr>
          <w:trHeight w:hRule="exact" w:val="348"/>
        </w:trPr>
        <w:tc>
          <w:tcPr>
            <w:tcW w:type="dxa" w:w="2836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1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3,29 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3,29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6,58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13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4,10 </w:t>
            </w:r>
          </w:p>
        </w:tc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4,10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8,20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35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4,80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4,80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9,60 </w:t>
            </w:r>
          </w:p>
        </w:tc>
      </w:tr>
      <w:tr>
        <w:trPr>
          <w:trHeight w:hRule="exact" w:val="350"/>
        </w:trPr>
        <w:tc>
          <w:tcPr>
            <w:tcW w:type="dxa" w:w="283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36 </w:t>
            </w:r>
          </w:p>
        </w:tc>
        <w:tc>
          <w:tcPr>
            <w:tcW w:type="dxa" w:w="113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5,55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5,55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11,10 </w:t>
            </w:r>
          </w:p>
        </w:tc>
      </w:tr>
    </w:tbl>
    <w:p>
      <w:pPr>
        <w:autoSpaceDN w:val="0"/>
        <w:autoSpaceDE w:val="0"/>
        <w:widowControl/>
        <w:spacing w:line="197" w:lineRule="auto" w:before="50" w:after="0"/>
        <w:ind w:left="149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Obs.: Os valores das Tarifas de Esgoto correspondem a 100% dos valores das Tarifas de Água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953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267 – 28/12/2018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 e de 15 m³: 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346" w:after="0"/>
        <w:ind w:left="1986" w:right="51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R$ 20,11 </w:t>
      </w:r>
    </w:p>
    <w:p>
      <w:pPr>
        <w:autoSpaceDN w:val="0"/>
        <w:autoSpaceDE w:val="0"/>
        <w:widowControl/>
        <w:spacing w:line="245" w:lineRule="auto" w:before="348" w:after="0"/>
        <w:ind w:left="2270" w:right="244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R$ 20,11) + (5 m³ x R$ 2,02 = R$ 10,10)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R$ 20,11 + R$ 10,10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R$ 30,21 </w:t>
      </w:r>
    </w:p>
    <w:p>
      <w:pPr>
        <w:autoSpaceDN w:val="0"/>
        <w:autoSpaceDE w:val="0"/>
        <w:widowControl/>
        <w:spacing w:line="245" w:lineRule="auto" w:before="640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346" w:after="0"/>
        <w:ind w:left="1986" w:right="51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= R$ 20,11 </w:t>
      </w:r>
    </w:p>
    <w:p>
      <w:pPr>
        <w:autoSpaceDN w:val="0"/>
        <w:autoSpaceDE w:val="0"/>
        <w:widowControl/>
        <w:spacing w:line="245" w:lineRule="auto" w:before="348" w:after="0"/>
        <w:ind w:left="2270" w:right="230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R$ 20,11) + (5 m³ x R$ 2,02 = R$ 10,10)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R$ 10,27 + R$ 26,90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R$ 30,21 </w:t>
      </w:r>
    </w:p>
    <w:p>
      <w:pPr>
        <w:autoSpaceDN w:val="0"/>
        <w:autoSpaceDE w:val="0"/>
        <w:widowControl/>
        <w:spacing w:line="245" w:lineRule="auto" w:before="63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986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R$ 20,11) + (Tarifa de Esgoto = R$ 20,11)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R$ 20,11 + R$ 20,11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R$ 40,22</w:t>
      </w:r>
    </w:p>
    <w:p>
      <w:pPr>
        <w:autoSpaceDN w:val="0"/>
        <w:autoSpaceDE w:val="0"/>
        <w:widowControl/>
        <w:spacing w:line="245" w:lineRule="auto" w:before="348" w:after="0"/>
        <w:ind w:left="1986" w:right="273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R$ 30,21) + (Tarifa de Esgoto = R$ 30,21)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R$ 30,21 + R$ 30,21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R$ 60,42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267 – 28/12/2018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60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267, DE 28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346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8" w:after="4"/>
        <w:ind w:left="271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0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ou substituição – Rua de asfalto ou calçamento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333,47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ou substituição – Rua de asfalto ou calçamento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164,60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ou substituição – Rua de asfalto ou calçamento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241,69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– na Calçada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137,81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088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- na Calçada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88,44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- na Calçada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95,95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Mais uma ligação de água e esgoto ou substituição - calçada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201,78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Mais uma ligação de água - ou substituição - calçada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185,78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Mais uma ligação de esgoto - ou substituição - calçada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164,60 </w:t>
            </w:r>
          </w:p>
        </w:tc>
      </w:tr>
      <w:tr>
        <w:trPr>
          <w:trHeight w:hRule="exact" w:val="30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da Ligação de Água no Cavalete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37,58 </w:t>
            </w:r>
          </w:p>
        </w:tc>
      </w:tr>
      <w:tr>
        <w:trPr>
          <w:trHeight w:hRule="exact" w:val="30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da Ligação de Água na Calçada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42,91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em ramal existente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53,92 </w:t>
            </w:r>
          </w:p>
        </w:tc>
      </w:tr>
      <w:tr>
        <w:trPr>
          <w:trHeight w:hRule="exact" w:val="30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da Ligação de Água no Cavalete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37,58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da Ligação de Água na Calçada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42,91 </w:t>
            </w:r>
          </w:p>
        </w:tc>
      </w:tr>
      <w:tr>
        <w:trPr>
          <w:trHeight w:hRule="exact" w:val="30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normal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118,62 </w:t>
            </w:r>
          </w:p>
        </w:tc>
      </w:tr>
      <w:tr>
        <w:trPr>
          <w:trHeight w:hRule="exact" w:val="60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com distância superior a 1 (um) metro, será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acrescido o valor por metro linear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10,67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Cavalete ou Rebaixamento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94,76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do Cavalete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39,98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da Calçada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109,28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Lacração de hidrômetro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7,19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por Violação de corte de água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242,57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Cavalete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39,98 </w:t>
            </w:r>
          </w:p>
        </w:tc>
      </w:tr>
      <w:tr>
        <w:trPr>
          <w:trHeight w:hRule="exact" w:val="30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Colocação de pé de torneira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42,91 </w:t>
            </w:r>
          </w:p>
        </w:tc>
      </w:tr>
      <w:tr>
        <w:trPr>
          <w:trHeight w:hRule="exact" w:val="30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Conserto de ligação de água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113,41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33,33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Recape de asfalto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101,29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de vazamento interno por geofonamento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42,77 </w:t>
            </w:r>
          </w:p>
        </w:tc>
      </w:tr>
      <w:tr>
        <w:trPr>
          <w:trHeight w:hRule="exact" w:val="30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cavalete por caixa padrão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79,96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caixa padrão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67,97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Desentupimento de ligação de esgoto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73,44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caminhão SAEP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37,58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retirada p/ caminhão terceiros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18,78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Limpeza de fossa 12 m³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213,50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Coleta de esgoto de fossas para tratamento por m³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13,36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Deslocamento por km rodado (fora do perímetro urbano)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50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267 – 28/12/2018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359410</wp:posOffset>
            </wp:positionV>
            <wp:extent cx="1003300" cy="7200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3009"/>
        <w:gridCol w:w="3009"/>
        <w:gridCol w:w="3009"/>
      </w:tblGrid>
      <w:tr>
        <w:trPr>
          <w:trHeight w:hRule="exact" w:val="30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Expedição de 2ª via recibo de água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3,46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 de abastecimento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23,99 </w:t>
            </w:r>
          </w:p>
        </w:tc>
      </w:tr>
      <w:tr>
        <w:trPr>
          <w:trHeight w:hRule="exact" w:val="306"/>
        </w:trPr>
        <w:tc>
          <w:tcPr>
            <w:tcW w:type="dxa" w:w="8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 </w:t>
            </w:r>
          </w:p>
        </w:tc>
        <w:tc>
          <w:tcPr>
            <w:tcW w:type="dxa" w:w="7088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Outras Certidões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13,99 </w:t>
            </w:r>
          </w:p>
        </w:tc>
      </w:tr>
      <w:tr>
        <w:trPr>
          <w:trHeight w:hRule="exact" w:val="30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temporária de água por até 10 dias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221,17 </w:t>
            </w:r>
          </w:p>
        </w:tc>
      </w:tr>
      <w:tr>
        <w:trPr>
          <w:trHeight w:hRule="exact" w:val="30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39.1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temporária de água por dia, a partir do 10º dia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17,69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40 </w:t>
            </w:r>
          </w:p>
        </w:tc>
        <w:tc>
          <w:tcPr>
            <w:tcW w:type="dxa" w:w="850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ANÁLISE DE PROJETOS E MELHORIAS DE INFRAESTRUTURA </w:t>
            </w:r>
          </w:p>
        </w:tc>
      </w:tr>
      <w:tr>
        <w:trPr>
          <w:trHeight w:hRule="exact" w:val="596"/>
        </w:trPr>
        <w:tc>
          <w:tcPr>
            <w:tcW w:type="dxa" w:w="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40.1 </w:t>
            </w:r>
          </w:p>
        </w:tc>
        <w:tc>
          <w:tcPr>
            <w:tcW w:type="dxa" w:w="708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diretrizes para implantação de loteamentos,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desmembramentos.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748,02 </w:t>
            </w:r>
          </w:p>
        </w:tc>
      </w:tr>
      <w:tr>
        <w:trPr>
          <w:trHeight w:hRule="exact" w:val="59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40.2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diretrizes para implantação de unidades residenciais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multifamiliares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125,24 </w:t>
            </w:r>
          </w:p>
        </w:tc>
      </w:tr>
      <w:tr>
        <w:trPr>
          <w:trHeight w:hRule="exact" w:val="600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40.3 </w:t>
            </w:r>
          </w:p>
        </w:tc>
        <w:tc>
          <w:tcPr>
            <w:tcW w:type="dxa" w:w="708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na implantação das redes de água, esgoto e águas pluviais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 ou desdobro por lote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72,67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96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267 – 28/12/2018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