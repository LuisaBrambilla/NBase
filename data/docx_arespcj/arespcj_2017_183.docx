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183, DE 25 DE ABRIL DE 2017 </w:t>
      </w:r>
    </w:p>
    <w:p>
      <w:pPr>
        <w:autoSpaceDN w:val="0"/>
        <w:autoSpaceDE w:val="0"/>
        <w:widowControl/>
        <w:spacing w:line="245" w:lineRule="auto" w:before="640" w:after="0"/>
        <w:ind w:left="609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Salto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ARES‐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ARES‐PCJ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ARES‐PCJ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3.250, de 20/02/2014,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Salto ratificou o Protocolo de Intenções da ARES‐PCJ,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(ARES‐PCJ);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‐ Serviço Autônomo de Água e Esgoto de Salto, em conformidade com 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ARES‐PCJ nº 115, de 17/12/2015, solicitou reajuste dos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17/2017‐CRBG, emitiu parecer favorável ao reajuste,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vislumbrar plena regularidade do pleito em sua composição documental, base jurídico‐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e atendimento aos prazos e premissas definidas pela ARES‐PCJ;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Salto,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177/2014 e seus membros nomeados através do decreto municipal nº 53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13/04/2017, reunido em 24 de abril 2017,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17/2017‐CRBG,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Salto;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Salto, a Diretoria Executiva da ARES‐PCJ, reunida em 25 de abril de 2017,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8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183 – 25/04/2017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‐ Reajustar os atuais valores das Tarifas de Água e de Esgoto praticadas pelo SAAE ‐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Salto, em 10,72% (dez inteiros e setenta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1º de junho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‐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‐ Serviço Autônomo de Água e Esgoto de Salto, em 4,76% (quatro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a serem aplicados a partir de 1º de junho 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‐ Fixar os novos valores das Tarifas de Água e Esgoto praticadas pelo SAAE ‐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Salto,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‐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‐ Serviço Autônomo de Água e Esgoto de Salto, conforme apresentado na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‐ Para fins de divulgação deste reajuste, o SAAE ‐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Salto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‐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‐ Serviço Autônomo de Água e Esgoto de Salto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Salto,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‐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‐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15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183 – 25/04/2017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296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183, DE 25 DE ABRIL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2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SOCIAL </w:t>
            </w:r>
          </w:p>
        </w:tc>
      </w:tr>
      <w:tr>
        <w:trPr>
          <w:trHeight w:hRule="exact" w:val="350"/>
        </w:trPr>
        <w:tc>
          <w:tcPr>
            <w:tcW w:type="dxa" w:w="21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11,96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2,58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1,33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0,30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</w:tr>
      <w:tr>
        <w:trPr>
          <w:trHeight w:hRule="exact" w:val="352"/>
        </w:trPr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1,45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0,30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</w:tr>
      <w:tr>
        <w:trPr>
          <w:trHeight w:hRule="exact" w:val="346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1,61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</w:tr>
      <w:tr>
        <w:trPr>
          <w:trHeight w:hRule="exact" w:val="352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1,77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</w:tr>
      <w:tr>
        <w:trPr>
          <w:trHeight w:hRule="exact" w:val="352"/>
        </w:trPr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1,95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0,21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</w:tr>
      <w:tr>
        <w:trPr>
          <w:trHeight w:hRule="exact" w:val="348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2,35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0,28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5,00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0,97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4,03 </w:t>
            </w:r>
          </w:p>
        </w:tc>
      </w:tr>
      <w:tr>
        <w:trPr>
          <w:trHeight w:hRule="exact" w:val="352"/>
        </w:trPr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6,32</w:t>
            </w:r>
          </w:p>
        </w:tc>
        <w:tc>
          <w:tcPr>
            <w:tcW w:type="dxa" w:w="16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1,16</w:t>
            </w:r>
          </w:p>
        </w:tc>
        <w:tc>
          <w:tcPr>
            <w:tcW w:type="dxa" w:w="16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8,42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20"/>
            <w:gridSpan w:val="5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1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19,94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2,22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0,50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2,43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0,50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2,67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0,52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2,96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0,52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35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3,25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0,35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2,90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3,90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0,45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5,00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0,97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6,32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1,16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8,42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</w:tr>
    </w:tbl>
    <w:p>
      <w:pPr>
        <w:autoSpaceDN w:val="0"/>
        <w:autoSpaceDE w:val="0"/>
        <w:widowControl/>
        <w:spacing w:line="16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183 – 25/04/2017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2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352"/>
        </w:trPr>
        <w:tc>
          <w:tcPr>
            <w:tcW w:type="dxa" w:w="212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4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19,94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15,63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2,22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0,50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2,43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0,50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2,67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0,52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2,96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0,52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</w:tr>
      <w:tr>
        <w:trPr>
          <w:trHeight w:hRule="exact" w:val="352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3,90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0,45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5,00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0,97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4,03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6,32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1,16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8,42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1,44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820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346"/>
        </w:trPr>
        <w:tc>
          <w:tcPr>
            <w:tcW w:type="dxa" w:w="212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7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8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28,52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3,44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25,08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3,46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0,58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2,88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4,62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0,73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5,31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0,79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60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6,18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0,91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8,07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1,22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</w:tr>
      <w:tr>
        <w:trPr>
          <w:trHeight w:hRule="exact" w:val="350"/>
        </w:trPr>
        <w:tc>
          <w:tcPr>
            <w:tcW w:type="dxa" w:w="2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10,82</w:t>
            </w:r>
          </w:p>
        </w:tc>
        <w:tc>
          <w:tcPr>
            <w:tcW w:type="dxa" w:w="16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1,74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82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112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2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1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3266"/>
            <w:gridSpan w:val="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548"/>
        </w:trPr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Tratamento </w:t>
            </w:r>
          </w:p>
        </w:tc>
      </w:tr>
      <w:tr>
        <w:trPr>
          <w:trHeight w:hRule="exact" w:val="350"/>
        </w:trPr>
        <w:tc>
          <w:tcPr>
            <w:tcW w:type="dxa" w:w="2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20 (mínimo)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100,04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19,93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118,14 </w:t>
            </w:r>
          </w:p>
        </w:tc>
      </w:tr>
      <w:tr>
        <w:trPr>
          <w:trHeight w:hRule="exact" w:val="350"/>
        </w:trPr>
        <w:tc>
          <w:tcPr>
            <w:tcW w:type="dxa" w:w="2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120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6,74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1,35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  <w:tr>
        <w:trPr>
          <w:trHeight w:hRule="exact" w:val="350"/>
        </w:trPr>
        <w:tc>
          <w:tcPr>
            <w:tcW w:type="dxa" w:w="2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121 a 180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8,34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1,66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</w:tr>
      <w:tr>
        <w:trPr>
          <w:trHeight w:hRule="exact" w:val="350"/>
        </w:trPr>
        <w:tc>
          <w:tcPr>
            <w:tcW w:type="dxa" w:w="2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181 a 240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9,46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1,88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10,30 </w:t>
            </w:r>
          </w:p>
        </w:tc>
      </w:tr>
      <w:tr>
        <w:trPr>
          <w:trHeight w:hRule="exact" w:val="350"/>
        </w:trPr>
        <w:tc>
          <w:tcPr>
            <w:tcW w:type="dxa" w:w="21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240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14,27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2,86</w:t>
            </w:r>
          </w:p>
        </w:tc>
        <w:tc>
          <w:tcPr>
            <w:tcW w:type="dxa" w:w="16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16,26 </w:t>
            </w:r>
          </w:p>
        </w:tc>
      </w:tr>
    </w:tbl>
    <w:p>
      <w:pPr>
        <w:autoSpaceDN w:val="0"/>
        <w:autoSpaceDE w:val="0"/>
        <w:widowControl/>
        <w:spacing w:line="17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183 – 25/04/2017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3323590</wp:posOffset>
            </wp:positionH>
            <wp:positionV relativeFrom="page">
              <wp:posOffset>360680</wp:posOffset>
            </wp:positionV>
            <wp:extent cx="906780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ARES‐PCJ Nº 183, DE 25 DE ABRIL DE 2017 </w:t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512"/>
        <w:gridCol w:w="4512"/>
      </w:tblGrid>
      <w:tr>
        <w:trPr>
          <w:trHeight w:hRule="exact" w:val="294"/>
        </w:trPr>
        <w:tc>
          <w:tcPr>
            <w:tcW w:type="dxa" w:w="74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Físico‐Química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261,90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261,90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512"/>
        <w:gridCol w:w="4512"/>
      </w:tblGrid>
      <w:tr>
        <w:trPr>
          <w:trHeight w:hRule="exact" w:val="290"/>
        </w:trPr>
        <w:tc>
          <w:tcPr>
            <w:tcW w:type="dxa" w:w="74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EM CARRO TANQUE </w:t>
            </w:r>
          </w:p>
        </w:tc>
      </w:tr>
      <w:tr>
        <w:trPr>
          <w:trHeight w:hRule="exact" w:val="296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0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pipa 8m³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512"/>
        <w:gridCol w:w="4512"/>
      </w:tblGrid>
      <w:tr>
        <w:trPr>
          <w:trHeight w:hRule="exact" w:val="294"/>
        </w:trPr>
        <w:tc>
          <w:tcPr>
            <w:tcW w:type="dxa" w:w="74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E RELIGAÇÃO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do hidrômetro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157,14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115,24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no cavalete </w:t>
            </w:r>
          </w:p>
        </w:tc>
        <w:tc>
          <w:tcPr>
            <w:tcW w:type="dxa" w:w="13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73,33 </w:t>
            </w:r>
          </w:p>
        </w:tc>
      </w:tr>
      <w:tr>
        <w:trPr>
          <w:trHeight w:hRule="exact" w:val="290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em ramal na calçada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146,66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e religação em ramal na rua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512"/>
        <w:gridCol w:w="4512"/>
      </w:tblGrid>
      <w:tr>
        <w:trPr>
          <w:trHeight w:hRule="exact" w:val="292"/>
        </w:trPr>
        <w:tc>
          <w:tcPr>
            <w:tcW w:type="dxa" w:w="747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Multa‐ infração de baixa gravidade (Art. 102, I, VI, XI)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261,90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Multa‐ infração de média gravidade (Art. 102, I, VI, XI)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1.047,60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Multa‐ infração de alta gravidade (Art. 102, I, VI, XI)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2.095,20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14.0" w:type="dxa"/>
      </w:tblPr>
      <w:tblGrid>
        <w:gridCol w:w="4512"/>
        <w:gridCol w:w="4512"/>
      </w:tblGrid>
      <w:tr>
        <w:trPr>
          <w:trHeight w:hRule="exact" w:val="296"/>
        </w:trPr>
        <w:tc>
          <w:tcPr>
            <w:tcW w:type="dxa" w:w="74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Entradas de processos, requerimentos, petições ou memoriais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papel ou documento, por folha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0,31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e renovação de fornecedores </w:t>
            </w:r>
          </w:p>
        </w:tc>
        <w:tc>
          <w:tcPr>
            <w:tcW w:type="dxa" w:w="13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178,09 </w:t>
            </w:r>
          </w:p>
        </w:tc>
      </w:tr>
      <w:tr>
        <w:trPr>
          <w:trHeight w:hRule="exact" w:val="290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73,33 </w:t>
            </w:r>
          </w:p>
        </w:tc>
      </w:tr>
      <w:tr>
        <w:trPr>
          <w:trHeight w:hRule="exact" w:val="296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local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157,14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157,14 </w:t>
            </w:r>
          </w:p>
        </w:tc>
      </w:tr>
      <w:tr>
        <w:trPr>
          <w:trHeight w:hRule="exact" w:val="290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ligação de água com rede no passeio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314,28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ligação de água com rede na rua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712,37 </w:t>
            </w:r>
          </w:p>
        </w:tc>
      </w:tr>
      <w:tr>
        <w:trPr>
          <w:trHeight w:hRule="exact" w:val="294"/>
        </w:trPr>
        <w:tc>
          <w:tcPr>
            <w:tcW w:type="dxa" w:w="60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água com rede no passeio </w:t>
            </w:r>
          </w:p>
        </w:tc>
        <w:tc>
          <w:tcPr>
            <w:tcW w:type="dxa" w:w="138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398,09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água com rede na rua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796,18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esgoto com rede no passeio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398,09 </w:t>
            </w:r>
          </w:p>
        </w:tc>
      </w:tr>
      <w:tr>
        <w:trPr>
          <w:trHeight w:hRule="exact" w:val="296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ligação de esgoto com rede na rua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796,18 </w:t>
            </w:r>
          </w:p>
        </w:tc>
      </w:tr>
      <w:tr>
        <w:trPr>
          <w:trHeight w:hRule="exact" w:val="292"/>
        </w:trPr>
        <w:tc>
          <w:tcPr>
            <w:tcW w:type="dxa" w:w="609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</w:t>
            </w:r>
          </w:p>
        </w:tc>
        <w:tc>
          <w:tcPr>
            <w:tcW w:type="dxa" w:w="13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83,81 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183 – 25/04/2017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40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