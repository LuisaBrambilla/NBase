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62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342, DE 07 DE FEVEREIRO DE 2020 </w:t>
      </w:r>
    </w:p>
    <w:p>
      <w:pPr>
        <w:autoSpaceDN w:val="0"/>
        <w:autoSpaceDE w:val="0"/>
        <w:widowControl/>
        <w:spacing w:line="245" w:lineRule="auto" w:before="350" w:after="0"/>
        <w:ind w:left="5670" w:right="10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alteração de redação de artigo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parágrafos e inclusão de artigo e parágrafos na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303, de 08/08/2019, e dá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342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atribuições e na forma da Cláusula 32ª, inciso III, do Protocolo de Intenções da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o Artigo 28, inciso III, do Estatuto Social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 e; </w:t>
      </w:r>
    </w:p>
    <w:p>
      <w:pPr>
        <w:autoSpaceDN w:val="0"/>
        <w:autoSpaceDE w:val="0"/>
        <w:widowControl/>
        <w:spacing w:line="197" w:lineRule="auto" w:before="35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4" w:after="0"/>
        <w:ind w:left="1416" w:right="10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disposto no art. 23 da Lei Federal nº 11.445, de 05/01/2007, que define os aspectos normativos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que as agências reguladoras editarão normas relativas às dimensões técnicas, econômicas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sociais de prestação dos serviços de saneamento básico;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necessidade do aprimoramento e atualização dos preceitos dispostos na Resolução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303, de 08/08/2019, que regulamenta condições gerais e procedimentais a serem observados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pelas entidades públicas ou privadas de serviços públicos de saneamento básico nos municípios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vinculados à regulação e fiscalização da ARES-PCJ; </w:t>
      </w:r>
    </w:p>
    <w:p>
      <w:pPr>
        <w:autoSpaceDN w:val="0"/>
        <w:autoSpaceDE w:val="0"/>
        <w:widowControl/>
        <w:spacing w:line="245" w:lineRule="auto" w:before="344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conceito constante do Decreto federal nº 7.217, de 21 de junho de 2010, engloba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de acompanhamento, monitoramento, controle ou avaliação para a garantia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das normas e dos regulamentos editados pelo Poder Público e a utilização, efetiva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potencial, do serviço público (art. 2º, inciso III);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compete à Agência Reguladora PCJ, nos termos da Lei federal nº 11.445/2007 e das Cláusulas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65ª e 66ª do Protocolo de Intenções da ARES-PCJ, a expedição de normas regulamentares sobre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aspectos de regulação e fiscalização dos serviços públicos de saneamento básico;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experiência adquirida, a partir da publicação da Resolução ARES-PCJ nº 303,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08/08/2019, e realização do acompanhamento pratico de suas normas, permitiu 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identificar discrepâncias em relação ao procedimento de exibição de documentos para realização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investimentos e alterações de metas do contrato, justamente pela amplitude e formas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distintas dos contratos de Concessões e Parcerias Público-Privada; </w:t>
      </w:r>
    </w:p>
    <w:p>
      <w:pPr>
        <w:autoSpaceDN w:val="0"/>
        <w:autoSpaceDE w:val="0"/>
        <w:widowControl/>
        <w:spacing w:line="245" w:lineRule="auto" w:before="346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após estudos aprofundados lançados na Nota Técnica nº 30/2019, foi possível adequar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 metodologia para enquadramento de investimentos mais significativos em procedimentos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complexos, de modo a permitir a melhor compreensão e identificação para eventos que ensejam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desequilíbrios nos contratos e também detalhar datas para revisões, em atendimento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disposto no artigo 23, inciso IV da Lei federal nº 11.445/2007; </w:t>
      </w:r>
    </w:p>
    <w:p>
      <w:pPr>
        <w:autoSpaceDN w:val="0"/>
        <w:tabs>
          <w:tab w:pos="10676" w:val="left"/>
        </w:tabs>
        <w:autoSpaceDE w:val="0"/>
        <w:widowControl/>
        <w:spacing w:line="197" w:lineRule="auto" w:before="57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342 – 07/02/2020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diretrizes, a Diretoria Executiva da ARES-PCJ, reunida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06 de fevereiro de 2020;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Acrescentar os incisos XVII e XVIII ao Art. 2º da Resolução ARES-PCJ nº 303, de 08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agosto de 2019, com as seguintes redações: </w:t>
      </w:r>
    </w:p>
    <w:p>
      <w:pPr>
        <w:autoSpaceDN w:val="0"/>
        <w:autoSpaceDE w:val="0"/>
        <w:widowControl/>
        <w:spacing w:line="197" w:lineRule="auto" w:before="344" w:after="0"/>
        <w:ind w:left="19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2º - 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348" w:after="0"/>
        <w:ind w:left="19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(...) </w:t>
      </w:r>
    </w:p>
    <w:p>
      <w:pPr>
        <w:autoSpaceDN w:val="0"/>
        <w:autoSpaceDE w:val="0"/>
        <w:widowControl/>
        <w:spacing w:line="245" w:lineRule="auto" w:before="346" w:after="0"/>
        <w:ind w:left="1984" w:right="165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 – TERMO DE ACEITE: Documento pelo qual o Poder Concedente ou Parceira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atesta a execução de obras ou investimentos pela Concessionária ou Parceira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Privada. </w:t>
      </w:r>
    </w:p>
    <w:p>
      <w:pPr>
        <w:autoSpaceDN w:val="0"/>
        <w:autoSpaceDE w:val="0"/>
        <w:widowControl/>
        <w:spacing w:line="245" w:lineRule="auto" w:before="52" w:after="0"/>
        <w:ind w:left="1984" w:right="16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 – TERMO DE ANUÊNCIA: Documento pelo qual o Poder Concedente ou Parceira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concorda com alterações de investimentos comunicadas pela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Parceira Privada.” (NR)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Alterar a redação dos parágrafos 1º e 2º do artigo 17, da Resolução ARES-PCJ nº 303,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 de agosto de 2019, que passam a vigorar com as seguintes redações: </w:t>
      </w:r>
    </w:p>
    <w:p>
      <w:pPr>
        <w:autoSpaceDN w:val="0"/>
        <w:autoSpaceDE w:val="0"/>
        <w:widowControl/>
        <w:spacing w:line="245" w:lineRule="auto" w:before="348" w:after="0"/>
        <w:ind w:left="1984" w:right="164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“§1º O prazo para apresentação do pleito de revisão ordinária é definido no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firmado entre as partes e, inexistindo regras e parâmetros definidos, fixa-se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revisão a cada 04 (quatro) anos, a partir da Ordem de Serviço, ou,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primeira Revisão Tarifária Ordinária. (NR) </w:t>
      </w:r>
    </w:p>
    <w:p>
      <w:pPr>
        <w:autoSpaceDN w:val="0"/>
        <w:autoSpaceDE w:val="0"/>
        <w:widowControl/>
        <w:spacing w:line="245" w:lineRule="auto" w:before="348" w:after="0"/>
        <w:ind w:left="1984" w:right="16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 Os efeitos financeiros da defasagem de prazos entre a elaboração da proposta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e o início da operação serão considerados nos cálculos de reequilíbrio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econômico-financeiro, quando couber.” (NR)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Alterar a redação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Art. 50 e dos parágrafos 1º, 2º e 3º e inserir os parágrafos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4º, 5º, 6º, 7º e 8º da Resolução ARES-PCJ nº 303, de 08 de agosto de 2019, que passam a vigorar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seguintes redações: </w:t>
      </w:r>
    </w:p>
    <w:p>
      <w:pPr>
        <w:autoSpaceDN w:val="0"/>
        <w:autoSpaceDE w:val="0"/>
        <w:widowControl/>
        <w:spacing w:line="245" w:lineRule="auto" w:before="348" w:after="0"/>
        <w:ind w:left="1984" w:right="164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50. Alterações em investimentos devem ser comunicadas à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precedidas de projeto executivo, memorial descritivo ou documento similar e análise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impacto financeiro elaborada pela Concessionária ou Parceira Privada,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>acompanhadas de Termo de Anuência assinado pelo Poder Concedente. (NR)</w:t>
      </w:r>
    </w:p>
    <w:p>
      <w:pPr>
        <w:autoSpaceDN w:val="0"/>
        <w:autoSpaceDE w:val="0"/>
        <w:widowControl/>
        <w:spacing w:line="245" w:lineRule="auto" w:before="350" w:after="0"/>
        <w:ind w:left="1984" w:right="164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Aplica-se o disposto no caput somente para alterações cujo valor seja superior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0,50% (cinquenta centésimos por cento) do valor da soma dos investimentos totais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todo o período do contrato e não inferior ao valor-base definido pela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atualizados pelo IPCA (Índice de Preços ao Consumidor Amplo). (NR) </w:t>
      </w:r>
    </w:p>
    <w:p>
      <w:pPr>
        <w:autoSpaceDN w:val="0"/>
        <w:tabs>
          <w:tab w:pos="10676" w:val="left"/>
        </w:tabs>
        <w:autoSpaceDE w:val="0"/>
        <w:widowControl/>
        <w:spacing w:line="197" w:lineRule="auto" w:before="6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342 – 07/02/2020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1984" w:right="164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cálculo da soma dos investimentos será realizado pela soma simples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investimentos em cada período, sem considerar o valor do dinheiro no tempo,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investimentos futuros descontados à taxa zero. (NR) </w:t>
      </w:r>
    </w:p>
    <w:p>
      <w:pPr>
        <w:autoSpaceDN w:val="0"/>
        <w:autoSpaceDE w:val="0"/>
        <w:widowControl/>
        <w:spacing w:line="245" w:lineRule="auto" w:before="344" w:after="0"/>
        <w:ind w:left="1984" w:right="165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 valor-base definido pela ARES-PCJ aplica-se para municípios cuja aplicação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percentual de 0,50 % (cinquenta centésimos por cento) resulte em valor menor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estabelecido, ou para casos em que reste impossibilitada a aferição do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>total dos investimentos contratuais.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(NR) </w:t>
      </w:r>
    </w:p>
    <w:p>
      <w:pPr>
        <w:autoSpaceDN w:val="0"/>
        <w:autoSpaceDE w:val="0"/>
        <w:widowControl/>
        <w:spacing w:line="245" w:lineRule="auto" w:before="346" w:after="0"/>
        <w:ind w:left="1984" w:right="164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A ARES-PCJ publicará em seu sítio eletrônico a tabela de valores referenciais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contrato, atualizada mensalmente, com correção de valores pelo IPCA (Índice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ao Consumidor Amplo). (NR) </w:t>
      </w:r>
    </w:p>
    <w:p>
      <w:pPr>
        <w:autoSpaceDN w:val="0"/>
        <w:autoSpaceDE w:val="0"/>
        <w:widowControl/>
        <w:spacing w:line="245" w:lineRule="auto" w:before="346" w:after="0"/>
        <w:ind w:left="1984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Nos casos enquadrados no § 1º, é responsabilidade das partes incorporar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alterações de investimentos ao contrato por meio de Termo Aditivo. (NR) </w:t>
      </w:r>
    </w:p>
    <w:p>
      <w:pPr>
        <w:autoSpaceDN w:val="0"/>
        <w:autoSpaceDE w:val="0"/>
        <w:widowControl/>
        <w:spacing w:line="245" w:lineRule="auto" w:before="344" w:after="0"/>
        <w:ind w:left="1984" w:right="164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Para alterações que não atinjam o percentual expresso no §1º ou o valor-base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pela ARES-PCJ, adotar-se-á procedimento simplificado de comunicação,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bastando, nestes casos, a apresentação de Termo de Anuência do Poder Concedente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Parceira Pública e do novo valor de investimento. (NR) </w:t>
      </w:r>
    </w:p>
    <w:p>
      <w:pPr>
        <w:autoSpaceDN w:val="0"/>
        <w:autoSpaceDE w:val="0"/>
        <w:widowControl/>
        <w:spacing w:line="245" w:lineRule="auto" w:before="344" w:after="0"/>
        <w:ind w:left="1872" w:right="1584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Para efeitos de reequilíbrio econômico-financeiro dos contratos, a anuência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fornecida pelo Poder Concedente ou Parceira Pública limita-se ao valor anuído. (NR) </w:t>
      </w:r>
    </w:p>
    <w:p>
      <w:pPr>
        <w:autoSpaceDN w:val="0"/>
        <w:autoSpaceDE w:val="0"/>
        <w:widowControl/>
        <w:spacing w:line="245" w:lineRule="auto" w:before="344" w:after="0"/>
        <w:ind w:left="1984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 A recusa do Poder Concedente ou Parceira Pública em anuir alterações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investimentos solicitadas pelas Concessionárias ou Parceiras Privadas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>devidamente fundamentada, podendo considerar critérios técnicos ou econômico-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financeiros.” (NR)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Inserir o Art. 50-A à Resolução ARES-PCJ nº 303, de 08 de agosto de 2019, com a seguinte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redação: </w:t>
      </w:r>
    </w:p>
    <w:p>
      <w:pPr>
        <w:autoSpaceDN w:val="0"/>
        <w:autoSpaceDE w:val="0"/>
        <w:widowControl/>
        <w:spacing w:line="245" w:lineRule="auto" w:before="344" w:after="0"/>
        <w:ind w:left="1984" w:right="165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50-A.  Após a publicação desta Resolução, não serão objetos de autorizações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Revisões Contratuais pela ARES-PCJ pleitos envolvendo obras ou investimentos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desacompanhados de Termo de Anuência, tampouco não relacionados em obras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cronograma ou fora das competências definidas pela matriz de risco dos contratos.”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(NR) </w:t>
      </w:r>
    </w:p>
    <w:p>
      <w:pPr>
        <w:autoSpaceDN w:val="0"/>
        <w:autoSpaceDE w:val="0"/>
        <w:widowControl/>
        <w:spacing w:line="245" w:lineRule="auto" w:before="34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Alterar a redação do Art. 61 da Resolução ARES-PCJ nº 303, de 08 de agosto de 2019,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passa a vigorar com a seguinte redação: </w:t>
      </w:r>
    </w:p>
    <w:p>
      <w:pPr>
        <w:autoSpaceDN w:val="0"/>
        <w:autoSpaceDE w:val="0"/>
        <w:widowControl/>
        <w:spacing w:line="245" w:lineRule="auto" w:before="342" w:after="0"/>
        <w:ind w:left="1984" w:right="164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61. O Reconhecimento dos Investimentos é o ato pelo qual o Poder Concedente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a Parceira Pública atesta a execução de investimentos por parte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Concessionárias ou Parceiras Privadas, em conformidade com os projetos e </w:t>
      </w:r>
    </w:p>
    <w:p>
      <w:pPr>
        <w:autoSpaceDN w:val="0"/>
        <w:tabs>
          <w:tab w:pos="10676" w:val="left"/>
        </w:tabs>
        <w:autoSpaceDE w:val="0"/>
        <w:widowControl/>
        <w:spacing w:line="197" w:lineRule="auto" w:before="6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342 – 07/02/2020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1984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 definidos em Contrato e, quando couber, nos Termos Aditivos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de Anuência de Alterações de Investimentos.” (NR)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Alterar a redação do Art. 62 da Resolução ARES-PCJ nº 303, de 08 de agosto de 2019,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passa a vigorar com a seguinte redação: </w:t>
      </w:r>
    </w:p>
    <w:p>
      <w:pPr>
        <w:autoSpaceDN w:val="0"/>
        <w:autoSpaceDE w:val="0"/>
        <w:widowControl/>
        <w:spacing w:line="245" w:lineRule="auto" w:before="348" w:after="0"/>
        <w:ind w:left="1984" w:right="164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62.  Os investimentos efetuados pelas Concessionárias ou Parceiras Privadas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serão reconhecidos pelo Poder Concedente ou Parceira Pública somente após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passarem pelo processo de reconhecimento, resultando em Termo de Aceite,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contendo descrição do investimento, valor final das obras e assinaturas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responsáveis legais das partes, atestando a conformidade da execução.” (NR) 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Revogar o Art. 63 da Resolução ARES-PCJ nº 303, de 08 de agosto de 2019.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Revogar o inciso VI e alterar a redação dos incisos I a V do Art. 64 da Resolução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303, de 08 de agosto de 2019, que passam a vigorar com a seguinte redação: </w:t>
      </w:r>
    </w:p>
    <w:p>
      <w:pPr>
        <w:autoSpaceDN w:val="0"/>
        <w:autoSpaceDE w:val="0"/>
        <w:widowControl/>
        <w:spacing w:line="197" w:lineRule="auto" w:before="344" w:after="0"/>
        <w:ind w:left="19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64 - 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8" w:after="0"/>
        <w:ind w:left="1984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Concluídas as obras de determinado item do Plano de Investimentos,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Concessionárias e Parceiras Privadas devem encaminhar relatório final de obra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 Concedente ou Parceira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As obras devem ser inspecionadas pelo Gestor do Contrato;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Atestados os requisitos de conformidade das obras, o Poder Concedente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Parceira Pública deverá lavrar Termo de Aceite de Obra, contendo identificação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 e data de conclusão. </w:t>
      </w:r>
    </w:p>
    <w:p>
      <w:pPr>
        <w:autoSpaceDN w:val="0"/>
        <w:autoSpaceDE w:val="0"/>
        <w:widowControl/>
        <w:spacing w:line="245" w:lineRule="auto" w:before="56" w:after="0"/>
        <w:ind w:left="1984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Em caso de verificação de não conformidade das obras em relação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 de projeto, o Poder Concedente ou Parceira Pública deverá informar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Parceira Privada a Não Aceitação, incluindo Fundamentação Técnica;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Em caso de Não Aceitação por parte do Poder Concedente ou Parceira Pública,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ou Parceira Privada deverá realizar as adequações necessárias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encaminhar relatório final de obra retificado, reiniciando o processo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reconhecimento.” (NR)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- Esta Resolução entrará em vigor na data de sua publicação, revogando-se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516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676" w:val="left"/>
        </w:tabs>
        <w:autoSpaceDE w:val="0"/>
        <w:widowControl/>
        <w:spacing w:line="197" w:lineRule="auto" w:before="91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342 – 07/02/2020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