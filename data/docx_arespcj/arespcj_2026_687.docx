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687, DE 30 DE JANEIRO DE 2026 </w:t>
      </w:r>
    </w:p>
    <w:p>
      <w:pPr>
        <w:autoSpaceDN w:val="0"/>
        <w:autoSpaceDE w:val="0"/>
        <w:widowControl/>
        <w:spacing w:line="245" w:lineRule="auto" w:before="592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Louveira - SP e dá outras providências. </w:t>
      </w:r>
    </w:p>
    <w:p>
      <w:pPr>
        <w:autoSpaceDN w:val="0"/>
        <w:autoSpaceDE w:val="0"/>
        <w:widowControl/>
        <w:spacing w:line="245" w:lineRule="auto" w:before="590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4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https://stip-arespcj.1doc.com.br/verificacao/1E34-D60C-38F3-505A e informe o código 1E34-D60C-38F3-505A</w:t>
            </w:r>
          </w:p>
        </w:tc>
      </w:tr>
      <w:tr>
        <w:trPr>
          <w:trHeight w:hRule="exact" w:val="8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2.320/2013, pela qual 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Louveira delegou o exercício das competências municipais de regulação e fiscalização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saneamento básico à 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Secretaria de Água e Esgoto (SAE) de Louveira, responsável pelos serviços públicos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 do Município de Louveira, em conformidade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a Resolução ARES-PCJ nº 435, de 01/06/2022, foi aberto processo de revisão dos valores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 e Esgoto e dos Preços Públicos dos Demais Serviços praticados por esse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prestador;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03/2026-DFB,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Louveira, em atendimento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à Resolução ARES-PCJ nº 01, de 21/11/2011, instituído através da Lei Municipal nº 2.540,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21/12/2016, alterada posteriormente pela Lei Municipal nº 3.029, de 16/12/2025, com membros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nomeados pelo Chefe do Poder Executivo Municipal, através do Decreto nº 6.661,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13/12/2024, reunido em 29 de janeiro de 2026, apreciou o conteúdo do Parecer Consolidado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03/2026-DFB, inclusive o índice proposto para revisão dos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e Esgoto praticadas pela Secretaria de Água e Esgoto (SAE) de Louveira,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Louveira, a Diretoria Colegiada da ARES-PCJ, na Reunião Ordinária nº 03/2026, ocorrida no dia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de janeiro de 2026, deliberou e aprovou a referida revisão,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687 – 30/01/2026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em 4,68%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sessenta e oito centésimos por cento) praticadas pela Secretaria de Água e Esgoto (SAE)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Louveira; </w:t>
      </w:r>
    </w:p>
    <w:p>
      <w:pPr>
        <w:autoSpaceDN w:val="0"/>
        <w:autoSpaceDE w:val="0"/>
        <w:widowControl/>
        <w:spacing w:line="245" w:lineRule="auto" w:before="34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 Aumentar a equiparação dos valores das Tarifa de Esgoto, passando dos atuais 65%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 e cinco por cento) para 85% (oitenta e cinco por cento) sobre 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ora revisados. </w:t>
      </w:r>
    </w:p>
    <w:p>
      <w:pPr>
        <w:autoSpaceDN w:val="0"/>
        <w:autoSpaceDE w:val="0"/>
        <w:widowControl/>
        <w:spacing w:line="197" w:lineRule="auto" w:before="346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Secretaria de Água 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(SAE) de Louveira, a partir do mês de março de 2026, em todas as categorias e faixas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https://stip-arespcj.1doc.com.br/verificacao/1E34-D60C-38F3-505A e informe o código 1E34-D60C-38F3-505A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Fixar os novos valores das Tarifas de Água e Esgoto praticados pela Secretaria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(SAE) de Louveira, conforme apresentado nas tabelas do Anexo 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Atualizar os atuais valores dos Preços Públicos dos Demais Serviços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Secretaria de Água e Esgoto (SAE) de Louveira, de acordo com composição de custo apresentada,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apresentados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Os novos valores serão aplicados pela Secretaria de Água e Esgoto (SAE)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Louveira, a partir de março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a Secretaria de Água e Esgoto (SAE) de Louveira, afixará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tabelas com os novos valores das Tarifas de Água e Esgoto e dos Preços Públicos do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Secretaria de Água e Esgoto (SAE) de Louveira, após 30 (trinta) dias da publicação desta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Resolução, na íntegra, na imprensa oficial ou em jornal de circulação no Município de Louveira,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determina o art. 39, da Lei Federal nº 11.445/2007, respeitando o período mínimo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aos prazos estabelecidos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0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687 – 30/01/2026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687, DE 30 DE JANEIRO DE 2026 </w:t>
      </w:r>
    </w:p>
    <w:p>
      <w:pPr>
        <w:autoSpaceDN w:val="0"/>
        <w:autoSpaceDE w:val="0"/>
        <w:widowControl/>
        <w:spacing w:line="197" w:lineRule="auto" w:before="30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8" w:after="254"/>
        <w:ind w:left="18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TABELAS DOS VALORES DAS TARIFAS DE ÁGUA E ESGOTO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75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5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RESIDENCIAL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756"/>
                  <w:vMerge w:val="restart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882"/>
                  <w:gridSpan w:val="3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</w:tcPr>
                <w:p/>
              </w:tc>
              <w:tc>
                <w:tcPr>
                  <w:tcW w:type="dxa" w:w="109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27,93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23,74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51,67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3,21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11,90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7,25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6,16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10,21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4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12,82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27,90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bottom w:sz="7.199999999999818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código 1E34-D60C-38F3-505A</w:t>
            </w:r>
          </w:p>
        </w:tc>
      </w:tr>
      <w:tr>
        <w:trPr>
          <w:trHeight w:hRule="exact" w:val="172"/>
        </w:trPr>
        <w:tc>
          <w:tcPr>
            <w:tcW w:type="dxa" w:w="948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50"/>
              </w:trPr>
              <w:tc>
                <w:tcPr>
                  <w:tcW w:type="dxa" w:w="3756"/>
                  <w:tcBorders/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CATEGO</w:t>
                  </w:r>
                </w:p>
              </w:tc>
              <w:tc>
                <w:tcPr>
                  <w:tcW w:type="dxa" w:w="1698"/>
                  <w:tcBorders/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6" w:after="0"/>
                    <w:ind w:left="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RIA – RESIDENCIA</w:t>
                  </w:r>
                </w:p>
              </w:tc>
              <w:tc>
                <w:tcPr>
                  <w:tcW w:type="dxa" w:w="1096"/>
                  <w:tcBorders>
                    <w:top w:sz="7.199999999999818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AL SOCIAL </w:t>
                  </w:r>
                </w:p>
              </w:tc>
              <w:tc>
                <w:tcPr>
                  <w:tcW w:type="dxa" w:w="1610"/>
                  <w:tcBorders>
                    <w:top w:sz="7.199999999999818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76"/>
                  <w:tcBorders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98"/>
                  <w:tcBorders>
                    <w:end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0"/>
                  <w:tcBorders>
                    <w:top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19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  <w:tc>
                <w:tcPr>
                  <w:tcW w:type="dxa" w:w="1176"/>
                  <w:tcBorders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48"/>
              </w:trPr>
              <w:tc>
                <w:tcPr>
                  <w:tcW w:type="dxa" w:w="3756"/>
                  <w:tcBorders>
                    <w:start w:sz="8.0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13,97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25,84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1,89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1,61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3,51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2,98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7,25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6,16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10,21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18,89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12,82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27,90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>
              <w:bottom w:sz="7.199999999999818" w:val="single" w:color="#000000"/>
            </w:tcBorders>
          </w:tcPr>
          <w:p/>
        </w:tc>
        <w:tc>
          <w:tcPr>
            <w:tcW w:type="dxa" w:w="2521"/>
            <w:vMerge/>
            <w:tcBorders>
              <w:bottom w:sz="7.199999999999818" w:val="single" w:color="#000000"/>
            </w:tcBorders>
          </w:tcPr>
          <w:p/>
        </w:tc>
      </w:tr>
      <w:tr>
        <w:trPr>
          <w:trHeight w:hRule="exact" w:val="3668"/>
        </w:trPr>
        <w:tc>
          <w:tcPr>
            <w:tcW w:type="dxa" w:w="5042"/>
            <w:gridSpan w:val="2"/>
            <w:vMerge/>
            <w:tcBorders/>
          </w:tcPr>
          <w:p/>
        </w:tc>
        <w:tc>
          <w:tcPr>
            <w:tcW w:type="dxa" w:w="360"/>
            <w:vMerge w:val="restart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>
              <w:top w:sz="7.199999999999818" w:val="single" w:color="#000000"/>
            </w:tcBorders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Para verificar a validade das assinaturas, acesse https://stip-arespcj.1doc.com.br/verificacao/1E34-D60C-38F3-505A e informe o </w:t>
            </w:r>
          </w:p>
        </w:tc>
      </w:tr>
      <w:tr>
        <w:trPr>
          <w:trHeight w:hRule="exact" w:val="416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52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PÚBLICA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vMerge w:val="restart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882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27,93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23,74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51,67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3,21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7,25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6,16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10,21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18,89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12,82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27,90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>
              <w:top w:sz="7.199999999999818" w:val="single" w:color="#000000"/>
            </w:tcBorders>
          </w:tcPr>
          <w:p/>
        </w:tc>
        <w:tc>
          <w:tcPr>
            <w:tcW w:type="dxa" w:w="2521"/>
            <w:vMerge/>
            <w:tcBorders>
              <w:top w:sz="7.199999999999818" w:val="single" w:color="#000000"/>
            </w:tcBorders>
          </w:tcPr>
          <w:p/>
        </w:tc>
      </w:tr>
      <w:tr>
        <w:trPr>
          <w:trHeight w:hRule="exact" w:val="7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5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687 – 30/01/2026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>
              <w:top w:sz="7.199999999999818" w:val="single" w:color="#000000"/>
            </w:tcBorders>
          </w:tcPr>
          <w:p/>
        </w:tc>
        <w:tc>
          <w:tcPr>
            <w:tcW w:type="dxa" w:w="2521"/>
            <w:vMerge/>
            <w:tcBorders>
              <w:top w:sz="7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5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65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50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COMERCIAL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vMerge w:val="restart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882"/>
                  <w:gridSpan w:val="3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</w:tcPr>
                <w:p/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6 (mínimo)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37,68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32,03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69,71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 a 24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5,21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25 a 44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45 a 64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6,06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65 a 84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2000000000000455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8,52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7,24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2000000000000455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15,76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85 a 104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10,90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105 a 150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14,95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12,71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27,66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151 a 500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22,82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19,40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42,22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10.000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24,09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44,57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10.001 a 15.000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25,51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47,19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15.001 a 20.000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26,91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49,78 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20.000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28,35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24,10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52,45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https://stip-arespcj.1doc.com.br/verificacao/1E34-D60C-38F3-505A e informe o código 1E34-D60C-38F3-505A</w:t>
            </w:r>
          </w:p>
        </w:tc>
      </w:tr>
      <w:tr>
        <w:trPr>
          <w:trHeight w:hRule="exact" w:val="56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50"/>
              </w:trPr>
              <w:tc>
                <w:tcPr>
                  <w:tcW w:type="dxa" w:w="9336"/>
                  <w:gridSpan w:val="5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- INDUSTRIAL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756"/>
                  <w:vMerge w:val="restart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698"/>
                  <w:vMerge w:val="restart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3882"/>
                  <w:gridSpan w:val="3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1896"/>
                  <w:vMerge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</w:tcPr>
                <w:p/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shd w:fill="9ac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6 (mínimo)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37,68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32,03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69,71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 a 24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5,21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11,34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25 a 44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5,47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11,90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45 a 64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7,13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6,06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13,19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65 a 84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8,52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7,24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85 a 104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10,90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9,27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20,17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3756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105 a 150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14,95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12,71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27,66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151 a 500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22,82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19,40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42,22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10.000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24,09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10.001 a 15.000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25,51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21,68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47,19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375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15.001 a 20.000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26,91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22,87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49,78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756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20.000 </w:t>
                  </w:r>
                </w:p>
              </w:tc>
              <w:tc>
                <w:tcPr>
                  <w:tcW w:type="dxa" w:w="1698"/>
                  <w:tcBorders>
                    <w:start w:sz="7.199999999999818" w:val="single" w:color="#000000"/>
                    <w:top w:sz="7.20000000000072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096"/>
                  <w:tcBorders>
                    <w:start w:sz="8.0" w:val="single" w:color="#000000"/>
                    <w:top w:sz="7.200000000000728" w:val="single" w:color="#000000"/>
                    <w:end w:sz="7.19999999999981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28,35 </w:t>
                  </w:r>
                </w:p>
              </w:tc>
              <w:tc>
                <w:tcPr>
                  <w:tcW w:type="dxa" w:w="1610"/>
                  <w:tcBorders>
                    <w:start w:sz="7.199999999999818" w:val="single" w:color="#000000"/>
                    <w:top w:sz="7.20000000000072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24,10 </w:t>
                  </w:r>
                </w:p>
              </w:tc>
              <w:tc>
                <w:tcPr>
                  <w:tcW w:type="dxa" w:w="1176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52,45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40"/>
        </w:trPr>
        <w:tc>
          <w:tcPr>
            <w:tcW w:type="dxa" w:w="94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78" w:after="0"/>
              <w:ind w:left="8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Nota.: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das Tarifas de Esgoto correspondem a 85% dos valores das Tarifas de Água.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687 – 30/01/2026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56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4" w:after="0"/>
        <w:ind w:left="360" w:right="24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(1° faixa = de 0 a 10 m³ = R$ 27,93) = R$ 27,93 </w:t>
      </w:r>
    </w:p>
    <w:p>
      <w:pPr>
        <w:autoSpaceDN w:val="0"/>
        <w:autoSpaceDE w:val="0"/>
        <w:widowControl/>
        <w:spacing w:line="197" w:lineRule="auto" w:before="348" w:after="12"/>
        <w:ind w:left="3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25 m³)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(Tarifa Mínima = R$ 27,93) + (10 m³ x R$ 3,78 = R$ 37,80) + (5 m³ x R$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https://stip-arespcj.1doc.com.br/verificacao/1E34-D60C-38F3-505A e informe o código 1E34-D60C-38F3-505A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= R$ 23,40)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R$ 27,93 + R$ 37,80 + R$ 23,40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R$ 89,13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85%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Mínima (1° faixa = de 0 a 10 m³ = R$ 23,74) = R$ 23,74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(Tarifa Mínima = R$ 23,74) + (10 m³ x R$ 3,21 = R$ 32,10) + (5 m³ x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= R$ 19,90)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R$ 23,74 + R$ 32,10 + R$ 19,90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R$ 75,74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Tarifa Total (Água e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R$ 27,93) + (Tarifa de Esgoto = R$ 23,74)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R$ 55,09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R$ 89,13) + (Tarifa de Esgoto = R$ 75,74)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R$ 164,87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687 – 30/01/2026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2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687, DE 30 DE JANEIRO DE 2026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01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87"/>
              <w:gridCol w:w="3187"/>
              <w:gridCol w:w="3187"/>
            </w:tblGrid>
            <w:tr>
              <w:trPr>
                <w:trHeight w:hRule="exact" w:val="302"/>
              </w:trPr>
              <w:tc>
                <w:tcPr>
                  <w:tcW w:type="dxa" w:w="554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DE ÁGUA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 Ligação de água 3/4 (20mm) na rua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R$ 627,38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 Ligação de água 3/4 (20mm) na calçada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R$ 500,85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 Ligação de água 1" (25mm) na rua e 1 1/2" (40mm) na rua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R$ 1.191,68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3.2000000000000455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1.4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1.4 Ligação de água 1" (25mm) na rua e 1 1/2" (40mm) na calçada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R$ 1.064,76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 Ligação de água 2" (50mm) na rua e 2 1/2" (65mm) na rua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R$ 2.854,87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 Ligação de água 2" (50mm) na rua e 2 1/2" (65mm) na calçada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R$ 2.705,61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1.7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1.7 Ligação de água 3" (80mm) na rua e 4" (100mm) na rua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R$ 5.568,07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1.8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1.8 Ligação de água 3" (80mm) na rua e 4" (100mm) na calçada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R$ 5.400,54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LIGAÇÃO DE ESGOTO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2.1 Ligação de esgoto na calçada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R$ 259,07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2.2 Ligação de esgoto no terço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R$ 451,15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2.3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2.3 Ligação de esgoto no eixo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R$ 672,99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554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3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INSTALAÇÃO DE HIDRÔMETRO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3.1 Instalação de Hidrômetro 3/4" (20mm)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R$ 260,52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554"/>
                  <w:tcBorders>
                    <w:start w:sz="4.0" w:val="single" w:color="#000000"/>
                    <w:top w:sz="3.200000000000273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4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MUDANÇA DE LIGAÇÃO DE ÁGUA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4.1 Mudança de ligação de água na rua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R$ 319,92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4.2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8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4.2 Mudança de ligação de água na calçada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R$ 193,39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5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MUDANÇA DE CAVALETE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554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5.1 Mudança de cavalete sem alteração de ligação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R$ 307,46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6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CORTE / RELIGAÇÃO DE ÁGUA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6.1 Corte / religação de água no cavalete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R$ 134,64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6.2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6.2 Corte / religação de água no ramal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R$ 221,52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7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SUPRESSÃO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7.1 Supressão de ligação de água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R$ 221,52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8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FORNECIMENTO DE ÁGUA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6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8.1 Água potável fornecida com transporte em zona rural (m³)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R$ 40,96 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8.2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8.2 Água potável fornecida com transporte em zona urbana (m³)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R$ 40,96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8.3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8.3 Água potável fornecida com transporte a retirar pelo solicitante (m³)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R$ 13,88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554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9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AFERIÇÃO E OU SUBSTITUIÇÃO DE HIDRÔMETRO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9.1 Aferição de hidrômetro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R$ 179,47 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9.2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9.2 Substituição de hidrômetro de 3/4" (20mm)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R$ 260,52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9.3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9.3 Substituição de hidrômetro de 1" (25mm) e 1 1/2" (40mm)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R$ 533,85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554"/>
                  <w:tcBorders>
                    <w:start w:sz="4.0" w:val="single" w:color="#000000"/>
                    <w:top w:sz="3.199999999999818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9.4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9.4 Substituição de hidrômetro de 2" (50mm) e 2 1/2" (65mm)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R$ 1.376,33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9.5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4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9.5 Substituição de hidrômetro de 3" (80mm) e 4" (100mm)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19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R$ 2.661,96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554"/>
                  <w:tcBorders>
                    <w:start w:sz="4.0" w:val="single" w:color="#000000"/>
                    <w:top w:sz="3.2000000000007276" w:val="single" w:color="#000000"/>
                    <w:end w:sz="3.199999999999932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10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COLETA E AFASTAMENTO DE ESGOTO POR MEIO DE CAMINHÃO LIMPA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FOSSA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10.1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34" w:after="0"/>
                    <w:ind w:left="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10.1 Coleta e afastamento de esgoto por meio de caminhão limpa fossa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R$ 427,88 </w:t>
                  </w:r>
                </w:p>
              </w:tc>
            </w:tr>
            <w:tr>
              <w:trPr>
                <w:trHeight w:hRule="exact" w:val="528"/>
              </w:trPr>
              <w:tc>
                <w:tcPr>
                  <w:tcW w:type="dxa" w:w="554"/>
                  <w:tcBorders>
                    <w:start w:sz="4.0" w:val="single" w:color="#000000"/>
                    <w:top w:sz="4.0" w:val="single" w:color="#000000"/>
                    <w:end w:sz="3.199999999999932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10.2 </w:t>
                  </w:r>
                </w:p>
              </w:tc>
              <w:tc>
                <w:tcPr>
                  <w:tcW w:type="dxa" w:w="7610"/>
                  <w:tcBorders>
                    <w:start w:sz="3.199999999999932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Coleta e afastamento de esgoto por meio de caminhão limpa fossa (beneficiário da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Tarifa Social) </w:t>
                  </w:r>
                </w:p>
              </w:tc>
              <w:tc>
                <w:tcPr>
                  <w:tcW w:type="dxa" w:w="13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1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R$ 213,94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https://stip-arespcj.1doc.com.br/verificacao/1E34-D60C-38F3-505A e informe o código 1E34-D60C-38F3-505A</w:t>
            </w:r>
          </w:p>
        </w:tc>
      </w:tr>
      <w:tr>
        <w:trPr>
          <w:trHeight w:hRule="exact" w:val="3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687 – 30/01/2026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270510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62"/>
        <w:gridCol w:w="3362"/>
        <w:gridCol w:w="3362"/>
      </w:tblGrid>
      <w:tr>
        <w:trPr>
          <w:trHeight w:hRule="exact" w:val="304"/>
        </w:trPr>
        <w:tc>
          <w:tcPr>
            <w:tcW w:type="dxa" w:w="55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6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294"/>
        </w:trPr>
        <w:tc>
          <w:tcPr>
            <w:tcW w:type="dxa" w:w="55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11.1 </w:t>
            </w:r>
          </w:p>
        </w:tc>
        <w:tc>
          <w:tcPr>
            <w:tcW w:type="dxa" w:w="76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R$ 32,00 </w:t>
            </w:r>
          </w:p>
        </w:tc>
      </w:tr>
      <w:tr>
        <w:trPr>
          <w:trHeight w:hRule="exact" w:val="302"/>
        </w:trPr>
        <w:tc>
          <w:tcPr>
            <w:tcW w:type="dxa" w:w="55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6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PROJETOS / LOTEAMENTO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296"/>
        </w:trPr>
        <w:tc>
          <w:tcPr>
            <w:tcW w:type="dxa" w:w="554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 </w:t>
            </w:r>
          </w:p>
        </w:tc>
        <w:tc>
          <w:tcPr>
            <w:tcW w:type="dxa" w:w="761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12.1 Emissão de certidão para empreendimentos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R$ 257,96 </w:t>
            </w:r>
          </w:p>
        </w:tc>
      </w:tr>
      <w:tr>
        <w:trPr>
          <w:trHeight w:hRule="exact" w:val="294"/>
        </w:trPr>
        <w:tc>
          <w:tcPr>
            <w:tcW w:type="dxa" w:w="554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 </w:t>
            </w:r>
          </w:p>
        </w:tc>
        <w:tc>
          <w:tcPr>
            <w:tcW w:type="dxa" w:w="761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12.2 Elaboração de Diretrizes para projetos de rede de água e esgoto </w:t>
            </w:r>
          </w:p>
        </w:tc>
        <w:tc>
          <w:tcPr>
            <w:tcW w:type="dxa" w:w="13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R$ 515,92 </w:t>
            </w:r>
          </w:p>
        </w:tc>
      </w:tr>
      <w:tr>
        <w:trPr>
          <w:trHeight w:hRule="exact" w:val="298"/>
        </w:trPr>
        <w:tc>
          <w:tcPr>
            <w:tcW w:type="dxa" w:w="55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12.3 </w:t>
            </w:r>
          </w:p>
        </w:tc>
        <w:tc>
          <w:tcPr>
            <w:tcW w:type="dxa" w:w="76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12.3 Aprovação de projetos de rede de água e esgoto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R$ 515,92 </w:t>
            </w:r>
          </w:p>
        </w:tc>
      </w:tr>
      <w:tr>
        <w:trPr>
          <w:trHeight w:hRule="exact" w:val="292"/>
        </w:trPr>
        <w:tc>
          <w:tcPr>
            <w:tcW w:type="dxa" w:w="554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12.4 </w:t>
            </w:r>
          </w:p>
        </w:tc>
        <w:tc>
          <w:tcPr>
            <w:tcW w:type="dxa" w:w="76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12.4 Certidão de existência/ligação de rede de água e esgoto </w:t>
            </w:r>
          </w:p>
        </w:tc>
        <w:tc>
          <w:tcPr>
            <w:tcW w:type="dxa" w:w="1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R$ 257,96 </w:t>
            </w:r>
          </w:p>
        </w:tc>
      </w:tr>
    </w:tbl>
    <w:p>
      <w:pPr>
        <w:autoSpaceDN w:val="0"/>
        <w:autoSpaceDE w:val="0"/>
        <w:widowControl/>
        <w:spacing w:line="1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4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687 – 30/01/2026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82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https://stip-arespcj.1doc.com.br/verificacao/1E34-D60C-38F3-505A e informe o código 1E34-D60C-38F3-505A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1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7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1E34-D60C-38F3-505A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30/01/2026 15:47:41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30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https://stip-arespcj.1doc.com.br/verificacao/1E34-D60C-38F3-505A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1E34-D60C-38F3-505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