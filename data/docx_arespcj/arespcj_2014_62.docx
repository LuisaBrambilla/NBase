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62, DE 08 DE AGOSTO DE 2014 </w:t>
      </w:r>
    </w:p>
    <w:p>
      <w:pPr>
        <w:autoSpaceDN w:val="0"/>
        <w:autoSpaceDE w:val="0"/>
        <w:widowControl/>
        <w:spacing w:line="245" w:lineRule="auto" w:before="640" w:after="0"/>
        <w:ind w:left="538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Esgoto, fixa os valores dos Preços Públicos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e das infrações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aplicadas pelo SAAESP, a serem praticados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São Pedro,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3.041, de 20/03/2013,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São Pedro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São Pedro - SAAESP, em conformidade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solicitou à Agência Reguladora PCJ, através de Ofício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036/2014, de 28/05/2014, reajuste dos valores das Tarifas de Água e Esgoto,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fixação dos Preços Públicos dos demais serviços prestados e Multas aplicadas pelo SAAESP. </w:t>
      </w:r>
    </w:p>
    <w:p>
      <w:pPr>
        <w:autoSpaceDN w:val="0"/>
        <w:autoSpaceDE w:val="0"/>
        <w:widowControl/>
        <w:spacing w:line="245" w:lineRule="auto" w:before="34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15/2014,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pelo reajuste dos valores das Tarifas de Água e Esgoto praticadas pelo SAAESP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7,20% (sete vírgula vinte por cento),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autarquia;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15/2014,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pelo reajuste dos Preços Públicos dos demais serviços prestados e bem como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aplicadas pelo SAAESP em 7,20% (sete vírgula vinte por cento);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São Pedro,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 de julho de 2014, analisou e aprovou o Parecer Consolidado nº 15/2014, inclusive o índice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estabelecido pela ARES-PCJ para as Tarifas de Água e Esgoto e para 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e das Infrações aplicadas pelo SAAESP; </w:t>
      </w:r>
    </w:p>
    <w:p>
      <w:pPr>
        <w:autoSpaceDN w:val="0"/>
        <w:autoSpaceDE w:val="0"/>
        <w:widowControl/>
        <w:spacing w:line="240" w:lineRule="auto" w:before="64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4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08 de agosto de 2014, </w:t>
      </w:r>
    </w:p>
    <w:p>
      <w:pPr>
        <w:autoSpaceDN w:val="0"/>
        <w:autoSpaceDE w:val="0"/>
        <w:widowControl/>
        <w:spacing w:line="197" w:lineRule="auto" w:before="638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em 7,20% (sete vírgula vinte por cento) os atuais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praticadas pelo Serviço Autônomo de Água e Esgoto de São Pedro - SAAESP.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setembro de 2014,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 - SAAESP,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Preços Públicos dos demais serviços prestados pelo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São Pedro - SAAESP, a partir do mês de setembro de 2014,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2,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valores das Infrações aplicadas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Pedro - SAAESP, a partir do mês de setembro de 2014, conforme Tabela 3,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o Serviço Autônomo de Água e Esgoto de São Pedro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percentual do reajuste tarifário fixado pela Agência Reguladora PCJ (ARES-PCJ) e 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da vigência desses novos valores.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Pedro – SAAESP,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 do Município de São Pedro,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240" w:lineRule="auto" w:before="3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62, DE 08 DE AGOTOSTO DE 2014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ESGOTO DE SÃO PEDRO - SETEMBRO/2014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4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2"/>
        </w:trPr>
        <w:tc>
          <w:tcPr>
            <w:tcW w:type="dxa" w:w="936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RESIDÊNCIAL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15,53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27,96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1,60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2,88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2,91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4,40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9,99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4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4"/>
        </w:trPr>
        <w:tc>
          <w:tcPr>
            <w:tcW w:type="dxa" w:w="936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ÓRGÃOS PÚBLICOS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17,10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13,68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30,78 </w:t>
            </w:r>
          </w:p>
        </w:tc>
      </w:tr>
      <w:tr>
        <w:trPr>
          <w:trHeight w:hRule="exact" w:val="29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1,76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3,17 </w:t>
            </w:r>
          </w:p>
        </w:tc>
      </w:tr>
      <w:tr>
        <w:trPr>
          <w:trHeight w:hRule="exact" w:val="296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3,20 </w:t>
            </w:r>
          </w:p>
        </w:tc>
      </w:tr>
      <w:tr>
        <w:trPr>
          <w:trHeight w:hRule="exact" w:val="29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1,81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3,26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2,69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4,84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6,11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11,00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4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4"/>
        </w:trPr>
        <w:tc>
          <w:tcPr>
            <w:tcW w:type="dxa" w:w="936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/ LAZER </w:t>
            </w:r>
          </w:p>
        </w:tc>
      </w:tr>
      <w:tr>
        <w:trPr>
          <w:trHeight w:hRule="exact" w:val="29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</w:p>
        </w:tc>
      </w:tr>
      <w:tr>
        <w:trPr>
          <w:trHeight w:hRule="exact" w:val="296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18,64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33,55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3,46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1,95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1,56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3,51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3,57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2,93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6,66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11,99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4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4"/>
        </w:trPr>
        <w:tc>
          <w:tcPr>
            <w:tcW w:type="dxa" w:w="936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</w:p>
        </w:tc>
      </w:tr>
      <w:tr>
        <w:trPr>
          <w:trHeight w:hRule="exact" w:val="296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39,15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2,23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4,01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</w:tr>
      <w:tr>
        <w:trPr>
          <w:trHeight w:hRule="exact" w:val="296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2,30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4,14 </w:t>
            </w:r>
          </w:p>
        </w:tc>
      </w:tr>
      <w:tr>
        <w:trPr>
          <w:trHeight w:hRule="exact" w:val="294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6,16 </w:t>
            </w:r>
          </w:p>
        </w:tc>
      </w:tr>
      <w:tr>
        <w:trPr>
          <w:trHeight w:hRule="exact" w:val="29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13,99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4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4"/>
        </w:trPr>
        <w:tc>
          <w:tcPr>
            <w:tcW w:type="dxa" w:w="936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NÃO MEDIDO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</w:p>
        </w:tc>
      </w:tr>
      <w:tr>
        <w:trPr>
          <w:trHeight w:hRule="exact" w:val="29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277,35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249,61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526,96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Os valores das Tarifas de Esgoto correspondem a 80% dos valores das Tarifas de Água. </w:t>
      </w:r>
    </w:p>
    <w:p>
      <w:pPr>
        <w:autoSpaceDN w:val="0"/>
        <w:autoSpaceDE w:val="0"/>
        <w:widowControl/>
        <w:spacing w:line="240" w:lineRule="auto" w:before="3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20" w:after="6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62, DE 08 DE AGOTOSTO DE 2014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SERVIÇOS PRESTADOS PELO SAAESP - SETEMBRO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" w:type="dxa"/>
      </w:tblPr>
      <w:tblGrid>
        <w:gridCol w:w="3486"/>
        <w:gridCol w:w="3486"/>
        <w:gridCol w:w="3486"/>
      </w:tblGrid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</w:t>
            </w:r>
          </w:p>
        </w:tc>
        <w:tc>
          <w:tcPr>
            <w:tcW w:type="dxa" w:w="62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CANO PVC OU CERAMICA PARA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80,94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COBRANÇA RETRO TX ESG RESIDENCIAL IPÊ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8,75 </w:t>
            </w:r>
          </w:p>
        </w:tc>
      </w:tr>
      <w:tr>
        <w:trPr>
          <w:trHeight w:hRule="exact" w:val="276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95,78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ISENTO 100%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2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JOELHO PVC OU CERAMICA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14,29 </w:t>
            </w:r>
          </w:p>
        </w:tc>
      </w:tr>
      <w:tr>
        <w:trPr>
          <w:trHeight w:hRule="exact" w:val="282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KIT LIGAÇÃO DE ÁGUA (CAVALETE)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53,63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MANGUEIRA PAD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3,57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MASSA ASFALTICA E MAO DE OBRA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354,59 </w:t>
            </w:r>
          </w:p>
        </w:tc>
      </w:tr>
      <w:tr>
        <w:trPr>
          <w:trHeight w:hRule="exact" w:val="276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MATERIAL LIGAÇÃO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47,66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RUA SEM ASFALTO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169,2 </w:t>
            </w:r>
          </w:p>
        </w:tc>
      </w:tr>
      <w:tr>
        <w:trPr>
          <w:trHeight w:hRule="exact" w:val="276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AGUA/ESG RUA COM ASFASTO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622,72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AGUA/ESG RUA SEM ASFALTO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268,14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2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LIG.ESGOTO RUA COM ASFALTO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523,79 </w:t>
            </w:r>
          </w:p>
        </w:tc>
      </w:tr>
      <w:tr>
        <w:trPr>
          <w:trHeight w:hRule="exact" w:val="276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AGUA CALCADA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208,55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AGUA RUA ASFALTO/CALÇADA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563,13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AGUA RUA SEM ASFALTO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208,55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2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2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I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89,38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II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113,39 </w:t>
            </w:r>
          </w:p>
        </w:tc>
      </w:tr>
      <w:tr>
        <w:trPr>
          <w:trHeight w:hRule="exact" w:val="276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CAMINHAO PIPA III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90,7 </w:t>
            </w:r>
          </w:p>
        </w:tc>
      </w:tr>
      <w:tr>
        <w:trPr>
          <w:trHeight w:hRule="exact" w:val="274"/>
        </w:trPr>
        <w:tc>
          <w:tcPr>
            <w:tcW w:type="dxa" w:w="1416"/>
            <w:tcBorders>
              <w:start w:sz="2.3999999999999773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240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ASFALTO I </w:t>
            </w:r>
          </w:p>
        </w:tc>
        <w:tc>
          <w:tcPr>
            <w:tcW w:type="dxa" w:w="1416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354,59 </w:t>
            </w:r>
          </w:p>
        </w:tc>
      </w:tr>
      <w:tr>
        <w:trPr>
          <w:trHeight w:hRule="exact" w:val="272"/>
        </w:trPr>
        <w:tc>
          <w:tcPr>
            <w:tcW w:type="dxa" w:w="1416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240"/>
            <w:tcBorders>
              <w:start w:sz="2.400000000000091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ASFALTO II (1/2) </w:t>
            </w:r>
          </w:p>
        </w:tc>
        <w:tc>
          <w:tcPr>
            <w:tcW w:type="dxa" w:w="1416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177,29 </w:t>
            </w:r>
          </w:p>
        </w:tc>
      </w:tr>
      <w:tr>
        <w:trPr>
          <w:trHeight w:hRule="exact" w:val="274"/>
        </w:trPr>
        <w:tc>
          <w:tcPr>
            <w:tcW w:type="dxa" w:w="1416"/>
            <w:tcBorders>
              <w:start w:sz="2.3999999999999773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240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ESCAVAÇÃO MANUAL </w:t>
            </w:r>
          </w:p>
        </w:tc>
        <w:tc>
          <w:tcPr>
            <w:tcW w:type="dxa" w:w="1416"/>
            <w:tcBorders>
              <w:start w:sz="1.599999999999909" w:val="single" w:color="#000000"/>
              <w:top w:sz="1.6000000000003638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56,69 </w:t>
            </w:r>
          </w:p>
        </w:tc>
      </w:tr>
      <w:tr>
        <w:trPr>
          <w:trHeight w:hRule="exact" w:val="274"/>
        </w:trPr>
        <w:tc>
          <w:tcPr>
            <w:tcW w:type="dxa" w:w="1416"/>
            <w:tcBorders>
              <w:start w:sz="2.3999999999999773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240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MAQUINA (ESCAVAÇÃO) </w:t>
            </w:r>
          </w:p>
        </w:tc>
        <w:tc>
          <w:tcPr>
            <w:tcW w:type="dxa" w:w="1416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59,59 </w:t>
            </w:r>
          </w:p>
        </w:tc>
      </w:tr>
      <w:tr>
        <w:trPr>
          <w:trHeight w:hRule="exact" w:val="276"/>
        </w:trPr>
        <w:tc>
          <w:tcPr>
            <w:tcW w:type="dxa" w:w="1416"/>
            <w:tcBorders>
              <w:start w:sz="2.3999999999999773" w:val="single" w:color="#000000"/>
              <w:top w:sz="1.600000000000363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240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RESIDENCIAL IPE </w:t>
            </w:r>
          </w:p>
        </w:tc>
        <w:tc>
          <w:tcPr>
            <w:tcW w:type="dxa" w:w="1416"/>
            <w:tcBorders>
              <w:start w:sz="1.599999999999909" w:val="single" w:color="#000000"/>
              <w:top w:sz="1.6000000000003638" w:val="single" w:color="#000000"/>
              <w:end w:sz="1.600000000000363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7,93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2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208,55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JARDIM ITALIA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219,19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- REATIVAÇÃO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96,37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56,69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24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OBRA LIGAÇÃO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56,69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2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OBRA LIGAÇÃO AGUA/ESGOTO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56,69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- REATIVACAO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101,48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ÁGUA-FORNECIMENTO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2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DESCONTO PAGAMENTO TAXA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59,75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NAO MEDIDO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277,35 </w:t>
            </w:r>
          </w:p>
        </w:tc>
      </w:tr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PARCELAMENTO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SERVICO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NAO MEDIDO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277,35 </w:t>
            </w:r>
          </w:p>
        </w:tc>
      </w:tr>
      <w:tr>
        <w:trPr>
          <w:trHeight w:hRule="exact" w:val="278"/>
        </w:trPr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2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NAO MEDIDO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248,61 </w:t>
            </w:r>
          </w:p>
        </w:tc>
      </w:tr>
    </w:tbl>
    <w:p>
      <w:pPr>
        <w:autoSpaceDN w:val="0"/>
        <w:autoSpaceDE w:val="0"/>
        <w:widowControl/>
        <w:spacing w:line="240" w:lineRule="auto" w:before="10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62, DE 08 DE AGOTOSTO DE 2014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INFRAÇÕES APLICADAS PELO SAAESP - SETEMBRO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" w:type="dxa"/>
      </w:tblPr>
      <w:tblGrid>
        <w:gridCol w:w="3486"/>
        <w:gridCol w:w="3486"/>
        <w:gridCol w:w="3486"/>
      </w:tblGrid>
      <w:tr>
        <w:trPr>
          <w:trHeight w:hRule="exact" w:val="2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REINCIDÊNCIA VIOLAÇÃO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213,12 </w:t>
            </w:r>
          </w:p>
        </w:tc>
      </w:tr>
      <w:tr>
        <w:trPr>
          <w:trHeight w:hRule="exact" w:val="292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CORTE VIOLA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142,08 </w:t>
            </w:r>
          </w:p>
        </w:tc>
      </w:tr>
      <w:tr>
        <w:trPr>
          <w:trHeight w:hRule="exact" w:val="294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59,2 </w:t>
            </w:r>
          </w:p>
        </w:tc>
      </w:tr>
      <w:tr>
        <w:trPr>
          <w:trHeight w:hRule="exact" w:val="292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LAVAGEM CALÇADA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213,12 </w:t>
            </w:r>
          </w:p>
        </w:tc>
      </w:tr>
      <w:tr>
        <w:trPr>
          <w:trHeight w:hRule="exact" w:val="294"/>
        </w:trPr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2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VIOLAÇÃO/FRAUDE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142,14 </w:t>
            </w:r>
          </w:p>
        </w:tc>
      </w:tr>
      <w:tr>
        <w:trPr>
          <w:trHeight w:hRule="exact" w:val="294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DESPERDICIO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53,6 </w:t>
            </w:r>
          </w:p>
        </w:tc>
      </w:tr>
    </w:tbl>
    <w:p>
      <w:pPr>
        <w:autoSpaceDN w:val="0"/>
        <w:autoSpaceDE w:val="0"/>
        <w:widowControl/>
        <w:spacing w:line="240" w:lineRule="auto" w:before="100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00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