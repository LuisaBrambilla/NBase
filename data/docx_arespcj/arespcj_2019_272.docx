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360680</wp:posOffset>
            </wp:positionV>
            <wp:extent cx="100457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5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272, DE 18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546" w:after="0"/>
        <w:ind w:left="5954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a ser aplicado no Município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Cerquilho e dá outras providências. </w:t>
      </w:r>
    </w:p>
    <w:p>
      <w:pPr>
        <w:autoSpaceDN w:val="0"/>
        <w:autoSpaceDE w:val="0"/>
        <w:widowControl/>
        <w:spacing w:line="245" w:lineRule="auto" w:before="56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71" w:lineRule="auto" w:before="55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5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3.113, de 12/02/2014 e no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nº 01/2014, pelo qual o Município de Cerquilho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 fiscalização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26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SAAEC – Serviço Autônomo de Água e Esgoto de Cerquilho,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de Cerquilho, em conformidade com 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115/2015, solicitou reajuste dos valores das Tarifas de Água e Esgoto; </w:t>
      </w:r>
    </w:p>
    <w:p>
      <w:pPr>
        <w:autoSpaceDN w:val="0"/>
        <w:autoSpaceDE w:val="0"/>
        <w:widowControl/>
        <w:spacing w:line="247" w:lineRule="auto" w:before="26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02/2019-CRO, a Agência Reguladora PCJ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ARES-PCJ; </w:t>
      </w:r>
    </w:p>
    <w:p>
      <w:pPr>
        <w:autoSpaceDN w:val="0"/>
        <w:autoSpaceDE w:val="0"/>
        <w:widowControl/>
        <w:spacing w:line="245" w:lineRule="auto" w:before="26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Cerquilho,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Municipal nº 2.854, de 10/03/2014, e com seus membros nomeados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3.245, de 19/12/2018, reunido no dia 17 de janeiro de 2019 analisou e aprovou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conteúdo do Parecer Consolidado nº 02/2019-CRO, inclusive o índice proposto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praticados pelo SAAEC – Serviço Autônomo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Cerquilho e; </w:t>
      </w:r>
    </w:p>
    <w:p>
      <w:pPr>
        <w:autoSpaceDN w:val="0"/>
        <w:autoSpaceDE w:val="0"/>
        <w:widowControl/>
        <w:spacing w:line="252" w:lineRule="auto" w:before="26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Cerquilho, a Diretoria Executiva da ARES-PCJ, reunida em 18 de janeiro de 2019, </w:t>
      </w:r>
    </w:p>
    <w:p>
      <w:pPr>
        <w:autoSpaceDN w:val="0"/>
        <w:tabs>
          <w:tab w:pos="10208" w:val="left"/>
        </w:tabs>
        <w:autoSpaceDE w:val="0"/>
        <w:widowControl/>
        <w:spacing w:line="264" w:lineRule="auto" w:before="5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272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192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360680</wp:posOffset>
            </wp:positionV>
            <wp:extent cx="100457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5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7" w:lineRule="auto" w:before="5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SAAEC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Cerquilho, em 4,05% (quatro inteiros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>centésimos por cento)</w:t>
      </w:r>
    </w:p>
    <w:p>
      <w:pPr>
        <w:autoSpaceDN w:val="0"/>
        <w:autoSpaceDE w:val="0"/>
        <w:widowControl/>
        <w:spacing w:line="252" w:lineRule="auto" w:before="26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2019,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7" w:lineRule="auto" w:before="26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SAAEC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Cerquilho,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26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Manter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SAAEC - Serviço Autônomo de Água e Esgoto de Cerquilho, conforme apresentado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1, do Anexo II desta Resolução, já que não houve variação na composição de custos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no período apurado. </w:t>
      </w:r>
    </w:p>
    <w:p>
      <w:pPr>
        <w:autoSpaceDN w:val="0"/>
        <w:autoSpaceDE w:val="0"/>
        <w:widowControl/>
        <w:spacing w:line="247" w:lineRule="auto" w:before="26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o SAAEC - Serviço Autônomo de Água e Esgoto de Cerquilho,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Esgoto,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26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estabelecidos nesta Resolução somente serão praticados pelo SAAEC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Cerquilho,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Cerquilho,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52" w:lineRule="auto" w:before="26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62" w:lineRule="auto" w:before="2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57" w:lineRule="auto" w:before="1142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264" w:lineRule="auto" w:before="20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272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192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360680</wp:posOffset>
            </wp:positionV>
            <wp:extent cx="100457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3" w:lineRule="auto" w:before="540" w:after="274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272, DE 18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35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2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14,93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14,93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29,86 </w:t>
            </w:r>
          </w:p>
        </w:tc>
      </w:tr>
      <w:tr>
        <w:trPr>
          <w:trHeight w:hRule="exact" w:val="352"/>
        </w:trPr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4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87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8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</w:tr>
      <w:tr>
        <w:trPr>
          <w:trHeight w:hRule="exact" w:val="348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</w:tr>
      <w:tr>
        <w:trPr>
          <w:trHeight w:hRule="exact" w:val="348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12,20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8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6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14,93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14,93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29,86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</w:tr>
      <w:tr>
        <w:trPr>
          <w:trHeight w:hRule="exact" w:val="352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</w:tr>
      <w:tr>
        <w:trPr>
          <w:trHeight w:hRule="exact" w:val="352"/>
        </w:trPr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87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8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12,20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4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19,06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19,06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38,12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3,85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3,85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</w:tr>
      <w:tr>
        <w:trPr>
          <w:trHeight w:hRule="exact" w:val="352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7,63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7,63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4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7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22,68 </w:t>
            </w:r>
          </w:p>
        </w:tc>
        <w:tc>
          <w:tcPr>
            <w:tcW w:type="dxa" w:w="187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22,68 </w:t>
            </w:r>
          </w:p>
        </w:tc>
        <w:tc>
          <w:tcPr>
            <w:tcW w:type="dxa" w:w="18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45,36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13,78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9,21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9,21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264" w:lineRule="auto" w:before="10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272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1920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360680</wp:posOffset>
            </wp:positionV>
            <wp:extent cx="100457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7,46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7,46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</w:tr>
      <w:tr>
        <w:trPr>
          <w:trHeight w:hRule="exact" w:val="352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87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8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12,20 </w:t>
            </w:r>
          </w:p>
        </w:tc>
      </w:tr>
    </w:tbl>
    <w:p>
      <w:pPr>
        <w:autoSpaceDN w:val="0"/>
        <w:autoSpaceDE w:val="0"/>
        <w:widowControl/>
        <w:spacing w:line="274" w:lineRule="auto" w:before="2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das Tarifas de Esgoto correspondem a 100% dos valores das Tarifas de Água.</w:t>
      </w:r>
    </w:p>
    <w:p>
      <w:pPr>
        <w:autoSpaceDN w:val="0"/>
        <w:tabs>
          <w:tab w:pos="10208" w:val="left"/>
        </w:tabs>
        <w:autoSpaceDE w:val="0"/>
        <w:widowControl/>
        <w:spacing w:line="264" w:lineRule="auto" w:before="102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272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1920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360680</wp:posOffset>
            </wp:positionV>
            <wp:extent cx="100457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5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= CATEGORIA RESIDENCIAL </w:t>
      </w:r>
    </w:p>
    <w:p>
      <w:pPr>
        <w:autoSpaceDN w:val="0"/>
        <w:autoSpaceDE w:val="0"/>
        <w:widowControl/>
        <w:spacing w:line="250" w:lineRule="auto" w:before="25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35 m³: </w:t>
      </w:r>
    </w:p>
    <w:p>
      <w:pPr>
        <w:autoSpaceDN w:val="0"/>
        <w:autoSpaceDE w:val="0"/>
        <w:widowControl/>
        <w:spacing w:line="252" w:lineRule="auto" w:before="262" w:after="0"/>
        <w:ind w:left="1984" w:right="4032" w:hanging="28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R$ 14,93)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R$ 14,93 </w:t>
      </w:r>
    </w:p>
    <w:p>
      <w:pPr>
        <w:autoSpaceDN w:val="0"/>
        <w:autoSpaceDE w:val="0"/>
        <w:widowControl/>
        <w:spacing w:line="247" w:lineRule="auto" w:before="254" w:after="0"/>
        <w:ind w:left="1984" w:right="1296" w:hanging="28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  R$ 14,93) + (1ª Faixa = 20 m³ x R$ 3,05)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5 m³ x R$ 4,60)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R$ 14,93 + R$ 61,00 + R$ 23,00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R$ 98,93 </w:t>
      </w:r>
    </w:p>
    <w:p>
      <w:pPr>
        <w:autoSpaceDN w:val="0"/>
        <w:autoSpaceDE w:val="0"/>
        <w:widowControl/>
        <w:spacing w:line="250" w:lineRule="auto" w:before="25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100%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valor das Tarifas de Água, observadas as mesmas categorias e faixas de consumo. </w:t>
      </w:r>
    </w:p>
    <w:p>
      <w:pPr>
        <w:autoSpaceDN w:val="0"/>
        <w:autoSpaceDE w:val="0"/>
        <w:widowControl/>
        <w:spacing w:line="252" w:lineRule="auto" w:before="262" w:after="0"/>
        <w:ind w:left="1984" w:right="3888" w:hanging="28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R$ 14,93)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R$ 14,93 </w:t>
      </w:r>
    </w:p>
    <w:p>
      <w:pPr>
        <w:autoSpaceDN w:val="0"/>
        <w:tabs>
          <w:tab w:pos="1984" w:val="left"/>
        </w:tabs>
        <w:autoSpaceDE w:val="0"/>
        <w:widowControl/>
        <w:spacing w:line="247" w:lineRule="auto" w:before="252" w:after="0"/>
        <w:ind w:left="17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R$ 14,93) + (1ª Faixa = 10 m³ x R$ 3,05)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(2ª Faixa = 5 m³ x R$ 4,60)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R$ 14,93 + R$ 61,00 + R$ 23,00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R$ 98,93 </w:t>
      </w:r>
    </w:p>
    <w:p>
      <w:pPr>
        <w:autoSpaceDN w:val="0"/>
        <w:autoSpaceDE w:val="0"/>
        <w:widowControl/>
        <w:spacing w:line="250" w:lineRule="auto" w:before="25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50" w:lineRule="auto" w:before="260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R$ 14,93) + (Tarifa de Esgoto = R$ 14,93)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R$ 14,93 + R$ 14,93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R$ 29,86</w:t>
      </w:r>
    </w:p>
    <w:p>
      <w:pPr>
        <w:autoSpaceDN w:val="0"/>
        <w:autoSpaceDE w:val="0"/>
        <w:widowControl/>
        <w:spacing w:line="247" w:lineRule="auto" w:before="254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R$ 98,93) + (Tarifa de Esgoto = R$ 98,93)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R$ 98,93 + R$ 98,93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R$ 197,86 </w:t>
      </w:r>
    </w:p>
    <w:p>
      <w:pPr>
        <w:autoSpaceDN w:val="0"/>
        <w:tabs>
          <w:tab w:pos="10208" w:val="left"/>
        </w:tabs>
        <w:autoSpaceDE w:val="0"/>
        <w:widowControl/>
        <w:spacing w:line="264" w:lineRule="auto" w:before="5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272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1920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360680</wp:posOffset>
            </wp:positionV>
            <wp:extent cx="100457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540" w:after="61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272 DE 18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9026"/>
      </w:tblGrid>
      <w:tr>
        <w:trPr>
          <w:trHeight w:hRule="exact" w:val="404"/>
        </w:trPr>
        <w:tc>
          <w:tcPr>
            <w:tcW w:type="dxa" w:w="9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ANEXO II – VALORES DOS PREÇOS PÚBLICOS DOS DEMAIS SERVIÇOS </w:t>
            </w:r>
          </w:p>
        </w:tc>
      </w:tr>
    </w:tbl>
    <w:p>
      <w:pPr>
        <w:autoSpaceDN w:val="0"/>
        <w:autoSpaceDE w:val="0"/>
        <w:widowControl/>
        <w:spacing w:line="271" w:lineRule="auto" w:before="564" w:after="56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3009"/>
        <w:gridCol w:w="3009"/>
        <w:gridCol w:w="3009"/>
      </w:tblGrid>
      <w:tr>
        <w:trPr>
          <w:trHeight w:hRule="exact" w:val="328"/>
        </w:trPr>
        <w:tc>
          <w:tcPr>
            <w:tcW w:type="dxa" w:w="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99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SERVIÇOS ADMINISTRATIVOS</w:t>
            </w:r>
          </w:p>
        </w:tc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</w:tr>
      <w:tr>
        <w:trPr>
          <w:trHeight w:hRule="exact" w:val="322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de conta de água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5,09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Certificado de Fornecedor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33,23 </w:t>
            </w:r>
          </w:p>
        </w:tc>
      </w:tr>
      <w:tr>
        <w:trPr>
          <w:trHeight w:hRule="exact" w:val="328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1,5 ou 3m³/h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38,77 </w:t>
            </w:r>
          </w:p>
        </w:tc>
      </w:tr>
      <w:tr>
        <w:trPr>
          <w:trHeight w:hRule="exact" w:val="322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ou requerimento que necessite de consulta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Correio - envio simples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Correio - registro e aviso de recebimento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10,25 </w:t>
            </w:r>
          </w:p>
        </w:tc>
      </w:tr>
      <w:tr>
        <w:trPr>
          <w:trHeight w:hRule="exact" w:val="328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Fotocópia em tamanho A4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0,33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860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LIGAÇÃO DE ÁGUA, ESGOTO E CORRELATOS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7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ramal de Água - sem pavimento </w:t>
            </w:r>
          </w:p>
        </w:tc>
        <w:tc>
          <w:tcPr>
            <w:tcW w:type="dxa" w:w="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238,62 </w:t>
            </w:r>
          </w:p>
        </w:tc>
      </w:tr>
      <w:tr>
        <w:trPr>
          <w:trHeight w:hRule="exact" w:val="328"/>
        </w:trPr>
        <w:tc>
          <w:tcPr>
            <w:tcW w:type="dxa" w:w="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 </w:t>
            </w:r>
          </w:p>
        </w:tc>
        <w:tc>
          <w:tcPr>
            <w:tcW w:type="dxa" w:w="7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Proteção com Kit de instalação do Hidrômetro (Padrão Novo) </w:t>
            </w:r>
          </w:p>
        </w:tc>
        <w:tc>
          <w:tcPr>
            <w:tcW w:type="dxa" w:w="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63,82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magnético 1,5 ou 3m³/h x ½” (com Tubetes)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89,40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para Hidrômetro - ¾” (Padrão antigo)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94,23 </w:t>
            </w:r>
          </w:p>
        </w:tc>
      </w:tr>
      <w:tr>
        <w:trPr>
          <w:trHeight w:hRule="exact" w:val="322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ramal de Esgoto - sem pavimento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355,35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ramal de Água e Esgoto, na mesma vala - sem pavimento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420,84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Fechamento ou Religação de Água - com autorização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34,52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2.8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Fechamento e Religação de Água - por falta de pagamento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69,03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2.9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improdutiva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19,23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 Substituição de Hidrômetro com fraude ou quebrado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128,46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2.11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2.11 Substituição de Cavalete - ¾” (Padrão antigo)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123,65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860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URBANOS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3.1 </w:t>
            </w:r>
          </w:p>
        </w:tc>
        <w:tc>
          <w:tcPr>
            <w:tcW w:type="dxa" w:w="760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calçada/asfalto - por metro linear </w:t>
            </w:r>
          </w:p>
        </w:tc>
        <w:tc>
          <w:tcPr>
            <w:tcW w:type="dxa" w:w="99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 </w:t>
            </w:r>
          </w:p>
        </w:tc>
        <w:tc>
          <w:tcPr>
            <w:tcW w:type="dxa" w:w="7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calçada/asfalto para ligação - por m² </w:t>
            </w:r>
          </w:p>
        </w:tc>
        <w:tc>
          <w:tcPr>
            <w:tcW w:type="dxa" w:w="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Remoção de calçada - por m²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13,65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calçada em concreto - por m²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47,67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Reaterro compactado de valas - por 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8,74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3.6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Reaterro compactado de reparos de vias - por m²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27,60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3.7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concreto em vias - por m²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43,28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3.8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asfáltica - por m²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66,61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264" w:lineRule="auto" w:before="2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272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1920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360680</wp:posOffset>
            </wp:positionV>
            <wp:extent cx="100457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3009"/>
        <w:gridCol w:w="3009"/>
        <w:gridCol w:w="3009"/>
      </w:tblGrid>
      <w:tr>
        <w:trPr>
          <w:trHeight w:hRule="exact" w:val="322"/>
        </w:trPr>
        <w:tc>
          <w:tcPr>
            <w:tcW w:type="dxa" w:w="748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86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FORNECIMENTO DE ÁGUA E RECEBIMENTO DE ESGOTO </w:t>
            </w:r>
          </w:p>
        </w:tc>
      </w:tr>
      <w:tr>
        <w:trPr>
          <w:trHeight w:hRule="exact" w:val="600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4.1  </w:t>
            </w:r>
          </w:p>
        </w:tc>
        <w:tc>
          <w:tcPr>
            <w:tcW w:type="dxa" w:w="86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tratada em caminhão pipa para imóveis não atendidos pelas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redes públicas do SAAEC, com cadastro prévio, entregas periódicas - por m³ </w:t>
            </w:r>
          </w:p>
        </w:tc>
      </w:tr>
      <w:tr>
        <w:trPr>
          <w:trHeight w:hRule="exact" w:val="322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4.1.1 </w:t>
            </w:r>
          </w:p>
        </w:tc>
        <w:tc>
          <w:tcPr>
            <w:tcW w:type="dxa" w:w="8606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4.1.1 Categoria Residencial - por m³ 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52" w:right="0" w:firstLine="32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16,58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las redes </w:t>
            </w:r>
          </w:p>
        </w:tc>
      </w:tr>
      <w:tr>
        <w:trPr>
          <w:trHeight w:hRule="exact" w:val="59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8606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tratada em caminhão pipa para imóveis atendidos pelas redes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públicas do SAAEC, sem cadastro prévio, entregas eventuais - por m³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4.2.1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4.2.1 Entrega no perímetro urbano - por 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40,54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4.2.2 </w:t>
            </w:r>
          </w:p>
        </w:tc>
        <w:tc>
          <w:tcPr>
            <w:tcW w:type="dxa" w:w="7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4.2.2 Entrega no perímetro urbano isolado e no perímetro rural - por m³ </w:t>
            </w:r>
          </w:p>
        </w:tc>
        <w:tc>
          <w:tcPr>
            <w:tcW w:type="dxa" w:w="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59,96 </w:t>
            </w:r>
          </w:p>
        </w:tc>
      </w:tr>
      <w:tr>
        <w:trPr>
          <w:trHeight w:hRule="exact" w:val="328"/>
        </w:trPr>
        <w:tc>
          <w:tcPr>
            <w:tcW w:type="dxa" w:w="7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 </w:t>
            </w:r>
          </w:p>
        </w:tc>
        <w:tc>
          <w:tcPr>
            <w:tcW w:type="dxa" w:w="76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a retirar no SAAEC - por m³ </w:t>
            </w:r>
          </w:p>
        </w:tc>
        <w:tc>
          <w:tcPr>
            <w:tcW w:type="dxa" w:w="9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8,37 </w:t>
            </w:r>
          </w:p>
        </w:tc>
      </w:tr>
      <w:tr>
        <w:trPr>
          <w:trHeight w:hRule="exact" w:val="63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 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na ETE, mediante cadastro prévio no SAAEC e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autorização - por 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</w:tr>
      <w:tr>
        <w:trPr>
          <w:trHeight w:hRule="exact" w:val="328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ANÁLISE EM LABORATÓRIOS DO SAAEC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 </w:t>
            </w:r>
          </w:p>
        </w:tc>
        <w:tc>
          <w:tcPr>
            <w:tcW w:type="dxa" w:w="86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Bacteriológico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5.1.1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5.1.1 Coliformes totais e fecais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55,00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5.1.2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5.1.2 Contagem bactérias heterotróficas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25,00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5.1.3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5.1.3 Análise de Água - Bacteriológico - Custo Total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80,00 </w:t>
            </w:r>
          </w:p>
        </w:tc>
      </w:tr>
      <w:tr>
        <w:trPr>
          <w:trHeight w:hRule="exact" w:val="328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5.2 </w:t>
            </w:r>
          </w:p>
        </w:tc>
        <w:tc>
          <w:tcPr>
            <w:tcW w:type="dxa" w:w="86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Físico Químico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 </w:t>
            </w:r>
          </w:p>
        </w:tc>
        <w:tc>
          <w:tcPr>
            <w:tcW w:type="dxa" w:w="7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 PH, turbidez, cor, temperatura, aspecto, odor e sabor </w:t>
            </w:r>
          </w:p>
        </w:tc>
        <w:tc>
          <w:tcPr>
            <w:tcW w:type="dxa" w:w="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28"/>
        </w:trPr>
        <w:tc>
          <w:tcPr>
            <w:tcW w:type="dxa" w:w="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5.2.2 </w:t>
            </w:r>
          </w:p>
        </w:tc>
        <w:tc>
          <w:tcPr>
            <w:tcW w:type="dxa" w:w="7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Flúor (Fluoretos) </w:t>
            </w:r>
          </w:p>
        </w:tc>
        <w:tc>
          <w:tcPr>
            <w:tcW w:type="dxa" w:w="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5.2.3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Ferro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9,00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5.2.4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Alumínio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24,00 </w:t>
            </w:r>
          </w:p>
        </w:tc>
      </w:tr>
      <w:tr>
        <w:trPr>
          <w:trHeight w:hRule="exact" w:val="322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5.2.5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Manganês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22,00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5.2.6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5.2.6 Cloro residual livre (CRL) e total (CRT)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28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5.2.7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5.2.7 Dureza (total, temporária e permanente)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5.2.8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5.2.8 Alcalinidade (total, bicarbonatos, carbonatos e hidróxidos)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8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5.2.9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livre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5.2.10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Cloretos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20,00 </w:t>
            </w:r>
          </w:p>
        </w:tc>
      </w:tr>
      <w:tr>
        <w:trPr>
          <w:trHeight w:hRule="exact" w:val="322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5.2.11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5.2.11 Sólidos totais dissolvidos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28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5.2.12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5.2.12 Condutividade elétrica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5.2.13 </w:t>
            </w:r>
          </w:p>
        </w:tc>
        <w:tc>
          <w:tcPr>
            <w:tcW w:type="dxa" w:w="760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Índice de saturação </w:t>
            </w:r>
          </w:p>
        </w:tc>
        <w:tc>
          <w:tcPr>
            <w:tcW w:type="dxa" w:w="99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5.2.14 </w:t>
            </w:r>
          </w:p>
        </w:tc>
        <w:tc>
          <w:tcPr>
            <w:tcW w:type="dxa" w:w="7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Nitrito </w:t>
            </w:r>
          </w:p>
        </w:tc>
        <w:tc>
          <w:tcPr>
            <w:tcW w:type="dxa" w:w="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5.2.15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Nitrato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5.2.16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Sulfato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5.2.17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Amônia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23,00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- Físico Químico - Custo Total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120,00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completa - Bacteriológico + Físico-químico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150,00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5.5 </w:t>
            </w:r>
          </w:p>
        </w:tc>
        <w:tc>
          <w:tcPr>
            <w:tcW w:type="dxa" w:w="86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PARCIAL </w:t>
            </w:r>
          </w:p>
        </w:tc>
      </w:tr>
      <w:tr>
        <w:trPr>
          <w:trHeight w:hRule="exact" w:val="890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5.5.1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Bacteriológico + Físico-químico (pH, turbidez, aspecto, odor, sabor, cor, CRL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CRT)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80,00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264" w:lineRule="auto" w:before="3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272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1920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360680</wp:posOffset>
            </wp:positionV>
            <wp:extent cx="100457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3009"/>
        <w:gridCol w:w="3009"/>
        <w:gridCol w:w="3009"/>
      </w:tblGrid>
      <w:tr>
        <w:trPr>
          <w:trHeight w:hRule="exact" w:val="322"/>
        </w:trPr>
        <w:tc>
          <w:tcPr>
            <w:tcW w:type="dxa" w:w="748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5.6 </w:t>
            </w:r>
          </w:p>
        </w:tc>
        <w:tc>
          <w:tcPr>
            <w:tcW w:type="dxa" w:w="86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PARCIAL (GRANJA) </w:t>
            </w:r>
          </w:p>
        </w:tc>
      </w:tr>
      <w:tr>
        <w:trPr>
          <w:trHeight w:hRule="exact" w:val="640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5.6.1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Bacteriológico + Físico-químico (pH, turbidez, aspecto, odor, sabor, cor, CRL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CRT, nitrato, sulfato)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90,00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86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ENGENHARIA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 da rede de água - por metro de rede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 </w:t>
            </w:r>
          </w:p>
        </w:tc>
        <w:tc>
          <w:tcPr>
            <w:tcW w:type="dxa" w:w="76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 da rede de esgoto - por metro de rede </w:t>
            </w:r>
          </w:p>
        </w:tc>
        <w:tc>
          <w:tcPr>
            <w:tcW w:type="dxa" w:w="9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6.3 </w:t>
            </w:r>
          </w:p>
        </w:tc>
        <w:tc>
          <w:tcPr>
            <w:tcW w:type="dxa" w:w="76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de materiais para rede de água - por metro de rede </w:t>
            </w:r>
          </w:p>
        </w:tc>
        <w:tc>
          <w:tcPr>
            <w:tcW w:type="dxa" w:w="9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0,14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de materiais para rede de esgoto - por metro de rede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0,14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6.5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das obras da rede de água - por metro de rede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6.6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das obras da rede de esgoto - por metro de rede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6.7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e aprovação de projeto fossa séptica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168,33 </w:t>
            </w:r>
          </w:p>
        </w:tc>
      </w:tr>
      <w:tr>
        <w:trPr>
          <w:trHeight w:hRule="exact" w:val="324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6.8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documentos (certidão ou atestado)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84,16 </w:t>
            </w:r>
          </w:p>
        </w:tc>
      </w:tr>
      <w:tr>
        <w:trPr>
          <w:trHeight w:hRule="exact" w:val="326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86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CUSTOS SUPORTE À INFRAESTRUTURA PARA EMPREENDIMENTOS </w:t>
            </w:r>
          </w:p>
        </w:tc>
      </w:tr>
      <w:tr>
        <w:trPr>
          <w:trHeight w:hRule="exact" w:val="640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Suporte à infraestrutura de água e esgoto para loteamento - por m²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área de lote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</w:tr>
      <w:tr>
        <w:trPr>
          <w:trHeight w:hRule="exact" w:val="640"/>
        </w:trPr>
        <w:tc>
          <w:tcPr>
            <w:tcW w:type="dxa" w:w="7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 </w:t>
            </w:r>
          </w:p>
        </w:tc>
        <w:tc>
          <w:tcPr>
            <w:tcW w:type="dxa" w:w="76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Suporte à Infraestrutura de Água - Condomínio vertical - por m² da área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apartamento </w:t>
            </w:r>
          </w:p>
        </w:tc>
        <w:tc>
          <w:tcPr>
            <w:tcW w:type="dxa" w:w="9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3,49 </w:t>
            </w:r>
          </w:p>
        </w:tc>
      </w:tr>
      <w:tr>
        <w:trPr>
          <w:trHeight w:hRule="exact" w:val="640"/>
        </w:trPr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7.3 </w:t>
            </w:r>
          </w:p>
        </w:tc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Suporte à Infraestrutura de Esgoto - Condomínio vertical - por m²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área de apartamento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264" w:lineRule="auto" w:before="70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272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1920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360680</wp:posOffset>
            </wp:positionV>
            <wp:extent cx="100457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9026"/>
      </w:tblGrid>
      <w:tr>
        <w:trPr>
          <w:trHeight w:hRule="exact" w:val="1182"/>
        </w:trPr>
        <w:tc>
          <w:tcPr>
            <w:tcW w:type="dxa" w:w="93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ANEXO III – VALORES DA PROPOSTA SAAEC DE COBRANÇA 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SERVIÇOS DE COLETA E TRATAMENTO DE EFLUENTES NÃO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DOMÉSTICOS </w:t>
            </w:r>
          </w:p>
        </w:tc>
      </w:tr>
    </w:tbl>
    <w:p>
      <w:pPr>
        <w:autoSpaceDN w:val="0"/>
        <w:autoSpaceDE w:val="0"/>
        <w:widowControl/>
        <w:spacing w:line="271" w:lineRule="auto" w:before="56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FÓRMULA DA COBRANÇA </w:t>
      </w:r>
    </w:p>
    <w:p>
      <w:pPr>
        <w:autoSpaceDN w:val="0"/>
        <w:autoSpaceDE w:val="0"/>
        <w:widowControl/>
        <w:spacing w:line="274" w:lineRule="auto" w:before="2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CM = P.V.K </w:t>
      </w:r>
    </w:p>
    <w:p>
      <w:pPr>
        <w:autoSpaceDN w:val="0"/>
        <w:autoSpaceDE w:val="0"/>
        <w:widowControl/>
        <w:spacing w:line="245" w:lineRule="auto" w:before="2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CM = Conta Mensal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P = Preços estabelecidos pela estrutura tarifária vigente, em R$/m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obedecida a faixa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para o serviço de coleta de esgoto da categoria industrial ou comercial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município; </w:t>
      </w:r>
    </w:p>
    <w:p>
      <w:pPr>
        <w:autoSpaceDN w:val="0"/>
        <w:autoSpaceDE w:val="0"/>
        <w:widowControl/>
        <w:spacing w:line="252" w:lineRule="auto" w:before="26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 = Volume de efluente em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igual ao volume de água fornecida pelo SAAEC ou ao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 de efluente lançado na rede do SAAEC, o maior deles; </w:t>
      </w:r>
    </w:p>
    <w:p>
      <w:pPr>
        <w:autoSpaceDN w:val="0"/>
        <w:autoSpaceDE w:val="0"/>
        <w:widowControl/>
        <w:spacing w:line="264" w:lineRule="auto" w:before="2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 = Fator de carga poluidora para lançamentos na rede pública; </w:t>
      </w:r>
    </w:p>
    <w:p>
      <w:pPr>
        <w:autoSpaceDN w:val="0"/>
        <w:autoSpaceDE w:val="0"/>
        <w:widowControl/>
        <w:spacing w:line="252" w:lineRule="auto" w:before="26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do Fator de Carga Poluidora K a serem adotados inicialmente serão calculados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segue: </w:t>
      </w:r>
    </w:p>
    <w:p>
      <w:pPr>
        <w:autoSpaceDN w:val="0"/>
        <w:autoSpaceDE w:val="0"/>
        <w:widowControl/>
        <w:spacing w:line="274" w:lineRule="auto" w:before="26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K= (2*DBO+ DQO)/1200 </w:t>
      </w:r>
    </w:p>
    <w:p>
      <w:pPr>
        <w:autoSpaceDN w:val="0"/>
        <w:autoSpaceDE w:val="0"/>
        <w:widowControl/>
        <w:spacing w:line="252" w:lineRule="auto" w:before="250" w:after="0"/>
        <w:ind w:left="1418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DBO = Demanda Bioquímica de Oxigênio, obtida através de análise do efluente lançado;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DQO = Demanda Química de Oxigênio, obtida através da análise do efluente lançado. </w:t>
      </w:r>
    </w:p>
    <w:p>
      <w:pPr>
        <w:autoSpaceDN w:val="0"/>
        <w:autoSpaceDE w:val="0"/>
        <w:widowControl/>
        <w:spacing w:line="262" w:lineRule="auto" w:before="5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Nota: o Valor de K nunca deve ser inferior a 1 (um).</w:t>
      </w:r>
    </w:p>
    <w:p>
      <w:pPr>
        <w:autoSpaceDN w:val="0"/>
        <w:tabs>
          <w:tab w:pos="10208" w:val="left"/>
        </w:tabs>
        <w:autoSpaceDE w:val="0"/>
        <w:widowControl/>
        <w:spacing w:line="264" w:lineRule="auto" w:before="42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272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1920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