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623, DE 29 DE ABRIL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Cosmópolis e dá outras providências. </w:t>
      </w:r>
    </w:p>
    <w:p>
      <w:pPr>
        <w:autoSpaceDN w:val="0"/>
        <w:autoSpaceDE w:val="0"/>
        <w:widowControl/>
        <w:spacing w:line="292" w:lineRule="exact" w:before="292" w:after="1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https://stip-arespcj.1doc.com.br/verificacao/5A16-AB61-422D-3743 e informe o código 5A16-AB61-422D-3743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3.324, de 07/12/2010,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Cosmópolis ratificou o Protocolo de Intenções, convertido em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Consórcio Público, e delegou as competências municipais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Departamento de Água e Esgoto de Cosmópolis – DAE, órgão da administração direta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responsável pelos serviços públicos de abastecimento de água tratada 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do Município de Cosmópolis, em conformidade com a Resolução ARES-PCJ nº 435,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01/06/2022, solicitou a revisão das Tarifas de Água e Esgoto 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prestados pelo DAE no Município de Cosmópolis;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18/2025 - DFB,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Cosmópolis,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Decreto Municipal nº 6.313, de 06/01/2025, com seus membros nomeados pelo Decreto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6.314, de 06/01/2025, reunido em 28 de abril de 2025, analisou e aprovou o conteúdo do Parecer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Consolidado nº 18/2025 - DFB, inclusive a proposta de revisão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reajuste dos Preços Públicos dos Demais Serviços prestados e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Cosmópolis – DAE 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Cosmópolis, a Diretoria Colegiada da ARES-PCJ, reunida em 29 de abril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623 – 29/04/2025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0" w:lineRule="exact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a atual estrutura tarifária, com a redução do consumo mínimo de 20 m³ para 10 </w:t>
      </w:r>
    </w:p>
    <w:p>
      <w:pPr>
        <w:autoSpaceDN w:val="0"/>
        <w:autoSpaceDE w:val="0"/>
        <w:widowControl/>
        <w:spacing w:line="242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m³, criação da categoria residencial social e alteração dos valores das Tarifas de Água e Esgoto </w:t>
      </w:r>
    </w:p>
    <w:p>
      <w:pPr>
        <w:autoSpaceDN w:val="0"/>
        <w:autoSpaceDE w:val="0"/>
        <w:widowControl/>
        <w:spacing w:line="322" w:lineRule="exact" w:before="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DAE – Departamento de Água e Esgoto de Cosmópolis. 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DAE –</w:t>
      </w:r>
    </w:p>
    <w:p>
      <w:pPr>
        <w:autoSpaceDN w:val="0"/>
        <w:autoSpaceDE w:val="0"/>
        <w:widowControl/>
        <w:spacing w:line="240" w:lineRule="exact" w:before="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Cosmópolis, a partir de junho de 2025, em todas as categorias </w:t>
      </w:r>
    </w:p>
    <w:p>
      <w:pPr>
        <w:autoSpaceDN w:val="0"/>
        <w:autoSpaceDE w:val="0"/>
        <w:widowControl/>
        <w:spacing w:line="240" w:lineRule="exact" w:before="54" w:after="23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praticados pelo DAE – Departamento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https://stip-arespcj.1doc.com.br/verificacao/5A16-AB61-422D-3743 e informe o código 5A16-AB61-422D-3743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Cosmópolis, conforme apresentado nas tabelas do 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pelo DAE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Departamento de Água e Esgoto de Cosmópolis, em 5,06% (cinco inteiros e seis centésimos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DAE – Departamento de Água e Esgoto de Cosmópolis, conforme apresentado na tabela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DAE – Departamento de Água e Esgoto de Cosmópolis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valores das Tarifas de Água e Esgoto e dos Preços Públicos do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DAE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Cosmópolis após 30 (trinta) dias da publicação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na íntegra, na imprensa oficial ou em jornal de circulação no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Cosmópolis,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6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623 – 29/04/2025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623, DE 29 DE ABRIL DE 2025 </w:t>
      </w:r>
    </w:p>
    <w:p>
      <w:pPr>
        <w:autoSpaceDN w:val="0"/>
        <w:autoSpaceDE w:val="0"/>
        <w:widowControl/>
        <w:spacing w:line="240" w:lineRule="exact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10"/>
        <w:ind w:left="20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52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3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29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632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15,58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12,46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1,26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2,42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1,94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4,19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7,13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5,70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7,13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16,39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13,11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https://stip-arespcj.1doc.com.br/verificacao/5A16-AB61-422D-3743 e informe o código 5A16-AB61-422D-3743</w:t>
            </w:r>
          </w:p>
        </w:tc>
      </w:tr>
      <w:tr>
        <w:trPr>
          <w:trHeight w:hRule="exact" w:val="39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29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3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632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2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31,15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24,92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31,15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2,53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3,22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2,58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3,22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4,19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7,13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5,70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7,13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16,39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13,11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3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29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3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632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25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4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38,94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31,15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38,94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3,92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3,14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3,96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3,17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5,11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4,09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8,63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8,63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33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19,67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15,74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19,67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623 – 29/04/2025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986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29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4632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250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49,84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39,87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49,84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4,74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4,60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3,68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4,60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5,95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4,76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10,05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8,04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29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22,95 </w:t>
                  </w:r>
                </w:p>
              </w:tc>
              <w:tc>
                <w:tcPr>
                  <w:tcW w:type="dxa" w:w="225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18,36 </w:t>
                  </w:r>
                </w:p>
              </w:tc>
              <w:tc>
                <w:tcPr>
                  <w:tcW w:type="dxa" w:w="23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https://stip-arespcj.1doc.com.br/verificacao/5A16-AB61-422D-3743 e informe o código 5A16-AB61-422D-3743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Os valores das Tarifas de Esgoto, referentes aos serviços de Coleta e Afastamento,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correspondem a 80% dos valores das Tarifas de Água e os valores das Tarifas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aos serviços de Coleta, Afastamento e Tratamento, correspondem a 100%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9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623 – 29/04/2025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98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5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852" w:val="left"/>
        </w:tabs>
        <w:autoSpaceDE w:val="0"/>
        <w:widowControl/>
        <w:spacing w:line="292" w:lineRule="exact" w:before="296" w:after="0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R$ 31,15 </w:t>
      </w:r>
    </w:p>
    <w:p>
      <w:pPr>
        <w:autoSpaceDN w:val="0"/>
        <w:autoSpaceDE w:val="0"/>
        <w:widowControl/>
        <w:spacing w:line="240" w:lineRule="exact" w:before="346" w:after="26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R$ 31,15) + (2ª Faixa = 5 m³ x R$ 3,16 = R$ 15,80) +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https://stip-arespcj.1doc.com.br/verificacao/5A16-AB61-422D-3743 e informe o código 5A16-AB61-422D-3743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R$ 3,22 = R$ 16,10) + (4ª Faixa = 5 m³ x R$ 4,19 = R$ 20,95)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(R$ 31,15 + R$ 15,80 + R$ 16,10 + R$ 20,95) = R$ 84,00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 também é cobrada em forma de cascata, observadas as mesmas categorias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faixas de consumo. Segue o exemplo para coleta, afastamento e tratamento de esgoto: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Mínima = R$ 31,15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R$ 31,15) + (2ª Faixa = 5 m³ x R$ 3,16 = R$ 15,80)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+ (3ª Faixa = 5 m³ x R$ 3,22 = R$ 16,10) + (4ª Faixa = 5 m³ x R$ 4,19 = R$ 20,95)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(R$ 31,15 + R$ 15,80 + R$ 16,10 + R$ 20,95) = R$ 84,00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R$ 31,15) + (Tarifa de Esgoto = R$ 31,15)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R$ 31,15 + R$ 31,15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Mínima = R$ 62,30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R$ 84,00) + (Tarifa de Esgoto = R$ 84,00)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R$ 84,00 + R$ 84,00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R$ 168,00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623 – 29/04/2025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5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623, DE 29 DE ABRIL DE 2025</w:t>
      </w:r>
    </w:p>
    <w:p>
      <w:pPr>
        <w:autoSpaceDN w:val="0"/>
        <w:autoSpaceDE w:val="0"/>
        <w:widowControl/>
        <w:spacing w:line="282" w:lineRule="exact" w:before="402" w:after="236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378"/>
        </w:trPr>
        <w:tc>
          <w:tcPr>
            <w:tcW w:type="dxa" w:w="9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VALORES – PREÇOS PÚBLICOS DOS DEMAIS SERVIÇOS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https://stip-arespcj.1doc.com.br/verificacao/5A16-AB61-422D-3743 e informe o código 5A16-AB61-422D-3743</w:t>
            </w:r>
          </w:p>
        </w:tc>
      </w:tr>
      <w:tr>
        <w:trPr>
          <w:trHeight w:hRule="exact" w:val="11520"/>
        </w:trPr>
        <w:tc>
          <w:tcPr>
            <w:tcW w:type="dxa" w:w="9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5"/>
              <w:gridCol w:w="3165"/>
              <w:gridCol w:w="3165"/>
            </w:tblGrid>
            <w:tr>
              <w:trPr>
                <w:trHeight w:hRule="exact" w:val="59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completa 3/4"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380,95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Levantamento de cavalete ou derivação completo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239,45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108,84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304,76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Adequação de cavalete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94,09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2ª via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2,18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relatório de débitos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3,27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848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por falta de uso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54,42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por débitos no cavalete/caixa padrão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87,07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por débitos na calçada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326,53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848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água potável com capacidade de 8m³ por viagem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9.1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119,73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9.2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261,22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9.3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435,37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9.4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Piscina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489,79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848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Limpeza de fossa com capacidade de 8m³ por viagem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10.1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152,38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10.2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304,76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10.3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435,37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a retirar na ETA por m³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10,88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de Água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62,26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com quebra de asfalto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504,29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com quebra de asfalto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504,29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com quebra de asfalto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787,95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7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Quebra de asfalto </w:t>
                  </w:r>
                </w:p>
              </w:tc>
              <w:tc>
                <w:tcPr>
                  <w:tcW w:type="dxa" w:w="11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231,13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623 – 29/04/2025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5A16-AB61-422D-3743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30/04/2025 11:09:35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https://stip-arespcj.1doc.com.br/verificacao/5A16-AB61-422D-3743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5A16-AB61-422D-37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