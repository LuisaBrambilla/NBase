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11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66, DE 21 DE OUTUBRO DE 2014 </w:t>
      </w:r>
    </w:p>
    <w:p>
      <w:pPr>
        <w:autoSpaceDN w:val="0"/>
        <w:autoSpaceDE w:val="0"/>
        <w:widowControl/>
        <w:spacing w:line="245" w:lineRule="auto" w:before="348" w:after="0"/>
        <w:ind w:left="4254" w:right="9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alteração do fator de cálculo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contraprestação pecuniária mensal do Contrato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Parceria Público-Privada nº 48/2012, firmado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entre o SEMAE - Piracicaba e a empresa Águas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Mirante S/A, para a concessão do serviço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 de esgotamento sanitário no Município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Piracicaba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0" w:right="9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III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28, incisos I e III e Artigo 30, incisos I e II, do Estatuto Social da ARES-PCJ; e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ratificou o Protocolo de Intenções e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>atividades de regulação e fiscalização dos serviços públicos de saneamento básico à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- Agência Reguladora dos Serviços de Saneamento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Jundiaí. </w:t>
      </w:r>
    </w:p>
    <w:p>
      <w:pPr>
        <w:autoSpaceDN w:val="0"/>
        <w:autoSpaceDE w:val="0"/>
        <w:widowControl/>
        <w:spacing w:line="245" w:lineRule="auto" w:before="344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SEMAE - Serviço Municipal de Água e Esgoto de Piracicaba, através do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nº 1.687/2011 e da Concorrência Pública nº 01/2011, firmou 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Parceria Público-Privada nº 48/2012 com a empresa Águas do Mirante S/A, em 11 de junho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2012, na modalidade administrativa, para concessão do serviço público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com ampliação e modernização do sistema de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Piracicaba. </w:t>
      </w:r>
    </w:p>
    <w:p>
      <w:pPr>
        <w:autoSpaceDN w:val="0"/>
        <w:autoSpaceDE w:val="0"/>
        <w:widowControl/>
        <w:spacing w:line="245" w:lineRule="auto" w:before="344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Contrato de Parceria Público-Privada nº 48/2012 prevê a alteração do índice do fator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cálculo da contraprestação pecuniária mensal (Fator “K”), quando da conclusão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Marcos de Investimentos previstos. </w:t>
      </w:r>
    </w:p>
    <w:p>
      <w:pPr>
        <w:autoSpaceDN w:val="0"/>
        <w:autoSpaceDE w:val="0"/>
        <w:widowControl/>
        <w:spacing w:line="245" w:lineRule="auto" w:before="346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função do cumprimento do Marco de Investimentos nº 03, a empresa Águas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Mirante solicitou ao SEMAE - Serviço Municipal de Água e Esgoto de Piracicaba, em 12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junho de 2014, a alteração do Fator “K”, passando de 0,65 (zero vírgula sessenta e cinco),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0,75 (zero vírgula setenta e cinco), conforme o Contrato nº 048/2012. </w:t>
      </w:r>
    </w:p>
    <w:p>
      <w:pPr>
        <w:autoSpaceDN w:val="0"/>
        <w:autoSpaceDE w:val="0"/>
        <w:widowControl/>
        <w:spacing w:line="245" w:lineRule="auto" w:before="344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função do cumprimento do Marco de Investimentos nº 04, a empresa Águas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Mirante solicitou ao SEMAE - Serviço Municipal de Água e Esgoto de Piracicaba, em 14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2014, a alteração do Fator “K”, passando de 0,75 (zero vírgula setenta e cinco),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0,80 (zero vírgula oitenta), conforme o Contrato nº 048/2012.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0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66 – 21/10/2014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1 </w:t>
      </w:r>
    </w:p>
    <w:p>
      <w:pPr>
        <w:sectPr>
          <w:pgSz w:w="11906" w:h="16841"/>
          <w:pgMar w:top="1020" w:right="126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SEMAE - Serviço Municipal de Água e Esgoto de Piracicaba, através do Ofício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GP/PJ/020/2014, solicitou análise da Agência Reguladora PCJ, acerca da alteração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índices do Fator “K”, em função do cumprimento dos Marcos de Investimentos nº 3 e nº 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empresa Águas do Mirante S/A, em conformidade com o Contrato nº 048/2012. </w:t>
      </w:r>
    </w:p>
    <w:p>
      <w:pPr>
        <w:autoSpaceDN w:val="0"/>
        <w:autoSpaceDE w:val="0"/>
        <w:widowControl/>
        <w:spacing w:line="245" w:lineRule="auto" w:before="348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Técnico nº 10/2014, concluiu que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Marcos de Investimentos nº 3 e nº 4 foram executados pela empresa Águas do Mirante S/A,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sendo, portanto, favorável à alteração do Fator “K”, conforme cláusulas contratuais. </w:t>
      </w:r>
    </w:p>
    <w:p>
      <w:pPr>
        <w:autoSpaceDN w:val="0"/>
        <w:autoSpaceDE w:val="0"/>
        <w:widowControl/>
        <w:spacing w:line="245" w:lineRule="auto" w:before="346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de Piracicaba, reunidos em 17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outubro de 2014, conforme Ata de Reunião Extraordinária, analisaram e aprovaram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Técnico nº 10/2014, da ARES-PCJ. </w:t>
      </w:r>
    </w:p>
    <w:p>
      <w:pPr>
        <w:autoSpaceDN w:val="0"/>
        <w:autoSpaceDE w:val="0"/>
        <w:widowControl/>
        <w:spacing w:line="245" w:lineRule="auto" w:before="346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validação da realização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Marcos de Investimento nº 3 e nº 4, a Diretoria Executiva da ARES-PCJ, reunida em 20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outubro de 2014, decidiu pela emissão de resolução específica, autorizando o SEMAE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 alterar o Fator “K”.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Autorizar o SEMAE - Serviço Municipal de Água e Esgoto de Piracicaba promover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do índice do fator de cálculo da contraprestação pecuniária mensal (Fator “K”),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passando de 0,65 (zero vírgula sessenta e cinco) para 0,75 (zero vírgula setenta e cinco), a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partir de 12 de junho de 2014, conforme disposições do Contrato de Parceria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Privada nº 48/2012. </w:t>
      </w:r>
    </w:p>
    <w:p>
      <w:pPr>
        <w:autoSpaceDN w:val="0"/>
        <w:autoSpaceDE w:val="0"/>
        <w:widowControl/>
        <w:spacing w:line="245" w:lineRule="auto" w:before="346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Autorizar o SEMAE - Serviço Municipal de Água e Esgoto de Piracicaba promover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do índice do fator de cálculo da contraprestação pecuniária mensal (Fator “K”),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passando de 0,75 (zero vírgula setenta e cinco) para 0,80 (zero vírgula oitenta), a partir de 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2014, conforme disposições do Contrato de Parceria Público-Privada nº 48/2012. </w:t>
      </w:r>
    </w:p>
    <w:p>
      <w:pPr>
        <w:autoSpaceDN w:val="0"/>
        <w:autoSpaceDE w:val="0"/>
        <w:widowControl/>
        <w:spacing w:line="245" w:lineRule="auto" w:before="346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 SEMAE - Serviço Municipal de Água e Esgoto de Piracicaba, deverá expedir 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Administrativos específicos e tomar as providências legais para promover os reajustes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contratuais do fator de cálculo da contraprestação pecuniária mensal (Fator “K”).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66 – 21/10/2014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2 </w:t>
      </w:r>
    </w:p>
    <w:sectPr w:rsidR="00FC693F" w:rsidRPr="0006063C" w:rsidSect="00034616">
      <w:pgSz w:w="11906" w:h="16841"/>
      <w:pgMar w:top="1162" w:right="1262" w:bottom="56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