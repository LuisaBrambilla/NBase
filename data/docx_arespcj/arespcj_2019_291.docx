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9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291, DE 20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604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Carlos - 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ARES-PCJ, convertido em Contrato de Consórcio Público,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que o Município de São Carlos estabeleceu Convênio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 através de Lei Municipal nº 18.483, de 21/12/17 que delegou e transferiu 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competências municipais de regulação econômica e fiscalização da qualidade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São Carlos (SAAE), é o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São Carlos,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 conformidade com a Resolução ARES-PCJ nº 115, de 17/12/2015,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18/2019-CRBG,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São Carlos, criado através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18.889, de 19/11/18, com membros nomeados através do Decreto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170, de 29/04/2019, reunido em 14 de maio de 2019,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18/2019-CRBG, inclusive os índices propostos de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prestados e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Carlos; e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Carlos, a Diretoria Executiva da ARES-PCJ reunida em 20 de maio de 2019;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9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291 – 20/05/2019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 São Carlos,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3,89% (três inteiros e oitenta e nove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SAAE São Carlos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junho de 2019, em todas as faixas e categorias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SAAE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Carlos,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Carlos, em 3,89% (três inteiros e oitenta e nove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SAAE São Carlos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junho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São Carlos,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Majorar as Tarifas de Esgoto, passando de 70% (setenta por cento) para 80% (oitenta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 sobre os valores das Tarifas de Água, ora reajustada, a partir de junho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o SAAE São Carlos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Serviços,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Carlos após 30 (trinta) dias da publicação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São Carlos,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São Carlos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291 – 20/05/2019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9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291, DE 20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8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304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822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– RESIDENCIAL </w:t>
            </w:r>
          </w:p>
        </w:tc>
      </w:tr>
      <w:tr>
        <w:trPr>
          <w:trHeight w:hRule="exact" w:val="348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2,13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3,83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3,50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5,22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9,39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7,13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12,83 </w:t>
            </w:r>
          </w:p>
        </w:tc>
      </w:tr>
      <w:tr>
        <w:trPr>
          <w:trHeight w:hRule="exact" w:val="34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8,42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15,15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9,60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11,03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19,86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7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22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– RESIDENCIAL SOCIAL </w:t>
            </w:r>
          </w:p>
        </w:tc>
      </w:tr>
      <w:tr>
        <w:trPr>
          <w:trHeight w:hRule="exact" w:val="354"/>
        </w:trPr>
        <w:tc>
          <w:tcPr>
            <w:tcW w:type="dxa" w:w="255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0,71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1,28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1,16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</w:tr>
      <w:tr>
        <w:trPr>
          <w:trHeight w:hRule="exact" w:val="348"/>
        </w:trPr>
        <w:tc>
          <w:tcPr>
            <w:tcW w:type="dxa" w:w="255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42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1,75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1,40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3,15 </w:t>
            </w:r>
          </w:p>
        </w:tc>
      </w:tr>
      <w:tr>
        <w:trPr>
          <w:trHeight w:hRule="exact" w:val="352"/>
        </w:trPr>
        <w:tc>
          <w:tcPr>
            <w:tcW w:type="dxa" w:w="255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2,37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1,89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4,26 </w:t>
            </w:r>
          </w:p>
        </w:tc>
      </w:tr>
      <w:tr>
        <w:trPr>
          <w:trHeight w:hRule="exact" w:val="486"/>
        </w:trPr>
        <w:tc>
          <w:tcPr>
            <w:tcW w:type="dxa" w:w="8226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Obs.: Para consumos acima de 30 m³ aplicam-se as tarifas da Categoria Residencial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22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– COMERCIAL </w:t>
            </w:r>
          </w:p>
        </w:tc>
      </w:tr>
      <w:tr>
        <w:trPr>
          <w:trHeight w:hRule="exact" w:val="352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3,71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6,68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5,97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10,75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8,87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15,97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12,36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22,25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14,32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25,77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16,71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13,36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30,07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19,69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35,44 </w:t>
            </w:r>
          </w:p>
        </w:tc>
      </w:tr>
    </w:tbl>
    <w:p>
      <w:pPr>
        <w:autoSpaceDN w:val="0"/>
        <w:autoSpaceDE w:val="0"/>
        <w:widowControl/>
        <w:spacing w:line="7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291 – 20/05/2019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224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52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4,33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7,80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6,80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12,24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10,18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18,32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14,00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25,20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16,40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29,52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19,00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34,20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22,38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17,90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40,28 </w:t>
            </w:r>
          </w:p>
        </w:tc>
      </w:tr>
    </w:tbl>
    <w:p>
      <w:pPr>
        <w:autoSpaceDN w:val="0"/>
        <w:autoSpaceDE w:val="0"/>
        <w:widowControl/>
        <w:spacing w:line="197" w:lineRule="auto" w:before="31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Os valores das Tarifas de Esgoto correspondem a 80% dos valores das Tarifas de Água.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94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291 – 20/05/2019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9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291, DE 20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8" w:after="0"/>
        <w:ind w:left="0" w:right="53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27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52"/>
        </w:trPr>
        <w:tc>
          <w:tcPr>
            <w:tcW w:type="dxa" w:w="935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SERVIÇOS DA LIGAÇÃO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Água e Esgoto na Rua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925,22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Água e Esgoto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512,18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Água na Rua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877,26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Água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480,82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Esgoto na Rua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801,30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Esgoto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430,96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Água e Esgoto na Rua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860,23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Água e Esgoto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447,19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Água na Rua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812,27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Água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415,83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Esgoto na Rua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801,30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Esgoto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430,96 </w:t>
            </w:r>
          </w:p>
        </w:tc>
      </w:tr>
      <w:tr>
        <w:trPr>
          <w:trHeight w:hRule="exact" w:val="352"/>
        </w:trPr>
        <w:tc>
          <w:tcPr>
            <w:tcW w:type="dxa" w:w="935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SUPRESSÃO / RELIGAÇÃO / CORTE PROVISÓRIO E DEFINITIVO DE ÁGUA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/ Religação em caixa padrão (registro)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46,18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/ Religação em caixa padrão ou cavalete (dispositivo)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64,32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/ Religação na calçada sem recomposição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83,36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/ Religação na rua sem recomposição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354,24 </w:t>
            </w:r>
          </w:p>
        </w:tc>
      </w:tr>
      <w:tr>
        <w:trPr>
          <w:trHeight w:hRule="exact" w:val="352"/>
        </w:trPr>
        <w:tc>
          <w:tcPr>
            <w:tcW w:type="dxa" w:w="9356"/>
            <w:gridSpan w:val="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ATENDIMENTO AO USUÁRIO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hidrômetro**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114,92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Certidão, Atestado e Declaração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35,62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2ªvia de conta (cobrança atual)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2,83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Fechamento e reabertura de registro em caixa padrão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12,27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de vazamento interno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58,82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com caminhão particular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26,06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1,5 m³ x 3/4" unijato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66,15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3,0 m³ x 3/4" multijato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64,99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5,0 m³ x 3/4" multijato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100,00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10,0 m³ x 1" multijato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298,72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20,0 m³ x 1 1/2" multijato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585,00 </w:t>
            </w:r>
          </w:p>
        </w:tc>
      </w:tr>
    </w:tbl>
    <w:p>
      <w:pPr>
        <w:autoSpaceDN w:val="0"/>
        <w:autoSpaceDE w:val="0"/>
        <w:widowControl/>
        <w:spacing w:line="3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291 – 20/05/2019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9356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ATENDIMENTO AO USUÁRIO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Hidrômetro*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51,68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Lacre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17,77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conj.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5,50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Materiais excedentes ou diferenciados utilizados nos serviços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Material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de calçada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77,25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asfáltica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64,57 </w:t>
            </w:r>
          </w:p>
        </w:tc>
      </w:tr>
      <w:tr>
        <w:trPr>
          <w:trHeight w:hRule="exact" w:val="58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Postal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Correio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potável (área urbana) caminhão 6m³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382,80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potável (área urbana) caminhão 15m³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522,02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potável (área urbana) caminhão 30m³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824,92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em cavalete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54,83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improdutiva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23,87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e Inspeção de Instalações em geral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23,92 </w:t>
            </w:r>
          </w:p>
        </w:tc>
      </w:tr>
      <w:tr>
        <w:trPr>
          <w:trHeight w:hRule="exact" w:val="582"/>
        </w:trPr>
        <w:tc>
          <w:tcPr>
            <w:tcW w:type="dxa" w:w="935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2" w:right="288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* Somente mão de obra de instalação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** Em caso de reprovação do hidrômetro o serviço não será cobrado</w:t>
            </w:r>
          </w:p>
        </w:tc>
      </w:tr>
      <w:tr>
        <w:trPr>
          <w:trHeight w:hRule="exact" w:val="350"/>
        </w:trPr>
        <w:tc>
          <w:tcPr>
            <w:tcW w:type="dxa" w:w="935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REFERENTE A ESGOTO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ramal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86,93 </w:t>
            </w:r>
          </w:p>
        </w:tc>
      </w:tr>
      <w:tr>
        <w:trPr>
          <w:trHeight w:hRule="exact" w:val="58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efluentes domésticos na ETE Monjolinho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empresa particular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6,70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258,25 </w:t>
            </w:r>
          </w:p>
        </w:tc>
      </w:tr>
      <w:tr>
        <w:trPr>
          <w:trHeight w:hRule="exact" w:val="348"/>
        </w:trPr>
        <w:tc>
          <w:tcPr>
            <w:tcW w:type="dxa" w:w="935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PROJETOS/LOTEAMENTO/INDIVIDUALIZAÇÃO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certidão para empreendimentos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35,62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Elaboração de Diretrizes para projetos de rede de água e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508,80 </w:t>
            </w:r>
          </w:p>
        </w:tc>
      </w:tr>
      <w:tr>
        <w:trPr>
          <w:trHeight w:hRule="exact" w:val="58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projetos de rede de abastecimento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em 1ª Análise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608,39 </w:t>
            </w:r>
          </w:p>
        </w:tc>
      </w:tr>
      <w:tr>
        <w:trPr>
          <w:trHeight w:hRule="exact" w:val="58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projetos de rede de abastecimento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em 2ª Análise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284,58 </w:t>
            </w:r>
          </w:p>
        </w:tc>
      </w:tr>
      <w:tr>
        <w:trPr>
          <w:trHeight w:hRule="exact" w:val="58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projetos de rede de abastecimento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em 3ª e demais análises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142,29 </w:t>
            </w:r>
          </w:p>
        </w:tc>
      </w:tr>
      <w:tr>
        <w:trPr>
          <w:trHeight w:hRule="exact" w:val="582"/>
        </w:trPr>
        <w:tc>
          <w:tcPr>
            <w:tcW w:type="dxa" w:w="85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59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projetos de edificação multifamiliar vertical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(individualização) </w:t>
            </w:r>
          </w:p>
        </w:tc>
        <w:tc>
          <w:tcPr>
            <w:tcW w:type="dxa" w:w="1134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179,06 </w:t>
            </w:r>
          </w:p>
        </w:tc>
      </w:tr>
      <w:tr>
        <w:trPr>
          <w:trHeight w:hRule="exact" w:val="63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de Rede de Água e/ou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projeto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Orça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mento </w:t>
            </w:r>
          </w:p>
        </w:tc>
      </w:tr>
    </w:tbl>
    <w:p>
      <w:pPr>
        <w:autoSpaceDN w:val="0"/>
        <w:autoSpaceDE w:val="0"/>
        <w:widowControl/>
        <w:spacing w:line="10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291 – 20/05/2019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9356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ANÁLISES FÍSICO-QUÍMICO E EXAMES BACTERIOLÓGICOS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Turbidez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34,09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34,09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P.H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34,09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Acidez P.H.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128,55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Acidez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70,13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Alcalinidade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70,13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Alcalinidade de P.H.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130,31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59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Alumínio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129,10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Cloro Livre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34,09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Cloro Residual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204,43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Demanda Cloro Cálcio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77,48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Cloreto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77,48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Dureza Total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77,48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59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Ferro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77,48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Gás Carbônico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34,62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Oxigênio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88,64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Fluoreto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105,71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Magnésio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77,48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59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Manganês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77,48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Sulfato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105,77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D.B.O.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193,25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O.D.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106,75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Coleta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47,79 </w:t>
            </w:r>
          </w:p>
        </w:tc>
      </w:tr>
      <w:tr>
        <w:trPr>
          <w:trHeight w:hRule="exact" w:val="58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Determinação Prov. Coliformes (NMP) Presuntivo Afirmativo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Coli-Fecal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204,62 </w:t>
            </w:r>
          </w:p>
        </w:tc>
      </w:tr>
    </w:tbl>
    <w:p>
      <w:pPr>
        <w:autoSpaceDN w:val="0"/>
        <w:autoSpaceDE w:val="0"/>
        <w:widowControl/>
        <w:spacing w:line="4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291 – 20/05/2019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