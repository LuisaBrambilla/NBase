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263, DE 13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642" w:after="26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alteração da redação do inciso II do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Artigo 4º, e do Artigo 10 da Resolução ARES-PCJ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nº 251, de 05/09/2018, que dispõe sobre critérios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mínimos para aplicação de Tarifa Residencial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0"/>
        </w:trPr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Social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pelos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prestadores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dos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  <w:tr>
        <w:trPr>
          <w:trHeight w:hRule="exact" w:val="296"/>
        </w:trPr>
        <w:tc>
          <w:tcPr>
            <w:tcW w:type="dxa" w:w="4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saneamento,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no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âmbito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dos </w:t>
            </w:r>
          </w:p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24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municípios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5672" w:right="129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associados à Agência Reguladora PCJ (ARES-PCJ),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59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 e o Decreto federal nº 7.217,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06/06/2010, que a regulamenta, estabelecem diretrizes nacionais para o saneamento básico;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em seu artigo 23, preconiza a edição de normas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entidades reguladoras em diversos aspectos, incluindo, no inciso IX, subsídios tarifários 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emitiu a Resolução ARES-PCJ nº 251, de 05 de setembro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2018, que estabelece critérios mínimos para aplicação de Tarifa Residencial Social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dos serviços de saneamento.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as regras de cadastro de beneficiários do Cadastro Único para Programas Sociais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Governo Federal (Cadastro Único), regulamentadas pelo Decreto nº 6.135, de 26 de junho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2007, e portarias específicas, consideram válidas por 24 (vinte e quatro) meses as informações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do referido Cadastro;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Secretaria de Desenvolvimento Social do Estado de São Paulo manifestou, através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Ofício SEDS/CGE nº 15/2018, orientação à ARES-PCJ de que, no contexto da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251/2018, deva ser respeitado o prazo de 24 (vinte e quatro) meses de validação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do Cadastro Único para Programas Sociais;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263 – 13/12/2018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função da necessidade de adequações no texto da Resolução ARES-PCJ nº 251/2018,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Diretoria Executiva da ARES-PCJ, reunida em 13 de dezembro de 2018,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a redação do inciso II do Artigo 4º da Resolução ARES-PCJ nº 251, de 05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setembro de 2018, que passa a vigorar com a seguinte redação: </w:t>
      </w:r>
    </w:p>
    <w:p>
      <w:pPr>
        <w:autoSpaceDN w:val="0"/>
        <w:autoSpaceDE w:val="0"/>
        <w:widowControl/>
        <w:spacing w:line="197" w:lineRule="auto" w:before="344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4º ........................................................ </w:t>
      </w:r>
    </w:p>
    <w:p>
      <w:pPr>
        <w:autoSpaceDN w:val="0"/>
        <w:autoSpaceDE w:val="0"/>
        <w:widowControl/>
        <w:spacing w:line="245" w:lineRule="auto" w:before="346" w:after="0"/>
        <w:ind w:left="1986" w:right="19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 família domiciliada na Unidade Usuária deve estar inscrita no Cadastro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Programas Sociais do Governo Federal – CADÚnico, com o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atualizado, segundo o disposto na legislação federal que rege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CADÚnico;” (NR)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Alterar a redação do Artigo 10 da Resolução ARES-PCJ nº 251, de 05 de setembro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2018,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1986" w:right="19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10 - A Tarifa Residencial Social será implementada pelos prestadores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regulados pela ARES-PCJ a partir de 1º de maio de 2019,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da realização de seus respectivos Reajustes ou Revisões Tarifárias.” (NR)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de sua publicação, revogando-se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em contrário.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8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263 – 13/12/2018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