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452, DE 13 DE OUTUBRO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Jundiaí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mista, é 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435, de 01/06/2022, foi aberto 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nº 201/2022, referente à Revisão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pela DAE S/A, no Município de Jundiaí;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39/2022-DFB,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metodologias da Revisão, com base nas informações disponibilizadas pela DAE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e com seus membros nomeados pela Portaria nº 176, de 26/08/2021,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em 13 de outubro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39/2022-DFB, inclusive os índices propostos de revisão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e praticados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Jundiaí, a Diretoria Executiva da ARES-PCJ, reunida na tarde do dia 13 de outubro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em 19,39% (dezenove inteiros e trinta e nove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índice de revisão será aplicado a partir do mês de novembro de 2022,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 de Jundiaí, em 8,73% (oito inteiros e setenta e três 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2022.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S/A – Água e Esgoto de Jundiaí,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 de Jundiaí,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Jundiaí o, conforme determina o art. 39,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Nos termos do art. 5º da Resolução ARES-PCJ nº 435/2022, fica instituído o Ciclo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DAE S/A com vigência de 24 meses, compreendendo o período entre os meses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2022 e outubro de 2024.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Fixa-se a data base para Resolução de Reajuste Tarifário no mês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observadas as disposições da Seção IV, da Resolução ARES-PCJ nº 435/2022.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452, DE 13 DE OUTUBRO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1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02"/>
        </w:trPr>
        <w:tc>
          <w:tcPr>
            <w:tcW w:type="dxa" w:w="9304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(¹) </w:t>
            </w:r>
          </w:p>
        </w:tc>
      </w:tr>
      <w:tr>
        <w:trPr>
          <w:trHeight w:hRule="exact" w:val="258"/>
        </w:trPr>
        <w:tc>
          <w:tcPr>
            <w:tcW w:type="dxa" w:w="19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0"/>
        </w:trPr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17,16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12,88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30,04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37,24 </w:t>
            </w:r>
          </w:p>
        </w:tc>
      </w:tr>
      <w:tr>
        <w:trPr>
          <w:trHeight w:hRule="exact" w:val="282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3,31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16,24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22,85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13,96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24,41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10,17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34,58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29,79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42,24 </w:t>
            </w:r>
          </w:p>
        </w:tc>
      </w:tr>
      <w:tr>
        <w:trPr>
          <w:trHeight w:hRule="exact" w:val="284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19,68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14,76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34,44 </w:t>
            </w:r>
          </w:p>
        </w:tc>
        <w:tc>
          <w:tcPr>
            <w:tcW w:type="dxa" w:w="13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48,80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04"/>
        </w:trPr>
        <w:tc>
          <w:tcPr>
            <w:tcW w:type="dxa" w:w="9300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(¹) </w:t>
            </w:r>
          </w:p>
        </w:tc>
      </w:tr>
      <w:tr>
        <w:trPr>
          <w:trHeight w:hRule="exact" w:val="253"/>
        </w:trPr>
        <w:tc>
          <w:tcPr>
            <w:tcW w:type="dxa" w:w="19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68"/>
            <w:vMerge w:val="restart"/>
            <w:tcBorders>
              <w:start w:sz="8.0" w:val="single" w:color="#000000"/>
              <w:top w:sz="8.0" w:val="single" w:color="#000000"/>
              <w:end w:sz="3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3.200000000000273" w:val="single" w:color="#000000"/>
              <w:top w:sz="8.0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00"/>
            <w:vMerge w:val="restart"/>
            <w:tcBorders>
              <w:start w:sz="3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3.200000000000273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2"/>
            <w:vMerge/>
            <w:tcBorders>
              <w:start w:sz="3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81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34,31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25,75 </w:t>
            </w:r>
          </w:p>
        </w:tc>
        <w:tc>
          <w:tcPr>
            <w:tcW w:type="dxa" w:w="1416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60,06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14,39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74,45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10,59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16,24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22,85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13,96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24,41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10,17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34,58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29,79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12,45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42,24 </w:t>
            </w:r>
          </w:p>
        </w:tc>
      </w:tr>
      <w:tr>
        <w:trPr>
          <w:trHeight w:hRule="exact" w:val="284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7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19,68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14,76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34,44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14,36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48,80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32"/>
        </w:trPr>
        <w:tc>
          <w:tcPr>
            <w:tcW w:type="dxa" w:w="935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252"/>
        </w:trPr>
        <w:tc>
          <w:tcPr>
            <w:tcW w:type="dxa" w:w="198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39,46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29,57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69,03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85,54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</w:tr>
      <w:tr>
        <w:trPr>
          <w:trHeight w:hRule="exact" w:val="282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5,07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18,02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10,69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18,71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26,32 </w:t>
            </w:r>
          </w:p>
        </w:tc>
      </w:tr>
      <w:tr>
        <w:trPr>
          <w:trHeight w:hRule="exact" w:val="282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16,05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28,10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11,68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39,78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19,59 </w:t>
            </w:r>
          </w:p>
        </w:tc>
        <w:tc>
          <w:tcPr>
            <w:tcW w:type="dxa" w:w="127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14,70 </w:t>
            </w:r>
          </w:p>
        </w:tc>
        <w:tc>
          <w:tcPr>
            <w:tcW w:type="dxa" w:w="1420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34,29 </w:t>
            </w:r>
          </w:p>
        </w:tc>
        <w:tc>
          <w:tcPr>
            <w:tcW w:type="dxa" w:w="1418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14,30 </w:t>
            </w:r>
          </w:p>
        </w:tc>
        <w:tc>
          <w:tcPr>
            <w:tcW w:type="dxa" w:w="1416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48,59 </w:t>
            </w:r>
          </w:p>
        </w:tc>
      </w:tr>
      <w:tr>
        <w:trPr>
          <w:trHeight w:hRule="exact" w:val="28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22,62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39,56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16,50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56,06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096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30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332"/>
        </w:trPr>
        <w:tc>
          <w:tcPr>
            <w:tcW w:type="dxa" w:w="9356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256"/>
        </w:trPr>
        <w:tc>
          <w:tcPr>
            <w:tcW w:type="dxa" w:w="198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89,92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67,43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157,35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53,65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211,00 </w:t>
            </w:r>
          </w:p>
        </w:tc>
      </w:tr>
      <w:tr>
        <w:trPr>
          <w:trHeight w:hRule="exact" w:val="30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23,39 </w:t>
            </w:r>
          </w:p>
        </w:tc>
      </w:tr>
      <w:tr>
        <w:trPr>
          <w:trHeight w:hRule="exact" w:val="306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10,86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26,45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25,88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35,67 </w:t>
            </w:r>
          </w:p>
        </w:tc>
      </w:tr>
      <w:tr>
        <w:trPr>
          <w:trHeight w:hRule="exact" w:val="306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20,61 </w:t>
            </w:r>
          </w:p>
        </w:tc>
        <w:tc>
          <w:tcPr>
            <w:tcW w:type="dxa" w:w="12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36,06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14,30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50,36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334"/>
        </w:trPr>
        <w:tc>
          <w:tcPr>
            <w:tcW w:type="dxa" w:w="9472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252"/>
        </w:trPr>
        <w:tc>
          <w:tcPr>
            <w:tcW w:type="dxa" w:w="21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84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8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605,40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454,12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1.059,52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8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8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19,01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33,28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8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8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22,24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16,67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38,91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8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8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24,87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43,52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8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8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27,08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20,32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8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352"/>
        </w:trPr>
        <w:tc>
          <w:tcPr>
            <w:tcW w:type="dxa" w:w="9488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348"/>
        </w:trPr>
        <w:tc>
          <w:tcPr>
            <w:tcW w:type="dxa" w:w="211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4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00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2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540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(mínimo)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8" w:val="left"/>
              </w:tabs>
              <w:autoSpaceDE w:val="0"/>
              <w:widowControl/>
              <w:spacing w:line="245" w:lineRule="auto" w:before="42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483.215,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362.355,65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845.570,82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304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100.000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16,92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150.000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7,26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16,95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0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200.000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9,72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17,01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250.000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9,73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17,02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300.000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9,73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9,73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34"/>
        </w:trPr>
        <w:tc>
          <w:tcPr>
            <w:tcW w:type="dxa" w:w="2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0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7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964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30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332"/>
        </w:trPr>
        <w:tc>
          <w:tcPr>
            <w:tcW w:type="dxa" w:w="9412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304"/>
        </w:trPr>
        <w:tc>
          <w:tcPr>
            <w:tcW w:type="dxa" w:w="20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3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9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2"/>
        </w:trPr>
        <w:tc>
          <w:tcPr>
            <w:tcW w:type="dxa" w:w="20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Residencial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0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Comercial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40"/>
        </w:trPr>
        <w:tc>
          <w:tcPr>
            <w:tcW w:type="dxa" w:w="20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Público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/ Outros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40"/>
        </w:trPr>
        <w:tc>
          <w:tcPr>
            <w:tcW w:type="dxa" w:w="20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Hidrometrado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Comercial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0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0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Carga por kg de DBO (</w:t>
            </w:r>
            <w:r>
              <w:rPr>
                <w:w w:val="101.53846007127028"/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4,31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172" w:after="0"/>
        <w:ind w:left="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Observações: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00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Para as categorias Residencial Social, Residencial, Poder Público / Outros, Comercial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 a aplicação da tabela é feita de forma escalonada sobre o consumo medido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Para os contratos com demanda específica o valor de cada faixa da tabela é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sobre o consumo total medido </w:t>
      </w:r>
    </w:p>
    <w:p>
      <w:pPr>
        <w:autoSpaceDN w:val="0"/>
        <w:autoSpaceDE w:val="0"/>
        <w:widowControl/>
        <w:spacing w:line="197" w:lineRule="auto" w:before="200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DBO = Demanda Bioquímica de Oxigênio </w:t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Variação de acordo com os coeficientes de carga e esgoto, que são calculados mensalmente </w:t>
      </w:r>
    </w:p>
    <w:p>
      <w:pPr>
        <w:autoSpaceDN w:val="0"/>
        <w:autoSpaceDE w:val="0"/>
        <w:widowControl/>
        <w:spacing w:line="247" w:lineRule="auto" w:before="200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5 - Quando a ligação da categoria geradora de despejo não doméstico possuir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devidamente registrado no cadastro comercial e com aferição conferida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o volume de esgoto não doméstico faturado a ser considerado na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 será 100% do volume de esgoto medido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6 - A metodologia de cálculo para a cobrança para tratamento de efluentes não domésticos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 do Regulamento de Prestação de Serviços e Atendimento ao Usuário da DAE S/A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040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5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R$ 34,31)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R$ 34,31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R$ 34,31) + (2ª Faixa = 5 m³ x R$ 4,35/m³)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R$ 6,41/m³) + (4ª Faixa = 5 m³ x R$ 9,29)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R$ 34,31 + R$ 21,75 + R$ 32,05 + R$ 46,45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R$ 134,56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75%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48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(até 10 m³) = R$ 25,75)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R$ 25,75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(10 m³) = R$ 25,75) + (2ª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R$ 3,27/m³) + (3ª Faixa = 5 m³ x R$ 4,82/m³) + (4ª Faixa = 5 m³ x R$ 6,95)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R$ 25,75 + R$ 16,35 + R$ 24,10 + R$ 34,75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R$ 100,95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DE ESGOTO (TRATAMENTO)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quando abrangem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coleta, afastamento e tratamento. </w:t>
      </w:r>
    </w:p>
    <w:p>
      <w:pPr>
        <w:autoSpaceDN w:val="0"/>
        <w:autoSpaceDE w:val="0"/>
        <w:widowControl/>
        <w:spacing w:line="245" w:lineRule="auto" w:before="344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(Tratamento) = (Consumo Mínimo (até 10 m³) = R$ 14,39)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(Tratamento) = R$ 14,39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14,39) + (2ª Faixa = 5 m³ x R$ 2,97/m³) + (3ª Faixa = 5 m³ x R$ 4,41/m³) + (4ª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6,61)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(Tratamento) = R$ 14,39 + R$ 14,85 + R$ 22,05 + R$ 33,05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(Tratamento) = R$ 84,34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5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06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R$ 34,31) + (Tarifa de Esgoto – Coleta e Afastamento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R$ 25,75)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R$ 34,31 + R$ 25,75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R$ 60,06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R$ 134,56) + (Tarifa de Esgoto – Coleta e Afastamento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R$ 100,95)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R$ 134,56 + R$ 100,95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R$ 235,51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R$ 34,31) + (Tarifa de Esgoto – Coleta, Afastamento =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25,75) + (Tarifa de Esgoto – Tratamento = 14,39)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R$ 34,31 + R$ 25,75 + R$ 14,39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R$ 74,45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R$ 134,56) + (Tarifa de Esgoto – Coleta, Afastamento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R$ 100,95) + (Tarifa de Esgoto – Tratamento = 84,34)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R$ 134,56 + R$ 100,95 + R$ 84,34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R$ 319,85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5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50" w:right="1064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452, DE 13 DE OUTUBRO DE 2022 </w:t>
      </w:r>
    </w:p>
    <w:p>
      <w:pPr>
        <w:autoSpaceDN w:val="0"/>
        <w:autoSpaceDE w:val="0"/>
        <w:widowControl/>
        <w:spacing w:line="197" w:lineRule="auto" w:before="350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10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40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I. TARIFA DE LIGAÇÃO OU REFORMA DE LIGAÇÃO DE ÁGUA, COM DIÂMETRO 3/4” (20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(COM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HIDRÔMETRO 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I.a) LIGAÇÃO DE ÁGUA 3/4” (20MM) - EXTENSÃO ATÉ 6 (SEIS) METROS: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 VALOR (R$) </w:t>
            </w:r>
          </w:p>
        </w:tc>
      </w:tr>
      <w:tr>
        <w:trPr>
          <w:trHeight w:hRule="exact" w:val="290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432,47 </w:t>
            </w:r>
          </w:p>
        </w:tc>
      </w:tr>
      <w:tr>
        <w:trPr>
          <w:trHeight w:hRule="exact" w:val="298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401,34 </w:t>
            </w:r>
          </w:p>
        </w:tc>
      </w:tr>
      <w:tr>
        <w:trPr>
          <w:trHeight w:hRule="exact" w:val="290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368,21 </w:t>
            </w:r>
          </w:p>
        </w:tc>
      </w:tr>
      <w:tr>
        <w:trPr>
          <w:trHeight w:hRule="exact" w:val="298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I.a.4)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411,50 </w:t>
            </w:r>
          </w:p>
        </w:tc>
      </w:tr>
      <w:tr>
        <w:trPr>
          <w:trHeight w:hRule="exact" w:val="292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568,90 </w:t>
            </w:r>
          </w:p>
        </w:tc>
      </w:tr>
      <w:tr>
        <w:trPr>
          <w:trHeight w:hRule="exact" w:val="29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482,59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440,66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I.b.4)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512,53 </w:t>
            </w:r>
          </w:p>
        </w:tc>
      </w:tr>
      <w:tr>
        <w:trPr>
          <w:trHeight w:hRule="exact" w:val="568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I.c) REFORMA DE LIGAÇÃO DE ÁGUA 3/4” (20MM)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214,65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I.d) CAIXA PADRÃO DE HIDRÔMETRO 3/4” (20 MM)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71,53 </w:t>
            </w:r>
          </w:p>
        </w:tc>
      </w:tr>
      <w:tr>
        <w:trPr>
          <w:trHeight w:hRule="exact" w:val="296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I.e) AFERIÇÃO E/OU TROCA DE HIDRÔMETRO 3/4” (20 MM)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I.e.1) Reprovado na Aferição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Cobrado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I.e.2) Aprovado na Aferição ou quando constatada violação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132,91 </w:t>
            </w:r>
          </w:p>
        </w:tc>
      </w:tr>
      <w:tr>
        <w:trPr>
          <w:trHeight w:hRule="exact" w:val="296"/>
        </w:trPr>
        <w:tc>
          <w:tcPr>
            <w:tcW w:type="dxa" w:w="907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OBSERVAÇÕES: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1) Sendo o hidrômetro de princípio volumétrico, será cobrado um adicional de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199,86 </w:t>
            </w:r>
          </w:p>
        </w:tc>
      </w:tr>
      <w:tr>
        <w:trPr>
          <w:trHeight w:hRule="exact" w:val="56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2) Sendo o hidrômetro de princípio volumétrico e dotado de sensor de rádio,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cobrado um adicional de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668,54 </w:t>
            </w:r>
          </w:p>
        </w:tc>
      </w:tr>
      <w:tr>
        <w:trPr>
          <w:trHeight w:hRule="exact" w:val="284"/>
        </w:trPr>
        <w:tc>
          <w:tcPr>
            <w:tcW w:type="dxa" w:w="744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I.f) INSTALAÇÃO DE DATA LOGGER A PEDIDO DO CLIENTE - HD 3/4” (20 MM) </w:t>
            </w:r>
          </w:p>
        </w:tc>
        <w:tc>
          <w:tcPr>
            <w:tcW w:type="dxa" w:w="163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279,15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38"/>
        </w:trPr>
        <w:tc>
          <w:tcPr>
            <w:tcW w:type="dxa" w:w="9076"/>
            <w:gridSpan w:val="2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II. TARIFA DE LIGAÇÃO OU REFORMA DE LIGAÇÃO DE ÁGUA COM DIÂMETRO 1” (25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(HIDRÔMETRO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II.a) LIGAÇÃO DE ÁGUA 1” (25MM) - EXTENSÃO ATÉ 6 (SEIS) METROS: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1.058,28 </w:t>
            </w:r>
          </w:p>
        </w:tc>
      </w:tr>
      <w:tr>
        <w:trPr>
          <w:trHeight w:hRule="exact" w:val="29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1.027,14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994,00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II.a.4)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1.037,32 </w:t>
            </w:r>
          </w:p>
        </w:tc>
      </w:tr>
      <w:tr>
        <w:trPr>
          <w:trHeight w:hRule="exact" w:val="28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84"/>
        </w:trPr>
        <w:tc>
          <w:tcPr>
            <w:tcW w:type="dxa" w:w="7446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II.b.1) Rua com Pavimento Asfáltico </w:t>
            </w:r>
          </w:p>
        </w:tc>
        <w:tc>
          <w:tcPr>
            <w:tcW w:type="dxa" w:w="163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1.194,71 </w:t>
            </w:r>
          </w:p>
        </w:tc>
      </w:tr>
      <w:tr>
        <w:trPr>
          <w:trHeight w:hRule="exact" w:val="290"/>
        </w:trPr>
        <w:tc>
          <w:tcPr>
            <w:tcW w:type="dxa" w:w="744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1.108,39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1.066,47 </w:t>
            </w:r>
          </w:p>
        </w:tc>
      </w:tr>
      <w:tr>
        <w:trPr>
          <w:trHeight w:hRule="exact" w:val="288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II.b.4)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1.138,33 </w:t>
            </w:r>
          </w:p>
        </w:tc>
      </w:tr>
      <w:tr>
        <w:trPr>
          <w:trHeight w:hRule="exact" w:val="558"/>
        </w:trPr>
        <w:tc>
          <w:tcPr>
            <w:tcW w:type="dxa" w:w="7446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II.c) REFORMA DE LIGAÇÃO DE ÁGUA 1” (25MM)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63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765,44 </w:t>
            </w:r>
          </w:p>
        </w:tc>
      </w:tr>
      <w:tr>
        <w:trPr>
          <w:trHeight w:hRule="exact" w:val="284"/>
        </w:trPr>
        <w:tc>
          <w:tcPr>
            <w:tcW w:type="dxa" w:w="7446"/>
            <w:tcBorders>
              <w:start w:sz="8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II.d) CAIXA PADRÃO DE HIDRÔMETRO 1” (25 MM) </w:t>
            </w:r>
          </w:p>
        </w:tc>
        <w:tc>
          <w:tcPr>
            <w:tcW w:type="dxa" w:w="1630"/>
            <w:tcBorders>
              <w:start w:sz="8.0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243,58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350" w:right="125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8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284"/>
        </w:trPr>
        <w:tc>
          <w:tcPr>
            <w:tcW w:type="dxa" w:w="7448"/>
            <w:tcBorders>
              <w:start w:sz="3.199999999999932" w:val="single" w:color="#000000"/>
              <w:top w:sz="3.199999999999932" w:val="single" w:color="#000000"/>
              <w:end w:sz="2.39999999999963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II.e) AFERIÇÃO E/OU TROCA DE HIDRÔMETRO 1” (25 MM) </w:t>
            </w:r>
          </w:p>
        </w:tc>
        <w:tc>
          <w:tcPr>
            <w:tcW w:type="dxa" w:w="163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485,41 </w:t>
            </w:r>
          </w:p>
        </w:tc>
      </w:tr>
      <w:tr>
        <w:trPr>
          <w:trHeight w:hRule="exact" w:val="290"/>
        </w:trPr>
        <w:tc>
          <w:tcPr>
            <w:tcW w:type="dxa" w:w="7448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II.f) INSTALAÇÃO DE DATA LOGGER A PEDIDO DO CLIENTE - HD 1” (25 MM) </w:t>
            </w:r>
          </w:p>
        </w:tc>
        <w:tc>
          <w:tcPr>
            <w:tcW w:type="dxa" w:w="1630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631,66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4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III. TARIFA DE LIGAÇÃO OU REFORMA DE LIGAÇÃO DE ÁGUA COM DIÂMETRO 1 1/2” (38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NÃO 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III.a) LIGAÇÃO DE ÁGUA 1 1/2” (38MM) - EXTENSÃO ATÉ 6 (SEIS) METROS: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1.672,20 </w:t>
            </w:r>
          </w:p>
        </w:tc>
      </w:tr>
      <w:tr>
        <w:trPr>
          <w:trHeight w:hRule="exact" w:val="29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1.641,07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1.607,94 </w:t>
            </w:r>
          </w:p>
        </w:tc>
      </w:tr>
      <w:tr>
        <w:trPr>
          <w:trHeight w:hRule="exact" w:val="29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III.a.4)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1.651,24 </w:t>
            </w:r>
          </w:p>
        </w:tc>
      </w:tr>
      <w:tr>
        <w:trPr>
          <w:trHeight w:hRule="exact" w:val="294"/>
        </w:trPr>
        <w:tc>
          <w:tcPr>
            <w:tcW w:type="dxa" w:w="9076"/>
            <w:gridSpan w:val="2"/>
            <w:tcBorders>
              <w:start w:sz="8.0" w:val="single" w:color="#000000"/>
              <w:top w:sz="7.9999999999997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1.808,64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1.722,32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1.680,40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III.b.4)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1.752,26 </w:t>
            </w:r>
          </w:p>
        </w:tc>
      </w:tr>
      <w:tr>
        <w:trPr>
          <w:trHeight w:hRule="exact" w:val="568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III.c) REFORMA DE LIGAÇÃO DE ÁGUA 1 1/2” (38MM)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1.323,49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III.d) CAIXA PADRÃO DE HIDRÔMETRO 1 1/2” (38 MM)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480,29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III.e) AFERIÇÃO E/OU TROCA DE HIDRÔMETRO 1 1/2” (38 MM)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780,18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III.f) INSTALAÇÃO DE DATA LOGGER A PEDIDO DO CLIENTE - HD 1 1/2” (38 MM)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926,41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840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IV. TARIFA DE LIGAÇÃO OU REFORMA DE LIGAÇÃO DE ÁGUA COM DIÂMETRO 2” (50 MM), POR MOTIVO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 MUDANÇA DE LOCAL, MAU USO DA LIGAÇÃO E DANOS À PROPRIEDADE (HIDRÔMETRO 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INCLUSO) - Valores para pagamento em parcela única: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IV.a) LIGAÇÃO DE ÁGUA 2” (50MM) - EXTENSÃO ATÉ 6 (SEIS) METROS: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1.851,87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1.820,75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IV.a.3) Rede no Passeio -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1.787,61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IV.a.4)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1.830,92 </w:t>
            </w:r>
          </w:p>
        </w:tc>
      </w:tr>
      <w:tr>
        <w:trPr>
          <w:trHeight w:hRule="exact" w:val="29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IV.b.1) Rua com Pavimento Asfáltico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1.988,29 </w:t>
            </w:r>
          </w:p>
        </w:tc>
      </w:tr>
      <w:tr>
        <w:trPr>
          <w:trHeight w:hRule="exact" w:val="28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IV.b.2) Rua sem Pavimento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1.901,97 </w:t>
            </w:r>
          </w:p>
        </w:tc>
      </w:tr>
      <w:tr>
        <w:trPr>
          <w:trHeight w:hRule="exact" w:val="284"/>
        </w:trPr>
        <w:tc>
          <w:tcPr>
            <w:tcW w:type="dxa" w:w="7446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IV.b.3) Rede no Passeio - Rua de Terra </w:t>
            </w:r>
          </w:p>
        </w:tc>
        <w:tc>
          <w:tcPr>
            <w:tcW w:type="dxa" w:w="163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1.860,05 </w:t>
            </w:r>
          </w:p>
        </w:tc>
      </w:tr>
      <w:tr>
        <w:trPr>
          <w:trHeight w:hRule="exact" w:val="290"/>
        </w:trPr>
        <w:tc>
          <w:tcPr>
            <w:tcW w:type="dxa" w:w="7446"/>
            <w:tcBorders>
              <w:start w:sz="8.0" w:val="single" w:color="#000000"/>
              <w:top w:sz="3.2000000000007276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IV.b.4) Rede no Passeio - Pavimento de Concreto </w:t>
            </w:r>
          </w:p>
        </w:tc>
        <w:tc>
          <w:tcPr>
            <w:tcW w:type="dxa" w:w="1630"/>
            <w:tcBorders>
              <w:start w:sz="8.0" w:val="single" w:color="#000000"/>
              <w:top w:sz="3.2000000000007276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1.931,93 </w:t>
            </w:r>
          </w:p>
        </w:tc>
      </w:tr>
      <w:tr>
        <w:trPr>
          <w:trHeight w:hRule="exact" w:val="56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IV.c) REFORMA DE LIGAÇÃO DE ÁGUA 2” (50MM)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DESGASTE NATURAL OU ADEQUAÇÃO AO PADRÃO DAE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1.446,69 </w:t>
            </w:r>
          </w:p>
        </w:tc>
      </w:tr>
      <w:tr>
        <w:trPr>
          <w:trHeight w:hRule="exact" w:val="282"/>
        </w:trPr>
        <w:tc>
          <w:tcPr>
            <w:tcW w:type="dxa" w:w="7446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IV.d) CAIXA PADRÃO DE HIDRÔMETRO 2” (50 MM) </w:t>
            </w:r>
          </w:p>
        </w:tc>
        <w:tc>
          <w:tcPr>
            <w:tcW w:type="dxa" w:w="163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480,29 </w:t>
            </w:r>
          </w:p>
        </w:tc>
      </w:tr>
      <w:tr>
        <w:trPr>
          <w:trHeight w:hRule="exact" w:val="286"/>
        </w:trPr>
        <w:tc>
          <w:tcPr>
            <w:tcW w:type="dxa" w:w="7446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IV.e) AFERIÇÃO E/OU TROCA DE HIDRÔMETRO 2” (50 MM) </w:t>
            </w:r>
          </w:p>
        </w:tc>
        <w:tc>
          <w:tcPr>
            <w:tcW w:type="dxa" w:w="1630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897,51 </w:t>
            </w:r>
          </w:p>
        </w:tc>
      </w:tr>
      <w:tr>
        <w:trPr>
          <w:trHeight w:hRule="exact" w:val="298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IV.f) INSTALAÇÃO DE DATA LOGGER A PEDIDO DO CLIENTE - HD 2” (50 MM)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1.043,74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0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350" w:right="125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344"/>
      </w:tblGrid>
      <w:tr>
        <w:trPr>
          <w:trHeight w:hRule="exact" w:val="284"/>
        </w:trPr>
        <w:tc>
          <w:tcPr>
            <w:tcW w:type="dxa" w:w="9076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838"/>
        </w:trPr>
        <w:tc>
          <w:tcPr>
            <w:tcW w:type="dxa" w:w="9076"/>
            <w:tcBorders>
              <w:start w:sz="8.0" w:val="single" w:color="#000000"/>
              <w:top w:sz="3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será cobrada a média das fachadas do imóvel), de acordo com os custos apurados por processo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execução.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672"/>
        <w:gridCol w:w="4672"/>
      </w:tblGrid>
      <w:tr>
        <w:trPr>
          <w:trHeight w:hRule="exact" w:val="84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VI. TARIFA DE LIGAÇÃO OU REFORMA DE LIGAÇÃO DE ESGOTO COM DIÂMETRO 4” (100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MOTIVO DE MUDANÇA DE LOCAL, MAU USO DA LIGAÇÃO E DANOS À PROPRIEDADE - Valores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pagamento em parcela única: </w:t>
            </w:r>
          </w:p>
        </w:tc>
      </w:tr>
      <w:tr>
        <w:trPr>
          <w:trHeight w:hRule="exact" w:val="29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VI.a) LIGAÇÃO DE ESGOTO 4” (100 MM) - REDE NO EIXO DA RUA ATÉ 6 (SEIS) METROS: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VI.a.1) Rua de Terra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451,22 </w:t>
            </w:r>
          </w:p>
        </w:tc>
      </w:tr>
      <w:tr>
        <w:trPr>
          <w:trHeight w:hRule="exact" w:val="29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VI.a.2) Rua Pavimentada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456,10 </w:t>
            </w:r>
          </w:p>
        </w:tc>
      </w:tr>
      <w:tr>
        <w:trPr>
          <w:trHeight w:hRule="exact" w:val="29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VI.b) LIGAÇÃO DE ESGOTO 4” (100 MM) - REDE NO EIXO DA RUA ACIMA DE 6 (SEIS) METROS: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VI.b.1) Rua de Terra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495,47 </w:t>
            </w:r>
          </w:p>
        </w:tc>
      </w:tr>
      <w:tr>
        <w:trPr>
          <w:trHeight w:hRule="exact" w:val="29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VI.b.2) Rua Pavimentada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510,14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VI.c) LIGAÇÃO DE ESGOTO 4” (100 MM) - REDE NO PASSEIO ATÉ 2 (DOIS) METROS: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394,64 </w:t>
            </w:r>
          </w:p>
        </w:tc>
      </w:tr>
      <w:tr>
        <w:trPr>
          <w:trHeight w:hRule="exact" w:val="56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VI.d) REDES COM MEDIDAS, MATERIAIS E/OU SERVIÇOS NÃO ESPECIFICADOS TERÃO SEUS CUSTOS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APURADOS POR PROCESSO DE EXECUÇÃO </w:t>
            </w:r>
          </w:p>
        </w:tc>
      </w:tr>
      <w:tr>
        <w:trPr>
          <w:trHeight w:hRule="exact" w:val="56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VI.e) REFORMA DE LIGAÇÃO DE ESGOTO DIÂMETRO 4” (100 MM) PARA CORREÇÃO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VAZAMENTO, DESGASTE NATURAL OU ADEQUAÇÃO AO PADRÃO DAE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Cobrado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344"/>
      </w:tblGrid>
      <w:tr>
        <w:trPr>
          <w:trHeight w:hRule="exact" w:val="292"/>
        </w:trPr>
        <w:tc>
          <w:tcPr>
            <w:tcW w:type="dxa" w:w="9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840"/>
        </w:trPr>
        <w:tc>
          <w:tcPr>
            <w:tcW w:type="dxa" w:w="9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Os valores serão cobrados por metro linear da fachada principal do imóvel (em caso de imóvel de esquina,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será cobrada a média das fachadas do imóvel), de acordo com os custos apurados por processo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execução.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672"/>
        <w:gridCol w:w="4672"/>
      </w:tblGrid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VIII. TARIFA DE RELIGAÇÃO DE ÁGUA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152,22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672"/>
        <w:gridCol w:w="4672"/>
      </w:tblGrid>
      <w:tr>
        <w:trPr>
          <w:trHeight w:hRule="exact" w:val="56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IX. FORNECIMENTO DE ÁGUA TRATADA EM CAMINHÃO TANQUE, PARA IMÓVEIS LOCALIZADOS NO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MUNICÍPIO DE JUNDIAÍ: </w:t>
            </w:r>
          </w:p>
        </w:tc>
      </w:tr>
      <w:tr>
        <w:trPr>
          <w:trHeight w:hRule="exact" w:val="840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 COBRANÇA POR METRO CÚBICO DE ÁGUA TRATADA PARA IMÓVEIS ATENDIDOS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PELAS REDES PÚBLICAS DA DAE, SEM CADASTRO PRÉVIO, COM ENTREGAS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ESPORÁDICAS: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IX.a.1) A RETIRAR NA DAE PELO INTERESSADO, POR M³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23,31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IX.a.2) ENTREGAS COM O CAMINHÃO DA DAE S/A </w:t>
            </w:r>
          </w:p>
        </w:tc>
      </w:tr>
      <w:tr>
        <w:trPr>
          <w:trHeight w:hRule="exact" w:val="28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IX.a.2.1) Entrega no Perímetro Urbano, por m³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75,26 </w:t>
            </w:r>
          </w:p>
        </w:tc>
      </w:tr>
      <w:tr>
        <w:trPr>
          <w:trHeight w:hRule="exact" w:val="284"/>
        </w:trPr>
        <w:tc>
          <w:tcPr>
            <w:tcW w:type="dxa" w:w="7448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IX.a.2.2) Entrega no Perímetro Urbano Isolado e no Perímetro Rural, por m³ </w:t>
            </w:r>
          </w:p>
        </w:tc>
        <w:tc>
          <w:tcPr>
            <w:tcW w:type="dxa" w:w="16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93,27 </w:t>
            </w:r>
          </w:p>
        </w:tc>
      </w:tr>
      <w:tr>
        <w:trPr>
          <w:trHeight w:hRule="exact" w:val="568"/>
        </w:trPr>
        <w:tc>
          <w:tcPr>
            <w:tcW w:type="dxa" w:w="7448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IX.a.2.3) Tarifa Social para Clientes Baixa Renda,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Programas Sociais do Governo Federal, por m³ </w:t>
            </w:r>
          </w:p>
        </w:tc>
        <w:tc>
          <w:tcPr>
            <w:tcW w:type="dxa" w:w="1628"/>
            <w:tcBorders>
              <w:start w:sz="8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18,82 </w:t>
            </w:r>
          </w:p>
        </w:tc>
      </w:tr>
      <w:tr>
        <w:trPr>
          <w:trHeight w:hRule="exact" w:val="56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IX.b) COBRANÇA PARA IMÓVEIS NÃO ATENDIDOS PELAS REDES PÚBLICAS DA DAE,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COM CADASTRO PRÉVIO E ENTREGAS PERIÓDICAS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1,2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IX.b.1) CATEGORIA RESIDENCIAL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IX.b.1.1) Consumo de 1 a 10 m³ dentro do mês (valor por metro cúbico)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6,62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IX.b.1.2) Consumo a partir de 11 m³ dentro do mês (valor por metro cúbico)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26,49 </w:t>
            </w:r>
          </w:p>
        </w:tc>
      </w:tr>
      <w:tr>
        <w:trPr>
          <w:trHeight w:hRule="exact" w:val="56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IX.b.2) TARIFA SOCIAL PARA CLIENTES BAIXA RENDA,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PROGRAMAS SOCIAIS DO GOVERNO FEDERAL </w:t>
            </w:r>
          </w:p>
        </w:tc>
      </w:tr>
      <w:tr>
        <w:trPr>
          <w:trHeight w:hRule="exact" w:val="28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IX.b.2.1) Consumo Mensal de 1 a 10 m³ dentro do mês (valor único)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6,62 </w:t>
            </w:r>
          </w:p>
        </w:tc>
      </w:tr>
      <w:tr>
        <w:trPr>
          <w:trHeight w:hRule="exact" w:val="288"/>
        </w:trPr>
        <w:tc>
          <w:tcPr>
            <w:tcW w:type="dxa" w:w="7448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IX.b.2.2) Consumo a partir de 11 m³ dentro do mês (valor por m³) </w:t>
            </w:r>
          </w:p>
        </w:tc>
        <w:tc>
          <w:tcPr>
            <w:tcW w:type="dxa" w:w="16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6,62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350" w:right="1148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414"/>
      </w:tblGrid>
      <w:tr>
        <w:trPr>
          <w:trHeight w:hRule="exact" w:val="1104"/>
        </w:trPr>
        <w:tc>
          <w:tcPr>
            <w:tcW w:type="dxa" w:w="9076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 cobrança se dará de forma escalonada, respeitando os valores estabelecidos por faixa de consumo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 cobrança dos valores referentes a coleta, afastamento e tratamento do esgoto, para os clientes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entregas periódicas, em locais servidos com rede pública de esgoto, será conforme  os valores constantes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na tabela das tarifas de água e esgoto para a categoria residencial ou residencial social.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568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X. SERVIÇO DE LIMPEZA DE FOSSA SÉPTICA, PARA IMÓVEIS LOCALIZADOS NO MUNICÍPIO DE JUNDIAÍ,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MEDIANTE CADASTRO PRÉVIO NA DAE S/A – Tarifa por viagem do caminhão: </w:t>
            </w:r>
          </w:p>
        </w:tc>
      </w:tr>
      <w:tr>
        <w:trPr>
          <w:trHeight w:hRule="exact" w:val="29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X.a) LIMPEZA DE FOSSA NO MUNICÍPIO DE JUNDIAÍ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182,94 </w:t>
            </w:r>
          </w:p>
        </w:tc>
      </w:tr>
      <w:tr>
        <w:trPr>
          <w:trHeight w:hRule="exact" w:val="56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X.b) TARIFA SOCIAL PARA CLIENTES BAIXA RENDA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ÚNICO PARA PROGRAMAS SOCIAIS DO GOVERNO FEDERAL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45,73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29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XI. TARIFA DE EXPEDIENTE DE REQUERIMENTO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30,21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298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>. VIA DE DOCUMENTO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4,89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XIII. FORNECIMENTO DE DOCUMENTOS (RELATÓRIO, CERTIDÃO OU ATESTADO)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97,79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XIV. CÓPIA PARA USO PARTICULAR/INSTRUÇÃO DE PROCESSO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0,84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707"/>
        <w:gridCol w:w="4707"/>
      </w:tblGrid>
      <w:tr>
        <w:trPr>
          <w:trHeight w:hRule="exact" w:val="284"/>
        </w:trPr>
        <w:tc>
          <w:tcPr>
            <w:tcW w:type="dxa" w:w="7448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XV. APROVAÇÃO DE PROJETO DE FOSSA </w:t>
            </w:r>
          </w:p>
        </w:tc>
        <w:tc>
          <w:tcPr>
            <w:tcW w:type="dxa" w:w="162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192,64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707"/>
        <w:gridCol w:w="4707"/>
      </w:tblGrid>
      <w:tr>
        <w:trPr>
          <w:trHeight w:hRule="exact" w:val="284"/>
        </w:trPr>
        <w:tc>
          <w:tcPr>
            <w:tcW w:type="dxa" w:w="9076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90"/>
        </w:trPr>
        <w:tc>
          <w:tcPr>
            <w:tcW w:type="dxa" w:w="7446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XVI.a) Lotes com área até 300 m² </w:t>
            </w:r>
          </w:p>
        </w:tc>
        <w:tc>
          <w:tcPr>
            <w:tcW w:type="dxa" w:w="1630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16,21 </w:t>
            </w:r>
          </w:p>
        </w:tc>
      </w:tr>
      <w:tr>
        <w:trPr>
          <w:trHeight w:hRule="exact" w:val="292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XVI.b) Lotes com área acima de 300 m² até 500 m²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20,93 </w:t>
            </w:r>
          </w:p>
        </w:tc>
      </w:tr>
      <w:tr>
        <w:trPr>
          <w:trHeight w:hRule="exact" w:val="29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XVI.c) Lotes com área acima de 500 m² até 1.000 m²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28,90 </w:t>
            </w:r>
          </w:p>
        </w:tc>
      </w:tr>
      <w:tr>
        <w:trPr>
          <w:trHeight w:hRule="exact" w:val="28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XVI.d) Lotes com área acima de 1.000 m² até 2.000 m²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39,96 </w:t>
            </w:r>
          </w:p>
        </w:tc>
      </w:tr>
      <w:tr>
        <w:trPr>
          <w:trHeight w:hRule="exact" w:val="284"/>
        </w:trPr>
        <w:tc>
          <w:tcPr>
            <w:tcW w:type="dxa" w:w="7446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XVI.e) Lotes com área acima de 2.000 m² </w:t>
            </w:r>
          </w:p>
        </w:tc>
        <w:tc>
          <w:tcPr>
            <w:tcW w:type="dxa" w:w="1630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51,64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707"/>
        <w:gridCol w:w="4707"/>
      </w:tblGrid>
      <w:tr>
        <w:trPr>
          <w:trHeight w:hRule="exact" w:val="280"/>
        </w:trPr>
        <w:tc>
          <w:tcPr>
            <w:tcW w:type="dxa" w:w="7448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XVII. SERVIÇO DE “COMUNIQUE-SE” </w:t>
            </w:r>
          </w:p>
        </w:tc>
        <w:tc>
          <w:tcPr>
            <w:tcW w:type="dxa" w:w="162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26,27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XVIII. SERVIÇO DE VISTORIA TÉCNICA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78,80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7"/>
        <w:gridCol w:w="4707"/>
      </w:tblGrid>
      <w:tr>
        <w:trPr>
          <w:trHeight w:hRule="exact" w:val="29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92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XIX.a) Redes de Água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12,59 </w:t>
            </w:r>
          </w:p>
        </w:tc>
      </w:tr>
      <w:tr>
        <w:trPr>
          <w:trHeight w:hRule="exact" w:val="29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XIX.b) Redes de Esgoto </w:t>
            </w:r>
          </w:p>
        </w:tc>
        <w:tc>
          <w:tcPr>
            <w:tcW w:type="dxa" w:w="16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12,59 </w:t>
            </w:r>
          </w:p>
        </w:tc>
      </w:tr>
    </w:tbl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Observação: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– As regras para pagamento parcelado dos preços públicos descritos nesta Resolução e demais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disposições sobre os serviços ofertados estão disciplinados no Regulamento de Prestação de Serviços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Atendimento ao Usuário da DAE S/A.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452 – 13/10/2022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8" w:h="16836"/>
      <w:pgMar w:top="350" w:right="1078" w:bottom="49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