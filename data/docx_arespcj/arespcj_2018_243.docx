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2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243, DE 29 DE MAIO DE 2018 </w:t>
      </w:r>
    </w:p>
    <w:p>
      <w:pPr>
        <w:autoSpaceDN w:val="0"/>
        <w:autoSpaceDE w:val="0"/>
        <w:widowControl/>
        <w:spacing w:line="245" w:lineRule="auto" w:before="838" w:after="0"/>
        <w:ind w:left="5672" w:right="135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ordinária do Contrato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Parceria Público-Privada nº 013/07-X, firmado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entre o Município de Rio Claro e a BRK Ambiental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Rio Claro S.A., para a prestação dos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de operação e atividades de apoio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acompanhado das obras de complementação,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adequação e modernização do sistema de esgoto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Município de Rio Claro. </w:t>
      </w:r>
    </w:p>
    <w:p>
      <w:pPr>
        <w:autoSpaceDN w:val="0"/>
        <w:autoSpaceDE w:val="0"/>
        <w:widowControl/>
        <w:spacing w:line="245" w:lineRule="auto" w:before="856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71" w:lineRule="auto" w:before="55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50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4.129, de 13/12/2010,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Rio Claro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competências municipais de regulação e fiscalização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26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Município de Rio Claro, através do Contrato nº 013/07-X, firmou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com a empresa BRK Ambiental Rio Claro S.A., na modalidade administrativa,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públicos de operação e atividades de apoio acompanhado das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complementação, adequação e modernização do sistema de esgoto no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Claro. </w:t>
      </w:r>
    </w:p>
    <w:p>
      <w:pPr>
        <w:autoSpaceDN w:val="0"/>
        <w:autoSpaceDE w:val="0"/>
        <w:widowControl/>
        <w:spacing w:line="245" w:lineRule="auto" w:before="26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38, inciso I, da Lei federal nº 11.445/2007; e a Cláusula 8.6 do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nº 013/07-X, inserida pelo Terceiro Termo Aditivo, preveem 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ordinária do contrato como condição básica para a manutenção do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financeiro. </w:t>
      </w:r>
    </w:p>
    <w:p>
      <w:pPr>
        <w:autoSpaceDN w:val="0"/>
        <w:autoSpaceDE w:val="0"/>
        <w:widowControl/>
        <w:spacing w:line="252" w:lineRule="auto" w:before="26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BRK Ambiental Rio Claro S.A e o Departamento Autônomo de Água e Esgoto - DAAE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 encaminharam à ARES-PCJ os pleitos de revisão ordinária do Contrato nº 013/07-X; </w:t>
      </w:r>
    </w:p>
    <w:p>
      <w:pPr>
        <w:autoSpaceDN w:val="0"/>
        <w:tabs>
          <w:tab w:pos="10208" w:val="left"/>
        </w:tabs>
        <w:autoSpaceDE w:val="0"/>
        <w:widowControl/>
        <w:spacing w:line="262" w:lineRule="auto" w:before="5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243 – 29/05/2018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10025380</wp:posOffset>
            </wp:positionV>
            <wp:extent cx="7539990" cy="647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2" w:bottom="1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42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através do Processo Administrativo ARES-PCJ nº 114/2017, na qualidade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interveniente/anuente do contrato, avaliou o pleito de revisão ordinária e emitiu 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13/2018-CRO. </w:t>
      </w:r>
    </w:p>
    <w:p>
      <w:pPr>
        <w:autoSpaceDN w:val="0"/>
        <w:autoSpaceDE w:val="0"/>
        <w:widowControl/>
        <w:spacing w:line="245" w:lineRule="auto" w:before="264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Edital nº 02/2018 foi realizada Audiência Pública em 29/05/2018, às 10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Auditório 2, da Secretaria de Educação, situada na cidade de Rio Claro/SP, na Rua Eloy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Chaves, nº3.265, Alto Santana, para apresentação e apreciação dos pleitos, metodologia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premissas adotadas para a revisão e a abertura de espaço para opiniões e participação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sociedade, referente à revisão ordinária do Contrato de PPP; </w:t>
      </w:r>
    </w:p>
    <w:p>
      <w:pPr>
        <w:autoSpaceDN w:val="0"/>
        <w:autoSpaceDE w:val="0"/>
        <w:widowControl/>
        <w:spacing w:line="245" w:lineRule="auto" w:before="264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Rio Claro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29/05/2018, às 11 horas, no Auditório 2, da Secretaria de Educação, situada na cidade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Claro/SP, na Rua Eloy Chaves, nº3.265, Alto Santana, tomou conhecimento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13/2018 – CRO aprovando, nos termos apresentados, a revisão ordinária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nº 013/07-X; </w:t>
      </w:r>
    </w:p>
    <w:p>
      <w:pPr>
        <w:autoSpaceDN w:val="0"/>
        <w:autoSpaceDE w:val="0"/>
        <w:widowControl/>
        <w:spacing w:line="247" w:lineRule="auto" w:before="264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face do cumprimento de todas as etapas do processo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PPP do Município de Rio Claro, conforme rito definido pela Resolução ARES-PCJ nº 70,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11/12/2014, a Diretoria Executiva da ARES-PCJ, reunida em 29 de maio de 2018, às 15 horas; </w:t>
      </w:r>
    </w:p>
    <w:p>
      <w:pPr>
        <w:autoSpaceDN w:val="0"/>
        <w:autoSpaceDE w:val="0"/>
        <w:widowControl/>
        <w:spacing w:line="271" w:lineRule="auto" w:before="55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48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Reduzir em 0,82% (oitenta e dois centésimos por cento) o VRS - Valor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passando dos atuais R$ 3,16/m³ (três reais e dezesseis centavos por metro cúbico),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R$ 3,13/m³ (três reais e treze centavos por metro cúbico), do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nº 013/07-X, firmado com a empresa BRK Ambiental Rio Claro S.A,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administrativa, para concessão dos serviços públicos de operação e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apoio acompanhado das obras de complementação, adequação e modernização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no Município de Rio Claro. </w:t>
      </w:r>
    </w:p>
    <w:p>
      <w:pPr>
        <w:autoSpaceDN w:val="0"/>
        <w:autoSpaceDE w:val="0"/>
        <w:widowControl/>
        <w:spacing w:line="245" w:lineRule="auto" w:before="264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Com o deferimento da revisão ordinária acima citada, fica autorizado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aditamento do Contrato para contemplar os novos valores a serem praticados no âmbito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para a prestação dos serviços públicos de operação e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apoio acompanhado das obras de complementação, adequação e modernização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no Município de Rio Claro. </w:t>
      </w:r>
    </w:p>
    <w:p>
      <w:pPr>
        <w:autoSpaceDN w:val="0"/>
        <w:autoSpaceDE w:val="0"/>
        <w:widowControl/>
        <w:spacing w:line="247" w:lineRule="auto" w:before="264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Deve integrar ao aditamento do Contrato de Parceria Público-Privada, ainda,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remanejamento das obras atrasadas em virtude do atraso nas licenças ambientais,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 físico apresentado no Parecer Consolidado nº 13/2018-CRO; </w:t>
      </w:r>
    </w:p>
    <w:p>
      <w:pPr>
        <w:autoSpaceDN w:val="0"/>
        <w:autoSpaceDE w:val="0"/>
        <w:widowControl/>
        <w:spacing w:line="252" w:lineRule="auto" w:before="21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 novo Valor Referencial de Serviço passa a vigorar a partir de 01 de junho de 2018,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Cláusula 8.6 do Terceiro Termo de Aditamento ao Contrato de PPP nº 013/07-X; </w:t>
      </w:r>
    </w:p>
    <w:p>
      <w:pPr>
        <w:autoSpaceDN w:val="0"/>
        <w:tabs>
          <w:tab w:pos="10208" w:val="left"/>
        </w:tabs>
        <w:autoSpaceDE w:val="0"/>
        <w:widowControl/>
        <w:spacing w:line="262" w:lineRule="auto" w:before="6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243 – 29/05/2018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10025380</wp:posOffset>
            </wp:positionV>
            <wp:extent cx="7539990" cy="647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12" w:bottom="1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42" w:after="0"/>
        <w:ind w:left="1418" w:right="13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DAAE – Departamento Autônomo de Água e Esgotos de Rio Claro deverá expedir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Ato Administrativo específico e tomar as providências legais para promover esta redução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VRS – Valor Referencial de Serviço; </w:t>
      </w:r>
    </w:p>
    <w:p>
      <w:pPr>
        <w:autoSpaceDN w:val="0"/>
        <w:autoSpaceDE w:val="0"/>
        <w:widowControl/>
        <w:spacing w:line="262" w:lineRule="auto" w:before="2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54" w:lineRule="auto" w:before="114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08" w:val="left"/>
        </w:tabs>
        <w:autoSpaceDE w:val="0"/>
        <w:widowControl/>
        <w:spacing w:line="262" w:lineRule="auto" w:before="103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243 – 29/05/2018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10025380</wp:posOffset>
            </wp:positionV>
            <wp:extent cx="7539990" cy="647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9990" cy="6477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12" w:bottom="1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