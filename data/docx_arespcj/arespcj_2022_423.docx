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423, DE 1º DE ABRIL DE 2022 </w:t>
      </w:r>
    </w:p>
    <w:p>
      <w:pPr>
        <w:autoSpaceDN w:val="0"/>
        <w:autoSpaceDE w:val="0"/>
        <w:widowControl/>
        <w:spacing w:line="245" w:lineRule="auto" w:before="932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condições, procedimentos e metodologia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cálculo para a regulação e fixação de preços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públicos de água e esgoto,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observados pelos prestadores dos serviços públicos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abastecimento de água e esgotamento sanitários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municípios associados à ARES-PCJ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as diretrizes nacionais para o saneamento básico, e 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 e transferência de exercício das competências municipais de regulação e fiscalização,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fixação, reajuste e revisão das tarifas, taxas ou preços públicos relativos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tarifas de água e esgoto devem cobrir as despesas com aqueles serviços que lhe dão causa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 são comuns a todos os usuários, como a operação dos sistemas de captação, adução,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e distribuição de água e de coleta, afastamento, tratamento e disposição final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serviços de natureza exclusiva e individual, como a execução de novas 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mudanças de cavalete, por exemplo, devem ser arcados exclusivamente pelo usuário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demandam.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esse rol de serviços públicos atualmente varia de forma significativa de município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em diferentes números de itens, formatos e preços finais ao usuário.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concluiu ser necessário estabelecer metodologia padronizada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classificação, definição e apresentação dos preços dos demais serviços públicos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usuários.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 desenvolvimento dessa metodologia foram realizados ensaios-piloto com ampla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de representantes dos prestadores dos serviços públicos de saneamento básico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ARES-PCJ.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 desenvolvimento dos estudos de aprimoramento do SPS - Sistema de Precificação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Agência Reguladora PCJ elaborou em agosto de 2021 a AIR - Análise de Impacto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Regulatório nº 01/2021, tratando da repercussão das alterações propostas sobre a dinâmica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saneamento básico, no âmbito dos municípios associados à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agência.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após a aprovação da AIR - Análise de Impacto Regulatório foram realizadas Consulta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as datas de 20/08 à 24/09/2021 e Audiência Pública no dia 30/09/2021, para agregar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e contribuições dos interessados no tema.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de controle social e dos requisitos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técnicas e legais para edição desta norma de abrangência geral,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28 de março de 2022,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condições, procedimentos e metodologia de cálculo para a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fixação de preços dos serviços públicos, a serem observados pelos prestadores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públicos de abastecimento de água e esgotamento sanitários dos municípios associados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nos seguintes termos: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4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condições, procedimentos e metodologia de cálculo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fixação de preços dos serviços públicos, a serem observados pelos prestadores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sanitários no âmbito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à regulação e fiscalização da Agência Reguladora dos Serviços de Saneamento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Jundiaí, doravante ARES-PCJ, quando da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 revisão das tarifas. </w:t>
      </w:r>
    </w:p>
    <w:p>
      <w:pPr>
        <w:autoSpaceDN w:val="0"/>
        <w:tabs>
          <w:tab w:pos="9102" w:val="left"/>
        </w:tabs>
        <w:autoSpaceDE w:val="0"/>
        <w:widowControl/>
        <w:spacing w:line="197" w:lineRule="auto" w:before="95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0" w:right="1058" w:bottom="548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condições, procedimentos e metodologia de cálculo das tarifas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 não se aplicam aos prestadores dos serviços públicos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esgotamento sanitário com contratos de concessão plena e de parceria público-privada,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regras estão estabelecidas em seus respectivos contratos. </w:t>
      </w:r>
    </w:p>
    <w:p>
      <w:pPr>
        <w:autoSpaceDN w:val="0"/>
        <w:autoSpaceDE w:val="0"/>
        <w:widowControl/>
        <w:spacing w:line="245" w:lineRule="auto" w:before="63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48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PREÇOS REGULADOS (PR): são preços de serviços públicos recorrentes e comuns 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de saneamento e, também, de responsabilidade claramente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determinada, como novas ligações de água, novas ligações de esgoto, corte e religação mudança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cavalete, aferição de hidrômetros ou mudança de registro de cavalete. Devem ser objeto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regulatória, seja pelo impacto na receita do prestador ou na modicidade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final dos serviços. Sua definição é compulsória para todos os prestadores.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PREÇOS PUBLICADOS (PP): são preços de serviços públicos relevantes, porém menos comuns,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claramente divisíveis e de impacto secundário, como preços de aprovação e fiscalização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loteamentos, emissão de certidões e declarações. Devem ser objeto de atenção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pelo regulador, mas com responsabilidade de cálculo exclusiva do prestador.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definição é facultativa para cada prestador.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PREÇOS LIVRES (PL): são preços de serviços públicos menos relevantes do ponto de 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e financeiro, pouco comuns, não devendo ser objeto de regulação ou publicação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Os preços livres são de responsabilidade exclusiva do prestador, e não devem figurar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resoluções da ARES-PCJ. </w:t>
      </w:r>
    </w:p>
    <w:p>
      <w:pPr>
        <w:autoSpaceDN w:val="0"/>
        <w:autoSpaceDE w:val="0"/>
        <w:widowControl/>
        <w:spacing w:line="245" w:lineRule="auto" w:before="63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GERAIS </w:t>
      </w:r>
    </w:p>
    <w:p>
      <w:pPr>
        <w:autoSpaceDN w:val="0"/>
        <w:autoSpaceDE w:val="0"/>
        <w:widowControl/>
        <w:spacing w:line="245" w:lineRule="auto" w:before="34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Aplicabilidade da Resolução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 presente Resolução tem aplicação obrigatória para todos os prestadores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sanitário, exceto aqueles com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e de parceria público-privada, nos municípios vinculados à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tendo os seguintes objetivos: 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Fixação de valores de serviços públicos;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Reajuste de valores de serviços públicos;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de valores de serviços públicos. </w:t>
      </w:r>
    </w:p>
    <w:p>
      <w:pPr>
        <w:autoSpaceDN w:val="0"/>
        <w:tabs>
          <w:tab w:pos="9102" w:val="left"/>
        </w:tabs>
        <w:autoSpaceDE w:val="0"/>
        <w:widowControl/>
        <w:spacing w:line="197" w:lineRule="auto" w:before="36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058" w:bottom="548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248" w:val="left"/>
          <w:tab w:pos="4294" w:val="left"/>
        </w:tabs>
        <w:autoSpaceDE w:val="0"/>
        <w:widowControl/>
        <w:spacing w:line="418" w:lineRule="auto" w:before="590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dos Serviços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Os Preços Regulados (PR) são de definição compulsória pelos prestadores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cálculo a partir de metodologia estabelecida pela ARES-PCJ e com publicação em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Tarifária, sendo compostos pelos seguintes serviços: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 - Aferição de hidrômetro em bancada fixa;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Aferição de hidrômetro em bancada portátil;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Cancelamento ou desligamento de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Cancelamento ou desligamento de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Corte e religação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Mudança de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Mudança de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Substituição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Substituição de registro de cavalete.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descrição detalhada dos serviços classificados como Preços Regulados (PR)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 na Tabela 1 do Anexo I, da presente Resolução. </w:t>
      </w:r>
    </w:p>
    <w:p>
      <w:pPr>
        <w:autoSpaceDN w:val="0"/>
        <w:tabs>
          <w:tab w:pos="284" w:val="left"/>
        </w:tabs>
        <w:autoSpaceDE w:val="0"/>
        <w:widowControl/>
        <w:spacing w:line="25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Preços Publicados (PP) são de definição facultativa pelos prestadores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adotar composição mínima de cálculo estabelecida pela ARES-PCJ e com publicação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Tarifária, sendo compostos pelos seguintes serviços: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Ampliação do sistema de água: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de projetos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e fiscalização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certidão/atestado/termo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Ensaio de recebimento de redes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e fiscalização de obra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suporte/demanda/contra reforço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" w:val="left"/>
        </w:tabs>
        <w:autoSpaceDE w:val="0"/>
        <w:widowControl/>
        <w:spacing w:line="394" w:lineRule="auto" w:before="298" w:after="0"/>
        <w:ind w:left="0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Ampliação do sistema de esgoto: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de projetos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e fiscalização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certidão/atestado/termo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Ensaio de recebimento de redes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 projetos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e fiscalização de obra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suporte/demanda/contra reforço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Fornecimento alternativo de água tratada ou de reuso;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Esgotamento sanitário alternativo: transporte e tratamento;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Caixa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Uso do Sistema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Extensão adicional de rede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Extensão adicional de rede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Reposição adicional de pavimento;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Análises laboratoriais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Análises laboratoriais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Visita agendada;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Medição individualizada;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IXV - Aferição de Hidrômetro – Diâmetros especiais;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Ligação de Água – Diâmetros especiais;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Ligação de Esgoto – Diâmetros especiais;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Substituição de Hidrômetro – Diâmetros especiais.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descrição detalhada e composição mínima da memória de cálculo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à ARES-PCJ para os serviços classificados como Preços Regulados (PR) consta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 do Anexo I, da presente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Preços Livres (PL) são de definição facultativa pelos prestadores de serviços,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de composição mínima padronizada e sem publicação em Resolução da ARES-PCJ,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compostos pelos seguintes serviços: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Cadastro e atualização cadastral; </w:t>
      </w:r>
    </w:p>
    <w:p>
      <w:pPr>
        <w:autoSpaceDN w:val="0"/>
        <w:autoSpaceDE w:val="0"/>
        <w:widowControl/>
        <w:spacing w:line="197" w:lineRule="auto" w:before="3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Certidão negativa; </w:t>
      </w:r>
    </w:p>
    <w:p>
      <w:pPr>
        <w:autoSpaceDN w:val="0"/>
        <w:autoSpaceDE w:val="0"/>
        <w:widowControl/>
        <w:spacing w:line="197" w:lineRule="auto" w:before="3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Plotagem;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Fotocópia; </w:t>
      </w:r>
    </w:p>
    <w:p>
      <w:pPr>
        <w:autoSpaceDN w:val="0"/>
        <w:autoSpaceDE w:val="0"/>
        <w:widowControl/>
        <w:spacing w:line="197" w:lineRule="auto" w:before="3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Segunda via; </w:t>
      </w:r>
    </w:p>
    <w:p>
      <w:pPr>
        <w:autoSpaceDN w:val="0"/>
        <w:autoSpaceDE w:val="0"/>
        <w:widowControl/>
        <w:spacing w:line="197" w:lineRule="auto" w:before="3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Remessa de fatura via correios;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Remessa de fatura via entrega física;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Atestados técnicos; </w:t>
      </w:r>
    </w:p>
    <w:p>
      <w:pPr>
        <w:autoSpaceDN w:val="0"/>
        <w:autoSpaceDE w:val="0"/>
        <w:widowControl/>
        <w:spacing w:line="197" w:lineRule="auto" w:before="3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Atestados não técnicos;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Outros não listados. </w:t>
      </w:r>
    </w:p>
    <w:p>
      <w:pPr>
        <w:autoSpaceDN w:val="0"/>
        <w:autoSpaceDE w:val="0"/>
        <w:widowControl/>
        <w:spacing w:line="245" w:lineRule="auto" w:before="37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 definidos como Preços Livres (PL), inclusive os não listados,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apresentados em instrumentos regulamentares internos do prestador de serviços, 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definirá, através de Ato Administrativo, os valores a serem cobrados, bem como 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devendo ser apresentados à ARES-PCJ para monitoramento.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Pleito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A composição dos Preços Regulados (PR) e dos Preços Publicados (PP)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à ARES-PCJ na ocasião dos reajustes tarifários ordinários, para homologação.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Não serão aceitos pleitos extraordinários de reajuste ou revisão de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Regulados (PRs) ou Preços Publicados (PPs), devendo eventuais diferenças serem compensadas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revisão tarifária posterior.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Cada preço público praticado pelo prestador de serviços, de caráter Regulado (PR)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Publicado (PP), deverá dispor de Ficha de Composição, conforme modelo apresentado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desta Resolução, que deverá ser apresentada à ARES-PCJ no pleito inicial e sempre que receber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Os valores dos Preços Regulados (PRs) ou Preços Publicados (PPs)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apresentadas em tabelas para homologação da ARES-PCJ, por meio de Nota Técnica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como anexo, para que fiquem disponíveis a todos os usuários e inclusive nas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 ao público.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TRANSITÓRIAS </w:t>
      </w:r>
    </w:p>
    <w:p>
      <w:pPr>
        <w:autoSpaceDN w:val="0"/>
        <w:autoSpaceDE w:val="0"/>
        <w:widowControl/>
        <w:spacing w:line="245" w:lineRule="auto" w:before="346" w:after="0"/>
        <w:ind w:left="28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A transição entre as estruturas atuais de preços públicos praticadas pelos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para as condições estabelecidas na presente Resolução deverá observar o cronograma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a seguir: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- 1º Ciclo: Aplicável a municípios cujos prestadores que já possuem todos os preços do grupo PR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vigência: Campinas, Atibaia, Ribeirão Preto, Araraquara, Piracicaba, Araras, Jundiaí, Rio Claro,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e Sorocaba – atualização obrigatória no pleito dos anos de 2022/2023; </w:t>
      </w:r>
    </w:p>
    <w:p>
      <w:pPr>
        <w:autoSpaceDN w:val="0"/>
        <w:autoSpaceDE w:val="0"/>
        <w:widowControl/>
        <w:spacing w:line="245" w:lineRule="auto" w:before="348" w:after="0"/>
        <w:ind w:left="28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- 2º Ciclo: Aplicável a municípios com composição esparsa de preços públicos (PR e PP):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Jumirim, Santo Antonio de Posse, Monte Alegre do Sul, Rafard, Bom Jesus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Perdões e Ipeúna – atualização obrigatória no pleito dos anos de 2023/2024;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- 3º Ciclo: Aplicável aos prestadores públicos dos demais municípios: atualização obrigatória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pleito dos anos de 2024/2025. </w:t>
      </w:r>
    </w:p>
    <w:p>
      <w:pPr>
        <w:autoSpaceDN w:val="0"/>
        <w:autoSpaceDE w:val="0"/>
        <w:widowControl/>
        <w:spacing w:line="245" w:lineRule="auto" w:before="638" w:after="0"/>
        <w:ind w:left="3456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 presente Resolução aplica-se aos pleitos de reajuste ou revisão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apresentados a partir da data de sua entrada em vigor.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 ARES-PCJ poderá instituir sistema eletrônico de apoio ao cálculo dos Preços Regulados. </w:t>
      </w:r>
    </w:p>
    <w:p>
      <w:pPr>
        <w:autoSpaceDN w:val="0"/>
        <w:autoSpaceDE w:val="0"/>
        <w:widowControl/>
        <w:spacing w:line="197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Esta Resolução entrará em vigor a partir de 1º de julho de 2022.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02" w:val="left"/>
        </w:tabs>
        <w:autoSpaceDE w:val="0"/>
        <w:widowControl/>
        <w:spacing w:line="197" w:lineRule="auto" w:before="388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50" w:right="1058" w:bottom="548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06" w:after="30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423, DE 1º DE ABRIL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COMPOSIÇÃO MÍNIMA DOS PREÇOS REGULADOS (PR)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4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25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86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ITENS MÍNIMOS NA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MEMÓRIA DE CÁLCULO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em bancada fixa;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Aferidor de hidrômetro; Veículo;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em bancada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portátil;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Aferidor de hidrômetro; Veículo;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ou desligamento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água. </w:t>
            </w:r>
          </w:p>
        </w:tc>
        <w:tc>
          <w:tcPr>
            <w:tcW w:type="dxa" w:w="42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 ou equivalente; Encanador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equivalente; Materiais 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ou desligamento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esgoto.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 ou equivalente; Encanador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equivalente; Materiais </w:t>
            </w:r>
          </w:p>
        </w:tc>
      </w:tr>
      <w:tr>
        <w:trPr>
          <w:trHeight w:hRule="exact" w:val="5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religação de água;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 </w:t>
            </w:r>
          </w:p>
        </w:tc>
      </w:tr>
      <w:tr>
        <w:trPr>
          <w:trHeight w:hRule="exact" w:val="8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água;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 e reaterro;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</w:tr>
      <w:tr>
        <w:trPr>
          <w:trHeight w:hRule="exact" w:val="8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esgoto;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 e reaterro;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</w:tr>
      <w:tr>
        <w:trPr>
          <w:trHeight w:hRule="exact" w:val="8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de água;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 e reaterro;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</w:tr>
      <w:tr>
        <w:trPr>
          <w:trHeight w:hRule="exact" w:val="888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 </w:t>
            </w:r>
          </w:p>
        </w:tc>
        <w:tc>
          <w:tcPr>
            <w:tcW w:type="dxa" w:w="4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de esgoto; </w:t>
            </w:r>
          </w:p>
        </w:tc>
        <w:tc>
          <w:tcPr>
            <w:tcW w:type="dxa" w:w="425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 e reaterro;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</w:tr>
      <w:tr>
        <w:trPr>
          <w:trHeight w:hRule="exact" w:val="57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hidrômetro; </w:t>
            </w:r>
          </w:p>
        </w:tc>
        <w:tc>
          <w:tcPr>
            <w:tcW w:type="dxa" w:w="425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Hidrômetro </w:t>
            </w:r>
          </w:p>
        </w:tc>
      </w:tr>
      <w:tr>
        <w:trPr>
          <w:trHeight w:hRule="exact" w:val="57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cavalete. </w:t>
            </w:r>
          </w:p>
        </w:tc>
        <w:tc>
          <w:tcPr>
            <w:tcW w:type="dxa" w:w="425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376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50" w:right="1110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COMPOSIÇÃO MÍNIMA DOS PREÇOS PUBLICADOS (PP)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592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ITEM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864" w:right="86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ITENS MÍNIMOS NA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MEMÓRIA DE CÁLCULO</w:t>
            </w:r>
          </w:p>
        </w:tc>
      </w:tr>
      <w:tr>
        <w:trPr>
          <w:trHeight w:hRule="exact" w:val="58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85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água </w:t>
            </w:r>
          </w:p>
        </w:tc>
      </w:tr>
      <w:tr>
        <w:trPr>
          <w:trHeight w:hRule="exact" w:val="888"/>
        </w:trPr>
        <w:tc>
          <w:tcPr>
            <w:tcW w:type="dxa" w:w="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2.1.1 </w:t>
            </w:r>
          </w:p>
        </w:tc>
        <w:tc>
          <w:tcPr>
            <w:tcW w:type="dxa" w:w="4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projetos </w:t>
            </w:r>
          </w:p>
        </w:tc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(analista,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engenheiro);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equipamentos: computador, etc. </w:t>
            </w:r>
          </w:p>
        </w:tc>
      </w:tr>
      <w:tr>
        <w:trPr>
          <w:trHeight w:hRule="exact" w:val="594"/>
        </w:trPr>
        <w:tc>
          <w:tcPr>
            <w:tcW w:type="dxa" w:w="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2.1.2 </w:t>
            </w:r>
          </w:p>
        </w:tc>
        <w:tc>
          <w:tcPr>
            <w:tcW w:type="dxa" w:w="4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e fiscalização </w:t>
            </w:r>
          </w:p>
        </w:tc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do fiscal; Equipamentos;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Mobilização e desmobilização </w:t>
            </w:r>
          </w:p>
        </w:tc>
      </w:tr>
      <w:tr>
        <w:trPr>
          <w:trHeight w:hRule="exact" w:val="60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2.1.3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certidão/atestado/termo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analista administrativo;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(impressora) </w:t>
            </w:r>
          </w:p>
        </w:tc>
      </w:tr>
      <w:tr>
        <w:trPr>
          <w:trHeight w:hRule="exact" w:val="1474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2.1.4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Ensaio de recebimento de redes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(engenheiro,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encanador, ajudante); Equipamentos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(pressurização, bombas,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manômetro); Mobilização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desmobilização </w:t>
            </w:r>
          </w:p>
        </w:tc>
      </w:tr>
      <w:tr>
        <w:trPr>
          <w:trHeight w:hRule="exact" w:val="89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analista administrativo;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engenheiro; Equipamentos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(impressora) </w:t>
            </w:r>
          </w:p>
        </w:tc>
      </w:tr>
      <w:tr>
        <w:trPr>
          <w:trHeight w:hRule="exact" w:val="888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2.1.6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e fiscalização de obra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analista administrativo;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engenheiro; Equipamentos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(impressora) </w:t>
            </w:r>
          </w:p>
        </w:tc>
      </w:tr>
      <w:tr>
        <w:trPr>
          <w:trHeight w:hRule="exact" w:val="888"/>
        </w:trPr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2.1.7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suporte/demanda/contra reforço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rede; Volume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reservação; Contribuição de Demanda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(incremento na captação e tratamento) </w:t>
            </w:r>
          </w:p>
        </w:tc>
      </w:tr>
      <w:tr>
        <w:trPr>
          <w:trHeight w:hRule="exact" w:val="578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85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do sistema de esgoto </w:t>
            </w:r>
          </w:p>
        </w:tc>
      </w:tr>
      <w:tr>
        <w:trPr>
          <w:trHeight w:hRule="exact" w:val="890"/>
        </w:trPr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2.2.1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Análise de projetos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(analista,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engenheiro); Custo equipamentos: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computador, etc... </w:t>
            </w:r>
          </w:p>
        </w:tc>
      </w:tr>
      <w:tr>
        <w:trPr>
          <w:trHeight w:hRule="exact" w:val="594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2.2.2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Vistoria e fiscalização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do fiscal; Equipamentos;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Mobilização e desmobilização </w:t>
            </w:r>
          </w:p>
        </w:tc>
      </w:tr>
      <w:tr>
        <w:trPr>
          <w:trHeight w:hRule="exact" w:val="598"/>
        </w:trPr>
        <w:tc>
          <w:tcPr>
            <w:tcW w:type="dxa" w:w="8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2.2.3 </w:t>
            </w:r>
          </w:p>
        </w:tc>
        <w:tc>
          <w:tcPr>
            <w:tcW w:type="dxa" w:w="42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Emissão de certidão/atestado/termo</w:t>
            </w:r>
          </w:p>
        </w:tc>
        <w:tc>
          <w:tcPr>
            <w:tcW w:type="dxa" w:w="42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analista administrativo;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(impressora) </w:t>
            </w:r>
          </w:p>
        </w:tc>
      </w:tr>
      <w:tr>
        <w:trPr>
          <w:trHeight w:hRule="exact" w:val="1472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2.2.4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Ensaio de recebimento de redes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(engenheiro,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encanador, ajudante); Equipamentos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(pressurização, bombas,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manômetro); Mobilização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desmobilização </w:t>
            </w:r>
          </w:p>
        </w:tc>
      </w:tr>
      <w:tr>
        <w:trPr>
          <w:trHeight w:hRule="exact" w:val="892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Aprovação de projetos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analista administrativo;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engenheiro; Equipamentos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(impressora)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82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350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50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89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2.2.6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Vistoria e fiscalização de obra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analista administrativo;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engenheiro; Equipamentos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(impressora) </w:t>
            </w:r>
          </w:p>
        </w:tc>
      </w:tr>
      <w:tr>
        <w:trPr>
          <w:trHeight w:hRule="exact" w:val="594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2.2.7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Custo suporte/demanda/contra reforço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rede; Volume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reservação; Tratamento de esgoto </w:t>
            </w:r>
          </w:p>
        </w:tc>
      </w:tr>
      <w:tr>
        <w:trPr>
          <w:trHeight w:hRule="exact" w:val="1476"/>
        </w:trPr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9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alternativo de água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tratada ou de reúso: fornecimento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*Especificar a Capacidade do caminhão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(motorista,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encanador); Custo horário do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pipa (manutenção, depreciação,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combustível etc.); Custo da água tratada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(m³) </w:t>
            </w:r>
          </w:p>
        </w:tc>
      </w:tr>
      <w:tr>
        <w:trPr>
          <w:trHeight w:hRule="exact" w:val="1770"/>
        </w:trPr>
        <w:tc>
          <w:tcPr>
            <w:tcW w:type="dxa" w:w="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 </w:t>
            </w:r>
          </w:p>
        </w:tc>
        <w:tc>
          <w:tcPr>
            <w:tcW w:type="dxa" w:w="4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8" w:after="0"/>
              <w:ind w:left="9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 alternativo: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e tratamento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*Especificar a Capacidade do caminhão </w:t>
            </w:r>
          </w:p>
        </w:tc>
        <w:tc>
          <w:tcPr>
            <w:tcW w:type="dxa" w:w="42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(motorista,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encanador);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do caminhão limpa-fossa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(manutenção, depreciação, combustível,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etc.);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para disposição na ETE </w:t>
            </w:r>
          </w:p>
        </w:tc>
      </w:tr>
      <w:tr>
        <w:trPr>
          <w:trHeight w:hRule="exact" w:val="596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administrado da caixa padrão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(cotação, nota fiscal ou empenho) </w:t>
            </w:r>
          </w:p>
        </w:tc>
      </w:tr>
      <w:tr>
        <w:trPr>
          <w:trHeight w:hRule="exact" w:val="886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do Sistema de Água e Esgoto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rede; Volume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reservação; Contribuição de Demanda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(incremento na captação e tratamento) </w:t>
            </w:r>
          </w:p>
        </w:tc>
      </w:tr>
      <w:tr>
        <w:trPr>
          <w:trHeight w:hRule="exact" w:val="89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adicional de rede de água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rede; Volume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reservação; Contribuição de Demanda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(incremento na captação e tratamento) </w:t>
            </w:r>
          </w:p>
        </w:tc>
      </w:tr>
      <w:tr>
        <w:trPr>
          <w:trHeight w:hRule="exact" w:val="89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adicional de rede de esgoto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de rede; Volume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reservação; Contribuição de Demanda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(incremento na captação e tratamento) </w:t>
            </w:r>
          </w:p>
        </w:tc>
      </w:tr>
      <w:tr>
        <w:trPr>
          <w:trHeight w:hRule="exact" w:val="574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adicional de pavimento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</w:tr>
      <w:tr>
        <w:trPr>
          <w:trHeight w:hRule="exact" w:val="58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Análises laboratoriais de água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</w:tr>
      <w:tr>
        <w:trPr>
          <w:trHeight w:hRule="exact" w:val="578"/>
        </w:trPr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Análises laboratoriais de esgoto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</w:tr>
      <w:tr>
        <w:trPr>
          <w:trHeight w:hRule="exact" w:val="596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2.12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agendada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(motorista,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encanador) e equipamentos </w:t>
            </w:r>
          </w:p>
        </w:tc>
      </w:tr>
      <w:tr>
        <w:trPr>
          <w:trHeight w:hRule="exact" w:val="576"/>
        </w:trPr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 </w:t>
            </w:r>
          </w:p>
        </w:tc>
        <w:tc>
          <w:tcPr>
            <w:tcW w:type="dxa" w:w="850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Medição individualizada </w:t>
            </w:r>
          </w:p>
        </w:tc>
      </w:tr>
      <w:tr>
        <w:trPr>
          <w:trHeight w:hRule="exact" w:val="888"/>
        </w:trPr>
        <w:tc>
          <w:tcPr>
            <w:tcW w:type="dxa" w:w="8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2.13.1 </w:t>
            </w:r>
          </w:p>
        </w:tc>
        <w:tc>
          <w:tcPr>
            <w:tcW w:type="dxa" w:w="4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</w:t>
            </w:r>
          </w:p>
        </w:tc>
        <w:tc>
          <w:tcPr>
            <w:tcW w:type="dxa" w:w="4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analista administrativo;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engenheiro; Equipamentos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(impressora) </w:t>
            </w:r>
          </w:p>
        </w:tc>
      </w:tr>
      <w:tr>
        <w:trPr>
          <w:trHeight w:hRule="exact" w:val="580"/>
        </w:trPr>
        <w:tc>
          <w:tcPr>
            <w:tcW w:type="dxa" w:w="8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2.13.2 </w:t>
            </w:r>
          </w:p>
        </w:tc>
        <w:tc>
          <w:tcPr>
            <w:tcW w:type="dxa" w:w="42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2.13.2 Instalação de medidores </w:t>
            </w:r>
          </w:p>
        </w:tc>
        <w:tc>
          <w:tcPr>
            <w:tcW w:type="dxa" w:w="42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Hidrômetro </w:t>
            </w:r>
          </w:p>
        </w:tc>
      </w:tr>
      <w:tr>
        <w:trPr>
          <w:trHeight w:hRule="exact" w:val="574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2.13.3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2.13.3 Leitura e faturamento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horário da equipe e equipamentos </w:t>
            </w:r>
          </w:p>
        </w:tc>
      </w:tr>
      <w:tr>
        <w:trPr>
          <w:trHeight w:hRule="exact" w:val="598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2.14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9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– Diâmetros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especiais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Aferidor de hidrômetro; Veículo;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29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350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50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890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2.15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– Diâmetros especiais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 e reaterro;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</w:tr>
      <w:tr>
        <w:trPr>
          <w:trHeight w:hRule="exact" w:val="888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2.16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– Diâmetros especiais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Materiais;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Escavação e reaterro;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</w:tr>
      <w:tr>
        <w:trPr>
          <w:trHeight w:hRule="exact" w:val="598"/>
        </w:trPr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2.17 </w:t>
            </w:r>
          </w:p>
        </w:tc>
        <w:tc>
          <w:tcPr>
            <w:tcW w:type="dxa" w:w="4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9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– Diâmetros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especiais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ou equivalente; Hidrômetro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145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350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06" w:after="300"/>
        <w:ind w:left="432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423, DE 1º DE ABRIL DE 2022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FICHA DE COMPOSIÇÃO DE CUSTOS PARA SERVIÇOS PÚBLICOS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35"/>
        <w:gridCol w:w="2335"/>
        <w:gridCol w:w="2335"/>
        <w:gridCol w:w="2335"/>
      </w:tblGrid>
      <w:tr>
        <w:trPr>
          <w:trHeight w:hRule="exact" w:val="576"/>
        </w:trPr>
        <w:tc>
          <w:tcPr>
            <w:tcW w:type="dxa" w:w="226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Título: </w:t>
            </w:r>
          </w:p>
        </w:tc>
        <w:tc>
          <w:tcPr>
            <w:tcW w:type="dxa" w:w="680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6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Abrangência: </w:t>
            </w:r>
          </w:p>
        </w:tc>
        <w:tc>
          <w:tcPr>
            <w:tcW w:type="dxa" w:w="680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(água ou esgoto) </w:t>
            </w:r>
          </w:p>
        </w:tc>
      </w:tr>
      <w:tr>
        <w:trPr>
          <w:trHeight w:hRule="exact" w:val="578"/>
        </w:trPr>
        <w:tc>
          <w:tcPr>
            <w:tcW w:type="dxa" w:w="226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Descrição: </w:t>
            </w:r>
          </w:p>
        </w:tc>
        <w:tc>
          <w:tcPr>
            <w:tcW w:type="dxa" w:w="680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Quando se aplica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Quem solicita: </w:t>
            </w:r>
          </w:p>
        </w:tc>
        <w:tc>
          <w:tcPr>
            <w:tcW w:type="dxa" w:w="68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9072"/>
            <w:gridSpan w:val="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COMPONENTES MÍNIMOS DA MEMÓRIA DE CÁLCULO </w:t>
            </w:r>
          </w:p>
        </w:tc>
      </w:tr>
      <w:tr>
        <w:trPr>
          <w:trHeight w:hRule="exact" w:val="578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</w:t>
            </w:r>
          </w:p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Materiais </w:t>
            </w:r>
          </w:p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Demais Insumos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Equipamentos </w:t>
            </w:r>
          </w:p>
        </w:tc>
      </w:tr>
      <w:tr>
        <w:trPr>
          <w:trHeight w:hRule="exact" w:val="57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226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3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423 – 1º/04/2022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sectPr w:rsidR="00FC693F" w:rsidRPr="0006063C" w:rsidSect="00034616">
      <w:pgSz w:w="11906" w:h="16838"/>
      <w:pgMar w:top="350" w:right="1146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