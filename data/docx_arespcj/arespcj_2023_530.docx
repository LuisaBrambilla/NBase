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530, DE 12 DE DEZEMBRO DE 2023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Mogi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Guaçu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4.988/2016, pela qual 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SAMAE – Serviço Autônomo Municipal de Água e Esgoto de Mogi Guaçu,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 solicitou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por ele prestados no Município de Mogi Guaçu;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47/2023-CRO,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Mogi Guaçu,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22.695, de 22/11/2016 e com seus membros nomeados pelos Decreto nº 27.010/2023,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manhã do dia 12 de dezembro 2023,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47/2023-CRO,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pelo SAMAE –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de Mogi Guaçu; e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Guaçu, a Diretoria Executiva da ARES-PCJ, reunida na tarde do dia 12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530 – 12/12/2023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SAMAE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Guaçu, em 4,29% (quatro inteiros e vinte e nove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SAMAE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 a partir do mês de janeiro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SAMAE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Guaçu,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– Serviço Autônomo Municipal de Água e Esgoto de Mogi Guaçu em 4,82% (quatro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oitenta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SAMAE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Guaçu, a partir do mês de janeiro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SAMAE – Mogi Guaçu, conforme apresentado no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SAMAE – Mogi Guaçu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acesso,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Mogi Guaçu após 30 (trinta) dias da publicação, na íntegra,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Mogi Guaçu,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SAMAE – Mogi Guaçu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0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530 – 12/12/2023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588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530, DE 12 DE DEZEMBRO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2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237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1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7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46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2"/>
        </w:trPr>
        <w:tc>
          <w:tcPr>
            <w:tcW w:type="dxa" w:w="23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8,29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8,29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1,50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6,71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1,50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6,71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12,11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12,11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92,88 </w:t>
            </w:r>
          </w:p>
        </w:tc>
        <w:tc>
          <w:tcPr>
            <w:tcW w:type="dxa" w:w="12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5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92,88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6,64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94,38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6,64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94,38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156,38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156,38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9,41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217,38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9,41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217,38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376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12"/>
            <w:vMerge w:val="restart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72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48"/>
        </w:trPr>
        <w:tc>
          <w:tcPr>
            <w:tcW w:type="dxa" w:w="1563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3"/>
            <w:vMerge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2"/>
        </w:trPr>
        <w:tc>
          <w:tcPr>
            <w:tcW w:type="dxa" w:w="23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16,57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16,57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6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3,43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3,43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  <w:tc>
          <w:tcPr>
            <w:tcW w:type="dxa" w:w="12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5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10,48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92,88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92,88 </w:t>
            </w:r>
          </w:p>
        </w:tc>
      </w:tr>
      <w:tr>
        <w:trPr>
          <w:trHeight w:hRule="exact" w:val="352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6,64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94,38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6,64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94,38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156,38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156,38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9,41 </w:t>
            </w:r>
          </w:p>
        </w:tc>
        <w:tc>
          <w:tcPr>
            <w:tcW w:type="dxa" w:w="142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217,38 </w:t>
            </w:r>
          </w:p>
        </w:tc>
        <w:tc>
          <w:tcPr>
            <w:tcW w:type="dxa" w:w="12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9,41 </w:t>
            </w:r>
          </w:p>
        </w:tc>
        <w:tc>
          <w:tcPr>
            <w:tcW w:type="dxa" w:w="15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217,38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ASSISTENCIAIS </w:t>
            </w:r>
          </w:p>
        </w:tc>
      </w:tr>
      <w:tr>
        <w:trPr>
          <w:trHeight w:hRule="exact" w:val="350"/>
        </w:trPr>
        <w:tc>
          <w:tcPr>
            <w:tcW w:type="dxa" w:w="237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1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7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48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3,32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3,32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0,40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0,68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0,40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0,68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0,49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0,49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</w:tr>
      <w:tr>
        <w:trPr>
          <w:trHeight w:hRule="exact" w:val="348"/>
        </w:trPr>
        <w:tc>
          <w:tcPr>
            <w:tcW w:type="dxa" w:w="23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18,43 </w:t>
            </w:r>
          </w:p>
        </w:tc>
        <w:tc>
          <w:tcPr>
            <w:tcW w:type="dxa" w:w="12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18,43 </w:t>
            </w:r>
          </w:p>
        </w:tc>
      </w:tr>
      <w:tr>
        <w:trPr>
          <w:trHeight w:hRule="exact" w:val="352"/>
        </w:trPr>
        <w:tc>
          <w:tcPr>
            <w:tcW w:type="dxa" w:w="23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1,33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19,03 </w:t>
            </w:r>
          </w:p>
        </w:tc>
        <w:tc>
          <w:tcPr>
            <w:tcW w:type="dxa" w:w="12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1,33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19,03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1,64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31,43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1,64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31,43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1,88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43,43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1,88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43,43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530 – 12/12/2023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112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28"/>
        <w:ind w:left="0" w:right="29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350"/>
        </w:trPr>
        <w:tc>
          <w:tcPr>
            <w:tcW w:type="dxa" w:w="237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1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7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48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41,10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41,10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6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7,14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30,30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7,14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30,30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46,90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7,97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46,90 </w:t>
            </w:r>
          </w:p>
        </w:tc>
      </w:tr>
      <w:tr>
        <w:trPr>
          <w:trHeight w:hRule="exact" w:val="354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13,99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227,50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13,99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227,50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15,75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297,90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15,75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297,90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21,63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591,90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21,63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591,90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46"/>
        </w:trPr>
        <w:tc>
          <w:tcPr>
            <w:tcW w:type="dxa" w:w="9346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237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1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7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48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6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2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68,36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68,36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8,88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20,44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8,88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20,44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12,85 </w:t>
            </w:r>
          </w:p>
        </w:tc>
        <w:tc>
          <w:tcPr>
            <w:tcW w:type="dxa" w:w="14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99,84 </w:t>
            </w:r>
          </w:p>
        </w:tc>
        <w:tc>
          <w:tcPr>
            <w:tcW w:type="dxa" w:w="12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12,85 </w:t>
            </w:r>
          </w:p>
        </w:tc>
        <w:tc>
          <w:tcPr>
            <w:tcW w:type="dxa" w:w="15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99,84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16,34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204,54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16,34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204,54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18,75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300,94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18,75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300,94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25,02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614,44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25,02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614,44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350"/>
        </w:trPr>
        <w:tc>
          <w:tcPr>
            <w:tcW w:type="dxa" w:w="9346"/>
            <w:gridSpan w:val="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PÚBLICA </w:t>
            </w:r>
          </w:p>
        </w:tc>
      </w:tr>
      <w:tr>
        <w:trPr>
          <w:trHeight w:hRule="exact" w:val="352"/>
        </w:trPr>
        <w:tc>
          <w:tcPr>
            <w:tcW w:type="dxa" w:w="237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Consumo </w:t>
            </w:r>
          </w:p>
        </w:tc>
        <w:tc>
          <w:tcPr>
            <w:tcW w:type="dxa" w:w="141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7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</w:p>
        </w:tc>
        <w:tc>
          <w:tcPr>
            <w:tcW w:type="dxa" w:w="28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ESGOTO </w:t>
            </w:r>
          </w:p>
        </w:tc>
      </w:tr>
      <w:tr>
        <w:trPr>
          <w:trHeight w:hRule="exact" w:val="546"/>
        </w:trPr>
        <w:tc>
          <w:tcPr>
            <w:tcW w:type="dxa" w:w="1563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563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(R$)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Parcela 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Deduzir </w:t>
            </w:r>
          </w:p>
        </w:tc>
      </w:tr>
      <w:tr>
        <w:trPr>
          <w:trHeight w:hRule="exact" w:val="352"/>
        </w:trPr>
        <w:tc>
          <w:tcPr>
            <w:tcW w:type="dxa" w:w="23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55,24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55,24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6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7,88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23,56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7,88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23,56 </w:t>
            </w:r>
          </w:p>
        </w:tc>
      </w:tr>
      <w:tr>
        <w:trPr>
          <w:trHeight w:hRule="exact" w:val="352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8,77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41,36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8,77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41,36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15,36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239,06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15,36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239,06 </w:t>
            </w:r>
          </w:p>
        </w:tc>
      </w:tr>
      <w:tr>
        <w:trPr>
          <w:trHeight w:hRule="exact" w:val="352"/>
        </w:trPr>
        <w:tc>
          <w:tcPr>
            <w:tcW w:type="dxa" w:w="23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41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15,75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254,66 </w:t>
            </w:r>
          </w:p>
        </w:tc>
        <w:tc>
          <w:tcPr>
            <w:tcW w:type="dxa" w:w="12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15,75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254,66 </w:t>
            </w:r>
          </w:p>
        </w:tc>
      </w:tr>
      <w:tr>
        <w:trPr>
          <w:trHeight w:hRule="exact" w:val="350"/>
        </w:trPr>
        <w:tc>
          <w:tcPr>
            <w:tcW w:type="dxa" w:w="2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41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22,06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570,16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22,06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570,16 </w:t>
            </w:r>
          </w:p>
        </w:tc>
      </w:tr>
    </w:tbl>
    <w:p>
      <w:pPr>
        <w:autoSpaceDN w:val="0"/>
        <w:autoSpaceDE w:val="0"/>
        <w:widowControl/>
        <w:spacing w:line="197" w:lineRule="auto" w:before="94" w:after="221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Os valores das Tarifas de Esgoto correspondem a 100% dos valores das Tarifas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8"/>
        <w:gridCol w:w="4688"/>
      </w:tblGrid>
      <w:tr>
        <w:trPr>
          <w:trHeight w:hRule="exact" w:val="240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530 – 12/12/2023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1112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R$ 16,57 </w:t>
      </w:r>
    </w:p>
    <w:p>
      <w:pPr>
        <w:autoSpaceDN w:val="0"/>
        <w:autoSpaceDE w:val="0"/>
        <w:widowControl/>
        <w:spacing w:line="245" w:lineRule="auto" w:before="346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R$ 6,59 = R$ 164,75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R$ 164,75 - R$ 92,88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R$ 71,87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R$ 16,57 </w:t>
      </w:r>
    </w:p>
    <w:p>
      <w:pPr>
        <w:autoSpaceDN w:val="0"/>
        <w:autoSpaceDE w:val="0"/>
        <w:widowControl/>
        <w:spacing w:line="245" w:lineRule="auto" w:before="344" w:after="0"/>
        <w:ind w:left="852" w:right="41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 m³ x R$ 6,59 = R$ 164,75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R$ 164,75 - R$ 92,88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R$ 71,87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350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R$ 16,57) + (Tarifa de Esgoto = R$ 16,57)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R$ 16,57 + R$ 16,57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R$ 33,14</w:t>
      </w:r>
    </w:p>
    <w:p>
      <w:pPr>
        <w:autoSpaceDN w:val="0"/>
        <w:autoSpaceDE w:val="0"/>
        <w:widowControl/>
        <w:spacing w:line="245" w:lineRule="auto" w:before="346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R$ 71,87) + (Tarifa de Esgoto = R$ 71,87)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R$ 71,87 + R$ 71,87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R$ 143,74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530 – 12/12/2023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068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530, DE 12 DE DEZEMBRO DE 2023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548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DOS SERVIÇOS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CONSUMOS DIVERSOS </w:t>
            </w:r>
          </w:p>
        </w:tc>
      </w:tr>
      <w:tr>
        <w:trPr>
          <w:trHeight w:hRule="exact" w:val="348"/>
        </w:trPr>
        <w:tc>
          <w:tcPr>
            <w:tcW w:type="dxa" w:w="83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Parque de diversões e circos, consumo mínimo para 15 dias, pagamento antecipado. </w:t>
            </w:r>
          </w:p>
        </w:tc>
        <w:tc>
          <w:tcPr>
            <w:tcW w:type="dxa" w:w="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537,41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 INDUSTRIAL.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20,89 </w:t>
            </w:r>
          </w:p>
        </w:tc>
      </w:tr>
      <w:tr>
        <w:trPr>
          <w:trHeight w:hRule="exact" w:val="54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na ETA, por m³ para CATEGORIAS DOMICILIARES, ASSISTENCIAIS, COMERCIAIS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REPARTIÇÕES PÚBLICAS.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9,41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 por m³. </w:t>
            </w:r>
          </w:p>
        </w:tc>
        <w:tc>
          <w:tcPr>
            <w:tcW w:type="dxa" w:w="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9,41 </w:t>
            </w:r>
          </w:p>
        </w:tc>
      </w:tr>
      <w:tr>
        <w:trPr>
          <w:trHeight w:hRule="exact" w:val="548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em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úteis.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7,33 </w:t>
            </w:r>
          </w:p>
        </w:tc>
      </w:tr>
      <w:tr>
        <w:trPr>
          <w:trHeight w:hRule="exact" w:val="546"/>
        </w:trPr>
        <w:tc>
          <w:tcPr>
            <w:tcW w:type="dxa" w:w="8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entregue por VEÍCULO DO SAMAE, acrescentar por km rodado de ida e volta aos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sábados, domingos, feriados e pontos facultativos.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</w:tr>
      <w:tr>
        <w:trPr>
          <w:trHeight w:hRule="exact" w:val="54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29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Obs.: Onde houver a instalação de macromedidores, será cobrado a diferença entre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macro e a micromedição do consumo de água, obedecendo a categoria de imóvel.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LIGAÇÕES DE ÁGUA </w:t>
            </w:r>
          </w:p>
        </w:tc>
      </w:tr>
      <w:tr>
        <w:trPr>
          <w:trHeight w:hRule="exact" w:val="54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populares,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em ruas asfaltadas e não asfaltadas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283,64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313,50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com fornecimento de Kit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194,06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apartamento padrão próprio aprovado pelo SAMAE sem fornecimento de Kit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59,72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corretiva de água e/mudança de cavalete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268,72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RELIGAÇÃO DE ÁGUA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56,11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ramal, com corretiva de água/ mudança de cavalete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358,29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LIGAÇÕES ESGOTO </w:t>
            </w:r>
          </w:p>
        </w:tc>
      </w:tr>
      <w:tr>
        <w:trPr>
          <w:trHeight w:hRule="exact" w:val="54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com plantas populares fornecidas e aprovadas pela Prefeitura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Municipal em ruas asfaltadas e não asfaltadas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147,80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ruas asfaltadas e não asfaltadas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161,22 </w:t>
            </w:r>
          </w:p>
        </w:tc>
      </w:tr>
      <w:tr>
        <w:trPr>
          <w:trHeight w:hRule="exact" w:val="348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corretiva de esgoto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161,22 </w:t>
            </w:r>
          </w:p>
        </w:tc>
      </w:tr>
      <w:tr>
        <w:trPr>
          <w:trHeight w:hRule="exact" w:val="548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em Residências de conjuntos Habitacionais construídos pelo Governo Estadual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Federal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Isento </w:t>
            </w:r>
          </w:p>
        </w:tc>
      </w:tr>
      <w:tr>
        <w:trPr>
          <w:trHeight w:hRule="exact" w:val="34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DIVERSOS </w:t>
            </w:r>
          </w:p>
        </w:tc>
      </w:tr>
      <w:tr>
        <w:trPr>
          <w:trHeight w:hRule="exact" w:val="338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Aferição de Hidrômetros </w:t>
            </w:r>
          </w:p>
        </w:tc>
      </w:tr>
      <w:tr>
        <w:trPr>
          <w:trHeight w:hRule="exact" w:val="342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25 mm (1") retirar e aferir na oficina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32,84 </w:t>
            </w:r>
          </w:p>
        </w:tc>
      </w:tr>
      <w:tr>
        <w:trPr>
          <w:trHeight w:hRule="exact" w:val="34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do Geofone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98,52 </w:t>
            </w:r>
          </w:p>
        </w:tc>
      </w:tr>
      <w:tr>
        <w:trPr>
          <w:trHeight w:hRule="exact" w:val="34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do Datalogger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49,28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8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530 – 12/12/2023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0" w:right="1112" w:bottom="50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34"/>
        <w:ind w:left="0" w:right="29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44"/>
        </w:trPr>
        <w:tc>
          <w:tcPr>
            <w:tcW w:type="dxa" w:w="9346"/>
            <w:gridSpan w:val="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DIVERSOS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Atestado </w:t>
            </w:r>
          </w:p>
        </w:tc>
      </w:tr>
      <w:tr>
        <w:trPr>
          <w:trHeight w:hRule="exact" w:val="34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Laudas até 33 linhas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11,07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Excedentes por lauda ou fração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Baixas de qualquer natureza em registro, lançamento e etc...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Certidões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11,07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ou fração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</w:tr>
      <w:tr>
        <w:trPr>
          <w:trHeight w:hRule="exact" w:val="34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 por ano, além das tarifas dos serviços de água e esgoto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Declarações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8,86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excedentes por lauda ou fração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Petições, registros, recursos, memoriais e outros papéis endereçados a Autarquia.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17,73 </w:t>
            </w:r>
          </w:p>
        </w:tc>
      </w:tr>
      <w:tr>
        <w:trPr>
          <w:trHeight w:hRule="exact" w:val="346"/>
        </w:trPr>
        <w:tc>
          <w:tcPr>
            <w:tcW w:type="dxa" w:w="83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excedentes por lauda ou fração </w:t>
            </w:r>
          </w:p>
        </w:tc>
        <w:tc>
          <w:tcPr>
            <w:tcW w:type="dxa" w:w="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Termos, registros de qualquer natureza lavrado em livro da Autarquia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Lauda até 33 linhas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4,43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RECOMPOSIÇÃO ASFÁLTICA </w:t>
            </w:r>
          </w:p>
        </w:tc>
      </w:tr>
      <w:tr>
        <w:trPr>
          <w:trHeight w:hRule="exact" w:val="816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pavimento asfáltico, compreendida por troca de solo, reaterro compactado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vala, execução de base de brita graduada, aplicação de imprimadura impermeabilizante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capa asfáltica, por m²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65,67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RECUPERAÇÃO DE PASSEIO E CALÇADA </w:t>
            </w:r>
          </w:p>
        </w:tc>
      </w:tr>
      <w:tr>
        <w:trPr>
          <w:trHeight w:hRule="exact" w:val="348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Guias e sarjetas, por metro linear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44,79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Calçadas em mosaico português, m²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74,65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em concreto desenhada por m²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37,33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APRECIAÇÃO DE PROJETOS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até 70,00 m² por unidade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Isento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construção acima de 70,00 m² por metro quadrado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0,77 </w:t>
            </w:r>
          </w:p>
        </w:tc>
      </w:tr>
      <w:tr>
        <w:trPr>
          <w:trHeight w:hRule="exact" w:val="348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e Englobamentos - por lote ou fração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49,28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FORNECIMENTO DE DIRETRIZES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diretrizes para parcelamento e condomínios por lote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26,88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DESPEJADO DE EFLUENTES DOMÉSTICO NAS ETE’s, POR VIAGEM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do Município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134,36 </w:t>
            </w:r>
          </w:p>
        </w:tc>
      </w:tr>
      <w:tr>
        <w:trPr>
          <w:trHeight w:hRule="exact" w:val="352"/>
        </w:trPr>
        <w:tc>
          <w:tcPr>
            <w:tcW w:type="dxa" w:w="83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Origem de outros Municípios </w:t>
            </w:r>
          </w:p>
        </w:tc>
        <w:tc>
          <w:tcPr>
            <w:tcW w:type="dxa" w:w="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179,13 </w:t>
            </w:r>
          </w:p>
        </w:tc>
      </w:tr>
      <w:tr>
        <w:trPr>
          <w:trHeight w:hRule="exact" w:val="350"/>
        </w:trPr>
        <w:tc>
          <w:tcPr>
            <w:tcW w:type="dxa" w:w="8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Encaminhamento de conta para endereço que não seja o da economia e/ou ligação por conta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530 – 12/12/2023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50" w:right="1112" w:bottom="50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