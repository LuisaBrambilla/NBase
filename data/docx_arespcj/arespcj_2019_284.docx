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359410</wp:posOffset>
            </wp:positionV>
            <wp:extent cx="1002029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202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8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284, DE 26 DE MARÇO DE 2019 </w:t>
      </w:r>
    </w:p>
    <w:p>
      <w:pPr>
        <w:autoSpaceDN w:val="0"/>
        <w:autoSpaceDE w:val="0"/>
        <w:widowControl/>
        <w:spacing w:line="245" w:lineRule="auto" w:before="640" w:after="0"/>
        <w:ind w:left="5672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anual dos valores das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Tarifas 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Vinhedo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3.570, de 04/07/2013,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Vinhedo ratificou o Protocolo de Intenções da ARES-PCJ,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e delegou as competências municipais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SANEBAVI - Saneamento Básico Vinhedo, responsável pelos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tratada e esgotamento sanitário do Município de Vinhedo,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 Resolução ARES-PCJ nº 115, de 17/12/2015, solicitou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prestados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Vinhedo;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09/2019-CRBG, a Agência Reguladora PCJ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jurídico-legal e atendimento aos prazos e premissas definidas pelas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CMRCS - Conselho de Regulação e Controle Social do Município de Vinhedo,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nº 3.605, de 03/04/2014, e com seus membros nomeados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109, de 25/04/2017, reunido no dia 25 de março de 2019, analisou e aprovou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conteúdo do Parecer Consolidado nº 09/2019-CRBG, inclusive os índices propostos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anual dos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 pela SANEBAVI – Saneamento Básico Vinhedo e; </w:t>
      </w:r>
    </w:p>
    <w:p>
      <w:pPr>
        <w:autoSpaceDN w:val="0"/>
        <w:autoSpaceDE w:val="0"/>
        <w:widowControl/>
        <w:spacing w:line="197" w:lineRule="auto" w:before="52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284 – 26/03/2019                                                                                                                                                               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359410</wp:posOffset>
            </wp:positionV>
            <wp:extent cx="1002029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202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4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Vinhedo,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no dia 26 de março de 2019,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2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SANEBAVI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Vinhedo, em 3,75% (três inteiros e setenta e cinco centésimos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maio de 2019,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SANEBAVI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Vinhedo, conforme apresentado na Tabela 1 do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SANEBAVI - Saneamento Básico Vinhedo, em 3,75% (três inteiros e setenta e cinco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dos Preços dos Demais Serviços será aplicado a partir do mês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maio de 2019.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SANEBAVI - Saneamento Básico Vinhedo, conforme apresentado na Tabela 1 do Anexo II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SANEBAVI - Saneamento Básico Vinhedo, afixará as tabelas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 das Tarifas de Água e Esgoto e dos Preços Públicos do Demais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local de fácil acesso, em seu sítio na Internet e através de mensagens em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SANEBAVI – Saneamento Básico Vinhedo, após 30 (trinta) dias da publicação desta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imprensa oficial, ou em jornal de circulação no Município de Vinhedo, conforme determina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638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CARLOS R. B. GRAVINA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DIRETOR TÉCNICO OPERACIONAL DA ARES-PCJ </w:t>
      </w:r>
    </w:p>
    <w:p>
      <w:pPr>
        <w:autoSpaceDN w:val="0"/>
        <w:autoSpaceDE w:val="0"/>
        <w:widowControl/>
        <w:spacing w:line="197" w:lineRule="auto" w:before="38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284 – 26/03/2019                                                                                                                                                               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359410</wp:posOffset>
            </wp:positionV>
            <wp:extent cx="1002029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202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284, DE 26 DE MARÇO DE 2019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928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DOMICILIAR E DE LOGRADOUROS PÚBLICOS </w:t>
            </w:r>
          </w:p>
        </w:tc>
      </w:tr>
      <w:tr>
        <w:trPr>
          <w:trHeight w:hRule="exact" w:val="310"/>
        </w:trPr>
        <w:tc>
          <w:tcPr>
            <w:tcW w:type="dxa" w:w="21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0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41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912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(R$) </w:t>
            </w:r>
          </w:p>
        </w:tc>
      </w:tr>
      <w:tr>
        <w:trPr>
          <w:trHeight w:hRule="exact" w:val="310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27,02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16,21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21,61 </w:t>
            </w:r>
          </w:p>
        </w:tc>
      </w:tr>
      <w:tr>
        <w:trPr>
          <w:trHeight w:hRule="exact" w:val="310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3,07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1,84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2,46 </w:t>
            </w:r>
          </w:p>
        </w:tc>
      </w:tr>
      <w:tr>
        <w:trPr>
          <w:trHeight w:hRule="exact" w:val="310"/>
        </w:trPr>
        <w:tc>
          <w:tcPr>
            <w:tcW w:type="dxa" w:w="21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0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3,85 </w:t>
            </w:r>
          </w:p>
        </w:tc>
        <w:tc>
          <w:tcPr>
            <w:tcW w:type="dxa" w:w="1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2,31 </w:t>
            </w:r>
          </w:p>
        </w:tc>
        <w:tc>
          <w:tcPr>
            <w:tcW w:type="dxa" w:w="218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3,08 </w:t>
            </w:r>
          </w:p>
        </w:tc>
      </w:tr>
      <w:tr>
        <w:trPr>
          <w:trHeight w:hRule="exact" w:val="310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35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5,37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3,22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4,30 </w:t>
            </w:r>
          </w:p>
        </w:tc>
      </w:tr>
      <w:tr>
        <w:trPr>
          <w:trHeight w:hRule="exact" w:val="310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50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7,81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4,69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6,25 </w:t>
            </w:r>
          </w:p>
        </w:tc>
      </w:tr>
      <w:tr>
        <w:trPr>
          <w:trHeight w:hRule="exact" w:val="310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11,37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6,82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9,10 </w:t>
            </w:r>
          </w:p>
        </w:tc>
      </w:tr>
      <w:tr>
        <w:trPr>
          <w:trHeight w:hRule="exact" w:val="310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75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15,34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9,21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12,28 </w:t>
            </w:r>
          </w:p>
        </w:tc>
      </w:tr>
    </w:tbl>
    <w:p>
      <w:pPr>
        <w:autoSpaceDN w:val="0"/>
        <w:autoSpaceDE w:val="0"/>
        <w:widowControl/>
        <w:spacing w:line="6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9286"/>
            <w:gridSpan w:val="5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COMERCIAL </w:t>
            </w:r>
          </w:p>
        </w:tc>
      </w:tr>
      <w:tr>
        <w:trPr>
          <w:trHeight w:hRule="exact" w:val="310"/>
        </w:trPr>
        <w:tc>
          <w:tcPr>
            <w:tcW w:type="dxa" w:w="2100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084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60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414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910"/>
        </w:trPr>
        <w:tc>
          <w:tcPr>
            <w:tcW w:type="dxa" w:w="1805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(R$) </w:t>
            </w:r>
          </w:p>
        </w:tc>
      </w:tr>
      <w:tr>
        <w:trPr>
          <w:trHeight w:hRule="exact" w:val="310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6 (mínimo)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32,20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19,32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25,76 </w:t>
            </w:r>
          </w:p>
        </w:tc>
      </w:tr>
      <w:tr>
        <w:trPr>
          <w:trHeight w:hRule="exact" w:val="312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 até 12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5,20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3,12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4,16 </w:t>
            </w:r>
          </w:p>
        </w:tc>
      </w:tr>
      <w:tr>
        <w:trPr>
          <w:trHeight w:hRule="exact" w:val="310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13 a 25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9,86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5,91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7,89 </w:t>
            </w:r>
          </w:p>
        </w:tc>
      </w:tr>
      <w:tr>
        <w:trPr>
          <w:trHeight w:hRule="exact" w:val="308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45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15,94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9,56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12,75 </w:t>
            </w:r>
          </w:p>
        </w:tc>
      </w:tr>
      <w:tr>
        <w:trPr>
          <w:trHeight w:hRule="exact" w:val="310"/>
        </w:trPr>
        <w:tc>
          <w:tcPr>
            <w:tcW w:type="dxa" w:w="21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70 </w:t>
            </w:r>
          </w:p>
        </w:tc>
        <w:tc>
          <w:tcPr>
            <w:tcW w:type="dxa" w:w="10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16,85 </w:t>
            </w:r>
          </w:p>
        </w:tc>
        <w:tc>
          <w:tcPr>
            <w:tcW w:type="dxa" w:w="1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10,11 </w:t>
            </w:r>
          </w:p>
        </w:tc>
        <w:tc>
          <w:tcPr>
            <w:tcW w:type="dxa" w:w="21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13,48 </w:t>
            </w:r>
          </w:p>
        </w:tc>
      </w:tr>
      <w:tr>
        <w:trPr>
          <w:trHeight w:hRule="exact" w:val="310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20,31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12,19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16,25 </w:t>
            </w:r>
          </w:p>
        </w:tc>
      </w:tr>
    </w:tbl>
    <w:p>
      <w:pPr>
        <w:autoSpaceDN w:val="0"/>
        <w:autoSpaceDE w:val="0"/>
        <w:widowControl/>
        <w:spacing w:line="6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2"/>
        </w:trPr>
        <w:tc>
          <w:tcPr>
            <w:tcW w:type="dxa" w:w="928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INDUSTRIAL </w:t>
            </w:r>
          </w:p>
        </w:tc>
      </w:tr>
      <w:tr>
        <w:trPr>
          <w:trHeight w:hRule="exact" w:val="310"/>
        </w:trPr>
        <w:tc>
          <w:tcPr>
            <w:tcW w:type="dxa" w:w="21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0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41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91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(R$) </w:t>
            </w:r>
          </w:p>
        </w:tc>
      </w:tr>
      <w:tr>
        <w:trPr>
          <w:trHeight w:hRule="exact" w:val="310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25 (mínimo)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259,41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155,64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207,52 </w:t>
            </w:r>
          </w:p>
        </w:tc>
      </w:tr>
      <w:tr>
        <w:trPr>
          <w:trHeight w:hRule="exact" w:val="308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100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28,24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16,94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22,59 </w:t>
            </w:r>
          </w:p>
        </w:tc>
      </w:tr>
      <w:tr>
        <w:trPr>
          <w:trHeight w:hRule="exact" w:val="310"/>
        </w:trPr>
        <w:tc>
          <w:tcPr>
            <w:tcW w:type="dxa" w:w="21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250 </w:t>
            </w:r>
          </w:p>
        </w:tc>
        <w:tc>
          <w:tcPr>
            <w:tcW w:type="dxa" w:w="10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33,49 </w:t>
            </w:r>
          </w:p>
        </w:tc>
        <w:tc>
          <w:tcPr>
            <w:tcW w:type="dxa" w:w="1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20,09 </w:t>
            </w:r>
          </w:p>
        </w:tc>
        <w:tc>
          <w:tcPr>
            <w:tcW w:type="dxa" w:w="21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26,79 </w:t>
            </w:r>
          </w:p>
        </w:tc>
      </w:tr>
      <w:tr>
        <w:trPr>
          <w:trHeight w:hRule="exact" w:val="312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250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36,16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21,69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28,93 </w:t>
            </w:r>
          </w:p>
        </w:tc>
      </w:tr>
    </w:tbl>
    <w:p>
      <w:pPr>
        <w:autoSpaceDN w:val="0"/>
        <w:autoSpaceDE w:val="0"/>
        <w:widowControl/>
        <w:spacing w:line="197" w:lineRule="auto" w:before="61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284 – 26/03/2019                                                                                                                                                               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359410</wp:posOffset>
            </wp:positionV>
            <wp:extent cx="1002029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202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9026"/>
      </w:tblGrid>
      <w:tr>
        <w:trPr>
          <w:trHeight w:hRule="exact" w:val="876"/>
        </w:trPr>
        <w:tc>
          <w:tcPr>
            <w:tcW w:type="dxa" w:w="9284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OBS.: AOS USUÁRIOS QUE SE ABASTECEM COM ÁGUA DE POÇO SEMI-ARTESIANO OU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ARTESIANO PRÓPRIO E QUE UTILIZAM A REDE COLETORA PÚBLICA DE ESGOTO: </w:t>
            </w:r>
          </w:p>
        </w:tc>
      </w:tr>
    </w:tbl>
    <w:p>
      <w:pPr>
        <w:autoSpaceDN w:val="0"/>
        <w:autoSpaceDE w:val="0"/>
        <w:widowControl/>
        <w:spacing w:line="5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928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DOMICILIAR E DE LOGRADOUROS PÚBLICOS </w:t>
            </w:r>
          </w:p>
        </w:tc>
      </w:tr>
      <w:tr>
        <w:trPr>
          <w:trHeight w:hRule="exact" w:val="308"/>
        </w:trPr>
        <w:tc>
          <w:tcPr>
            <w:tcW w:type="dxa" w:w="21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0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41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91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18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(R$) </w:t>
            </w:r>
          </w:p>
        </w:tc>
      </w:tr>
      <w:tr>
        <w:trPr>
          <w:trHeight w:hRule="exact" w:val="308"/>
        </w:trPr>
        <w:tc>
          <w:tcPr>
            <w:tcW w:type="dxa" w:w="21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1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21,61 </w:t>
            </w:r>
          </w:p>
        </w:tc>
      </w:tr>
      <w:tr>
        <w:trPr>
          <w:trHeight w:hRule="exact" w:val="314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2,46 </w:t>
            </w:r>
          </w:p>
        </w:tc>
      </w:tr>
      <w:tr>
        <w:trPr>
          <w:trHeight w:hRule="exact" w:val="310"/>
        </w:trPr>
        <w:tc>
          <w:tcPr>
            <w:tcW w:type="dxa" w:w="21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0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18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3,08 </w:t>
            </w:r>
          </w:p>
        </w:tc>
      </w:tr>
      <w:tr>
        <w:trPr>
          <w:trHeight w:hRule="exact" w:val="310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35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4,30 </w:t>
            </w:r>
          </w:p>
        </w:tc>
      </w:tr>
      <w:tr>
        <w:trPr>
          <w:trHeight w:hRule="exact" w:val="310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50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6,25 </w:t>
            </w:r>
          </w:p>
        </w:tc>
      </w:tr>
      <w:tr>
        <w:trPr>
          <w:trHeight w:hRule="exact" w:val="308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9,10 </w:t>
            </w:r>
          </w:p>
        </w:tc>
      </w:tr>
      <w:tr>
        <w:trPr>
          <w:trHeight w:hRule="exact" w:val="308"/>
        </w:trPr>
        <w:tc>
          <w:tcPr>
            <w:tcW w:type="dxa" w:w="21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75 </w:t>
            </w:r>
          </w:p>
        </w:tc>
        <w:tc>
          <w:tcPr>
            <w:tcW w:type="dxa" w:w="10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1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12,28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9286"/>
            <w:gridSpan w:val="5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COMERCIAL </w:t>
            </w:r>
          </w:p>
        </w:tc>
      </w:tr>
      <w:tr>
        <w:trPr>
          <w:trHeight w:hRule="exact" w:val="310"/>
        </w:trPr>
        <w:tc>
          <w:tcPr>
            <w:tcW w:type="dxa" w:w="21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0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41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91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(R$) </w:t>
            </w:r>
          </w:p>
        </w:tc>
      </w:tr>
      <w:tr>
        <w:trPr>
          <w:trHeight w:hRule="exact" w:val="310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6 (mínimo)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25,76 </w:t>
            </w:r>
          </w:p>
        </w:tc>
      </w:tr>
      <w:tr>
        <w:trPr>
          <w:trHeight w:hRule="exact" w:val="310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 até 12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4,16 </w:t>
            </w:r>
          </w:p>
        </w:tc>
      </w:tr>
      <w:tr>
        <w:trPr>
          <w:trHeight w:hRule="exact" w:val="310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13 a 25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7,89 </w:t>
            </w:r>
          </w:p>
        </w:tc>
      </w:tr>
      <w:tr>
        <w:trPr>
          <w:trHeight w:hRule="exact" w:val="310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45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12,75 </w:t>
            </w:r>
          </w:p>
        </w:tc>
      </w:tr>
      <w:tr>
        <w:trPr>
          <w:trHeight w:hRule="exact" w:val="308"/>
        </w:trPr>
        <w:tc>
          <w:tcPr>
            <w:tcW w:type="dxa" w:w="21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70 </w:t>
            </w:r>
          </w:p>
        </w:tc>
        <w:tc>
          <w:tcPr>
            <w:tcW w:type="dxa" w:w="10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18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13,48 </w:t>
            </w:r>
          </w:p>
        </w:tc>
      </w:tr>
      <w:tr>
        <w:trPr>
          <w:trHeight w:hRule="exact" w:val="310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16,25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8"/>
        </w:trPr>
        <w:tc>
          <w:tcPr>
            <w:tcW w:type="dxa" w:w="928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INDUSTRIAL </w:t>
            </w:r>
          </w:p>
        </w:tc>
      </w:tr>
      <w:tr>
        <w:trPr>
          <w:trHeight w:hRule="exact" w:val="310"/>
        </w:trPr>
        <w:tc>
          <w:tcPr>
            <w:tcW w:type="dxa" w:w="21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0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41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91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(R$) </w:t>
            </w:r>
          </w:p>
        </w:tc>
      </w:tr>
      <w:tr>
        <w:trPr>
          <w:trHeight w:hRule="exact" w:val="310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25 (mínimo)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207,52 </w:t>
            </w:r>
          </w:p>
        </w:tc>
      </w:tr>
      <w:tr>
        <w:trPr>
          <w:trHeight w:hRule="exact" w:val="308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100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22,59 </w:t>
            </w:r>
          </w:p>
        </w:tc>
      </w:tr>
      <w:tr>
        <w:trPr>
          <w:trHeight w:hRule="exact" w:val="312"/>
        </w:trPr>
        <w:tc>
          <w:tcPr>
            <w:tcW w:type="dxa" w:w="21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250 </w:t>
            </w:r>
          </w:p>
        </w:tc>
        <w:tc>
          <w:tcPr>
            <w:tcW w:type="dxa" w:w="10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18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26,79 </w:t>
            </w:r>
          </w:p>
        </w:tc>
      </w:tr>
      <w:tr>
        <w:trPr>
          <w:trHeight w:hRule="exact" w:val="310"/>
        </w:trPr>
        <w:tc>
          <w:tcPr>
            <w:tcW w:type="dxa" w:w="21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250 </w:t>
            </w:r>
          </w:p>
        </w:tc>
        <w:tc>
          <w:tcPr>
            <w:tcW w:type="dxa" w:w="10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1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28,93 </w:t>
            </w:r>
          </w:p>
        </w:tc>
      </w:tr>
    </w:tbl>
    <w:p>
      <w:pPr>
        <w:autoSpaceDN w:val="0"/>
        <w:autoSpaceDE w:val="0"/>
        <w:widowControl/>
        <w:spacing w:line="197" w:lineRule="auto" w:before="158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284 – 26/03/2019                                                                                                                                                               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9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359410</wp:posOffset>
            </wp:positionV>
            <wp:extent cx="1002029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202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2"/>
        </w:trPr>
        <w:tc>
          <w:tcPr>
            <w:tcW w:type="dxa" w:w="9286"/>
            <w:gridSpan w:val="5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ESGOTO TRATADO </w:t>
            </w:r>
          </w:p>
        </w:tc>
      </w:tr>
      <w:tr>
        <w:trPr>
          <w:trHeight w:hRule="exact" w:val="310"/>
        </w:trPr>
        <w:tc>
          <w:tcPr>
            <w:tcW w:type="dxa" w:w="21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0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41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91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1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(R$) </w:t>
            </w:r>
          </w:p>
        </w:tc>
      </w:tr>
      <w:tr>
        <w:trPr>
          <w:trHeight w:hRule="exact" w:val="596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250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(mínimo)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196,10 </w:t>
            </w:r>
          </w:p>
        </w:tc>
      </w:tr>
      <w:tr>
        <w:trPr>
          <w:trHeight w:hRule="exact" w:val="310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251 a 1.000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0,33 </w:t>
            </w:r>
          </w:p>
        </w:tc>
      </w:tr>
      <w:tr>
        <w:trPr>
          <w:trHeight w:hRule="exact" w:val="310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1.001 a 2.000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0,51 </w:t>
            </w:r>
          </w:p>
        </w:tc>
      </w:tr>
      <w:tr>
        <w:trPr>
          <w:trHeight w:hRule="exact" w:val="310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2.001 a 3.000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0,72 </w:t>
            </w:r>
          </w:p>
        </w:tc>
      </w:tr>
      <w:tr>
        <w:trPr>
          <w:trHeight w:hRule="exact" w:val="310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3.001 a 4.000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0,78 </w:t>
            </w:r>
          </w:p>
        </w:tc>
      </w:tr>
      <w:tr>
        <w:trPr>
          <w:trHeight w:hRule="exact" w:val="310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4.001 a 5.000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0,84 </w:t>
            </w:r>
          </w:p>
        </w:tc>
      </w:tr>
      <w:tr>
        <w:trPr>
          <w:trHeight w:hRule="exact" w:val="310"/>
        </w:trPr>
        <w:tc>
          <w:tcPr>
            <w:tcW w:type="dxa" w:w="21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5.001 a 10.000 </w:t>
            </w:r>
          </w:p>
        </w:tc>
        <w:tc>
          <w:tcPr>
            <w:tcW w:type="dxa" w:w="10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218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1,15 </w:t>
            </w:r>
          </w:p>
        </w:tc>
      </w:tr>
      <w:tr>
        <w:trPr>
          <w:trHeight w:hRule="exact" w:val="310"/>
        </w:trPr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10.000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2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1,35 </w:t>
            </w:r>
          </w:p>
        </w:tc>
      </w:tr>
    </w:tbl>
    <w:p>
      <w:pPr>
        <w:autoSpaceDN w:val="0"/>
        <w:autoSpaceDE w:val="0"/>
        <w:widowControl/>
        <w:spacing w:line="197" w:lineRule="auto" w:before="428" w:after="28"/>
        <w:ind w:left="0" w:right="24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1) Os valores das Tarifas de Coleta e Afastamento de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0.0" w:type="dxa"/>
      </w:tblPr>
      <w:tblGrid>
        <w:gridCol w:w="4513"/>
        <w:gridCol w:w="4513"/>
      </w:tblGrid>
      <w:tr>
        <w:trPr>
          <w:trHeight w:hRule="exact" w:val="480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2" w:after="0"/>
              <w:ind w:left="0" w:right="3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Nota: 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4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correspondem a 60% das Tarifas de Água. </w:t>
            </w:r>
          </w:p>
        </w:tc>
      </w:tr>
    </w:tbl>
    <w:p>
      <w:pPr>
        <w:autoSpaceDN w:val="0"/>
        <w:autoSpaceDE w:val="0"/>
        <w:widowControl/>
        <w:spacing w:line="197" w:lineRule="auto" w:before="16" w:after="0"/>
        <w:ind w:left="0" w:right="187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2) Os valores das Tarifas de Coleta, Afastamento e Tratamento de </w:t>
      </w:r>
    </w:p>
    <w:p>
      <w:pPr>
        <w:autoSpaceDN w:val="0"/>
        <w:autoSpaceDE w:val="0"/>
        <w:widowControl/>
        <w:spacing w:line="197" w:lineRule="auto" w:before="52" w:after="0"/>
        <w:ind w:left="0" w:right="348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correspondem a 80% das Tarifas de Água. </w:t>
      </w:r>
    </w:p>
    <w:p>
      <w:pPr>
        <w:autoSpaceDN w:val="0"/>
        <w:autoSpaceDE w:val="0"/>
        <w:widowControl/>
        <w:spacing w:line="197" w:lineRule="auto" w:before="717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284 – 26/03/2019                                                                                                                                                               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359410</wp:posOffset>
            </wp:positionV>
            <wp:extent cx="1002029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202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EXEMPLOS DE CÁLCULO DAS TARIFAS DE ÁGUA E ESGOTO = CATEGORIA RESIDENCIAL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reais, como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10 m³ e de 25 m³: </w:t>
      </w:r>
    </w:p>
    <w:p>
      <w:pPr>
        <w:autoSpaceDN w:val="0"/>
        <w:autoSpaceDE w:val="0"/>
        <w:widowControl/>
        <w:spacing w:line="245" w:lineRule="auto" w:before="348" w:after="0"/>
        <w:ind w:left="1986" w:right="4032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10 m³) = R$ 27,02)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R$ 27,02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6" w:after="0"/>
        <w:ind w:left="17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(10 m³) = R$ 27,02) + (1ª Faixa = 5 m³ x R$ 3,07/m³)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+ (2ª Faixa = 5 m³ x R$ 3,85/m³) + (3ª Faixa = 5 m³ x R$ 5,37/m³)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R$ 27,02 + R$ 15,35 + R$ 19,25 + 26,85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R$ 88,47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Coleta, Afastamento e Tratamento de Esgoto também são cobradas em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80%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valor das Tarifas de Água, observadas as mesmas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1986" w:right="388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(até 10 m³) = R$ 21,61)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R$ 21,61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4" w:after="0"/>
        <w:ind w:left="17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(10 m³) = R$ 21,61) + (1ª Faixa = 5 m³ x R$ 2,46/m³)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+ (2ª Faixa = 5 m³ x R$ 3,08/m³) + (3ª Faixa = 5 m³ x R$ 4,30/m³)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R$ 21,61 + R$ 12,30 + R$ 15,4 + R$ 21,50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R$ 70,81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1418" w:right="331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R$ 27,02) + (Tarifa de Esgoto = R$ 21,61)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R$ 27,02 + R$ 21,61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R$ 48,63</w:t>
      </w:r>
    </w:p>
    <w:p>
      <w:pPr>
        <w:autoSpaceDN w:val="0"/>
        <w:autoSpaceDE w:val="0"/>
        <w:widowControl/>
        <w:spacing w:line="245" w:lineRule="auto" w:before="346" w:after="0"/>
        <w:ind w:left="1418" w:right="331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R$ 88,47) + (Tarifa de Esgoto = R$ 70,81)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R$ 88,47 + R$ 70,81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R$ 159,28 </w:t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284 – 26/03/2019                                                                                                                                                               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359410</wp:posOffset>
            </wp:positionV>
            <wp:extent cx="1002029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202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9" w:lineRule="auto" w:before="340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284, DE 26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63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0.0" w:type="dxa"/>
      </w:tblPr>
      <w:tblGrid>
        <w:gridCol w:w="3009"/>
        <w:gridCol w:w="3009"/>
        <w:gridCol w:w="3009"/>
      </w:tblGrid>
      <w:tr>
        <w:trPr>
          <w:trHeight w:hRule="exact" w:val="324"/>
        </w:trPr>
        <w:tc>
          <w:tcPr>
            <w:tcW w:type="dxa" w:w="8928"/>
            <w:gridSpan w:val="3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TABELA DE VALORES – PREÇOS PÚBLICOS DOS DEMAIS SERVIÇOS </w:t>
            </w:r>
          </w:p>
        </w:tc>
      </w:tr>
      <w:tr>
        <w:trPr>
          <w:trHeight w:hRule="exact" w:val="328"/>
        </w:trPr>
        <w:tc>
          <w:tcPr>
            <w:tcW w:type="dxa" w:w="17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50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 SERVIÇO </w:t>
            </w:r>
          </w:p>
        </w:tc>
        <w:tc>
          <w:tcPr>
            <w:tcW w:type="dxa" w:w="212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940"/>
        </w:trPr>
        <w:tc>
          <w:tcPr>
            <w:tcW w:type="dxa" w:w="17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6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Lançamento, pelo usuário, de esgotos domésticos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ETE - Estação de Tratamento de Esgoto, através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caminhão limpa-fossa (por m³)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15,79 </w:t>
            </w:r>
          </w:p>
        </w:tc>
      </w:tr>
      <w:tr>
        <w:trPr>
          <w:trHeight w:hRule="exact" w:val="998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08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66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Lançamento, pelo usuário, de esgotos industriais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ETE - Estação de Tratamento de Esgoto, através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caminhão limpa-fossa (por m³) </w:t>
            </w:r>
          </w:p>
        </w:tc>
        <w:tc>
          <w:tcPr>
            <w:tcW w:type="dxa" w:w="212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28,10 </w:t>
            </w:r>
          </w:p>
        </w:tc>
      </w:tr>
      <w:tr>
        <w:trPr>
          <w:trHeight w:hRule="exact" w:val="956"/>
        </w:trPr>
        <w:tc>
          <w:tcPr>
            <w:tcW w:type="dxa" w:w="17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50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66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à rede pública, com 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do hidrômetro e demais materiais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pela SANEBAVI </w:t>
            </w:r>
          </w:p>
        </w:tc>
        <w:tc>
          <w:tcPr>
            <w:tcW w:type="dxa" w:w="21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523,26 </w:t>
            </w:r>
          </w:p>
        </w:tc>
      </w:tr>
      <w:tr>
        <w:trPr>
          <w:trHeight w:hRule="exact" w:val="638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726"/>
              <w:gridCol w:w="726"/>
              <w:gridCol w:w="726"/>
              <w:gridCol w:w="726"/>
              <w:gridCol w:w="726"/>
              <w:gridCol w:w="726"/>
              <w:gridCol w:w="726"/>
            </w:tblGrid>
            <w:tr>
              <w:trPr>
                <w:trHeight w:hRule="exact" w:val="304"/>
              </w:trPr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à 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rede 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pública,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12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dos materiais pela SANEBAVI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534,68 </w:t>
            </w:r>
          </w:p>
        </w:tc>
      </w:tr>
      <w:tr>
        <w:trPr>
          <w:trHeight w:hRule="exact" w:val="642"/>
        </w:trPr>
        <w:tc>
          <w:tcPr>
            <w:tcW w:type="dxa" w:w="17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50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Reforma de ligação de água à rede pública, sem 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do hidrômetro </w:t>
            </w:r>
          </w:p>
        </w:tc>
        <w:tc>
          <w:tcPr>
            <w:tcW w:type="dxa" w:w="21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410,92 </w:t>
            </w:r>
          </w:p>
        </w:tc>
      </w:tr>
      <w:tr>
        <w:trPr>
          <w:trHeight w:hRule="exact" w:val="604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Reforma de ligação de esgoto à rede pública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407,82 </w:t>
            </w:r>
          </w:p>
        </w:tc>
      </w:tr>
      <w:tr>
        <w:trPr>
          <w:trHeight w:hRule="exact" w:val="302"/>
        </w:trPr>
        <w:tc>
          <w:tcPr>
            <w:tcW w:type="dxa" w:w="17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50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sem alteração da ligação </w:t>
            </w:r>
          </w:p>
        </w:tc>
        <w:tc>
          <w:tcPr>
            <w:tcW w:type="dxa" w:w="21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146,79 </w:t>
            </w:r>
          </w:p>
        </w:tc>
      </w:tr>
      <w:tr>
        <w:trPr>
          <w:trHeight w:hRule="exact" w:val="326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de água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30,38 </w:t>
            </w:r>
          </w:p>
        </w:tc>
      </w:tr>
      <w:tr>
        <w:trPr>
          <w:trHeight w:hRule="exact" w:val="324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(no cavalete)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30,38 </w:t>
            </w:r>
          </w:p>
        </w:tc>
      </w:tr>
      <w:tr>
        <w:trPr>
          <w:trHeight w:hRule="exact" w:val="326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(no passeio ou rua)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228,56 </w:t>
            </w:r>
          </w:p>
        </w:tc>
      </w:tr>
      <w:tr>
        <w:trPr>
          <w:trHeight w:hRule="exact" w:val="324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de água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235,28 </w:t>
            </w:r>
          </w:p>
        </w:tc>
      </w:tr>
      <w:tr>
        <w:trPr>
          <w:trHeight w:hRule="exact" w:val="598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por caminhão (por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m³)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22,05 </w:t>
            </w:r>
          </w:p>
        </w:tc>
      </w:tr>
      <w:tr>
        <w:trPr>
          <w:trHeight w:hRule="exact" w:val="324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(por viagem) de água tratada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207,06 </w:t>
            </w:r>
          </w:p>
        </w:tc>
      </w:tr>
      <w:tr>
        <w:trPr>
          <w:trHeight w:hRule="exact" w:val="596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Capacidade de transporte por m³ - Caminhão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6.500 litros - Água Tratada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351,04 </w:t>
            </w:r>
          </w:p>
        </w:tc>
      </w:tr>
      <w:tr>
        <w:trPr>
          <w:trHeight w:hRule="exact" w:val="596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Capacidade de transporte por m³ - Caminhão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8.000 litros - Água Tratada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384,27 </w:t>
            </w:r>
          </w:p>
        </w:tc>
      </w:tr>
      <w:tr>
        <w:trPr>
          <w:trHeight w:hRule="exact" w:val="326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83,67 </w:t>
            </w:r>
          </w:p>
        </w:tc>
      </w:tr>
      <w:tr>
        <w:trPr>
          <w:trHeight w:hRule="exact" w:val="324"/>
        </w:trPr>
        <w:tc>
          <w:tcPr>
            <w:tcW w:type="dxa" w:w="172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50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Revisão de Categoria/Economia </w:t>
            </w:r>
          </w:p>
        </w:tc>
        <w:tc>
          <w:tcPr>
            <w:tcW w:type="dxa" w:w="21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22,05 </w:t>
            </w:r>
          </w:p>
        </w:tc>
      </w:tr>
      <w:tr>
        <w:trPr>
          <w:trHeight w:hRule="exact" w:val="324"/>
        </w:trPr>
        <w:tc>
          <w:tcPr>
            <w:tcW w:type="dxa" w:w="172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50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Revisão do Consumo </w:t>
            </w:r>
          </w:p>
        </w:tc>
        <w:tc>
          <w:tcPr>
            <w:tcW w:type="dxa" w:w="21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22,05 </w:t>
            </w:r>
          </w:p>
        </w:tc>
      </w:tr>
      <w:tr>
        <w:trPr>
          <w:trHeight w:hRule="exact" w:val="328"/>
        </w:trPr>
        <w:tc>
          <w:tcPr>
            <w:tcW w:type="dxa" w:w="172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508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Desobstrução de Esgotos </w:t>
            </w:r>
          </w:p>
        </w:tc>
        <w:tc>
          <w:tcPr>
            <w:tcW w:type="dxa" w:w="212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84,15 </w:t>
            </w:r>
          </w:p>
        </w:tc>
      </w:tr>
      <w:tr>
        <w:trPr>
          <w:trHeight w:hRule="exact" w:val="322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Ajustamento em Poço de Inspeção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136,24 </w:t>
            </w:r>
          </w:p>
        </w:tc>
      </w:tr>
      <w:tr>
        <w:trPr>
          <w:trHeight w:hRule="exact" w:val="328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52,91 </w:t>
            </w:r>
          </w:p>
        </w:tc>
      </w:tr>
    </w:tbl>
    <w:p>
      <w:pPr>
        <w:autoSpaceDN w:val="0"/>
        <w:autoSpaceDE w:val="0"/>
        <w:widowControl/>
        <w:spacing w:line="197" w:lineRule="auto" w:before="30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284 – 26/03/2019                                                                                                                                                               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359410</wp:posOffset>
            </wp:positionV>
            <wp:extent cx="1002029" cy="7200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202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0.0" w:type="dxa"/>
      </w:tblPr>
      <w:tblGrid>
        <w:gridCol w:w="3009"/>
        <w:gridCol w:w="3009"/>
        <w:gridCol w:w="3009"/>
      </w:tblGrid>
      <w:tr>
        <w:trPr>
          <w:trHeight w:hRule="exact" w:val="326"/>
        </w:trPr>
        <w:tc>
          <w:tcPr>
            <w:tcW w:type="dxa" w:w="8928"/>
            <w:gridSpan w:val="3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TABELA DE VALORES – PREÇOS PÚBLICOS DOS DEMAIS SERVIÇOS </w:t>
            </w:r>
            <w:r>
              <w:rPr>
                <w:rFonts w:ascii="Calibri" w:hAnsi="Calibri" w:eastAsia="Calibri"/>
                <w:b w:val="0"/>
                <w:i/>
                <w:color w:val="FFFFFF"/>
                <w:sz w:val="24"/>
              </w:rPr>
              <w:t>(continuação)</w:t>
            </w:r>
          </w:p>
        </w:tc>
      </w:tr>
      <w:tr>
        <w:trPr>
          <w:trHeight w:hRule="exact" w:val="326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 SERVIÇO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22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Teste de Vazamento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64,13 </w:t>
            </w:r>
          </w:p>
        </w:tc>
      </w:tr>
      <w:tr>
        <w:trPr>
          <w:trHeight w:hRule="exact" w:val="328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Físico-Química de Água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184,33 </w:t>
            </w:r>
          </w:p>
        </w:tc>
      </w:tr>
      <w:tr>
        <w:trPr>
          <w:trHeight w:hRule="exact" w:val="324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Bacteriológica de Água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96,20 </w:t>
            </w:r>
          </w:p>
        </w:tc>
      </w:tr>
      <w:tr>
        <w:trPr>
          <w:trHeight w:hRule="exact" w:val="326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Reparos em Passeio/Calçadas (por m²)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113,09 </w:t>
            </w:r>
          </w:p>
        </w:tc>
      </w:tr>
      <w:tr>
        <w:trPr>
          <w:trHeight w:hRule="exact" w:val="474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Reparos em Asfalto ou Calçamento (por m²)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96,77 </w:t>
            </w:r>
          </w:p>
        </w:tc>
      </w:tr>
      <w:tr>
        <w:trPr>
          <w:trHeight w:hRule="exact" w:val="326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Tamponamento de Esgoto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80,15 </w:t>
            </w:r>
          </w:p>
        </w:tc>
      </w:tr>
      <w:tr>
        <w:trPr>
          <w:trHeight w:hRule="exact" w:val="322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2ª Via de Conta (por folha)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1,11 </w:t>
            </w:r>
          </w:p>
        </w:tc>
      </w:tr>
      <w:tr>
        <w:trPr>
          <w:trHeight w:hRule="exact" w:val="328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Certidões, Atestados e Declarações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38,08 </w:t>
            </w:r>
          </w:p>
        </w:tc>
      </w:tr>
      <w:tr>
        <w:trPr>
          <w:trHeight w:hRule="exact" w:val="956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26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da Rede de Água e Esgoto para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1270"/>
              <w:gridCol w:w="1270"/>
              <w:gridCol w:w="1270"/>
              <w:gridCol w:w="1270"/>
            </w:tblGrid>
            <w:tr>
              <w:trPr>
                <w:trHeight w:hRule="exact" w:val="294"/>
              </w:trPr>
              <w:tc>
                <w:tcPr>
                  <w:tcW w:type="dxa" w:w="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4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Loteamentos, </w:t>
                  </w:r>
                </w:p>
              </w:tc>
              <w:tc>
                <w:tcPr>
                  <w:tcW w:type="dxa" w:w="1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Loteamentos </w:t>
                  </w:r>
                </w:p>
              </w:tc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Fechados 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Condomínios (por metro)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1,15 </w:t>
            </w:r>
          </w:p>
        </w:tc>
      </w:tr>
      <w:tr>
        <w:trPr>
          <w:trHeight w:hRule="exact" w:val="636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Rede de Água e Esgoto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Construção Civil (por m²)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0,60 </w:t>
            </w:r>
          </w:p>
        </w:tc>
      </w:tr>
      <w:tr>
        <w:trPr>
          <w:trHeight w:hRule="exact" w:val="328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44,62 </w:t>
            </w:r>
          </w:p>
        </w:tc>
      </w:tr>
      <w:tr>
        <w:trPr>
          <w:trHeight w:hRule="exact" w:val="324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Revalidação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60,10 </w:t>
            </w:r>
          </w:p>
        </w:tc>
      </w:tr>
      <w:tr>
        <w:trPr>
          <w:trHeight w:hRule="exact" w:val="326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Obtenção de Diretrizes (por m²)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0,04 </w:t>
            </w:r>
          </w:p>
        </w:tc>
      </w:tr>
      <w:tr>
        <w:trPr>
          <w:trHeight w:hRule="exact" w:val="326"/>
        </w:trPr>
        <w:tc>
          <w:tcPr>
            <w:tcW w:type="dxa" w:w="17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 </w:t>
            </w:r>
          </w:p>
        </w:tc>
        <w:tc>
          <w:tcPr>
            <w:tcW w:type="dxa" w:w="50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(por metro) </w:t>
            </w:r>
          </w:p>
        </w:tc>
        <w:tc>
          <w:tcPr>
            <w:tcW w:type="dxa" w:w="212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3,92 </w:t>
            </w:r>
          </w:p>
        </w:tc>
      </w:tr>
      <w:tr>
        <w:trPr>
          <w:trHeight w:hRule="exact" w:val="324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de planta heliográfica (por m²)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34,07 </w:t>
            </w:r>
          </w:p>
        </w:tc>
      </w:tr>
      <w:tr>
        <w:trPr>
          <w:trHeight w:hRule="exact" w:val="326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de planta xerográfica (por m²)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30,07 </w:t>
            </w:r>
          </w:p>
        </w:tc>
      </w:tr>
      <w:tr>
        <w:trPr>
          <w:trHeight w:hRule="exact" w:val="954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66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à rede pública, com 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do hidrômetro e demais materiais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pela SANEBAVI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802,07 </w:t>
            </w:r>
          </w:p>
        </w:tc>
      </w:tr>
      <w:tr>
        <w:trPr>
          <w:trHeight w:hRule="exact" w:val="956"/>
        </w:trPr>
        <w:tc>
          <w:tcPr>
            <w:tcW w:type="dxa" w:w="17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 </w:t>
            </w:r>
          </w:p>
        </w:tc>
        <w:tc>
          <w:tcPr>
            <w:tcW w:type="dxa" w:w="50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2º Ligação + reforma de ligação de água à rede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pública, sem o fornecimento do hidrômetro </w:t>
            </w:r>
          </w:p>
        </w:tc>
        <w:tc>
          <w:tcPr>
            <w:tcW w:type="dxa" w:w="212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768,48 </w:t>
            </w:r>
          </w:p>
        </w:tc>
      </w:tr>
      <w:tr>
        <w:trPr>
          <w:trHeight w:hRule="exact" w:val="626"/>
        </w:trPr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 </w:t>
            </w:r>
          </w:p>
        </w:tc>
        <w:tc>
          <w:tcPr>
            <w:tcW w:type="dxa" w:w="50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2º Ligação + mudança de cavalete sem alteração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634,38 </w:t>
            </w:r>
          </w:p>
        </w:tc>
      </w:tr>
      <w:tr>
        <w:trPr>
          <w:trHeight w:hRule="exact" w:val="576"/>
        </w:trPr>
        <w:tc>
          <w:tcPr>
            <w:tcW w:type="dxa" w:w="172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0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Vazamento e manutenção no cavalete </w:t>
            </w:r>
          </w:p>
        </w:tc>
        <w:tc>
          <w:tcPr>
            <w:tcW w:type="dxa" w:w="21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39,86 </w:t>
            </w:r>
          </w:p>
        </w:tc>
      </w:tr>
    </w:tbl>
    <w:p>
      <w:pPr>
        <w:autoSpaceDN w:val="0"/>
        <w:autoSpaceDE w:val="0"/>
        <w:widowControl/>
        <w:spacing w:line="197" w:lineRule="auto" w:before="344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284 – 26/03/2019                                                                                                                                                               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