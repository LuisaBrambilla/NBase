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0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686, DE 30 DE JANEIRO DE 2026 </w:t>
      </w:r>
    </w:p>
    <w:p>
      <w:pPr>
        <w:autoSpaceDN w:val="0"/>
        <w:autoSpaceDE w:val="0"/>
        <w:widowControl/>
        <w:spacing w:line="245" w:lineRule="auto" w:before="64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Mogi Guaçu - SP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466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4.988, de 09/03/2016,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Mogi Guaçu, ratificou o Protocolo de Intenções da Agência Reguladora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delegou as competências municipais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 fiscalização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reajuste dos valores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praticados pelo Serviço Autônomo Municipal de Água e Esgoto de Mogi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Guaçu - SAMAE, responsável pelos serviços públicos de abastecimento de água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do Município de Mogi Guaçu;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do Parecer Consolidado ARES-PCJ nº 08/2026-RLFL,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reajuste tarifário,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Mogi Guaçu,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nº 28.091, de 28/10/2025, com seus membros nomeados pelo Chefe do Poder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Executivo Municipal, através da Portaria nº 107, de 31/10/2025, reunido na manhã do dia 28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janeiro de 2026, analisou e aprovou o conteúdo do Parecer Consolidado ARES-PCJ nº 08/2026-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RLFL, inclusive os índices propostos para o reajuste dos valores das Tarifas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praticados pelo Serviço Autônomo Municipal de Água e Esgoto de Mogi Guaçu - SAMAE;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SAMAE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Mogi Guaçu, a Diretoria Colegiada da ARES-PCJ, na Reunião Ordinária nº 03/2026, ocorrida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 30 de janeiro de 2026, deliberou e aprovou o referido reajuste,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Mogi Guaçu - SAMAE, em 6,42% (seis inteiros e quarenta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SAMAE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a partir do mês de março de 2026, em todas as categorias e faixas de consumo. </w:t>
      </w:r>
    </w:p>
    <w:p>
      <w:pPr>
        <w:autoSpaceDN w:val="0"/>
        <w:autoSpaceDE w:val="0"/>
        <w:widowControl/>
        <w:spacing w:line="245" w:lineRule="auto" w:before="344" w:after="2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SAMAE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Autônomo Municipal de Água e Esgoto de Mogi Guaçu - SAMAE, em 4,68% (quatro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inteiros e sessenta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será aplicado pelo SAMAE de Mogi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Guaçu, a partir do mês de março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Mogi Guaçu,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o SAMAE afixará as tabelas com os novos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dos Preços Públicos do Demais Serviços em local de fácil acesso e em seu sítio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Municipal de Água e Esgoto de Mogi Guaçu - SAMAE, após 30 (trinta) dias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publicação, na íntegra, desta Resolução na imprensa oficial, ou em jornal de circulação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Mogi Guaçu, conforme determina o art. 39, da Lei Federal nº 11.445/2007,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7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41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80" w:after="0"/>
        <w:ind w:left="129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686, DE 30 DE JANEIRO DE 2026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1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577"/>
              <w:gridCol w:w="1577"/>
              <w:gridCol w:w="1577"/>
              <w:gridCol w:w="1577"/>
              <w:gridCol w:w="1577"/>
              <w:gridCol w:w="1577"/>
            </w:tblGrid>
            <w:tr>
              <w:trPr>
                <w:trHeight w:hRule="exact" w:val="322"/>
              </w:trPr>
              <w:tc>
                <w:tcPr>
                  <w:tcW w:type="dxa" w:w="9078"/>
                  <w:gridSpan w:val="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57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7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1,15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124,59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124,59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126,39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126,39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196,79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196,79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266,79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266,79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382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352"/>
              <w:gridCol w:w="1352"/>
              <w:gridCol w:w="1352"/>
              <w:gridCol w:w="1352"/>
              <w:gridCol w:w="1352"/>
              <w:gridCol w:w="1352"/>
              <w:gridCol w:w="1352"/>
            </w:tblGrid>
            <w:tr>
              <w:trPr>
                <w:trHeight w:hRule="exact" w:val="324"/>
              </w:trPr>
              <w:tc>
                <w:tcPr>
                  <w:tcW w:type="dxa" w:w="9078"/>
                  <w:gridSpan w:val="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  <w:tc>
                <w:tcPr>
                  <w:tcW w:type="dxa" w:w="172"/>
                  <w:vMerge w:val="restart"/>
                  <w:tcBorders>
                    <w:start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596"/>
              </w:trPr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18,91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2,29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3,99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3,99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6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11,94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105,94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107,74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107,74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178,14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0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248,14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248,14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4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352"/>
              <w:gridCol w:w="1352"/>
              <w:gridCol w:w="1352"/>
              <w:gridCol w:w="1352"/>
              <w:gridCol w:w="1352"/>
              <w:gridCol w:w="1352"/>
              <w:gridCol w:w="1352"/>
            </w:tblGrid>
            <w:tr>
              <w:trPr>
                <w:trHeight w:hRule="exact" w:val="326"/>
              </w:trPr>
              <w:tc>
                <w:tcPr>
                  <w:tcW w:type="dxa" w:w="9078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ASSISTENCIAIS </w:t>
                  </w:r>
                </w:p>
              </w:tc>
              <w:tc>
                <w:tcPr>
                  <w:tcW w:type="dxa" w:w="172"/>
                  <w:vMerge w:val="restart"/>
                  <w:tcBorders>
                    <w:start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596"/>
              </w:trPr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1,50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1,87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35,71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35,71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  <w:tr>
              <w:trPr>
                <w:trHeight w:hRule="exact" w:val="302"/>
              </w:trPr>
              <w:tc>
                <w:tcPr>
                  <w:tcW w:type="dxa" w:w="22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2,15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49,71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49,71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bottom w:sz="3.2000000000007276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44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318"/>
        </w:trPr>
        <w:tc>
          <w:tcPr>
            <w:tcW w:type="dxa" w:w="9078"/>
            <w:gridSpan w:val="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20"/>
        </w:trPr>
        <w:tc>
          <w:tcPr>
            <w:tcW w:type="dxa" w:w="227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6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Deduzir </w:t>
            </w:r>
          </w:p>
        </w:tc>
      </w:tr>
      <w:tr>
        <w:trPr>
          <w:trHeight w:hRule="exact" w:val="320"/>
        </w:trPr>
        <w:tc>
          <w:tcPr>
            <w:tcW w:type="dxa" w:w="2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26"/>
        </w:trPr>
        <w:tc>
          <w:tcPr>
            <w:tcW w:type="dxa" w:w="2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34,59 </w:t>
            </w:r>
          </w:p>
        </w:tc>
      </w:tr>
      <w:tr>
        <w:trPr>
          <w:trHeight w:hRule="exact" w:val="322"/>
        </w:trPr>
        <w:tc>
          <w:tcPr>
            <w:tcW w:type="dxa" w:w="2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53,59 </w:t>
            </w:r>
          </w:p>
        </w:tc>
      </w:tr>
      <w:tr>
        <w:trPr>
          <w:trHeight w:hRule="exact" w:val="320"/>
        </w:trPr>
        <w:tc>
          <w:tcPr>
            <w:tcW w:type="dxa" w:w="2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259,69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259,69 </w:t>
            </w:r>
          </w:p>
        </w:tc>
      </w:tr>
      <w:tr>
        <w:trPr>
          <w:trHeight w:hRule="exact" w:val="322"/>
        </w:trPr>
        <w:tc>
          <w:tcPr>
            <w:tcW w:type="dxa" w:w="22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339,69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339,69 </w:t>
            </w:r>
          </w:p>
        </w:tc>
      </w:tr>
      <w:tr>
        <w:trPr>
          <w:trHeight w:hRule="exact" w:val="322"/>
        </w:trPr>
        <w:tc>
          <w:tcPr>
            <w:tcW w:type="dxa" w:w="22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24,69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675,69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24,69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675,69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98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352"/>
              <w:gridCol w:w="1352"/>
              <w:gridCol w:w="1352"/>
              <w:gridCol w:w="1352"/>
              <w:gridCol w:w="1352"/>
              <w:gridCol w:w="1352"/>
              <w:gridCol w:w="1352"/>
            </w:tblGrid>
            <w:tr>
              <w:trPr>
                <w:trHeight w:hRule="exact" w:val="324"/>
              </w:trPr>
              <w:tc>
                <w:tcPr>
                  <w:tcW w:type="dxa" w:w="9078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</w:t>
                  </w:r>
                </w:p>
              </w:tc>
              <w:tc>
                <w:tcPr>
                  <w:tcW w:type="dxa" w:w="172"/>
                  <w:vMerge w:val="restart"/>
                  <w:tcBorders>
                    <w:start w:sz="4.0" w:val="single" w:color="#000000"/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596"/>
              </w:trPr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78,03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78,03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10,13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23,27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23,27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6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113,87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113,87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233,87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233,87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21,40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343,47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21,40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343,47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701,47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701,47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346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1352"/>
              <w:gridCol w:w="1352"/>
              <w:gridCol w:w="1352"/>
              <w:gridCol w:w="1352"/>
              <w:gridCol w:w="1352"/>
              <w:gridCol w:w="1352"/>
              <w:gridCol w:w="1352"/>
            </w:tblGrid>
            <w:tr>
              <w:trPr>
                <w:trHeight w:hRule="exact" w:val="324"/>
              </w:trPr>
              <w:tc>
                <w:tcPr>
                  <w:tcW w:type="dxa" w:w="9078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PÚBLICA </w:t>
                  </w:r>
                </w:p>
              </w:tc>
              <w:tc>
                <w:tcPr>
                  <w:tcW w:type="dxa" w:w="172"/>
                  <w:vMerge w:val="restart"/>
                  <w:tcBorders>
                    <w:start w:sz="4.0" w:val="single" w:color="#000000"/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3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83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592"/>
              </w:trPr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(R$)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Parcela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Deduzir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63,05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63,05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8,99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26,85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10,01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47,25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47,25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6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273,15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273,15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17,97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290,35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290,35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22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25,18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650,85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650,85 </w:t>
                  </w:r>
                </w:p>
              </w:tc>
              <w:tc>
                <w:tcPr>
                  <w:tcW w:type="dxa" w:w="1352"/>
                  <w:vMerge/>
                  <w:tcBorders>
                    <w:start w:sz="4.0" w:val="single" w:color="#000000"/>
                    <w:top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2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 correspondem a 100%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72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R$ 18,91 </w:t>
      </w:r>
    </w:p>
    <w:p>
      <w:pPr>
        <w:autoSpaceDN w:val="0"/>
        <w:autoSpaceDE w:val="0"/>
        <w:widowControl/>
        <w:spacing w:line="197" w:lineRule="auto" w:before="348" w:after="26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m³ x R$ 7,52 = R$ 188,00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R$ 188,00 - R$ 105,94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parcela a deduzir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R$ 82,06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100%,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Para facilitar o cálculo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foi apresentada a Parcela a Deduzir que deve ser utilizada como nos exemplos abaixo: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R$ 18,91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m³ x R$ 7,52 = R$ 188,00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R$ 188,00 - R$ 105,94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parcela a deduzir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R$ 82,06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obtidas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Parcela a Deduzir,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R$ 18,91) + (Tarifa de Esgoto = R$ 18,91)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R$ 18,91 + R$ 18,91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R$ 37,82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R$ 82,06) + (Tarifa de Esgoto = R$ 82,06)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R$ 82,06 + R$ 82,06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R$ 164,12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80" w:after="0"/>
        <w:ind w:left="129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686, DE 30 DE JANEIRO DE 2026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1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4711"/>
              <w:gridCol w:w="4711"/>
            </w:tblGrid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DESCRIÇÃO DOS SERVIÇOS </w:t>
                  </w:r>
                </w:p>
              </w:tc>
              <w:tc>
                <w:tcPr>
                  <w:tcW w:type="dxa" w:w="1136"/>
                  <w:vMerge w:val="restart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CONSUMOS DIVERSOS </w:t>
                  </w:r>
                </w:p>
              </w:tc>
              <w:tc>
                <w:tcPr>
                  <w:tcW w:type="dxa" w:w="4711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Parque de diversões e circos, consumo mínimo para 15 dias, pagamento antecipado.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589,34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entregue na ETA, por m³ para Categoria Industrial.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22,90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entregue na ETA, por m³ para Categorias Domiciliares, Assistenciais, Comerciais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Repartições Públicas.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entregue por Veículo do Samae por m³.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10,32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entregue por Veículo do Samae, acrescentar por km rodado de ida e volta em dias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úteis.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8,04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entregue por Veículo do Samae, acrescentar por km rodado de ida e volta aos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sábados, domingos, feriados e pontos facultativos.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Obs.: Onde houver a instalação de macromedidores, será cobrado a diferença entre a macro e 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micromedição do consumo de água, obedecendo a categoria de imóvel.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LIGAÇÕES DE ÁGUA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residências com plantas populares, fornecidas e aprovadas pela Prefeitura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Municipal em ruas asfaltadas e não asfaltadas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311,05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ruas asfaltadas e não asfaltadas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343,79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apartamento padrão próprio aprovado pelo SAMAE com fornecimento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Kit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212,81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apartamento padrão próprio aprovado pelo SAMAE sem fornecimento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Kit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corretiva de água e/mudança de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294,68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RELIGAÇÃO DE ÁGUA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Decorrente de corte no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61,53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Decorrente de corte no ramal, com corretiva de água/ mudança de cavalete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392,91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LIGAÇÕES ESGOTO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residências com plantas populares fornecidas e aprovadas pela Prefeitura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Municipal em ruas asfaltadas e não asfaltadas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162,09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ruas asfaltadas e não asfaltadas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176,79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corretiva de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176,79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Residências de conjuntos Habitacionais construídos pelo Governo Estadual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Federal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Isento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SERVIÇOS DIVERSOS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Aferição de Hidrômetros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25 mm (1") retirar e aferir na oficina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36,01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Utilização do Geofone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108,04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do Datalogger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54,05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01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4711"/>
              <w:gridCol w:w="4711"/>
            </w:tblGrid>
            <w:tr>
              <w:trPr>
                <w:trHeight w:hRule="exact" w:val="342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DIVERSOS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Atestado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Laudas até 33 linhas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Excedentes por lauda ou fração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Baixas de qualquer natureza em registro, lançamento e etc...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Certidões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Lauda até 33 linhas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12,14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Lauda ou fração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Busca por ano, além das tarifas dos serviços de água e esgoto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Declarações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Lauda até 33 linhas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9,71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S/ excedentes por lauda ou fração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Petições, registros, recursos, memoriais e outros papéis endereçados a Autarquia.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Lauda até 33 linhas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S/ excedentes por lauda ou fração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Termos, registros de qualquer natureza lavrado em livro da Autarquia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Lauda até 33 linhas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RECOMPOSIÇÃO ASFÁLTICA </w:t>
                  </w:r>
                </w:p>
              </w:tc>
            </w:tr>
            <w:tr>
              <w:trPr>
                <w:trHeight w:hRule="exact" w:val="81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Reposição de pavimento asfáltico, compreendida por troca de solo, reaterro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compactado de vala, execução de base de brita graduada, aplicação de imprimadura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impermeabilizante e capa asfáltica, por m²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72,02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RECUPERAÇÃO DE PASSEIO E CALÇADA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Guias e sarjetas, por metro linear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49,12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Calçadas em mosaico português, m²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em concreto desenhada por m²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40,94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APRECIAÇÃO DE PROJETOS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construção até 70,00 m² por unidade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Isento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 construção acima de 70,00 m² por metro quadrado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Desdobramento e Englobamentos - por lote ou fração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54,05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FORNECIMENTO DE DIRETRIZES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diretrizes para parcelamento e condomínios por lote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29,48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074"/>
                  <w:gridSpan w:val="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1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DESPEJADO DE EFLUENTES DOMÉSTICO NAS ETE’s, POR VIAGEM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Origem do Município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147,35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Origem de outros Municípios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196,44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Encaminhamento de conta para endereço que não seja o da economia e/ou ligação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conta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https://stip-arespcj.1doc.com.br/verificacao/0970-9D39-C979-E5F8 e informe o código 0970-9D39-C979-E5F8</w:t>
            </w:r>
          </w:p>
        </w:tc>
      </w:tr>
      <w:tr>
        <w:trPr>
          <w:trHeight w:hRule="exact" w:val="11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686 – 30/01/2026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0970-9D39-C979-E5F8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30/01/2026 15:48:12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https://stip-arespcj.1doc.com.br/verificacao/0970-9D39-C979-E5F8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0970-9D39-C979-E5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