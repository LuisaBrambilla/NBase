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81, DE 20 DE FEVEREIRO DE 2015 </w:t>
      </w:r>
    </w:p>
    <w:p>
      <w:pPr>
        <w:autoSpaceDN w:val="0"/>
        <w:autoSpaceDE w:val="0"/>
        <w:widowControl/>
        <w:spacing w:line="245" w:lineRule="auto" w:before="934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nova Estrutura Tarifária, revisão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valores das Tarifas de Água e Esgoto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reajuste dos Preços Públicos dos demais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esgoto,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Araras,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4.679, de 24/03/2014,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Araras ratificou o Protocolo de Intenções, 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delegou o exercício das funções de regulação econômica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Água, Esgoto e Meio Ambiente do Município de Araras - SAEMA,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de abastecimento público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Araras, em conformidade com a Resolução ARES-PCJ nº 20,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praticados pelo SAEMA;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06/2015,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da Estrutura Tarifária praticada pelo SAEMA, reduzindo o valor mínimo cobrado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18m³ (dezoito metros cúbicos) para 10m³ (dez metros cúbicos), a fim de induzir ao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consciente e racional da água;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06/2015,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das Tarifas de Água e Esgoto e pelo reajuste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demais serviços praticados pelo SAEMA,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81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Audiência Pública, ocorrida em 19 de fevereiro de 2015, foram apresentados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pleitos do Serviço de Água, Esgoto e Meio Ambiente do Município de Araras - SAEMA,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Estrutura Tarifária, a revisão dos valores das Tarifas de Água e Esgoto e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propostos 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Araras, reunido no dia 19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2015, analisou e aprovou o Parecer Consolidado nº 06/2015 apresentado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com propostas de nova Estrutura Tarifária,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reajuste dos valores dos Preços Públicos dos demais serviços prestados 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20 de fevereiro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Fixar nova Estrutura Tarifária do Serviço de Água, Esgoto e Meio Ambiente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- SAEMA, composta por seis categorias (Residencial, Comercial,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Grandes Indústrias com Tratamento de Esgoto e Bairros Rurais), e por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Consumo, conforme Anexo I, desta Resolução, a vigorar a partir de abril de 2015.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Revisar e fixar novos valores das Tarifas de Água praticadas pelo Serviço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Meio Ambiente do Município de Araras – SAEMA, conforme Tabela 1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vigorar a partir de abril de 2015.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Revisar e fixar novos valores das Tarifas de Esgoto praticadas pelo Serviço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Meio Ambiente do Município de Araras - SAEMA, equivalente a 80% (oitenta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dos valores das Tarifas de Água, conforme Tabela 1 do Anexo I desta Resolução,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a partir de abril de 2015.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do Município de Araras - SAEMA, em 6,62% (seis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dois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do Município de Araras - SAEMA,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2, do Anexo I desta Resolução, a vigorar 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Para fins de divulgação, o Serviço de Água, Esgoto e Meio Ambiente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 - SAEMA, afixará tabela com a nova Estrutura Tarifária e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serviços,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de fácil acesso, em seu sítio na Internet e,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sobre a revisão tarifária.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81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do Município de Araras - SAEMA,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 do Município de Araras,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2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81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81, DE 20 DE FEVEREIRO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- ABRIL/2015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RESIDENCIAL </w:t>
            </w:r>
          </w:p>
        </w:tc>
      </w:tr>
      <w:tr>
        <w:trPr>
          <w:trHeight w:hRule="exact" w:val="292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4,22 </w:t>
            </w:r>
          </w:p>
        </w:tc>
      </w:tr>
      <w:tr>
        <w:trPr>
          <w:trHeight w:hRule="exact" w:val="29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5,91 </w:t>
            </w:r>
          </w:p>
        </w:tc>
      </w:tr>
      <w:tr>
        <w:trPr>
          <w:trHeight w:hRule="exact" w:val="29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8,57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12,86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19,93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276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Observação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A título de incentivo ao uso racional e consciente da água, o SAEMA dará desconto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50% (cinquenta por cento) no valor das Tarifas de Água e Esgoto, na Categoria Residencial, aos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munícipes que consumirem de 1m³(um metro cúbico) até 5m³ (cinco metros cúbicos).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294"/>
        </w:trPr>
        <w:tc>
          <w:tcPr>
            <w:tcW w:type="dxa" w:w="3400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33,88 </w:t>
            </w:r>
          </w:p>
        </w:tc>
      </w:tr>
      <w:tr>
        <w:trPr>
          <w:trHeight w:hRule="exact" w:val="290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</w:tr>
      <w:tr>
        <w:trPr>
          <w:trHeight w:hRule="exact" w:val="29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8,13 </w:t>
            </w:r>
          </w:p>
        </w:tc>
      </w:tr>
      <w:tr>
        <w:trPr>
          <w:trHeight w:hRule="exact" w:val="292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11,79 </w:t>
            </w:r>
          </w:p>
        </w:tc>
      </w:tr>
      <w:tr>
        <w:trPr>
          <w:trHeight w:hRule="exact" w:val="292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16,51 </w:t>
            </w:r>
          </w:p>
        </w:tc>
      </w:tr>
      <w:tr>
        <w:trPr>
          <w:trHeight w:hRule="exact" w:val="292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9,90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22,29 </w:t>
            </w:r>
          </w:p>
        </w:tc>
      </w:tr>
      <w:tr>
        <w:trPr>
          <w:trHeight w:hRule="exact" w:val="29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28,97 </w:t>
            </w:r>
          </w:p>
        </w:tc>
      </w:tr>
      <w:tr>
        <w:trPr>
          <w:trHeight w:hRule="exact" w:val="29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36,21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PÚBLICA </w:t>
            </w:r>
          </w:p>
        </w:tc>
      </w:tr>
      <w:tr>
        <w:trPr>
          <w:trHeight w:hRule="exact" w:val="298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9,31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20,95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</w:tr>
      <w:tr>
        <w:trPr>
          <w:trHeight w:hRule="exact" w:val="29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8,07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10,09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</w:tr>
    </w:tbl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81 – 20/02/2015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1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072"/>
            <w:gridSpan w:val="5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IV - INDUSTRIAL </w:t>
            </w:r>
          </w:p>
        </w:tc>
      </w:tr>
      <w:tr>
        <w:trPr>
          <w:trHeight w:hRule="exact" w:val="290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60,42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16,31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24,47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26,92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29,61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32,57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35,83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V - GRANDES INDÚSTRIAS COM TRATAMENTO DE ESGOTO </w:t>
            </w:r>
          </w:p>
        </w:tc>
      </w:tr>
      <w:tr>
        <w:trPr>
          <w:trHeight w:hRule="exact" w:val="306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35.000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5,88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35.001 a 45.000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45.001 a 55.000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55.001 a 65.000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VI - BAIRROS RURAIS </w:t>
            </w:r>
          </w:p>
        </w:tc>
      </w:tr>
      <w:tr>
        <w:trPr>
          <w:trHeight w:hRule="exact" w:val="296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7,61 </w:t>
            </w:r>
          </w:p>
        </w:tc>
      </w:tr>
      <w:tr>
        <w:trPr>
          <w:trHeight w:hRule="exact" w:val="292"/>
        </w:trPr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8,75 </w:t>
            </w:r>
          </w:p>
        </w:tc>
      </w:tr>
      <w:tr>
        <w:trPr>
          <w:trHeight w:hRule="exact" w:val="29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</w:tr>
    </w:tbl>
    <w:p>
      <w:pPr>
        <w:autoSpaceDN w:val="0"/>
        <w:autoSpaceDE w:val="0"/>
        <w:widowControl/>
        <w:spacing w:line="28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81 – 20/02/2015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81, DE 20 DE FEVEREIRO DE 2015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– ABRIL/2015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ÁGUA </w:t>
            </w:r>
          </w:p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0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ramal predial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água ou derivações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 que liga a Rede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Mestre até o local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do cavalete)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de 3/4" da Rede Mestre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412,07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de 1" da Rede Mestre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acima de 1" - Rede Mestre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35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Quebra de asfalto ou calçamento - Verificar Item 34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Instalação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3/4" -  Passeio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350,23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3/4" - Padrão - Parede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260,20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1" -  Passeio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582,49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Instalações acima de1"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Separação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3/4" - Passeio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364,16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3/4" - Padrão - Parede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330,53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1"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acima de1"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Mudança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Cavalete de 3/4" - Passeio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366,90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Cavalete de 3/4" - Padrão - Parede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322,40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Mudança de Cavalete de 1" e acima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7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Troca e instalação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Hidrômetro por desgaste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Qualquer capacidade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Cavalete com Hidrômetro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Levantamento de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79,96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Rebaixamento de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79,96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Refazer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175,92 </w:t>
            </w:r>
          </w:p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de Corte </w:t>
            </w:r>
          </w:p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50,11 </w:t>
            </w:r>
          </w:p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Registro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ou troca de registro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38,38 </w:t>
            </w:r>
          </w:p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Supressão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imóvel vago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21,32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Definitiva (por unificação, demolição/substituição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Aferição de Hidrômetro </w:t>
            </w:r>
          </w:p>
        </w:tc>
        <w:tc>
          <w:tcPr>
            <w:tcW w:type="dxa" w:w="453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local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106,62 </w:t>
            </w:r>
          </w:p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Conserto de Hidrômetro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Peças Utilizadas, mão de obra, etc.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Caixa de Proteção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Hidrômetro </w:t>
            </w:r>
          </w:p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Padronizada pelo SAEMA - Passeio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49,89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Padronizada pelo SAEMA - Padrão - Parede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75,70 </w:t>
            </w:r>
          </w:p>
        </w:tc>
      </w:tr>
      <w:tr>
        <w:trPr>
          <w:trHeight w:hRule="exact" w:val="5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Violação de dispositivo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lacre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Ocorrências detectadas em hidrômetros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27,72 </w:t>
            </w:r>
          </w:p>
        </w:tc>
      </w:tr>
    </w:tbl>
    <w:p>
      <w:pPr>
        <w:autoSpaceDN w:val="0"/>
        <w:autoSpaceDE w:val="0"/>
        <w:widowControl/>
        <w:spacing w:line="1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81 – 20/02/2015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ESGOTO </w:t>
            </w:r>
          </w:p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ramal predial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ou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derivações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 liga a Rede Mestre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esgoto até a sarjeta) </w:t>
            </w:r>
          </w:p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de 100 mm (4") da Rede Mestre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499,87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de 150 mm (6") da Rede Mestre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615,14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acima de 150mm (6")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35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Quebra de asfalto ou calçamento –Verificar Item 34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50% </w:t>
            </w:r>
          </w:p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Limpeza de Fossa Séptica </w:t>
            </w:r>
          </w:p>
        </w:tc>
        <w:tc>
          <w:tcPr>
            <w:tcW w:type="dxa" w:w="4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Desentupimento de Esgoto </w:t>
            </w:r>
          </w:p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Residência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69,30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Comércio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94,89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Indústria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132,20 </w:t>
            </w:r>
          </w:p>
        </w:tc>
      </w:tr>
      <w:tr>
        <w:trPr>
          <w:trHeight w:hRule="exact" w:val="50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60 minutos cobrar mão de obra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Cargo – Verificar Item 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Ver Item 31 </w:t>
            </w:r>
          </w:p>
        </w:tc>
      </w:tr>
      <w:tr>
        <w:trPr>
          <w:trHeight w:hRule="exact" w:val="4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recebimento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resíduos sanitários </w:t>
            </w:r>
          </w:p>
        </w:tc>
        <w:tc>
          <w:tcPr>
            <w:tcW w:type="dxa" w:w="45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Área Rural - por entrega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54,38 </w:t>
            </w:r>
          </w:p>
        </w:tc>
      </w:tr>
      <w:tr>
        <w:trPr>
          <w:trHeight w:hRule="exact" w:val="858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localização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Ramal Predial - Esgotos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(Derivações) </w:t>
            </w:r>
          </w:p>
        </w:tc>
        <w:tc>
          <w:tcPr>
            <w:tcW w:type="dxa" w:w="45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localização de Esgoto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49,05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07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OUTROS </w:t>
            </w:r>
          </w:p>
        </w:tc>
      </w:tr>
      <w:tr>
        <w:trPr>
          <w:trHeight w:hRule="exact" w:val="29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Emissões Diversas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Emissão de 2ª Via de Fatura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</w:tr>
      <w:tr>
        <w:trPr>
          <w:trHeight w:hRule="exact" w:val="294"/>
        </w:trPr>
        <w:tc>
          <w:tcPr>
            <w:tcW w:type="dxa" w:w="56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Cópias Xerográficas </w:t>
            </w:r>
          </w:p>
        </w:tc>
        <w:tc>
          <w:tcPr>
            <w:tcW w:type="dxa" w:w="4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simples - Papel A4 - por folha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colorida - Papel A4 - por folha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Cópia simples ou colorida - maior que A4 -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10,13 </w:t>
            </w:r>
          </w:p>
        </w:tc>
      </w:tr>
      <w:tr>
        <w:trPr>
          <w:trHeight w:hRule="exact" w:val="292"/>
        </w:trPr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10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Atestados, Certidões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Negativas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Certidão Negativa ou Positiva de Débitos pendentes.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12,79 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Quitação Anual de Débitos (Lei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nº 12.007/09) - envio junto com a fatura de abril.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Projetos de rede de água e/ou esgotos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Projetos de rede de água e/ou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loteamento ou condomínio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27,72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Rede Mestre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Imóvel conectado à rede (Água e/ou Esgoto)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Informações de consumos e valores emitidos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Viabilidade de novo empreendimento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Diretrizes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110,88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Acervo Técnico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25,59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Relacionadas ao Meio Ambiente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26,66 </w:t>
            </w:r>
          </w:p>
        </w:tc>
      </w:tr>
      <w:tr>
        <w:trPr>
          <w:trHeight w:hRule="exact" w:val="29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Transferência Cadastral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Transferências Diversas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</w:tr>
      <w:tr>
        <w:trPr>
          <w:trHeight w:hRule="exact" w:val="294"/>
        </w:trPr>
        <w:tc>
          <w:tcPr>
            <w:tcW w:type="dxa" w:w="56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e Aprovação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Projetos </w:t>
            </w:r>
          </w:p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área a ser construída até 70m²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Área acima de 70m² - cobrar por m² excedente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Desmembramento por lote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22,82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Unificação por lote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22,82 </w:t>
            </w:r>
          </w:p>
        </w:tc>
      </w:tr>
      <w:tr>
        <w:trPr>
          <w:trHeight w:hRule="exact" w:val="29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Encaminhamento de contas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Via Correio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</w:tr>
      <w:tr>
        <w:trPr>
          <w:trHeight w:hRule="exact" w:val="49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Vistorias em pedido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Primeira e demais vistorias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22,82 </w:t>
            </w:r>
          </w:p>
        </w:tc>
      </w:tr>
    </w:tbl>
    <w:p>
      <w:pPr>
        <w:autoSpaceDN w:val="0"/>
        <w:autoSpaceDE w:val="0"/>
        <w:widowControl/>
        <w:spacing w:line="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81 – 20/02/2015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907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OUTROS </w:t>
            </w:r>
          </w:p>
        </w:tc>
      </w:tr>
      <w:tr>
        <w:trPr>
          <w:trHeight w:hRule="exact" w:val="292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500"/>
        </w:trPr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Estudos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Prolongamento, duplicação ou remanejamento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rede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49,37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Profundidade de ligação de 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49,37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Dimensionamento de ramal predial (Água ou Esgoto)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43,18 </w:t>
            </w:r>
          </w:p>
        </w:tc>
      </w:tr>
      <w:tr>
        <w:trPr>
          <w:trHeight w:hRule="exact" w:val="50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e Fiscalização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- por lote.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43,18 </w:t>
            </w:r>
          </w:p>
        </w:tc>
      </w:tr>
      <w:tr>
        <w:trPr>
          <w:trHeight w:hRule="exact" w:val="494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Parque de Diversões, Circos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 Outros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Consumo mínimo 7 dias, com pagamento antecipado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266,55 </w:t>
            </w:r>
          </w:p>
        </w:tc>
      </w:tr>
      <w:tr>
        <w:trPr>
          <w:trHeight w:hRule="exact" w:val="500"/>
        </w:trPr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Caminhão de Água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Entrega de água tratada com caminhão tanque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perímetro urbano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253,76 </w:t>
            </w:r>
          </w:p>
        </w:tc>
      </w:tr>
      <w:tr>
        <w:trPr>
          <w:trHeight w:hRule="exact" w:val="50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Entrega de Água Tratada com caminhão tanque fora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 perímetro urbano.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312,40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retirada por caminhão particular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213,24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bruta retirada por caminhão particular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114,08 </w:t>
            </w:r>
          </w:p>
        </w:tc>
      </w:tr>
      <w:tr>
        <w:trPr>
          <w:trHeight w:hRule="exact" w:val="294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Equipamentos </w:t>
            </w:r>
          </w:p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Retro Escavadeira (hora trabalhada e/ou a disposição)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90,63 </w:t>
            </w:r>
          </w:p>
        </w:tc>
      </w:tr>
      <w:tr>
        <w:trPr>
          <w:trHeight w:hRule="exact" w:val="290"/>
        </w:trPr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Mão de Obra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Operador de Retro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24,31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Motorista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21,57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Pedreiro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17,38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Encanador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Manilhador - por hora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29,80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Ajudante Geral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18,38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Servente - por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18,38 </w:t>
            </w:r>
          </w:p>
        </w:tc>
      </w:tr>
      <w:tr>
        <w:trPr>
          <w:trHeight w:hRule="exact" w:val="196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7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Materiais empregados pela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Autarquia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materiais empregados pela SAEMA, na execução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qualquer serviço, serão cobrados no aviso-recibo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 tarifa de água e esgoto, com base na relação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preços fornecidos pela Coordenadoria Administrativa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Divisão de Compras, Licitações e Almoxarifado, cuja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composição é feita pela média de preços coletados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junto a 03 (três) empresas, com acréscimo de 20%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administração, elaborada mensalmente.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7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Restauração de passeios,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muros, lajes e revestimentos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originários da execução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manutenção, inclusive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substituição dos ramais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prediais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executado pelo SAEMA, a expensas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proprietário com base no custo despendido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Autarquia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Quebra de asfalto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calçamento </w:t>
            </w:r>
          </w:p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ramais prediais de água e/ou esgoto, terá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 previsto de 50%, para a quebra de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calçamento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5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INFRAÇÃO - Multas Art. 108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 Deliberação 606/2011 -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Base Salário Mínimo (S.M.)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 "b","f","g","j", "o" e "q"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01 - S.M.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 "a","c","d","l","m","n" e "p"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1/2 - S.M.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alíneas: "e","h","i" e "k"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1/4 - S.M. </w:t>
            </w:r>
          </w:p>
        </w:tc>
      </w:tr>
      <w:tr>
        <w:trPr>
          <w:trHeight w:hRule="exact" w:val="74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OBSERVAÇÃO - Serviços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efetuados fora do horário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expediente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entrega de água, de retro escavadeira,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executados fora do horário de expediente,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acrescidos dos encargos extras pertinentes.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Repasse ao FMAE - Lei Mun.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nº 4.348/2010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Valores fixados em percentuais com base na UFESP,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conforme a Lei Municipal nº 4.348, de 27/07/2010.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81 – 20/02/2015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3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81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9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