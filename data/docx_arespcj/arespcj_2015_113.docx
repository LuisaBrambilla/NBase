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24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113, DE 30 DE NOVEMBRO DE 2015 </w:t>
      </w:r>
    </w:p>
    <w:p>
      <w:pPr>
        <w:autoSpaceDN w:val="0"/>
        <w:autoSpaceDE w:val="0"/>
        <w:widowControl/>
        <w:spacing w:line="245" w:lineRule="auto" w:before="640" w:after="0"/>
        <w:ind w:left="5672" w:right="133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 Contrato de Execução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de Limpeza Urbana e Manejo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firmado entre a Prefeitura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 e a empresa Piracicaba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Ambiental S/A (Concorrência Pública nº 05/2011)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através do Processo Administrativo nº 25.527/2011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05/2011, firmou, em 1º de agosto de 2012,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(Contrato de PPP) com a empresa Piracicaba Ambiental S/A,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administrativa para execução de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execução de obras da Central de Tratamento de Resíduos Palmeiras,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com interveniência e anuência da Agência Reguladora PCJ; </w:t>
      </w:r>
    </w:p>
    <w:p>
      <w:pPr>
        <w:autoSpaceDN w:val="0"/>
        <w:autoSpaceDE w:val="0"/>
        <w:widowControl/>
        <w:spacing w:line="245" w:lineRule="auto" w:before="344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19, do Contrato de PPP, prevê o permanente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contrato, através do equilíbrio entre os encargos da empresa Piracicaba Ambiental S/A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receitas da concessão administrativa;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Piracicaba, através da Secretaria Municipal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– SEDEMA, ratificou a solicitação de reajuste contratual, junto à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recompor o equilíbrio econômico-financeiro, através do reajuste da contraprestação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limpeza urbana e manejo dos resíduos sólidos.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Consolidado ARES-PCJ nº 44/2015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DFB, concluiu que o valor referente aos serviços de: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7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113 – 30/11/2015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“COLETA, TRANSPORTE E DESTINAÇÃO FINAL DE RESÍDUOS SÓLIDOS DOMICILIARES”, deva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reajustado em 8,48% (oito inteiros e quarenta e oito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retroativamente a partir de agosto de 2015;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“VARRIÇÃO DE VIAS E LOGRADOUROS PÚBLICOS”, deva ser reajustado em 10,70% (dez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setenta centésimos por cento), retroativamente a partir de agosto de 2015; </w:t>
      </w:r>
    </w:p>
    <w:p>
      <w:pPr>
        <w:autoSpaceDN w:val="0"/>
        <w:autoSpaceDE w:val="0"/>
        <w:widowControl/>
        <w:spacing w:line="245" w:lineRule="auto" w:before="348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“TRANSPORTE E DESTINAÇÃO FINAL DE RESÍDUOS SÓLIDOS - OUTROS”, deva ser reajustado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5,58% (cinco inteiros e cinquenta e oito centésimos por cento), retroativamente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agosto de 2015;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Piracicaba, reunido no dia 27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novembro de 2015,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44/2015 - DFB, inclusive os índices de reajuste contratual propostos;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contratual,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30 de novembro de 2015,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 fixar os valores do Contrato de Parceria Público-Privada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com a empresa Piracicaba Ambiental S/A, na modalidade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 para execução de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execução de obras da Central de Tratamento de Resíduos Palmeiras,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com interveniência e anuência da Agência Reguladora PCJ.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reajuste do valor contratual da contraprestação dos serviços de “COLETA,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E DESTINAÇÃO FINAL DE RESÍDUOS SÓLIDOS DOMICILIARES” é de 8,48% (oito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quarenta e oito centésimos por cento), passando do valor atual de R$ 328,67/t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(trezentos e vinte e oito reais e sessenta e sete centavos por tonelada) para R$ 356,54/t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(trezentos e cinquenta e seis reais e cinquenta e quatro centavos por tonelada).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reajuste do valor contratual da contraprestação dos serviços de “VARRIÇÃO DE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LOGRADOUROS PÚBLICOS”, é de 10,70% (dez inteiros e setenta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do valor atual de R$ 116,83/km (cento e dezesseis reais e oitenta e três centavos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quilometro), para R$ 129,33/km (cento e vinte e nove reais e trinta e três centavos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quilometro).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reajuste do valor contratual da contraprestação dos serviços de “TRANSPORTE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 DE RESÍDUOS SÓLIDOS - OUTROS” é de 5,58% (cinco inteiros e cinquenta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oito centésimos por cento), passando do valor atual de R$ 140,01/t (cento e quarenta reais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um centavo por tonelada) para R$ 147,82/t (cento e quarenta e sete reais e oitenta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centavos por tonelada).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113 – 30/11/2015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valores da contraprestação dos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ora reajustados, tem efeito retroativo e passam a vigorar a partir de 05 de agosto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2015.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Prefeitura do Município de Piracicaba, através da Secretaria Municipal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 - SEDEMA, deverá expedir Atos Administrativos específicos e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para promover os reajustes contratuais.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7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113 – 30/11/2015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28" w:bottom="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