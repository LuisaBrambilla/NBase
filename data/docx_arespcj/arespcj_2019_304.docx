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304, DE 23 DE AGOSTO DE 2019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Tietê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3437, de 24/02/2014,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Tietê foi autorizado a firmar o Convênio de Cooperação nº 02/2014 (renovado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março de 2019) com a Agência Reguladora PCJ, delegando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- Serviço Municipal de Água e Esgoto de Tietê,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Tietê,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27/2019 – CRBG,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Tietê,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22 de agosto de 2019, analisou e aprovou o conteúdo do Parecer Consolidado nº 27/2019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CRBG, inclusive os índices propostos de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e praticados pelo SAMAE Tietê;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agosto de 2019;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304 – 23/08/2019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SAMAE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4,27% (quatro inteiros e vinte e sete centésimos por cento)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SAMAE Tietê,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outubro de 2019, em todas 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SAMAE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Tietê, 3,37% (três inteiros e trinta e sete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SAMAE Tietê,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outubro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a serem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SAMAE Tietê,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fins de divulgação, o SAMAE Tietê,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Tietê, após 30 (trinta) dias da publicação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Tietê,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SAMAE Tietê,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304 – 23/08/2019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304, DE 23 DE AGOSTO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11,64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17,38 </w:t>
            </w:r>
          </w:p>
        </w:tc>
        <w:tc>
          <w:tcPr>
            <w:tcW w:type="dxa" w:w="1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9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11,64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</w:tr>
    </w:tbl>
    <w:p>
      <w:pPr>
        <w:autoSpaceDN w:val="0"/>
        <w:autoSpaceDE w:val="0"/>
        <w:widowControl/>
        <w:spacing w:line="39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304 – 23/08/2019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7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COMERCIAL/PÚBLICA </w:t>
            </w:r>
          </w:p>
        </w:tc>
      </w:tr>
      <w:tr>
        <w:trPr>
          <w:trHeight w:hRule="exact" w:val="35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26,06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32,57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</w:tr>
    </w:tbl>
    <w:p>
      <w:pPr>
        <w:autoSpaceDN w:val="0"/>
        <w:autoSpaceDE w:val="0"/>
        <w:widowControl/>
        <w:spacing w:line="1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38,24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47,80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5,93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</w:tr>
      <w:tr>
        <w:trPr>
          <w:trHeight w:hRule="exact" w:val="3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16,56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25,13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31,41 </w:t>
            </w:r>
          </w:p>
        </w:tc>
      </w:tr>
    </w:tbl>
    <w:p>
      <w:pPr>
        <w:autoSpaceDN w:val="0"/>
        <w:autoSpaceDE w:val="0"/>
        <w:widowControl/>
        <w:spacing w:line="3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304 – 23/08/2019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304, DE 23 DE AGOSTO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7372"/>
            <w:gridSpan w:val="2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8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Padrão para medição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316,75 </w:t>
            </w:r>
          </w:p>
        </w:tc>
      </w:tr>
      <w:tr>
        <w:trPr>
          <w:trHeight w:hRule="exact" w:val="304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pavimentadas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662,94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Água em ruas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pavimentadas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434,66 </w:t>
            </w:r>
          </w:p>
        </w:tc>
      </w:tr>
      <w:tr>
        <w:trPr>
          <w:trHeight w:hRule="exact" w:val="302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deslocamento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29,45 </w:t>
            </w:r>
          </w:p>
        </w:tc>
      </w:tr>
      <w:tr>
        <w:trPr>
          <w:trHeight w:hRule="exact" w:val="594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Esgoto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794"/>
              <w:gridCol w:w="794"/>
              <w:gridCol w:w="794"/>
              <w:gridCol w:w="794"/>
              <w:gridCol w:w="794"/>
            </w:tblGrid>
            <w:tr>
              <w:trPr>
                <w:trHeight w:hRule="exact" w:val="294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ruas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pavimentadas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616,59 </w:t>
            </w:r>
          </w:p>
        </w:tc>
      </w:tr>
      <w:tr>
        <w:trPr>
          <w:trHeight w:hRule="exact" w:val="600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pavimentadas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419,13 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150,24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Extravasamento de esgoto em ramal,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culpa do usuário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95,69 </w:t>
            </w:r>
          </w:p>
        </w:tc>
      </w:tr>
      <w:tr>
        <w:trPr>
          <w:trHeight w:hRule="exact" w:val="600"/>
        </w:trPr>
        <w:tc>
          <w:tcPr>
            <w:tcW w:type="dxa" w:w="3404"/>
            <w:vMerge w:val="restart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e Esgoto </w:t>
            </w:r>
          </w:p>
        </w:tc>
        <w:tc>
          <w:tcPr>
            <w:tcW w:type="dxa" w:w="396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pavimentadas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1.255,40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pavimentadas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929,93 </w:t>
            </w:r>
          </w:p>
        </w:tc>
      </w:tr>
      <w:tr>
        <w:trPr>
          <w:trHeight w:hRule="exact" w:val="596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Recomposição de camada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asfáltica de obras p/m²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81,87 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concreto por m²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48,91 </w:t>
            </w:r>
          </w:p>
        </w:tc>
      </w:tr>
      <w:tr>
        <w:trPr>
          <w:trHeight w:hRule="exact" w:val="600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4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Calçadas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pedra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portuguesa,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miracema, mineira por m²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71,13 </w:t>
            </w:r>
          </w:p>
        </w:tc>
      </w:tr>
      <w:tr>
        <w:trPr>
          <w:trHeight w:hRule="exact" w:val="302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132,59 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142,90 </w:t>
            </w:r>
          </w:p>
        </w:tc>
      </w:tr>
      <w:tr>
        <w:trPr>
          <w:trHeight w:hRule="exact" w:val="600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4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Cavalete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(com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registro)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49,34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4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Cavalete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(sem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registro)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27,22 </w:t>
            </w:r>
          </w:p>
        </w:tc>
      </w:tr>
      <w:tr>
        <w:trPr>
          <w:trHeight w:hRule="exact" w:val="302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64,85 </w:t>
            </w:r>
          </w:p>
        </w:tc>
      </w:tr>
      <w:tr>
        <w:trPr>
          <w:trHeight w:hRule="exact" w:val="302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ou Fechamento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no cavalete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31,90 </w:t>
            </w:r>
          </w:p>
        </w:tc>
      </w:tr>
      <w:tr>
        <w:trPr>
          <w:trHeight w:hRule="exact" w:val="304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na rua/ calçada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140,67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70,71 </w:t>
            </w:r>
          </w:p>
        </w:tc>
      </w:tr>
      <w:tr>
        <w:trPr>
          <w:trHeight w:hRule="exact" w:val="302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ou Aferição de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ou sem Constatação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Variação Metrológica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hidrômetro 1,5 a 5 m³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54,55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a 5 m³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88" w:right="0" w:firstLine="12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340"/>
        </w:trPr>
        <w:tc>
          <w:tcPr>
            <w:tcW w:type="dxa" w:w="3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proprietário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29,45 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304 – 23/08/2019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340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 de Água </w:t>
            </w:r>
          </w:p>
        </w:tc>
        <w:tc>
          <w:tcPr>
            <w:tcW w:type="dxa" w:w="39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 por meio do sitio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(internet)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42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balcão de atendimento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596"/>
        </w:trPr>
        <w:tc>
          <w:tcPr>
            <w:tcW w:type="dxa" w:w="340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Administrativos </w:t>
            </w:r>
          </w:p>
        </w:tc>
        <w:tc>
          <w:tcPr>
            <w:tcW w:type="dxa" w:w="39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2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Expediente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requerimento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implique em pesquisa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</w:tr>
      <w:tr>
        <w:trPr>
          <w:trHeight w:hRule="exact" w:val="322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Laudo de viabilidade (por lote)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44,23 </w:t>
            </w:r>
          </w:p>
        </w:tc>
      </w:tr>
      <w:tr>
        <w:trPr>
          <w:trHeight w:hRule="exact" w:val="598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edital de licitação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folha)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</w:tr>
      <w:tr>
        <w:trPr>
          <w:trHeight w:hRule="exact" w:val="320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</w:tr>
      <w:tr>
        <w:trPr>
          <w:trHeight w:hRule="exact" w:val="322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via correio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594"/>
        </w:trPr>
        <w:tc>
          <w:tcPr>
            <w:tcW w:type="dxa" w:w="340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Potável </w:t>
            </w:r>
          </w:p>
        </w:tc>
        <w:tc>
          <w:tcPr>
            <w:tcW w:type="dxa" w:w="39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urbano (até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20km ida/volta) dia e horário normal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220,94 </w:t>
            </w:r>
          </w:p>
        </w:tc>
      </w:tr>
      <w:tr>
        <w:trPr>
          <w:trHeight w:hRule="exact" w:val="600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urbano (até 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ida/volta) expediente plantão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464,97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por rodovia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rural dia e horário normal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304,52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por rodovia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rural expediente plantão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502,18 </w:t>
            </w:r>
          </w:p>
        </w:tc>
      </w:tr>
      <w:tr>
        <w:trPr>
          <w:trHeight w:hRule="exact" w:val="324"/>
        </w:trPr>
        <w:tc>
          <w:tcPr>
            <w:tcW w:type="dxa" w:w="300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22,11 </w:t>
            </w:r>
          </w:p>
        </w:tc>
      </w:tr>
      <w:tr>
        <w:trPr>
          <w:trHeight w:hRule="exact" w:val="320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 Emissão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Laudo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73,68 </w:t>
            </w:r>
          </w:p>
        </w:tc>
      </w:tr>
      <w:tr>
        <w:trPr>
          <w:trHeight w:hRule="exact" w:val="324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73,68 </w:t>
            </w:r>
          </w:p>
        </w:tc>
      </w:tr>
      <w:tr>
        <w:trPr>
          <w:trHeight w:hRule="exact" w:val="322"/>
        </w:trPr>
        <w:tc>
          <w:tcPr>
            <w:tcW w:type="dxa" w:w="3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Simples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</w:tr>
      <w:tr>
        <w:trPr>
          <w:trHeight w:hRule="exact" w:val="594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a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Horizontais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lotes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lotes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</w:tr>
      <w:tr>
        <w:trPr>
          <w:trHeight w:hRule="exact" w:val="596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para 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construção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</w:tr>
      <w:tr>
        <w:trPr>
          <w:trHeight w:hRule="exact" w:val="598"/>
        </w:trPr>
        <w:tc>
          <w:tcPr>
            <w:tcW w:type="dxa" w:w="3404"/>
            <w:vMerge w:val="restart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Destinação Final de Resíduos </w:t>
            </w:r>
          </w:p>
        </w:tc>
        <w:tc>
          <w:tcPr>
            <w:tcW w:type="dxa" w:w="396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transportado pelo usuário (por m³)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36,79 </w:t>
            </w:r>
          </w:p>
        </w:tc>
      </w:tr>
      <w:tr>
        <w:trPr>
          <w:trHeight w:hRule="exact" w:val="1182"/>
        </w:trPr>
        <w:tc>
          <w:tcPr>
            <w:tcW w:type="dxa" w:w="3009"/>
            <w:vMerge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28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2"/>
              </w:trPr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transportado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pelo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SAMAE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perímetro urbano - Tarifa Social (por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m³)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33,92 </w:t>
            </w:r>
          </w:p>
        </w:tc>
      </w:tr>
      <w:tr>
        <w:trPr>
          <w:trHeight w:hRule="exact" w:val="320"/>
        </w:trPr>
        <w:tc>
          <w:tcPr>
            <w:tcW w:type="dxa" w:w="3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das instalações prediais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28,76 </w:t>
            </w:r>
          </w:p>
        </w:tc>
      </w:tr>
      <w:tr>
        <w:trPr>
          <w:trHeight w:hRule="exact" w:val="598"/>
        </w:trPr>
        <w:tc>
          <w:tcPr>
            <w:tcW w:type="dxa" w:w="34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</w:t>
            </w:r>
          </w:p>
        </w:tc>
        <w:tc>
          <w:tcPr>
            <w:tcW w:type="dxa" w:w="39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para projetos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de água e esgoto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888,99 </w:t>
            </w:r>
          </w:p>
        </w:tc>
      </w:tr>
      <w:tr>
        <w:trPr>
          <w:trHeight w:hRule="exact" w:val="1182"/>
        </w:trPr>
        <w:tc>
          <w:tcPr>
            <w:tcW w:type="dxa" w:w="3009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projetos de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sanitário e emissão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por projeto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888,99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304 – 23/08/2019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consumos de até 10 m³ e de 22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4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R$ 21,72)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R$ 21,72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R$ 21,72) + (2ª Faixa = 10 m³ x R$ 3,43 = R$ 34,30)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(3ª Faixa = 2 m³ x R$ 4,66 = R$ 9,32)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(R$ 21,72 + 34,30 + 9,32)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R$ 65,34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consumo, veja o exemplo para coleta, afastamento e tratamento de esgoto.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R$ 21,72)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R$ 21,72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R$ 21,72) + (2ª Faixa = 10 m³ x R$ 3,43 = R$ 34,30)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(3ª Faixa = 2 m³ x R$ 4,66 = R$ 9,32)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(R$ 21,72 + 34,30 + 9,32)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R$ 65,34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702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R$ 21,72) + (Tarifa de Esgoto = R$ 21,72)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(R$ 21,72 + R$ 21,72)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R$ 43,44 </w:t>
      </w:r>
    </w:p>
    <w:p>
      <w:pPr>
        <w:autoSpaceDN w:val="0"/>
        <w:autoSpaceDE w:val="0"/>
        <w:widowControl/>
        <w:spacing w:line="245" w:lineRule="auto" w:before="346" w:after="1150"/>
        <w:ind w:left="1702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R$ 65,34) + (Tarifa de Esgoto = R$ 65,34)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(R$ 65,34 + R$ 65,34)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R$ 130,68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304 – 23/08/2019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