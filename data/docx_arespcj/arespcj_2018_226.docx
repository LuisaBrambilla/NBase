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226,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2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Bárbara d’Oeste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24/04/2012,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– Departamento de Água e Esgoto de Santa Bárbara d’Oeste,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 no Município de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d’Oeste;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02/2018-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Santa Bárbara d’Oeste,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6.529/2015, cujos membros foram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6.729/2017, reunido no dia 29 de janeiro de 2018,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02/2018-DFB,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e dos Preços Públicos dos Demais Serviços prestados e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– Departamento de Água e Esgoto de Santa Bárbara d’Oeste; e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d’Oeste, a Diretoria Executiva da ARES-PCJ, com a ausência justificada do Diretor Geral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motivo de férias, reunida em 30 de janeiro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226 – 30/01/2018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d’Oeste, em 3,85% (três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centésimos por cento), conforme 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Departamento de Água e Esgoto de Santa Bárbara d’Oeste, em 2,80% (dois inteiros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março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o DAE – Departamento de Água e Esgoto de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d’Oeste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d’Oeste,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Técnico Operacional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1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226 – 30/01/2018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226,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8"/>
        <w:ind w:left="0" w:right="32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93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E RELIGIOSAS </w:t>
            </w:r>
          </w:p>
        </w:tc>
      </w:tr>
      <w:tr>
        <w:trPr>
          <w:trHeight w:hRule="exact" w:val="59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</w:tr>
    </w:tbl>
    <w:p>
      <w:pPr>
        <w:autoSpaceDN w:val="0"/>
        <w:autoSpaceDE w:val="0"/>
        <w:widowControl/>
        <w:spacing w:line="15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226 – 30/01/2018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LAZER </w:t>
            </w:r>
          </w:p>
        </w:tc>
      </w:tr>
      <w:tr>
        <w:trPr>
          <w:trHeight w:hRule="exact" w:val="59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93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20,32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19,98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TRATAMENTO PRÓPRIO EFLUENTE </w:t>
            </w:r>
          </w:p>
        </w:tc>
      </w:tr>
      <w:tr>
        <w:trPr>
          <w:trHeight w:hRule="exact" w:val="5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4" w:val="left"/>
              </w:tabs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4" w:val="left"/>
              </w:tabs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0,92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correspondem a 100% dos valores das Tarifas de Água em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226 – 30/01/2018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6.0" w:type="dxa"/>
      </w:tblPr>
      <w:tblGrid>
        <w:gridCol w:w="3009"/>
        <w:gridCol w:w="3009"/>
        <w:gridCol w:w="3009"/>
      </w:tblGrid>
      <w:tr>
        <w:trPr>
          <w:trHeight w:hRule="exact" w:val="59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Residencial </w:t>
            </w:r>
          </w:p>
        </w:tc>
        <w:tc>
          <w:tcPr>
            <w:tcW w:type="dxa" w:w="1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54,30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Pagamento de Diretrizes </w:t>
            </w:r>
          </w:p>
        </w:tc>
        <w:tc>
          <w:tcPr>
            <w:tcW w:type="dxa" w:w="1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393,13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Rua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749,59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Calçada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325,76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Calçada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328,22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Calçada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393,13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Rua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932,10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Provisória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118,17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61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- m²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60,12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6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- m²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Especial - m²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71,88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Guias e Sarjetas - m²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37,89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Nova - m²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64,03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Rua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979,93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 Ramal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103,99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(máquina, material e mão de obra) m²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54,58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Montagem de Cavalete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145,82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18,15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61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32,23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61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plug)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46,80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tubete cego)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37,24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 (com caixa de corte)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36,14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na Calçada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177,97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 (com máquina, na rua)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218,48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vedante)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37,24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(com máquina)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218,48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Setor de Fiscalização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15,02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 </w:t>
            </w:r>
          </w:p>
        </w:tc>
        <w:tc>
          <w:tcPr>
            <w:tcW w:type="dxa" w:w="6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Departamento de Engenharia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15,02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86,61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66,26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Completa (Físico-Químicas e Bacteriológicas)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152,86 </w:t>
            </w:r>
          </w:p>
        </w:tc>
      </w:tr>
    </w:tbl>
    <w:p>
      <w:pPr>
        <w:autoSpaceDN w:val="0"/>
        <w:autoSpaceDE w:val="0"/>
        <w:widowControl/>
        <w:spacing w:line="10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226 – 30/01/2018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298"/>
        <w:ind w:left="21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(Continuação)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6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 </w:t>
            </w:r>
          </w:p>
        </w:tc>
        <w:tc>
          <w:tcPr>
            <w:tcW w:type="dxa" w:w="6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Padrão </w:t>
            </w:r>
          </w:p>
        </w:tc>
        <w:tc>
          <w:tcPr>
            <w:tcW w:type="dxa" w:w="1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33,90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33,90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31,79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35,15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Água por Caminhão - retirada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³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por Caminhão - entrega m³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(hora trabalhada)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3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Ajudante (hora trabalhada)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Retroescavadeira (hora trabalhada)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109,27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Calçada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225,21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Leves (hora trabalhada)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90,00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Pesados (hora trabalhada)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118,22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e Administração de Obras e Serviços (hora)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46,97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Hidrômetros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Rua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480,90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a Pedido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218,48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Entrega de Obra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30,62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 </w:t>
            </w:r>
          </w:p>
        </w:tc>
        <w:tc>
          <w:tcPr>
            <w:tcW w:type="dxa" w:w="61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Simples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30,62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Contas em Endereços Diversos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Corte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153,91 </w:t>
            </w:r>
          </w:p>
        </w:tc>
      </w:tr>
      <w:tr>
        <w:trPr>
          <w:trHeight w:hRule="exact" w:val="32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Ligação Clandestina e/ou Violação de Hidrômetro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199,34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Reincidência Violação Corte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307,84 </w:t>
            </w:r>
          </w:p>
        </w:tc>
      </w:tr>
      <w:tr>
        <w:trPr>
          <w:trHeight w:hRule="exact" w:val="32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(cada)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(metro)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64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 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Despejo de Águas Pluviais na Rede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(UFESP) - conforme a Lei nº 2.907/2005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64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 </w:t>
            </w:r>
          </w:p>
        </w:tc>
        <w:tc>
          <w:tcPr>
            <w:tcW w:type="dxa" w:w="6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do Sistema de Abastecimento e Esgotamento Industrial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</w:tr>
    </w:tbl>
    <w:p>
      <w:pPr>
        <w:autoSpaceDN w:val="0"/>
        <w:autoSpaceDE w:val="0"/>
        <w:widowControl/>
        <w:spacing w:line="2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226 – 30/01/2018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