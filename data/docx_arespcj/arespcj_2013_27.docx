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96" w:right="18" w:bottom="98" w:left="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