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28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385, DE 08 DE JUNHO DE 2021 </w:t>
      </w:r>
    </w:p>
    <w:p>
      <w:pPr>
        <w:autoSpaceDN w:val="0"/>
        <w:autoSpaceDE w:val="0"/>
        <w:widowControl/>
        <w:spacing w:line="245" w:lineRule="auto" w:before="350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Rio Claro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4.129/2010, pela qual 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DAAE – Departamento Autônomo de Água e Esgoto de Rio Claro,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Claro, 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14/2021-CRO,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Rio Claro,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6.085, de 19/11/2014, e com seus membros nomeados pelo Decreto nº 12.146/2021,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07 de junho de 2021,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14/2021-CRO, inclusive os índices propostos de reajuste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praticados pelo DAAE – Departamento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Rio Claro e;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08 de junho de 2021,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385 – 08/06/2021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Claro, em 14,80% (quatorze inteiros e 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2021,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DAAE -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- Departamento Autônomo de Água e Esgoto de Rio Claro, em 6,76% (seis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seis centésimos por cento).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2021.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DAAE - Departamento Autônomo de Água e Esgoto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Rio Claro,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385 – 08/06/2021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1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385, DE 08 DE JUNHO 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 - RESIDENCIAL </w:t>
            </w:r>
          </w:p>
        </w:tc>
      </w:tr>
      <w:tr>
        <w:trPr>
          <w:trHeight w:hRule="exact" w:val="310"/>
        </w:trPr>
        <w:tc>
          <w:tcPr>
            <w:tcW w:type="dxa" w:w="305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6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14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23,69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23,69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47,38 </w:t>
            </w:r>
          </w:p>
        </w:tc>
      </w:tr>
      <w:tr>
        <w:trPr>
          <w:trHeight w:hRule="exact" w:val="354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9,64 </w:t>
            </w:r>
          </w:p>
        </w:tc>
      </w:tr>
      <w:tr>
        <w:trPr>
          <w:trHeight w:hRule="exact" w:val="346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14,44 </w:t>
            </w:r>
          </w:p>
        </w:tc>
      </w:tr>
      <w:tr>
        <w:trPr>
          <w:trHeight w:hRule="exact" w:val="354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10,42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10,42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20,84 </w:t>
            </w:r>
          </w:p>
        </w:tc>
      </w:tr>
      <w:tr>
        <w:trPr>
          <w:trHeight w:hRule="exact" w:val="348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24,00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 - COMERCIAL </w:t>
            </w:r>
          </w:p>
        </w:tc>
      </w:tr>
      <w:tr>
        <w:trPr>
          <w:trHeight w:hRule="exact" w:val="312"/>
        </w:trPr>
        <w:tc>
          <w:tcPr>
            <w:tcW w:type="dxa" w:w="305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6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14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63,25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63,25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126,50 </w:t>
            </w:r>
          </w:p>
        </w:tc>
      </w:tr>
      <w:tr>
        <w:trPr>
          <w:trHeight w:hRule="exact" w:val="35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</w:tr>
      <w:tr>
        <w:trPr>
          <w:trHeight w:hRule="exact" w:val="348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24,00 </w:t>
            </w:r>
          </w:p>
        </w:tc>
      </w:tr>
      <w:tr>
        <w:trPr>
          <w:trHeight w:hRule="exact" w:val="35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14,51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14,51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29,02 </w:t>
            </w:r>
          </w:p>
        </w:tc>
      </w:tr>
      <w:tr>
        <w:trPr>
          <w:trHeight w:hRule="exact" w:val="348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32,16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III - INDUSTRIAL </w:t>
            </w:r>
          </w:p>
        </w:tc>
      </w:tr>
      <w:tr>
        <w:trPr>
          <w:trHeight w:hRule="exact" w:val="312"/>
        </w:trPr>
        <w:tc>
          <w:tcPr>
            <w:tcW w:type="dxa" w:w="305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6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14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120,51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120,51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241,02 </w:t>
            </w:r>
          </w:p>
        </w:tc>
      </w:tr>
      <w:tr>
        <w:trPr>
          <w:trHeight w:hRule="exact" w:val="35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50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24,52 </w:t>
            </w:r>
          </w:p>
        </w:tc>
      </w:tr>
      <w:tr>
        <w:trPr>
          <w:trHeight w:hRule="exact" w:val="348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500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19,08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19,08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38,16 </w:t>
            </w:r>
          </w:p>
        </w:tc>
      </w:tr>
      <w:tr>
        <w:trPr>
          <w:trHeight w:hRule="exact" w:val="35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20,46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20,46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40,92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IV - RESIDENCIAL SOCIAL </w:t>
            </w:r>
          </w:p>
        </w:tc>
      </w:tr>
      <w:tr>
        <w:trPr>
          <w:trHeight w:hRule="exact" w:val="318"/>
        </w:trPr>
        <w:tc>
          <w:tcPr>
            <w:tcW w:type="dxa" w:w="305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6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914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0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23,70 </w:t>
            </w:r>
          </w:p>
        </w:tc>
      </w:tr>
      <w:tr>
        <w:trPr>
          <w:trHeight w:hRule="exact" w:val="348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</w:tr>
      <w:tr>
        <w:trPr>
          <w:trHeight w:hRule="exact" w:val="35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14,44 </w:t>
            </w:r>
          </w:p>
        </w:tc>
      </w:tr>
      <w:tr>
        <w:trPr>
          <w:trHeight w:hRule="exact" w:val="348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10,42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10,42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20,84 </w:t>
            </w:r>
          </w:p>
        </w:tc>
      </w:tr>
      <w:tr>
        <w:trPr>
          <w:trHeight w:hRule="exact" w:val="352"/>
        </w:trPr>
        <w:tc>
          <w:tcPr>
            <w:tcW w:type="dxa" w:w="30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8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5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24,00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385 – 08/06/2021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nos </w:t>
      </w:r>
      <w:r>
        <w:rPr>
          <w:rFonts w:ascii="Calibri" w:hAnsi="Calibri" w:eastAsia="Calibri"/>
          <w:b w:val="0"/>
          <w:i w:val="0"/>
          <w:color w:val="000000"/>
          <w:sz w:val="23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28" w:after="0"/>
        <w:ind w:left="1984" w:right="432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(até 10 m³) = R$ 23,69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R$ 23,69 </w:t>
      </w:r>
    </w:p>
    <w:p>
      <w:pPr>
        <w:autoSpaceDN w:val="0"/>
        <w:autoSpaceDE w:val="0"/>
        <w:widowControl/>
        <w:spacing w:line="245" w:lineRule="auto" w:before="328" w:after="0"/>
        <w:ind w:left="1984" w:right="1008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(Consumo Mínimo (10 m³) = R$ 23,69) + (2ª Faixa = 10 m³ x R$ 4,82/m³) + (3ª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Faixa = 5 m³ x R$ 7,22/m³)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R$ 23,69 + R$ 48,20 + R$ 36,10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R$ 107,99 </w:t>
      </w:r>
    </w:p>
    <w:p>
      <w:pPr>
        <w:autoSpaceDN w:val="0"/>
        <w:autoSpaceDE w:val="0"/>
        <w:widowControl/>
        <w:spacing w:line="245" w:lineRule="auto" w:before="32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Esgoto também são cobradas em forma de cascata e são equivalentes a 100% do valor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das 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28" w:after="0"/>
        <w:ind w:left="1984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(Consumo Mínimo (até 10 m³) = R$ 23,69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R$ 23,69 </w:t>
      </w:r>
    </w:p>
    <w:p>
      <w:pPr>
        <w:autoSpaceDN w:val="0"/>
        <w:autoSpaceDE w:val="0"/>
        <w:widowControl/>
        <w:spacing w:line="245" w:lineRule="auto" w:before="328" w:after="0"/>
        <w:ind w:left="1984" w:right="1008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Tarifa de Água = (Consumo Mínimo (10 m³) = R$ 23,69) + (2ª Faixa = 10 m³ x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R$ 4,82/m³) + (3ª Faixa = 5 m³ x R$ 7,22/m³)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R$ 23,69 + R$ 48,20 + R$ 36,10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R$ 107,99 </w:t>
      </w:r>
    </w:p>
    <w:p>
      <w:pPr>
        <w:autoSpaceDN w:val="0"/>
        <w:autoSpaceDE w:val="0"/>
        <w:widowControl/>
        <w:spacing w:line="245" w:lineRule="auto" w:before="32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5) TARIFA TOTAL (ÁGUA + ESGOTO)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da Tarifa de Água e da Tarifa de Esgoto, observadas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32" w:after="0"/>
        <w:ind w:left="1984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R$ 23,69) + (Tarifa de Esgoto = R$ 23,69)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R$ 23,69 + R$ 23,69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Tarifa Total = R$ 47,39</w:t>
      </w:r>
    </w:p>
    <w:p>
      <w:pPr>
        <w:autoSpaceDN w:val="0"/>
        <w:autoSpaceDE w:val="0"/>
        <w:widowControl/>
        <w:spacing w:line="245" w:lineRule="auto" w:before="334" w:after="0"/>
        <w:ind w:left="1984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R$ 107,99) + (Tarifa de Esgoto = R$ 107,99)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R$ 107,99 + R$ 107,99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R$ 215,98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41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385 – 08/06/2021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06" w:val="left"/>
          <w:tab w:pos="5646" w:val="left"/>
        </w:tabs>
        <w:autoSpaceDE w:val="0"/>
        <w:widowControl/>
        <w:spacing w:line="377" w:lineRule="auto" w:before="338" w:after="10"/>
        <w:ind w:left="284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385, DE 08 DE JUNHO DE 2021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LIGAÇÃO E CORRELATOS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remanejada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1.311,78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no pavimento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961,90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na terra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677,74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Liberação de água remanejada com padronização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415,71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no pavimento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854,97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na terra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485,53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/ reativação de água na rede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Nova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Padronização da ligação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415,71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para padronização (por visita técnica)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64,91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asfáltico (por m²- limitado a 10 m²)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103,69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de calçada (por m² - limitado a 3 m²)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99,97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excedentes ou diferenciados na ligação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Material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especiais acima de 3/4"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INDIVIDUALIZAÇÃO DO SERVIÇO DE ÁGUA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individuação (por visita técnica)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148,94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da individualização com projeto existente (por economia)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da individualização sem projeto (por economia)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5,42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Caixas-padrão e hidrômetros especiais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Intervenções especiais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AUXILIARES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água tratada com caminhão até 15m³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142,27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água bruta por m³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3,77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- caminhão pipa urbano até 15 m²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226,09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- caminhão pipa distritos e zona rural até 15 m²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319,95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em horário especial - urbano até m³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305,24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entrega em horário especial - zona rural até 15 m³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478,25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com autorização por m³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</w:tr>
      <w:tr>
        <w:trPr>
          <w:trHeight w:hRule="exact" w:val="362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de fossas residenciais até 10 m³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718,38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de fossas residenciais acima 10 m³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36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Atividades provisórias e/ou especiais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385 – 08/06/2021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CLIENTE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no cavalete ou hidrômetro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79,45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na ligação de água ou esgoto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107,73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categoria e economia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74,16 </w:t>
            </w:r>
          </w:p>
        </w:tc>
      </w:tr>
      <w:tr>
        <w:trPr>
          <w:trHeight w:hRule="exact" w:val="30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fonte alternativa de abastecimento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134,13 </w:t>
            </w:r>
          </w:p>
        </w:tc>
      </w:tr>
      <w:tr>
        <w:trPr>
          <w:trHeight w:hRule="exact" w:val="302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+ hidrômetro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189,89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técnica de engenharia especializada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753,31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fornecimento no cavalete (a pedido)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87,32 </w:t>
            </w:r>
          </w:p>
        </w:tc>
      </w:tr>
      <w:tr>
        <w:trPr>
          <w:trHeight w:hRule="exact" w:val="30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fornecimento na calçada (a pedido)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130,12 </w:t>
            </w:r>
          </w:p>
        </w:tc>
      </w:tr>
      <w:tr>
        <w:trPr>
          <w:trHeight w:hRule="exact" w:val="302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fornecimento na rede (a pedido)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325,62 </w:t>
            </w:r>
          </w:p>
        </w:tc>
      </w:tr>
      <w:tr>
        <w:trPr>
          <w:trHeight w:hRule="exact" w:val="302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Reativação de fornecimento no cavalete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89,85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3/4" e 1" pol.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88,39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2" pol.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1.039,61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4" pol.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2.244,11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site/balcão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com entrega de moto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30,00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Outras atividades não listadas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REPARO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Renovação de ligação de água com pavimento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(Serv. 4)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Renovação de ligação de água na terra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 Ligação (Serv. 5)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de cavalete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105,30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hidráulica de cavalete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71,74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hidráulica de calçada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114,52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asfáltico (por m²)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103,69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de calçada (por m²)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99,97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excedentes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Material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Reparos especiais ou não listados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SUSPENÇÃO E RELIGAÇÃO DE ÁGUA (art. 40 LF 11.445/07)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no cavalete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27,14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calçada / pé direito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32,58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6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SUSPENÇÃO E RELIGAÇÃO DE ÁGUA (art. 40 LF 11.445/07)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rede (reparo asfáltico cobrado separado)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325,62 </w:t>
            </w:r>
          </w:p>
        </w:tc>
      </w:tr>
      <w:tr>
        <w:trPr>
          <w:trHeight w:hRule="exact" w:val="30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27,14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 / pé direito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32,58 </w:t>
            </w:r>
          </w:p>
        </w:tc>
      </w:tr>
      <w:tr>
        <w:trPr>
          <w:trHeight w:hRule="exact" w:val="55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na rede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Nova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(Serv. 4 ou 5)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17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385 – 08/06/2021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N°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ATIVIDADES DE EXPEDIENTE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(EM R$)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envio simples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3,62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registro e aviso de recebimento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13,02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Atestados e declarações até 2 laudas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59,73 </w:t>
            </w:r>
          </w:p>
        </w:tc>
      </w:tr>
      <w:tr>
        <w:trPr>
          <w:trHeight w:hRule="exact" w:val="30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Atestados e declarações - lauda excedente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9,04 </w:t>
            </w:r>
          </w:p>
        </w:tc>
      </w:tr>
      <w:tr>
        <w:trPr>
          <w:trHeight w:hRule="exact" w:val="302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Avaliação de projeto hidráulico até 30 economias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904,98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Avaliação de projeto hidráulico, por economia excedente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9,96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Fotocópia (xerox)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0,37 </w:t>
            </w:r>
          </w:p>
        </w:tc>
      </w:tr>
      <w:tr>
        <w:trPr>
          <w:trHeight w:hRule="exact" w:val="300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6522"/>
            <w:tcBorders>
              <w:start w:sz="8.0" w:val="single" w:color="#000000"/>
              <w:top w:sz="8.0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Cobrança de dívida ativa </w:t>
            </w:r>
          </w:p>
        </w:tc>
        <w:tc>
          <w:tcPr>
            <w:tcW w:type="dxa" w:w="2270"/>
            <w:tcBorders>
              <w:start w:sz="8.0" w:val="single" w:color="#000000"/>
              <w:top w:sz="8.0" w:val="single" w:color="#000000"/>
              <w:end w:sz="8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63,35 </w:t>
            </w:r>
          </w:p>
        </w:tc>
      </w:tr>
      <w:tr>
        <w:trPr>
          <w:trHeight w:hRule="exact" w:val="290"/>
        </w:trPr>
        <w:tc>
          <w:tcPr>
            <w:tcW w:type="dxa" w:w="56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6522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Atividades provisórias e/ou especiais </w:t>
            </w:r>
          </w:p>
        </w:tc>
        <w:tc>
          <w:tcPr>
            <w:tcW w:type="dxa" w:w="227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Orçamento </w:t>
            </w:r>
          </w:p>
        </w:tc>
      </w:tr>
      <w:tr>
        <w:trPr>
          <w:trHeight w:hRule="exact" w:val="292"/>
        </w:trPr>
        <w:tc>
          <w:tcPr>
            <w:tcW w:type="dxa" w:w="564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522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viabilidade e diretrizes para fins imobiliários </w:t>
            </w:r>
          </w:p>
        </w:tc>
        <w:tc>
          <w:tcPr>
            <w:tcW w:type="dxa" w:w="227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801,60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101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385 – 08/06/2021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