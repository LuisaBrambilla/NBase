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59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265, DE 27 DE DEZEMBRO DE 2018 </w:t>
      </w:r>
    </w:p>
    <w:p>
      <w:pPr>
        <w:autoSpaceDN w:val="0"/>
        <w:autoSpaceDE w:val="0"/>
        <w:widowControl/>
        <w:spacing w:line="245" w:lineRule="auto" w:before="642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Mogi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Guaçu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ARES-PCJ; e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Lei nº 4.988, de 09/03/2016, pela qual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ratificada a subscrição do Protocolo de Intenções da Agência Reguladora PCJ e autorizou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delegação das competências municipais de regulação e fiscalização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Serviço Autônomo Municipal de Água e Esgoto - SAMAE, em atenção à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115, de 17/12/2015, solicitou estudo de reajuste anual ordinário, através do Ofício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181/2018 – Superintendência, de 12/11/2018, pleiteando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prestados no Município de Mogi Guaçu;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nº 40/2018-CRO,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 tarifário,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pelas normas da ARES-PCJ;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Regulação e Controle Social do Município de Mogi Guaçu,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21 de dezembro de 2018, analisou e aprovou o conteúdo do Parecer Consolidado nº 40/2018-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CRO, 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praticados pelo SAMAE; 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(ARES-PCJ), reunida em 27 de dezembro de 2018,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265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904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SAMAE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Guaçu, em 4,56% (quatro inteiros e cinquenta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2019,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SAMAE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Art.3º - Reajustar os valores dos Preços Públicos dos demais serviços prestados pelo SAMAE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Municipal de Água e Esgoto de Mogi Guaçu, em 4,56%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seis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prestados pelo SAMAE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Municipal de Água e Esgoto de Mogi Guaçu, conforme apresentado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SAMAE - Serviço Autônomo Municipal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Municipal de Água e Esgoto de Mogi Guaçu,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Guaçu/SP,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265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904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59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265, DE 27 DE DEZEMBRO DE 2018 </w:t>
      </w:r>
    </w:p>
    <w:p>
      <w:pPr>
        <w:autoSpaceDN w:val="0"/>
        <w:autoSpaceDE w:val="0"/>
        <w:widowControl/>
        <w:spacing w:line="197" w:lineRule="auto" w:before="346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302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4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04"/>
        </w:trPr>
        <w:tc>
          <w:tcPr>
            <w:tcW w:type="dxa" w:w="226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2"/>
        </w:trPr>
        <w:tc>
          <w:tcPr>
            <w:tcW w:type="dxa" w:w="1504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0"/>
            </w:tblGrid>
            <w:tr>
              <w:trPr>
                <w:trHeight w:hRule="exact" w:val="314"/>
              </w:trPr>
              <w:tc>
                <w:tcPr>
                  <w:tcW w:type="dxa" w:w="1254"/>
                  <w:tcBorders/>
                  <w:shd w:fill="94b3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36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3.99999999999977" w:type="dxa"/>
            </w:tblPr>
            <w:tblGrid>
              <w:gridCol w:w="1420"/>
            </w:tblGrid>
            <w:tr>
              <w:trPr>
                <w:trHeight w:hRule="exact" w:val="250"/>
              </w:trPr>
              <w:tc>
                <w:tcPr>
                  <w:tcW w:type="dxa" w:w="940"/>
                  <w:tcBorders/>
                  <w:shd w:fill="94b3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18"/>
            </w:tblGrid>
            <w:tr>
              <w:trPr>
                <w:trHeight w:hRule="exact" w:val="314"/>
              </w:trPr>
              <w:tc>
                <w:tcPr>
                  <w:tcW w:type="dxa" w:w="1406"/>
                  <w:tcBorders/>
                  <w:shd w:fill="94b3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7.99999999999955" w:type="dxa"/>
            </w:tblPr>
            <w:tblGrid>
              <w:gridCol w:w="1418"/>
            </w:tblGrid>
            <w:tr>
              <w:trPr>
                <w:trHeight w:hRule="exact" w:val="250"/>
              </w:trPr>
              <w:tc>
                <w:tcPr>
                  <w:tcW w:type="dxa" w:w="940"/>
                  <w:tcBorders/>
                  <w:shd w:fill="94b3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4547" w:type="dxa"/>
            </w:tblPr>
            <w:tblGrid>
              <w:gridCol w:w="1418"/>
            </w:tblGrid>
            <w:tr>
              <w:trPr>
                <w:trHeight w:hRule="exact" w:val="314"/>
              </w:trPr>
              <w:tc>
                <w:tcPr>
                  <w:tcW w:type="dxa" w:w="1406"/>
                  <w:tcBorders/>
                  <w:shd w:fill="94b3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7.99999999999955" w:type="dxa"/>
            </w:tblPr>
            <w:tblGrid>
              <w:gridCol w:w="1418"/>
            </w:tblGrid>
            <w:tr>
              <w:trPr>
                <w:trHeight w:hRule="exact" w:val="250"/>
              </w:trPr>
              <w:tc>
                <w:tcPr>
                  <w:tcW w:type="dxa" w:w="1180"/>
                  <w:tcBorders/>
                  <w:shd w:fill="94b3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72,11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57,74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73,61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58,64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121,61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97,04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169,11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135,54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4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ASSISTENCIAIS </w:t>
            </w:r>
          </w:p>
        </w:tc>
      </w:tr>
      <w:tr>
        <w:trPr>
          <w:trHeight w:hRule="exact" w:val="304"/>
        </w:trPr>
        <w:tc>
          <w:tcPr>
            <w:tcW w:type="dxa" w:w="22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0,43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14,97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4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4"/>
        </w:trPr>
        <w:tc>
          <w:tcPr>
            <w:tcW w:type="dxa" w:w="22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18,92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36,43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29,12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176,53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141,32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231,73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185,32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16,83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460,73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13,47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368,82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8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265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904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2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2"/>
        </w:trPr>
        <w:tc>
          <w:tcPr>
            <w:tcW w:type="dxa" w:w="22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8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53,17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42,54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15,83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5,52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12,66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62,06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159,23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127,46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234,03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187,06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19,46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478,03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15,57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382,56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0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04"/>
        </w:trPr>
        <w:tc>
          <w:tcPr>
            <w:tcW w:type="dxa" w:w="22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42,97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34,38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14,62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25,62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11,95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186,03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9,56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148,92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198,03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158,52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443,03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354,52 </w:t>
            </w:r>
          </w:p>
        </w:tc>
      </w:tr>
    </w:tbl>
    <w:p>
      <w:pPr>
        <w:autoSpaceDN w:val="0"/>
        <w:autoSpaceDE w:val="0"/>
        <w:widowControl/>
        <w:spacing w:line="197" w:lineRule="auto" w:before="50" w:after="0"/>
        <w:ind w:left="15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Os valores das Tarifas de Esgoto correspondem a 80% dos valores das Tarifas de Água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265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904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0" w:right="293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Para facilitar o cálculo foi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 que deve ser utilizada como nos exemplos abaixo: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8" w:after="0"/>
        <w:ind w:left="1986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R$ 12,89 </w:t>
      </w:r>
    </w:p>
    <w:p>
      <w:pPr>
        <w:autoSpaceDN w:val="0"/>
        <w:autoSpaceDE w:val="0"/>
        <w:widowControl/>
        <w:spacing w:line="245" w:lineRule="auto" w:before="346" w:after="0"/>
        <w:ind w:left="2270" w:right="53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R$ 1,56 = R$ 23,40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R$ 23,40 - R$ 2,71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R$ 20,69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R$ 10,31 </w:t>
      </w:r>
    </w:p>
    <w:p>
      <w:pPr>
        <w:autoSpaceDN w:val="0"/>
        <w:autoSpaceDE w:val="0"/>
        <w:widowControl/>
        <w:spacing w:line="245" w:lineRule="auto" w:before="346" w:after="0"/>
        <w:ind w:left="2270" w:right="53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R$ 1,25 = R$ 18,75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R$ 18,75 - R$ 2,19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R$ 16,56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obtidas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R$ 12,89) + (Tarifa de Esgoto = R$ 10,31)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R$ 12,89 + R$ 10,31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R$ 23,20</w:t>
      </w:r>
    </w:p>
    <w:p>
      <w:pPr>
        <w:autoSpaceDN w:val="0"/>
        <w:autoSpaceDE w:val="0"/>
        <w:widowControl/>
        <w:spacing w:line="245" w:lineRule="auto" w:before="346" w:after="0"/>
        <w:ind w:left="1986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R$ 20,69) + (Tarifa de Esgoto = R$ 16,56)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R$ 20,69 + R$ 16,56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R$ 37,25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265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904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59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265, DE 27 DE DEZEMBRO DE 2018 </w:t>
      </w:r>
    </w:p>
    <w:p>
      <w:pPr>
        <w:autoSpaceDN w:val="0"/>
        <w:autoSpaceDE w:val="0"/>
        <w:widowControl/>
        <w:spacing w:line="197" w:lineRule="auto" w:before="34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8" w:after="4"/>
        <w:ind w:left="0" w:right="325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907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CONSUMOS DIVERSOS </w:t>
            </w:r>
          </w:p>
        </w:tc>
      </w:tr>
      <w:tr>
        <w:trPr>
          <w:trHeight w:hRule="exact" w:val="598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Parque de diversões e circos, consumo mínimo para 15 dias, pagamento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antecipado.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417,40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entregue na ETA, por m³ para CATEGORIA INDUSTRIAL.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16,23 </w:t>
            </w:r>
          </w:p>
        </w:tc>
      </w:tr>
      <w:tr>
        <w:trPr>
          <w:trHeight w:hRule="exact" w:val="594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entregue na ETA, por m³ para CATEGORIAS DOMICILIARES,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ASSISTENCIAIS, COMERCIAIS E REPARTIÇÕES PÚBLICAS.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7,31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entregue por VEÍCULO DO SAMAE por m³.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7,31 </w:t>
            </w:r>
          </w:p>
        </w:tc>
      </w:tr>
      <w:tr>
        <w:trPr>
          <w:trHeight w:hRule="exact" w:val="596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entregue por VEÍCULO DO SAMAE, acrescentar por km rodado de ida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volta em dias úteis.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5,69 </w:t>
            </w:r>
          </w:p>
        </w:tc>
      </w:tr>
      <w:tr>
        <w:trPr>
          <w:trHeight w:hRule="exact" w:val="59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entregue por VEÍCULO DO SAMAE, acrescentar por km rodado de ida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volta aos sábados, domingos, feriados e pontos facultativos.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6,03  </w:t>
            </w:r>
          </w:p>
        </w:tc>
      </w:tr>
      <w:tr>
        <w:trPr>
          <w:trHeight w:hRule="exact" w:val="596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Obs.: Onde houver a instalação de macromedidores, será cobrado a diferença entre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macro e a micromedição do consumo de água, obedecendo a categoria de imóvel.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LIGAÇÕES DE ÁGUA </w:t>
            </w:r>
          </w:p>
        </w:tc>
      </w:tr>
      <w:tr>
        <w:trPr>
          <w:trHeight w:hRule="exact" w:val="5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em residências com plantas populares, fornecidas e aprovadas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Prefeitura Municipal em ruas asfaltadas e não asfaltadas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220,30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em ruas asfaltadas e não asfaltadas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243,49  </w:t>
            </w:r>
          </w:p>
        </w:tc>
      </w:tr>
      <w:tr>
        <w:trPr>
          <w:trHeight w:hRule="exact" w:val="59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em apartamento padrão próprio aprovado pelo SAMAE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Kit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150,73  </w:t>
            </w:r>
          </w:p>
        </w:tc>
      </w:tr>
      <w:tr>
        <w:trPr>
          <w:trHeight w:hRule="exact" w:val="596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em apartamento padrão próprio aprovado pelo SAMAE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Kit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46,38  </w:t>
            </w:r>
          </w:p>
        </w:tc>
      </w:tr>
      <w:tr>
        <w:trPr>
          <w:trHeight w:hRule="exact" w:val="348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corretiva de água e/mudança de cavalete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vista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208,71 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Parcelado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243,49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RELIGAÇÃO DE ÁGUA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104,35 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ramal, com corretiva de água/ mudança de cavalete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278,28 </w:t>
            </w:r>
          </w:p>
        </w:tc>
      </w:tr>
      <w:tr>
        <w:trPr>
          <w:trHeight w:hRule="exact" w:val="348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LIGAÇÕES ESGOTO </w:t>
            </w:r>
          </w:p>
        </w:tc>
      </w:tr>
      <w:tr>
        <w:trPr>
          <w:trHeight w:hRule="exact" w:val="59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em residências com plantas populares fornecidas e aprovadas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Prefeitura Municipal em ruas asfaltadas e não asfaltadas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114,79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em ruas asfaltadas e não asfaltadas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125,22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corretiva de 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125,22 </w:t>
            </w:r>
          </w:p>
        </w:tc>
      </w:tr>
      <w:tr>
        <w:trPr>
          <w:trHeight w:hRule="exact" w:val="596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em Residências de conjuntos Habitacionais construídos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Governo Estadual e Federal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Isento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4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265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904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DIVERSOS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Aferição de Hidrômetros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25 mm (1") retirar e aferir na oficina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25,50 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do Geofone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76,52 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do Datalogger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38,27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DIVERSOS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Atestado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Laudas até 33 linhas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8,59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Excedentes por lauda ou fração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Baixas de qualquer natureza em registro, lançamento e etc...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Certidões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Lauda até 33 linhas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8,59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Lauda ou fração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3,44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Busca por ano, além das tarifas dos serviços de água e 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3,44  </w:t>
            </w:r>
          </w:p>
        </w:tc>
      </w:tr>
      <w:tr>
        <w:trPr>
          <w:trHeight w:hRule="exact" w:val="34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Declarações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Lauda até 33 linhas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6,88 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S/ excedentes por lauda ou fração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3,44  </w:t>
            </w:r>
          </w:p>
        </w:tc>
      </w:tr>
      <w:tr>
        <w:trPr>
          <w:trHeight w:hRule="exact" w:val="59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Petições, registros, recursos, memoriais e outros papéis endereçados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Autarquia.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Lauda até 33 linhas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13,76 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S/ excedentes por lauda ou fração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3,44 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Termos, registros de qualquer natureza lavrado em livro da Autarquia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Lauda até 33 linhas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3,44 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RECOMPOSIÇÃO ASFÁLTICA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pavimento asfáltico, compreendida por troca de solo, reaterro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compactado de vala, execução de base de brita graduada, aplicação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imprimadura impermeabilizante e capa asfáltica,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51,01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RECUPERAÇÃO DE PASSEIO E CALÇADA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Guias e sarjetas, por metro linear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34,79 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Calçadas em mosaico português, m²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57,98 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em concreto desenhada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28,99 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APRECIAÇÃO DE PROJETOS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construção até 70,00 m² por 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Isento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construção até 70,00 m² por metro quadrado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0,59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Desdobramento e Englobamentos - por lote ou fração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38,27 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DIRETRIZES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parcelamento e condomínios por lote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20,87 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5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265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904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DESPEJADO DE EFLUENTES DOMÉSTICO NAS ETE`s, POR VIAGEM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Origem do Município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104,35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Origem de outros Municípios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139,13 </w:t>
            </w:r>
          </w:p>
        </w:tc>
      </w:tr>
      <w:tr>
        <w:trPr>
          <w:trHeight w:hRule="exact" w:val="596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Encaminhamento de conta para endereço que não seja o da economia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por conta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2,08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115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265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9040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