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94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120650</wp:posOffset>
            </wp:positionV>
            <wp:extent cx="7508240" cy="104521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2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6" w:right="18" w:bottom="96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92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118110</wp:posOffset>
            </wp:positionV>
            <wp:extent cx="7508240" cy="1045845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584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0" w:h="16840"/>
          <w:pgMar w:top="94" w:right="18" w:bottom="92" w:left="3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88" w:lineRule="exact" w:before="0" w:after="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24130</wp:posOffset>
            </wp:positionH>
            <wp:positionV relativeFrom="page">
              <wp:posOffset>110489</wp:posOffset>
            </wp:positionV>
            <wp:extent cx="7508240" cy="104711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8240" cy="1047115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0" w:h="16840"/>
      <w:pgMar w:top="86" w:right="18" w:bottom="88" w:left="3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