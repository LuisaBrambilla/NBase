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109, DE 16 DE NOVEMBRO DE 2015. </w:t>
      </w:r>
    </w:p>
    <w:p>
      <w:pPr>
        <w:autoSpaceDN w:val="0"/>
        <w:autoSpaceDE w:val="0"/>
        <w:widowControl/>
        <w:spacing w:line="245" w:lineRule="auto" w:before="320" w:after="0"/>
        <w:ind w:left="594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de artigos e parágrafos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01, de 21/11/2011,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02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</w:p>
    <w:p>
      <w:pPr>
        <w:autoSpaceDN w:val="0"/>
        <w:autoSpaceDE w:val="0"/>
        <w:widowControl/>
        <w:spacing w:line="245" w:lineRule="auto" w:before="346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definir formas e mecanismos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a serem adotados para apoio quando da expedição de atos, normas ou decisões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da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02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 emitiu, em 21 de novembro de 2011, a Resolução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01, dispondo sobre as regras para instalação e funcionamento dos Conselhos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Social, no âmbito dos municípios regulados pela ARES-PCJ; </w:t>
      </w:r>
    </w:p>
    <w:p>
      <w:pPr>
        <w:autoSpaceDN w:val="0"/>
        <w:autoSpaceDE w:val="0"/>
        <w:widowControl/>
        <w:spacing w:line="245" w:lineRule="auto" w:before="344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 a partir da emissão da Resolução ARES-PCJ nº 01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necessidade de adequações em seu texto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 Diretoria Executiva da ARES-PCJ, reunida em 16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novembro de 2015, </w:t>
      </w:r>
    </w:p>
    <w:p>
      <w:pPr>
        <w:autoSpaceDN w:val="0"/>
        <w:autoSpaceDE w:val="0"/>
        <w:widowControl/>
        <w:spacing w:line="197" w:lineRule="auto" w:before="64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de artigos, parágrafos e incisos da Resolução ARES-PCJ nº 01,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 de novembro de 2011. </w:t>
      </w:r>
    </w:p>
    <w:p>
      <w:pPr>
        <w:autoSpaceDN w:val="0"/>
        <w:tabs>
          <w:tab w:pos="10476" w:val="left"/>
        </w:tabs>
        <w:autoSpaceDE w:val="0"/>
        <w:widowControl/>
        <w:spacing w:line="197" w:lineRule="auto" w:before="43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109 – 16/11/2015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9999980</wp:posOffset>
            </wp:positionV>
            <wp:extent cx="7559040" cy="6883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4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0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Altera-se a redação do art. 1º da Resolução ARES-PCJ nº 01, de 21 de novembro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2011,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254" w:right="2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“O Conselho de Regulação e Controle Social é mecanismo de apoio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decisório da ARES-PCJ, de caráter consultivo e criado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em cada município associado à Agência Reguladora PCJ, cujos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são nomeados pelo respectivo chefe do Poder Executivo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representam diversos setores da sociedade, nos termos do art. 47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do art. 34 do Decreto federal nº 7.217/2010.” (NR)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Alteram-se as redações dos parágrafos 2º e 3º do art. 2º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01, de 21 de novembro de 2011, passam a vigorar com as seguinte redações: </w:t>
      </w:r>
    </w:p>
    <w:p>
      <w:pPr>
        <w:autoSpaceDN w:val="0"/>
        <w:autoSpaceDE w:val="0"/>
        <w:widowControl/>
        <w:spacing w:line="245" w:lineRule="auto" w:before="346" w:after="0"/>
        <w:ind w:left="2254" w:right="2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“§ 2º Do recebimento do Parecer Consolidado, sobre fixação, reajuste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tarifária encaminhado pela ARES-PCJ, o Presidente terá até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para realizar a reunião do Conselho de Regulação e Controle Social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CRCS, convocando seus membros com antecedência mínima de 5 (cinco)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dias.” (NR) </w:t>
      </w:r>
    </w:p>
    <w:p>
      <w:pPr>
        <w:autoSpaceDN w:val="0"/>
        <w:autoSpaceDE w:val="0"/>
        <w:widowControl/>
        <w:spacing w:line="245" w:lineRule="auto" w:before="344" w:after="0"/>
        <w:ind w:left="2254" w:right="2212" w:hanging="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“§ 3º A convocação para a reunião do Conselho de Regulação 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- CRCS dar-se-á pelos meios oficiais de divulgação do Município,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meios digitais e eletrônicos, através da internet.” (NR) </w:t>
      </w:r>
    </w:p>
    <w:p>
      <w:pPr>
        <w:autoSpaceDN w:val="0"/>
        <w:autoSpaceDE w:val="0"/>
        <w:widowControl/>
        <w:spacing w:line="245" w:lineRule="auto" w:before="346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Alteram-se as redações dos incisos V e VI e criam-se os incisos VII e VIII do art. 3º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01, de 21 de novembro de 2011, que passam a vigorar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redações: </w:t>
      </w:r>
    </w:p>
    <w:p>
      <w:pPr>
        <w:autoSpaceDN w:val="0"/>
        <w:autoSpaceDE w:val="0"/>
        <w:widowControl/>
        <w:spacing w:line="197" w:lineRule="auto" w:before="346" w:after="0"/>
        <w:ind w:left="22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3º 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22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de entidades técnicas; </w:t>
      </w:r>
    </w:p>
    <w:p>
      <w:pPr>
        <w:autoSpaceDN w:val="0"/>
        <w:autoSpaceDE w:val="0"/>
        <w:widowControl/>
        <w:spacing w:line="197" w:lineRule="auto" w:before="346" w:after="0"/>
        <w:ind w:left="22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de organizações da sociedade civil; </w:t>
      </w:r>
    </w:p>
    <w:p>
      <w:pPr>
        <w:autoSpaceDN w:val="0"/>
        <w:autoSpaceDE w:val="0"/>
        <w:widowControl/>
        <w:spacing w:line="197" w:lineRule="auto" w:before="344" w:after="0"/>
        <w:ind w:left="22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de defesa do consumidor; </w:t>
      </w:r>
    </w:p>
    <w:p>
      <w:pPr>
        <w:autoSpaceDN w:val="0"/>
        <w:autoSpaceDE w:val="0"/>
        <w:widowControl/>
        <w:spacing w:line="197" w:lineRule="auto" w:before="346" w:after="0"/>
        <w:ind w:left="22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do Conselho Municipal de Meio Ambiente. (NR)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197" w:lineRule="auto" w:before="12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tabs>
          <w:tab w:pos="10476" w:val="left"/>
        </w:tabs>
        <w:autoSpaceDE w:val="0"/>
        <w:widowControl/>
        <w:spacing w:line="197" w:lineRule="auto" w:before="13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109 – 16/11/2015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9999980</wp:posOffset>
            </wp:positionV>
            <wp:extent cx="7559040" cy="6883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4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476" w:val="left"/>
        </w:tabs>
        <w:autoSpaceDE w:val="0"/>
        <w:widowControl/>
        <w:spacing w:line="197" w:lineRule="auto" w:before="1273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109 – 16/11/2015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9999980</wp:posOffset>
            </wp:positionV>
            <wp:extent cx="7559040" cy="6883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0" w:bottom="4" w:left="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