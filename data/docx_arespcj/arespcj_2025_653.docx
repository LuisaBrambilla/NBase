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2" w:after="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653, DE 29 DE AGOSTO DE 2025 </w:t>
      </w:r>
    </w:p>
    <w:p>
      <w:pPr>
        <w:autoSpaceDN w:val="0"/>
        <w:autoSpaceDE w:val="0"/>
        <w:widowControl/>
        <w:spacing w:line="245" w:lineRule="auto" w:before="640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Dois Córregos - SP, e dá outras providências. </w:t>
      </w:r>
    </w:p>
    <w:p>
      <w:pPr>
        <w:autoSpaceDN w:val="0"/>
        <w:autoSpaceDE w:val="0"/>
        <w:widowControl/>
        <w:spacing w:line="245" w:lineRule="auto" w:before="638" w:after="4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ARES-PCJ;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https://stip-arespcj.1doc.com.br/verificacao/682C-21D2-0B3F-9857 e informe o código 682C-21D2-0B3F-9857</w:t>
            </w:r>
          </w:p>
        </w:tc>
      </w:tr>
      <w:tr>
        <w:trPr>
          <w:trHeight w:hRule="exact" w:val="9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04/2020, pelo qual 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Dois Córregos delegou o exercício das competências municipais de regulação econômica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 qualidade da prestação dos serviços públicos de saneamento básico à 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 PCJ (ARES-PCJ);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SAAEDOCO - Serviço Autônomo de Água e Esgoto de Dois Córregos, autarquia municipal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responsável pelos serviços públicos de abastecimento de água e esgotamento sanitário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Dois Córregos, em conformidade com a Resolução ARES-PCJ nº 435/2022, solicitou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revisão dos valores das Tarifas de Água e Esgoto e reajuste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41/2025 - CRO,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revisão tarifária,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pela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Dois Córregos,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Lei Orgânica do Município e do Decreto Municipal  nº 4.237, de 07/07/2015, e seus membros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nomeados pelo Decreto nº 5.838, de 26/06/2025, reunido em 28 de agosto de 2025, apreciou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conteúdo do Parecer Consolidado ARES-PCJ nº 41/2025 - CRO, inclusive os índices proposto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dos valores das Tarifas de Água e Esgoto e reajuste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pelo Serviço Autônomo de Água e Esgoto de Dois Córregos – SAAEDOCO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Dois Córregos, a Diretoria Colegiada da ARES-PCJ, reunida no dia 29 de agosto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653 – 29/08/2025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Dois Córregos – SAAEDOCO, em 5,35% (cinco inteiros e trinta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SAAEDOCO,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outubro de 2025, em todas as categorias e faixas de consumo. </w:t>
      </w:r>
    </w:p>
    <w:p>
      <w:pPr>
        <w:autoSpaceDN w:val="0"/>
        <w:autoSpaceDE w:val="0"/>
        <w:widowControl/>
        <w:spacing w:line="245" w:lineRule="auto" w:before="344" w:after="2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SAAEDOCO,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7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https://stip-arespcj.1doc.com.br/verificacao/682C-21D2-0B3F-9857 e informe o código 682C-21D2-0B3F-9857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SAAEDOCO em 5,35% (cinco inteiros e trinta e cinco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SAAEDOCO, a partir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outubro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SAAEDOCO, conforme apresentado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Serviço Autônomo de Água e Esgoto de Dois Córregos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SAAEDOCO afixará as tabelas com os novos valores das Tarifas de Água e Esgoto e dos Preços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Autônomo de Água e Esgoto de Dois Córregos – SAAEDOCO após 30 (trinta) dias da publicação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Resolução, na íntegra, na imprensa oficial ou em jornal de circulação no Município de Dois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Córregos, conforme determina o art. 39, da Lei Federal nº 11.445/2007, respeitando o período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Serviço Autônomo de Água e Esgoto de Dois Córregos – SAAEDOCO somente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realizará as leituras/medições e as emissões das respectivas Contas/Faturas com os novos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0" w:right="29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RODRIGO LOPES DE FREITAS LEITÃO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33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Técnico-Operacional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313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(respondendo pela Diretoria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380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Portaria n.º 13/2025)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653 – 29/08/2025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2" w:after="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653, DE 29 DE AGOSTO DE 2025 </w:t>
      </w:r>
    </w:p>
    <w:p>
      <w:pPr>
        <w:autoSpaceDN w:val="0"/>
        <w:autoSpaceDE w:val="0"/>
        <w:widowControl/>
        <w:spacing w:line="197" w:lineRule="auto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10"/>
        <w:ind w:left="18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213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346"/>
              <w:gridCol w:w="1346"/>
              <w:gridCol w:w="1346"/>
              <w:gridCol w:w="1346"/>
              <w:gridCol w:w="1346"/>
              <w:gridCol w:w="1346"/>
              <w:gridCol w:w="1346"/>
            </w:tblGrid>
            <w:tr>
              <w:trPr>
                <w:trHeight w:hRule="exact" w:val="326"/>
              </w:trPr>
              <w:tc>
                <w:tcPr>
                  <w:tcW w:type="dxa" w:w="1202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3478"/>
                  <w:gridSpan w:val="3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</w:t>
                  </w:r>
                </w:p>
              </w:tc>
              <w:tc>
                <w:tcPr>
                  <w:tcW w:type="dxa" w:w="4488"/>
                  <w:gridSpan w:val="3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Categoria Comercial/Industrial/Pública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346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Água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Esgoto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Total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Água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Esgoto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Total </w:t>
                  </w:r>
                </w:p>
              </w:tc>
            </w:tr>
            <w:tr>
              <w:trPr>
                <w:trHeight w:hRule="exact" w:val="628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4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(mínimo)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19,60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19,60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39,20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25,31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25,31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50,62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28,50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28,50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57,00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36,86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36,86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73,72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31,11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31,11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62,22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39,69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39,69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79,38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33,16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33,16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66,32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43,12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43,12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86,24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36,04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36,04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72,08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46,66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46,66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93,32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38,55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38,55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77,10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49,48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49,48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98,96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45,15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45,15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90,30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58,12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58,12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116,24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48,33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48,33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96,66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62,03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62,03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124,06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52,00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52,00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104,00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66,61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66,61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133,22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54,73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54,73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109,46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70,68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70,68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141,36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58,47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58,47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116,94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74,80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74,80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149,60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62,73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62,73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125,46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80,50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80,50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161,00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67,70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67,70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135,40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86,89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86,89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173,78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72,41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72,41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144,82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93,52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93,52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187,04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76,74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76,74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153,48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98,74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98,74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197,48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81,55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81,55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163,10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104,70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104,70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209,40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20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85,75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85,75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171,50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110,62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110,62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221,24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90,66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90,66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181,32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116,76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116,76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233,52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95,46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95,46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190,92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122,45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122,45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244,90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99,79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99,79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199,58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128,74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128,74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257,48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202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104,58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104,58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209,16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134,57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134,57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269,14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110,50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110,50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221,00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142,10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142,10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284,20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115,74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115,74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231,48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148,92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148,92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297,84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121,21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121,21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242,42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156,34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156,34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312,68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127,02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127,02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254,04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163,30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163,30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326,60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132,51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132,51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265,02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170,78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170,78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341,56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137,75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137,75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275,50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177,63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177,63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355,26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143,81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143,81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287,62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184,49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184,49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368,98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149,17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149,17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298,34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192,04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192,04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384,08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155,11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155,11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310,22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198,87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198,87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397,74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160,46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160,46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320,92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205,72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205,72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411,44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166,84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166,84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333,68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214,63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214,63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429,26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173,80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173,80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347,60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223,07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223,07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446,14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179,72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179,72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359,44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231,06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231,06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462,12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120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186,80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186,80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373,60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239,73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239,73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479,46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https://stip-arespcj.1doc.com.br/verificacao/682C-21D2-0B3F-9857 e informe o código 682C-21D2-0B3F-9857</w:t>
            </w:r>
          </w:p>
        </w:tc>
      </w:tr>
      <w:tr>
        <w:trPr>
          <w:trHeight w:hRule="exact" w:val="5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653 – 29/08/2025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20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346"/>
              <w:gridCol w:w="1346"/>
              <w:gridCol w:w="1346"/>
              <w:gridCol w:w="1346"/>
              <w:gridCol w:w="1346"/>
              <w:gridCol w:w="1346"/>
              <w:gridCol w:w="1346"/>
            </w:tblGrid>
            <w:tr>
              <w:trPr>
                <w:trHeight w:hRule="exact" w:val="32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193,18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193,18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386,36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248,39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248,39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496,78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199,32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199,32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398,64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256,37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256,37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512,74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205,30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205,30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410,60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265,02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265,02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530,04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212,46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212,46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424,92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272,99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272,99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545,98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219,40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219,40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438,80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281,68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281,68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563,36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225,36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225,36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450,72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289,65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289,65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579,30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232,89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232,89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465,78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299,44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299,44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598,88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240,39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240,39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480,78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309,30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309,30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618,60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247,92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247,92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495,84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318,40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318,40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636,80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255,36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255,36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510,72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328,20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328,20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656,40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262,83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262,83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525,66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337,48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337,48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674,96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270,38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270,38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540,76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347,81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347,81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695,62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277,89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277,89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555,78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356,96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356,96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713,92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284,86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284,86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569,72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366,20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366,20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732,40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292,39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292,39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584,78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375,88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375,88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751,76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299,90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299,90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599,80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385,67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385,67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771,34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307,45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307,45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614,90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395,50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395,50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791,00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314,88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314,88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629,76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404,59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404,59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809,18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322,37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322,37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644,74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414,44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414,44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828,88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329,92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329,92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659,84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423,67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423,67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847,34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337,47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337,47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674,94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433,36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433,36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866,72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344,40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344,40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688,80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446,03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446,03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892,06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351,93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351,93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703,86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452,40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452,40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904,80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359,65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359,65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719,30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462,10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462,10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924,20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69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366,99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366,99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733,98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471,89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471,89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943,78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374,54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374,54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749,08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481,18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481,18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962,36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381,97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381,97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763,94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490,84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490,84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981,68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388,88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388,88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777,76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502,95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502,95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1.005,90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73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396,99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396,99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793,98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509,87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509,87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1.019,74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404,06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404,06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808,12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519,68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519,68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1.039,36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75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411,45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411,45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822,90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528,83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528,83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1.057,66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76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419,00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419,00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838,00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538,61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538,61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1.077,22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77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426,52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426,52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853,04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554,13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554,13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1.108,26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20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434,07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434,07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868,14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557,54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557,54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1.115,08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441,59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441,59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883,18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567,37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567,37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1.134,74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2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 </w:t>
                  </w:r>
                </w:p>
              </w:tc>
              <w:tc>
                <w:tcPr>
                  <w:tcW w:type="dxa" w:w="113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448,98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448,98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897,96 </w:t>
                  </w:r>
                </w:p>
              </w:tc>
              <w:tc>
                <w:tcPr>
                  <w:tcW w:type="dxa" w:w="13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577,04 </w:t>
                  </w:r>
                </w:p>
              </w:tc>
              <w:tc>
                <w:tcPr>
                  <w:tcW w:type="dxa" w:w="1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577,04 </w:t>
                  </w:r>
                </w:p>
              </w:tc>
              <w:tc>
                <w:tcPr>
                  <w:tcW w:type="dxa" w:w="1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1.154,08 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4680"/>
                  <w:gridSpan w:val="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88"/>
                  <w:gridSpan w:val="3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796" w:val="left"/>
              </w:tabs>
              <w:autoSpaceDE w:val="0"/>
              <w:widowControl/>
              <w:spacing w:line="197" w:lineRule="auto" w:before="0" w:after="0"/>
              <w:ind w:left="1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https://stip-arespcj.1doc.com.br/verificacao/682C-21D2-0B3F-9857 e informe o código 682C-21D2-0B3F-9857</w:t>
            </w:r>
          </w:p>
        </w:tc>
      </w:tr>
      <w:tr>
        <w:trPr>
          <w:trHeight w:hRule="exact" w:val="248"/>
        </w:trPr>
        <w:tc>
          <w:tcPr>
            <w:tcW w:type="dxa" w:w="4686"/>
            <w:tcBorders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R$ 15,83 - R$ 370,14 </w:t>
            </w:r>
          </w:p>
        </w:tc>
        <w:tc>
          <w:tcPr>
            <w:tcW w:type="dxa" w:w="4736"/>
            <w:tcBorders>
              <w:start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8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R$ 20,37 - R$ 477,81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52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11"/>
              <w:gridCol w:w="4711"/>
            </w:tblGrid>
            <w:tr>
              <w:trPr>
                <w:trHeight w:hRule="exact" w:val="288"/>
              </w:trPr>
              <w:tc>
                <w:tcPr>
                  <w:tcW w:type="dxa" w:w="4680"/>
                  <w:tcBorders>
                    <w:start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88"/>
                  <w:tcBorders>
                    <w:start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14"/>
        </w:trPr>
        <w:tc>
          <w:tcPr>
            <w:tcW w:type="dxa" w:w="4686"/>
            <w:tcBorders>
              <w:end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653 – 29/08/2025 </w:t>
            </w:r>
          </w:p>
        </w:tc>
        <w:tc>
          <w:tcPr>
            <w:tcW w:type="dxa" w:w="4736"/>
            <w:tcBorders>
              <w:start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7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346"/>
              <w:gridCol w:w="1346"/>
              <w:gridCol w:w="1346"/>
              <w:gridCol w:w="1346"/>
              <w:gridCol w:w="1346"/>
              <w:gridCol w:w="1346"/>
              <w:gridCol w:w="1346"/>
            </w:tblGrid>
            <w:tr>
              <w:trPr>
                <w:trHeight w:hRule="exact" w:val="324"/>
              </w:trPr>
              <w:tc>
                <w:tcPr>
                  <w:tcW w:type="dxa" w:w="141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3882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Categoria Residencial Social </w:t>
                  </w:r>
                </w:p>
              </w:tc>
              <w:tc>
                <w:tcPr>
                  <w:tcW w:type="dxa" w:w="3882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Categoria   Filantrópica *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34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Água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Esgoto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Total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Água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Esgoto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Total </w:t>
                  </w:r>
                </w:p>
              </w:tc>
            </w:tr>
            <w:tr>
              <w:trPr>
                <w:trHeight w:hRule="exact" w:val="62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(mínimo)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9,80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9,80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19,60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12,65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12,65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25,30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11,10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11,10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22,20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18,44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18,44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36,88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12,40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12,40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24,80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19,85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19,85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39,70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13,68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13,68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27,36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21,58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21,58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43,16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14,97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14,97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29,94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23,34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23,34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46,68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16,26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16,26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32,52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24,75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24,75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49,50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18,38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18,38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36,76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29,08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29,08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58,16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20,51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20,51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41,02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31,03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31,03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62,06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22,68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22,68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45,36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33,31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33,31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66,62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24,84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24,84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49,68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35,34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35,34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70,68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27,03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27,03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54,06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37,40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37,40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74,80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30,02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30,02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60,04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40,25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40,25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80,50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33,10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33,10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66,20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43,46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43,46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86,92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36,25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36,25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72,50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46,75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46,75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93,50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39,45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39,45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78,90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49,38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49,38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98,76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42,71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42,71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85,42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52,36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52,36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104,72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46,01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46,01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92,02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55,32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55,32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110,64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49,37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49,37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98,74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58,37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58,37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116,74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52,78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52,78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105,56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61,23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61,23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122,46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56,22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56,22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112,44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64,37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64,37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128,74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59,71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59,71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119,42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67,30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67,30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134,60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63,27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63,27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126,54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71,05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71,05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142,10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66,89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66,89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133,78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74,47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74,47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148,94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70,56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70,56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141,12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78,18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78,18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156,36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74,30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74,30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148,60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81,65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81,65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163,30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78,09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78,09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156,18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85,41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85,41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170,82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81,92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81,92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163,84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88,82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88,82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177,64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85,81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85,81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171,62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92,25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92,25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184,50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89,74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89,74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179,48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96,02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96,02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192,04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93,72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93,72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187,44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99,43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99,43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198,86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97,73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97,73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195,46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102,86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102,86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205,72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101,80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101,80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203,60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107,32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107,32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214,64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105,94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105,94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211,88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111,54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111,54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223,08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110,12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110,12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220,24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115,53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115,53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231,06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114,37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114,37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228,74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119,88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119,88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239,76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118,66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118,66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237,32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124,20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124,20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248,40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122,99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122,99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245,98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128,19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128,19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256,38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127,36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127,36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254,72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132,51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132,51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265,02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131,79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131,79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263,58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136,49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136,49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272,98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136,27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136,27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272,54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140,85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140,85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281,70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https://stip-arespcj.1doc.com.br/verificacao/682C-21D2-0B3F-9857 e informe o código 682C-21D2-0B3F-9857</w:t>
            </w:r>
          </w:p>
        </w:tc>
      </w:tr>
      <w:tr>
        <w:trPr>
          <w:trHeight w:hRule="exact" w:val="4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653 – 29/08/2025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4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0336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346"/>
              <w:gridCol w:w="1346"/>
              <w:gridCol w:w="1346"/>
              <w:gridCol w:w="1346"/>
              <w:gridCol w:w="1346"/>
              <w:gridCol w:w="1346"/>
              <w:gridCol w:w="1346"/>
            </w:tblGrid>
            <w:tr>
              <w:trPr>
                <w:trHeight w:hRule="exact" w:val="304"/>
              </w:trPr>
              <w:tc>
                <w:tcPr>
                  <w:tcW w:type="dxa" w:w="1412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140,78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140,78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281,56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144,82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144,82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289,64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145,35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145,35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290,70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149,72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149,72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299,44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149,97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149,97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299,94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154,64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154,64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309,28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154,65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154,65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309,30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159,20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159,20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318,40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159,38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159,38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318,76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164,10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164,10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328,20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164,16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164,16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328,32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168,75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168,75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337,50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168,99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168,99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337,98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173,92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173,92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347,84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173,87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173,87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347,74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178,49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178,49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356,98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178,78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178,78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357,56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183,10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183,10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366,20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183,74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183,74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367,48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187,94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187,94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375,88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188,74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188,74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377,48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192,84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192,84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385,68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193,78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193,78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387,56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197,75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197,75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395,50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198,86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198,86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397,72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202,29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202,29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404,58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203,98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203,98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407,96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207,22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207,22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414,44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209,14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209,14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418,28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211,84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211,84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423,68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214,33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214,33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428,66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216,68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216,68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433,36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219,55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219,55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439,10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223,03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223,03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446,06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224,80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224,80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449,60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226,21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226,21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452,42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230,09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230,09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460,18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231,05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231,05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462,10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69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235,41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235,41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470,82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235,94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235,94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471,88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240,76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240,76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481,52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240,59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240,59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481,18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246,14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246,14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492,28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490,84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490,84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981,68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251,54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251,54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503,08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502,95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502,95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1.005,90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256,98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256,98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513,96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509,87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509,87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1.019,74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262,44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262,44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524,88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519,68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519,68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1.039,36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75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267,93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267,93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535,86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528,83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528,83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1.057,66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76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273,44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273,44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546,88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538,61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538,61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1.077,22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77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278,98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278,98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557,96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554,13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554,13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1.108,26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284,55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284,55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569,10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557,54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557,54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1.115,08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290,14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290,14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580,28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567,37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567,37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1.134,74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295,75 </w:t>
                  </w:r>
                </w:p>
              </w:tc>
              <w:tc>
                <w:tcPr>
                  <w:tcW w:type="dxa" w:w="13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295,75 </w:t>
                  </w:r>
                </w:p>
              </w:tc>
              <w:tc>
                <w:tcPr>
                  <w:tcW w:type="dxa" w:w="12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591,50 </w:t>
                  </w:r>
                </w:p>
              </w:tc>
              <w:tc>
                <w:tcPr>
                  <w:tcW w:type="dxa" w:w="11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577,04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577,04 </w:t>
                  </w:r>
                </w:p>
              </w:tc>
              <w:tc>
                <w:tcPr>
                  <w:tcW w:type="dxa" w:w="146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1.154,08 </w:t>
                  </w:r>
                </w:p>
              </w:tc>
            </w:tr>
            <w:tr>
              <w:trPr>
                <w:trHeight w:hRule="exact" w:val="474"/>
              </w:trPr>
              <w:tc>
                <w:tcPr>
                  <w:tcW w:type="dxa" w:w="5294"/>
                  <w:gridSpan w:val="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82"/>
                  <w:gridSpan w:val="3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https://stip-arespcj.1doc.com.br/verificacao/682C-21D2-0B3F-9857 e informe o código 682C-21D2-0B3F-9857</w:t>
            </w:r>
          </w:p>
        </w:tc>
      </w:tr>
      <w:tr>
        <w:trPr>
          <w:trHeight w:hRule="exact" w:val="228"/>
        </w:trPr>
        <w:tc>
          <w:tcPr>
            <w:tcW w:type="dxa" w:w="5300"/>
            <w:tcBorders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</w:p>
        </w:tc>
        <w:tc>
          <w:tcPr>
            <w:tcW w:type="dxa" w:w="412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8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300"/>
            <w:tcBorders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R$ 15,83 - R$ 370,14 </w:t>
            </w:r>
          </w:p>
        </w:tc>
        <w:tc>
          <w:tcPr>
            <w:tcW w:type="dxa" w:w="412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4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R$ 20,37 - R$ 477,81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2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11"/>
              <w:gridCol w:w="4711"/>
            </w:tblGrid>
            <w:tr>
              <w:trPr>
                <w:trHeight w:hRule="exact" w:val="288"/>
              </w:trPr>
              <w:tc>
                <w:tcPr>
                  <w:tcW w:type="dxa" w:w="5294"/>
                  <w:tcBorders>
                    <w:start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82"/>
                  <w:tcBorders>
                    <w:start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* Conforme publicação de Errata no Diário Oficial do Município de Dois Córregos,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21/10/2025, edição n° 3.293, caderno I.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94"/>
        </w:trPr>
        <w:tc>
          <w:tcPr>
            <w:tcW w:type="dxa" w:w="530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653 – 29/08/2025 </w:t>
            </w:r>
          </w:p>
        </w:tc>
        <w:tc>
          <w:tcPr>
            <w:tcW w:type="dxa" w:w="412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638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por volume consumido, conforme exemplos abaixo,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 até 10 m³ e de 25 m³: </w:t>
      </w:r>
    </w:p>
    <w:p>
      <w:pPr>
        <w:autoSpaceDN w:val="0"/>
        <w:autoSpaceDE w:val="0"/>
        <w:widowControl/>
        <w:spacing w:line="245" w:lineRule="auto" w:before="248" w:after="286"/>
        <w:ind w:left="568" w:right="40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R$ 19,60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R$ 19,60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https://stip-arespcj.1doc.com.br/verificacao/682C-21D2-0B3F-9857 e informe o código 682C-21D2-0B3F-9857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(25 m³) = R$ 81,55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R$ 81,55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são cobradas em função do volume consumido de água, e seu valor é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equivalente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100%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valor das Tarifas de Água, observadas as mesmas categorias e faixas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R$ 19,60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R$ 19,60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(25 m³) = 81,55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R$ 81,55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R$ 19,60) + (Tarifa de Esgoto = R$ 19,60)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R$ 19,60 + R$ 19,60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R$ 39,20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R$ 81,55) + (Tarifa de Esgoto = R$ 81,55)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R$ 81,55 + R$81,55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R$ 163,10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653 – 29/08/2025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2" w:after="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653, DE 29 DE AGOSTO DE 2025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58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73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10"/>
              </w:trPr>
              <w:tc>
                <w:tcPr>
                  <w:tcW w:type="dxa" w:w="79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Item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Descrição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Valor (R$)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nova de água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162,26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nova de esgoto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162,26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9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nova de água com corte de asfalto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210,94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999999999999772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999999999999772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nova de esgoto com corte de asfalto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999999999999772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210,94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796"/>
                  <w:tcBorders>
                    <w:start w:sz="4.0" w:val="single" w:color="#000000"/>
                    <w:top w:sz="3.999999999999772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3.999999999999772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Ligação solicitado pelo proprietário (corte normal, sem abertura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via pública)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3.999999999999772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64,91 </w:t>
                  </w:r>
                </w:p>
              </w:tc>
            </w:tr>
            <w:tr>
              <w:trPr>
                <w:trHeight w:hRule="exact" w:val="638"/>
              </w:trPr>
              <w:tc>
                <w:tcPr>
                  <w:tcW w:type="dxa" w:w="79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Ligação solicitado pelo proprietário (corte na calçada ou com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abertura da via pública)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162,26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no fornecimento de água por falta de pagamento (no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hidrômetro)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64,91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no fornecimento de água por falta de pagamento (na calçada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rua)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129,81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local do hidrômetro a pedido do proprietário (cavalete)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48,68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Reparo no cavalete (substituição de lacre, troca de registro, conserto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vazamento)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48,68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de teste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48,68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Pipa com 6mil litros de água potável (de segunda a sexta-feira)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transporte zona urbana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146,04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79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Pipa com 6mil litros de água potável (nos sábados, domingos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feriados) transporte zona urbana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170,38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Transporte de água na zona rural (por km) (de segunda a sexta-feira)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8,12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Transporte de água na zona rural (por km) (nos sábados, domingos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feriados)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9,72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9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Hora de Máquina (retroescavadeira)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162,26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negativa de tributos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34,07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para liberação de habite-se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81,14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Outras Certidões ou atestados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34,07 </w:t>
                  </w:r>
                </w:p>
              </w:tc>
            </w:tr>
            <w:tr>
              <w:trPr>
                <w:trHeight w:hRule="exact" w:val="638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de diretrizes técnicas para desmembramentos, loteamentos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parcelamento de solo urbano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9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172,89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9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Aprovação de Projetos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111,51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Emissão de segunda via de fatura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0,65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Mão de obra de encanador/hora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de Água: Físico-química e/ou Bacteriológica unitário por análise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31,34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de água externamente (sítios, etc.) por quilômetros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0,42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 </w:t>
                  </w:r>
                </w:p>
              </w:tc>
              <w:tc>
                <w:tcPr>
                  <w:tcW w:type="dxa" w:w="74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técnica improdutiva </w:t>
                  </w:r>
                </w:p>
              </w:tc>
              <w:tc>
                <w:tcPr>
                  <w:tcW w:type="dxa" w:w="11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22,14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https://stip-arespcj.1doc.com.br/verificacao/682C-21D2-0B3F-9857 e informe o código 682C-21D2-0B3F-9857</w:t>
            </w:r>
          </w:p>
        </w:tc>
      </w:tr>
      <w:tr>
        <w:trPr>
          <w:trHeight w:hRule="exact" w:val="6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653 – 29/08/2025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682C-21D2-0B3F-9857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144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RODRIGO LOPES DE FREITAS LEITÃO (CPF 281.XXX.XXX-51) em 31/10/2025 15:00:09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https://stip-arespcj.1doc.com.br/verificacao/682C-21D2-0B3F-9857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682C-21D2-0B3F-98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