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467, DE 15 DE DEZEMBRO DE 2022 </w:t>
      </w:r>
    </w:p>
    <w:p>
      <w:pPr>
        <w:autoSpaceDN w:val="0"/>
        <w:autoSpaceDE w:val="0"/>
        <w:widowControl/>
        <w:spacing w:line="245" w:lineRule="auto" w:before="642" w:after="0"/>
        <w:ind w:left="4254" w:right="2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Brotas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06/2020 (proveniente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Chamamento Público nº 04, de 03/09/2020), pelo qual o Município de Brotas delegou o exercício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competências municipais de regulação econômica e fiscalização da qualidade da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SAAEB - Serviço Autônomo de Água e Esgoto de Brotas, autarquia municipal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serviços de abastecimento público e esgotamento sanitário do Município de Brotas,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 Resolução ARES-PCJ nº 435/2022, solicitou revisão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 (ARES-PCJ), através do Parecer Consolidado ARES-PCJ nº 49/2022-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CRO, 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Brotas, instituído pela Lei Municipal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2.955/2016, composto por membros nomeados através do Decreto Municipal nº 4.921/2020,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15 de dezembro de 2022, analisou e aprovou o conteúdo do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49/2022-CRO, inclusive os índices propostos de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e praticados pelo SAAEB – Brotas; 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Brotas, a Diretoria Executiva da ARES-PCJ, reunida na tarde de 15 de dezembro de 2022,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9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467 – 15/12/2022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352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SAAEB - Brotas,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16,28% (dezesseis inteiros e vinte e oito centésimos por 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SAAEB - Brotas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janeiro de 2023,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SAAEB-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Brotas, conforme apresentado no Anexo 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SAAEB - Brotas, em 7,17% (sete inteiros e dezessete centésimos por 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caput deste artigo será aplicado pelo SAAEB - Brotas,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janeiro de 2023.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a serem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SAAEB - Brotas, conforme apresentado no Anexo II,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SAAEB - Brotas afixará as tabelas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 Demais Serviços em local de fácil acesso,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SAAEB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Brotas após 30 (trinta) dias da publicação desta Resolução na imprensa oficial, ou em jornal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circulação no Município de Brotas, conforme determina o art. 39, da Lei Federal nº 11.445/2007,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SAAEB - Brotas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reajustados,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30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5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467 – 15/12/2022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352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0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6" w:after="0"/>
        <w:ind w:left="118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467, DE 15 DE DEZEMBRO DE 2022 </w:t>
      </w:r>
    </w:p>
    <w:p>
      <w:pPr>
        <w:autoSpaceDN w:val="0"/>
        <w:autoSpaceDE w:val="0"/>
        <w:widowControl/>
        <w:spacing w:line="197" w:lineRule="auto" w:before="308" w:after="0"/>
        <w:ind w:left="0" w:right="4016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302"/>
        <w:ind w:left="21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46"/>
        </w:trPr>
        <w:tc>
          <w:tcPr>
            <w:tcW w:type="dxa" w:w="8792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636"/>
        </w:trPr>
        <w:tc>
          <w:tcPr>
            <w:tcW w:type="dxa" w:w="2272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8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2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2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9,35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9,35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18,70 </w:t>
            </w:r>
          </w:p>
        </w:tc>
      </w:tr>
      <w:tr>
        <w:trPr>
          <w:trHeight w:hRule="exact" w:val="348"/>
        </w:trPr>
        <w:tc>
          <w:tcPr>
            <w:tcW w:type="dxa" w:w="227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1,48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1,48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2,96 </w:t>
            </w:r>
          </w:p>
        </w:tc>
      </w:tr>
      <w:tr>
        <w:trPr>
          <w:trHeight w:hRule="exact" w:val="354"/>
        </w:trPr>
        <w:tc>
          <w:tcPr>
            <w:tcW w:type="dxa" w:w="2272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8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2,35 </w:t>
            </w:r>
          </w:p>
        </w:tc>
        <w:tc>
          <w:tcPr>
            <w:tcW w:type="dxa" w:w="1702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2,35 </w:t>
            </w:r>
          </w:p>
        </w:tc>
        <w:tc>
          <w:tcPr>
            <w:tcW w:type="dxa" w:w="170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4,70 </w:t>
            </w:r>
          </w:p>
        </w:tc>
      </w:tr>
      <w:tr>
        <w:trPr>
          <w:trHeight w:hRule="exact" w:val="348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3,39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3,39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6,78 </w:t>
            </w:r>
          </w:p>
        </w:tc>
      </w:tr>
      <w:tr>
        <w:trPr>
          <w:trHeight w:hRule="exact" w:val="348"/>
        </w:trPr>
        <w:tc>
          <w:tcPr>
            <w:tcW w:type="dxa" w:w="227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4,71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4,71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9,42 </w:t>
            </w:r>
          </w:p>
        </w:tc>
      </w:tr>
    </w:tbl>
    <w:p>
      <w:pPr>
        <w:autoSpaceDN w:val="0"/>
        <w:autoSpaceDE w:val="0"/>
        <w:widowControl/>
        <w:spacing w:line="5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48"/>
        </w:trPr>
        <w:tc>
          <w:tcPr>
            <w:tcW w:type="dxa" w:w="8792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636"/>
        </w:trPr>
        <w:tc>
          <w:tcPr>
            <w:tcW w:type="dxa" w:w="227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9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48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18,73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18,73 </w:t>
            </w:r>
          </w:p>
        </w:tc>
        <w:tc>
          <w:tcPr>
            <w:tcW w:type="dxa" w:w="169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37,46 </w:t>
            </w:r>
          </w:p>
        </w:tc>
      </w:tr>
      <w:tr>
        <w:trPr>
          <w:trHeight w:hRule="exact" w:val="352"/>
        </w:trPr>
        <w:tc>
          <w:tcPr>
            <w:tcW w:type="dxa" w:w="227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1,97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1,97 </w:t>
            </w:r>
          </w:p>
        </w:tc>
        <w:tc>
          <w:tcPr>
            <w:tcW w:type="dxa" w:w="169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3,94 </w:t>
            </w:r>
          </w:p>
        </w:tc>
      </w:tr>
      <w:tr>
        <w:trPr>
          <w:trHeight w:hRule="exact" w:val="348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2,35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2,35 </w:t>
            </w:r>
          </w:p>
        </w:tc>
        <w:tc>
          <w:tcPr>
            <w:tcW w:type="dxa" w:w="169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4,70 </w:t>
            </w:r>
          </w:p>
        </w:tc>
      </w:tr>
      <w:tr>
        <w:trPr>
          <w:trHeight w:hRule="exact" w:val="352"/>
        </w:trPr>
        <w:tc>
          <w:tcPr>
            <w:tcW w:type="dxa" w:w="227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3,39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3,39 </w:t>
            </w:r>
          </w:p>
        </w:tc>
        <w:tc>
          <w:tcPr>
            <w:tcW w:type="dxa" w:w="169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6,78 </w:t>
            </w:r>
          </w:p>
        </w:tc>
      </w:tr>
      <w:tr>
        <w:trPr>
          <w:trHeight w:hRule="exact" w:val="348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4,71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4,71 </w:t>
            </w:r>
          </w:p>
        </w:tc>
        <w:tc>
          <w:tcPr>
            <w:tcW w:type="dxa" w:w="169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9,42 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52"/>
        </w:trPr>
        <w:tc>
          <w:tcPr>
            <w:tcW w:type="dxa" w:w="8792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636"/>
        </w:trPr>
        <w:tc>
          <w:tcPr>
            <w:tcW w:type="dxa" w:w="2272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96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48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35,13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35,13 </w:t>
            </w:r>
          </w:p>
        </w:tc>
        <w:tc>
          <w:tcPr>
            <w:tcW w:type="dxa" w:w="169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70,26 </w:t>
            </w:r>
          </w:p>
        </w:tc>
      </w:tr>
      <w:tr>
        <w:trPr>
          <w:trHeight w:hRule="exact" w:val="352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3,48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3,48 </w:t>
            </w:r>
          </w:p>
        </w:tc>
        <w:tc>
          <w:tcPr>
            <w:tcW w:type="dxa" w:w="169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6,96 </w:t>
            </w:r>
          </w:p>
        </w:tc>
      </w:tr>
      <w:tr>
        <w:trPr>
          <w:trHeight w:hRule="exact" w:val="350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4,68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4,68 </w:t>
            </w:r>
          </w:p>
        </w:tc>
        <w:tc>
          <w:tcPr>
            <w:tcW w:type="dxa" w:w="169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9,36 </w:t>
            </w:r>
          </w:p>
        </w:tc>
      </w:tr>
      <w:tr>
        <w:trPr>
          <w:trHeight w:hRule="exact" w:val="350"/>
        </w:trPr>
        <w:tc>
          <w:tcPr>
            <w:tcW w:type="dxa" w:w="227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6,23 </w:t>
            </w:r>
          </w:p>
        </w:tc>
        <w:tc>
          <w:tcPr>
            <w:tcW w:type="dxa" w:w="1706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6,23 </w:t>
            </w:r>
          </w:p>
        </w:tc>
        <w:tc>
          <w:tcPr>
            <w:tcW w:type="dxa" w:w="1696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12,46 </w:t>
            </w:r>
          </w:p>
        </w:tc>
      </w:tr>
      <w:tr>
        <w:trPr>
          <w:trHeight w:hRule="exact" w:val="350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8,77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8,77 </w:t>
            </w:r>
          </w:p>
        </w:tc>
        <w:tc>
          <w:tcPr>
            <w:tcW w:type="dxa" w:w="169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17,54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2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467 – 15/12/2022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350" w:right="125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32"/>
        <w:ind w:left="0" w:right="298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352"/>
        </w:trPr>
        <w:tc>
          <w:tcPr>
            <w:tcW w:type="dxa" w:w="8792"/>
            <w:gridSpan w:val="5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6"/>
        </w:trPr>
        <w:tc>
          <w:tcPr>
            <w:tcW w:type="dxa" w:w="255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35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5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83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3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48"/>
        </w:trPr>
        <w:tc>
          <w:tcPr>
            <w:tcW w:type="dxa" w:w="255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5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5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35,13 </w:t>
            </w:r>
          </w:p>
        </w:tc>
        <w:tc>
          <w:tcPr>
            <w:tcW w:type="dxa" w:w="183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35,13 </w:t>
            </w:r>
          </w:p>
        </w:tc>
        <w:tc>
          <w:tcPr>
            <w:tcW w:type="dxa" w:w="13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70,26 </w:t>
            </w:r>
          </w:p>
        </w:tc>
      </w:tr>
      <w:tr>
        <w:trPr>
          <w:trHeight w:hRule="exact" w:val="354"/>
        </w:trPr>
        <w:tc>
          <w:tcPr>
            <w:tcW w:type="dxa" w:w="255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5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3,48 </w:t>
            </w:r>
          </w:p>
        </w:tc>
        <w:tc>
          <w:tcPr>
            <w:tcW w:type="dxa" w:w="183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3,48 </w:t>
            </w:r>
          </w:p>
        </w:tc>
        <w:tc>
          <w:tcPr>
            <w:tcW w:type="dxa" w:w="13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6,96 </w:t>
            </w:r>
          </w:p>
        </w:tc>
      </w:tr>
      <w:tr>
        <w:trPr>
          <w:trHeight w:hRule="exact" w:val="346"/>
        </w:trPr>
        <w:tc>
          <w:tcPr>
            <w:tcW w:type="dxa" w:w="255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5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4,68 </w:t>
            </w:r>
          </w:p>
        </w:tc>
        <w:tc>
          <w:tcPr>
            <w:tcW w:type="dxa" w:w="183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4,68 </w:t>
            </w:r>
          </w:p>
        </w:tc>
        <w:tc>
          <w:tcPr>
            <w:tcW w:type="dxa" w:w="13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9,36 </w:t>
            </w:r>
          </w:p>
        </w:tc>
      </w:tr>
      <w:tr>
        <w:trPr>
          <w:trHeight w:hRule="exact" w:val="354"/>
        </w:trPr>
        <w:tc>
          <w:tcPr>
            <w:tcW w:type="dxa" w:w="255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52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2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6,23 </w:t>
            </w:r>
          </w:p>
        </w:tc>
        <w:tc>
          <w:tcPr>
            <w:tcW w:type="dxa" w:w="183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6,23 </w:t>
            </w:r>
          </w:p>
        </w:tc>
        <w:tc>
          <w:tcPr>
            <w:tcW w:type="dxa" w:w="130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12,46 </w:t>
            </w:r>
          </w:p>
        </w:tc>
      </w:tr>
      <w:tr>
        <w:trPr>
          <w:trHeight w:hRule="exact" w:val="346"/>
        </w:trPr>
        <w:tc>
          <w:tcPr>
            <w:tcW w:type="dxa" w:w="255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35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8,77 </w:t>
            </w:r>
          </w:p>
        </w:tc>
        <w:tc>
          <w:tcPr>
            <w:tcW w:type="dxa" w:w="183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8,77 </w:t>
            </w:r>
          </w:p>
        </w:tc>
        <w:tc>
          <w:tcPr>
            <w:tcW w:type="dxa" w:w="13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17,54 </w:t>
            </w:r>
          </w:p>
        </w:tc>
      </w:tr>
    </w:tbl>
    <w:p>
      <w:pPr>
        <w:autoSpaceDN w:val="0"/>
        <w:autoSpaceDE w:val="0"/>
        <w:widowControl/>
        <w:spacing w:line="7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354"/>
        </w:trPr>
        <w:tc>
          <w:tcPr>
            <w:tcW w:type="dxa" w:w="8792"/>
            <w:gridSpan w:val="5"/>
            <w:tcBorders>
              <w:start w:sz="3.2000000000000455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INSTITUCIONAL E PÚBLICA </w:t>
            </w:r>
          </w:p>
        </w:tc>
      </w:tr>
      <w:tr>
        <w:trPr>
          <w:trHeight w:hRule="exact" w:val="632"/>
        </w:trPr>
        <w:tc>
          <w:tcPr>
            <w:tcW w:type="dxa" w:w="227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9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2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18,73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18,73 </w:t>
            </w:r>
          </w:p>
        </w:tc>
        <w:tc>
          <w:tcPr>
            <w:tcW w:type="dxa" w:w="169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37,46 </w:t>
            </w:r>
          </w:p>
        </w:tc>
      </w:tr>
      <w:tr>
        <w:trPr>
          <w:trHeight w:hRule="exact" w:val="348"/>
        </w:trPr>
        <w:tc>
          <w:tcPr>
            <w:tcW w:type="dxa" w:w="227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2,18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2,18 </w:t>
            </w:r>
          </w:p>
        </w:tc>
        <w:tc>
          <w:tcPr>
            <w:tcW w:type="dxa" w:w="169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4,36 </w:t>
            </w:r>
          </w:p>
        </w:tc>
      </w:tr>
      <w:tr>
        <w:trPr>
          <w:trHeight w:hRule="exact" w:val="352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2,22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2,22 </w:t>
            </w:r>
          </w:p>
        </w:tc>
        <w:tc>
          <w:tcPr>
            <w:tcW w:type="dxa" w:w="169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4,44 </w:t>
            </w:r>
          </w:p>
        </w:tc>
      </w:tr>
      <w:tr>
        <w:trPr>
          <w:trHeight w:hRule="exact" w:val="348"/>
        </w:trPr>
        <w:tc>
          <w:tcPr>
            <w:tcW w:type="dxa" w:w="227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2,24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2,24 </w:t>
            </w:r>
          </w:p>
        </w:tc>
        <w:tc>
          <w:tcPr>
            <w:tcW w:type="dxa" w:w="169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4,48 </w:t>
            </w:r>
          </w:p>
        </w:tc>
      </w:tr>
      <w:tr>
        <w:trPr>
          <w:trHeight w:hRule="exact" w:val="348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2,28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2,28 </w:t>
            </w:r>
          </w:p>
        </w:tc>
        <w:tc>
          <w:tcPr>
            <w:tcW w:type="dxa" w:w="169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4,56 </w:t>
            </w:r>
          </w:p>
        </w:tc>
      </w:tr>
    </w:tbl>
    <w:p>
      <w:pPr>
        <w:autoSpaceDN w:val="0"/>
        <w:autoSpaceDE w:val="0"/>
        <w:widowControl/>
        <w:spacing w:line="5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348"/>
        </w:trPr>
        <w:tc>
          <w:tcPr>
            <w:tcW w:type="dxa" w:w="8792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MISTA </w:t>
            </w:r>
          </w:p>
        </w:tc>
      </w:tr>
      <w:tr>
        <w:trPr>
          <w:trHeight w:hRule="exact" w:val="636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9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2"/>
        </w:trPr>
        <w:tc>
          <w:tcPr>
            <w:tcW w:type="dxa" w:w="227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26,96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26,96 </w:t>
            </w:r>
          </w:p>
        </w:tc>
        <w:tc>
          <w:tcPr>
            <w:tcW w:type="dxa" w:w="169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53,92 </w:t>
            </w:r>
          </w:p>
        </w:tc>
      </w:tr>
      <w:tr>
        <w:trPr>
          <w:trHeight w:hRule="exact" w:val="348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2,70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2,70 </w:t>
            </w:r>
          </w:p>
        </w:tc>
        <w:tc>
          <w:tcPr>
            <w:tcW w:type="dxa" w:w="169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5,40 </w:t>
            </w:r>
          </w:p>
        </w:tc>
      </w:tr>
      <w:tr>
        <w:trPr>
          <w:trHeight w:hRule="exact" w:val="352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3,48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3,48 </w:t>
            </w:r>
          </w:p>
        </w:tc>
        <w:tc>
          <w:tcPr>
            <w:tcW w:type="dxa" w:w="169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6,96 </w:t>
            </w:r>
          </w:p>
        </w:tc>
      </w:tr>
      <w:tr>
        <w:trPr>
          <w:trHeight w:hRule="exact" w:val="348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4,85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4,85 </w:t>
            </w:r>
          </w:p>
        </w:tc>
        <w:tc>
          <w:tcPr>
            <w:tcW w:type="dxa" w:w="169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9,70 </w:t>
            </w:r>
          </w:p>
        </w:tc>
      </w:tr>
      <w:tr>
        <w:trPr>
          <w:trHeight w:hRule="exact" w:val="348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6,72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6,72 </w:t>
            </w:r>
          </w:p>
        </w:tc>
        <w:tc>
          <w:tcPr>
            <w:tcW w:type="dxa" w:w="169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13,44 </w:t>
            </w:r>
          </w:p>
        </w:tc>
      </w:tr>
    </w:tbl>
    <w:p>
      <w:pPr>
        <w:autoSpaceDN w:val="0"/>
        <w:autoSpaceDE w:val="0"/>
        <w:widowControl/>
        <w:spacing w:line="197" w:lineRule="auto" w:before="63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Nota 1: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 Tarifa de Esgoto correspondem a 100% (cem por cento) dos valores da </w:t>
      </w:r>
    </w:p>
    <w:p>
      <w:pPr>
        <w:autoSpaceDN w:val="0"/>
        <w:autoSpaceDE w:val="0"/>
        <w:widowControl/>
        <w:spacing w:line="197" w:lineRule="auto" w:before="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Água, em todas as categorias e faixas de consumo.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Nota 2: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critérios de acesso à Categoria Residencial Social devem obedecer ao disposto na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251/2018 e suas alterações.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9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467 – 15/12/2022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350" w:right="1074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80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25 m³ da Categoria Residencial Normal: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4" w:after="0"/>
        <w:ind w:left="284" w:right="259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R$ 18,73)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R$ 18,73 </w:t>
      </w:r>
    </w:p>
    <w:p>
      <w:pPr>
        <w:autoSpaceDN w:val="0"/>
        <w:autoSpaceDE w:val="0"/>
        <w:widowControl/>
        <w:spacing w:line="245" w:lineRule="auto" w:before="346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R$ 18,73) + (2ª Faixa = 10 m³ x R$ 1,97 = R$ 19,70)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R$ 2,35 = R$ 11,75)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(R$ 18,73 + R$ 19,70 + R$ 11,75)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R$ 50,18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Esgoto, com tratamento, também é cobrada em forma de cascata,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4" w:after="0"/>
        <w:ind w:left="284" w:right="244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De 0 a 10 m³ = R$ 18,73)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R$ 18,73 </w:t>
      </w:r>
    </w:p>
    <w:p>
      <w:pPr>
        <w:autoSpaceDN w:val="0"/>
        <w:autoSpaceDE w:val="0"/>
        <w:widowControl/>
        <w:spacing w:line="245" w:lineRule="auto" w:before="348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R$ 18,73) + (2ª Faixa = 10 m³ x R$ 1,97 = R$ 19,70)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R$ 2,35 = R$ 11,75)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(R$ 18,73 + R$ 19,70 + R$ 11,75)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R$ 50,18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R$ 18,73) + (Tarifa de Esgoto = R$ 18,73)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(R$ 18,73 + R$ 18,73)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R$ 37,46 </w:t>
      </w:r>
    </w:p>
    <w:p>
      <w:pPr>
        <w:autoSpaceDN w:val="0"/>
        <w:autoSpaceDE w:val="0"/>
        <w:widowControl/>
        <w:spacing w:line="245" w:lineRule="auto" w:before="346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R$ 50,18) + (Tarifa de Esgoto = R$ 50,18)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(R$ 50,18 + R$ 50,18)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R$ 100,36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5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467 – 15/12/2022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350" w:right="1066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6" w:after="0"/>
        <w:ind w:left="118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467, DE 15 DE DEZEMBRO DE 2022</w:t>
      </w:r>
    </w:p>
    <w:p>
      <w:pPr>
        <w:autoSpaceDN w:val="0"/>
        <w:autoSpaceDE w:val="0"/>
        <w:widowControl/>
        <w:spacing w:line="197" w:lineRule="auto" w:before="3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II </w:t>
      </w:r>
    </w:p>
    <w:p>
      <w:pPr>
        <w:autoSpaceDN w:val="0"/>
        <w:autoSpaceDE w:val="0"/>
        <w:widowControl/>
        <w:spacing w:line="197" w:lineRule="auto" w:before="350" w:after="29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61"/>
        <w:gridCol w:w="2361"/>
        <w:gridCol w:w="2361"/>
        <w:gridCol w:w="2361"/>
      </w:tblGrid>
      <w:tr>
        <w:trPr>
          <w:trHeight w:hRule="exact" w:val="294"/>
        </w:trPr>
        <w:tc>
          <w:tcPr>
            <w:tcW w:type="dxa" w:w="9416"/>
            <w:gridSpan w:val="4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1 - EXECUÇÃO DE OBRAS E SERVIÇOS </w:t>
            </w:r>
          </w:p>
        </w:tc>
      </w:tr>
      <w:tr>
        <w:trPr>
          <w:trHeight w:hRule="exact" w:val="294"/>
        </w:trPr>
        <w:tc>
          <w:tcPr>
            <w:tcW w:type="dxa" w:w="62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</w:t>
            </w:r>
          </w:p>
        </w:tc>
        <w:tc>
          <w:tcPr>
            <w:tcW w:type="dxa" w:w="1416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92"/>
        </w:trPr>
        <w:tc>
          <w:tcPr>
            <w:tcW w:type="dxa" w:w="62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- sem pavimentação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6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564,46 </w:t>
            </w:r>
          </w:p>
        </w:tc>
      </w:tr>
      <w:tr>
        <w:trPr>
          <w:trHeight w:hRule="exact" w:val="294"/>
        </w:trPr>
        <w:tc>
          <w:tcPr>
            <w:tcW w:type="dxa" w:w="624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 </w:t>
            </w:r>
          </w:p>
        </w:tc>
        <w:tc>
          <w:tcPr>
            <w:tcW w:type="dxa" w:w="5958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- com pavimentação </w:t>
            </w:r>
          </w:p>
        </w:tc>
        <w:tc>
          <w:tcPr>
            <w:tcW w:type="dxa" w:w="1418"/>
            <w:tcBorders>
              <w:start w:sz="3.200000000000273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6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922,39 </w:t>
            </w:r>
          </w:p>
        </w:tc>
      </w:tr>
      <w:tr>
        <w:trPr>
          <w:trHeight w:hRule="exact" w:val="290"/>
        </w:trPr>
        <w:tc>
          <w:tcPr>
            <w:tcW w:type="dxa" w:w="62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- sem pavimentação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6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465,70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- com pavimentação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761,03 </w:t>
            </w:r>
          </w:p>
        </w:tc>
      </w:tr>
      <w:tr>
        <w:trPr>
          <w:trHeight w:hRule="exact" w:val="294"/>
        </w:trPr>
        <w:tc>
          <w:tcPr>
            <w:tcW w:type="dxa" w:w="624"/>
            <w:tcBorders>
              <w:start w:sz="3.2000000000000455" w:val="single" w:color="#000000"/>
              <w:top w:sz="2.399999999999636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 </w:t>
            </w:r>
          </w:p>
        </w:tc>
        <w:tc>
          <w:tcPr>
            <w:tcW w:type="dxa" w:w="5958"/>
            <w:tcBorders>
              <w:start w:sz="3.2000000000000455" w:val="single" w:color="#000000"/>
              <w:top w:sz="2.399999999999636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- sem pavimentação </w:t>
            </w:r>
          </w:p>
        </w:tc>
        <w:tc>
          <w:tcPr>
            <w:tcW w:type="dxa" w:w="1418"/>
            <w:tcBorders>
              <w:start w:sz="3.200000000000273" w:val="single" w:color="#000000"/>
              <w:top w:sz="2.399999999999636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6"/>
            <w:tcBorders>
              <w:start w:sz="2.400000000000091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685,42 </w:t>
            </w:r>
          </w:p>
        </w:tc>
      </w:tr>
      <w:tr>
        <w:trPr>
          <w:trHeight w:hRule="exact" w:val="292"/>
        </w:trPr>
        <w:tc>
          <w:tcPr>
            <w:tcW w:type="dxa" w:w="62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- com pavimentação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1.212,49 </w:t>
            </w:r>
          </w:p>
        </w:tc>
      </w:tr>
      <w:tr>
        <w:trPr>
          <w:trHeight w:hRule="exact" w:val="292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hidrômetro - apartamentos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199,79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1.8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- loteamentos novos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275,19 </w:t>
            </w:r>
          </w:p>
        </w:tc>
      </w:tr>
      <w:tr>
        <w:trPr>
          <w:trHeight w:hRule="exact" w:val="292"/>
        </w:trPr>
        <w:tc>
          <w:tcPr>
            <w:tcW w:type="dxa" w:w="62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2º hidrômetro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292,87 </w:t>
            </w:r>
          </w:p>
        </w:tc>
      </w:tr>
      <w:tr>
        <w:trPr>
          <w:trHeight w:hRule="exact" w:val="292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1.10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1.10 Mudança de local do hidrômetro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112,62 </w:t>
            </w:r>
          </w:p>
        </w:tc>
      </w:tr>
      <w:tr>
        <w:trPr>
          <w:trHeight w:hRule="exact" w:val="292"/>
        </w:trPr>
        <w:tc>
          <w:tcPr>
            <w:tcW w:type="dxa" w:w="62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1.11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1.11 Desligamento de água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31,70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1.12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1.12 Religação de água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31,70 </w:t>
            </w:r>
          </w:p>
        </w:tc>
      </w:tr>
      <w:tr>
        <w:trPr>
          <w:trHeight w:hRule="exact" w:val="544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1.13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de água por irregularidade/inadimplência (corte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hidrômetro)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31,70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1.14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de água por irregularidade/inadimplência (corte no ramal)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57,41 </w:t>
            </w:r>
          </w:p>
        </w:tc>
      </w:tr>
      <w:tr>
        <w:trPr>
          <w:trHeight w:hRule="exact" w:val="292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1.15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1.15 Lacração de hidrômetro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9,64 </w:t>
            </w:r>
          </w:p>
        </w:tc>
      </w:tr>
      <w:tr>
        <w:trPr>
          <w:trHeight w:hRule="exact" w:val="548"/>
        </w:trPr>
        <w:tc>
          <w:tcPr>
            <w:tcW w:type="dxa" w:w="62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1.16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por regularização de situação (religação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hidrômetro)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31,70 </w:t>
            </w:r>
          </w:p>
        </w:tc>
      </w:tr>
      <w:tr>
        <w:trPr>
          <w:trHeight w:hRule="exact" w:val="544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1.17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por regularização de situação (religação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ramal)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57,41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1.18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Pesquisa de vazamento domiciliar por solicitação do usuário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31,70 </w:t>
            </w:r>
          </w:p>
        </w:tc>
      </w:tr>
      <w:tr>
        <w:trPr>
          <w:trHeight w:hRule="exact" w:val="292"/>
        </w:trPr>
        <w:tc>
          <w:tcPr>
            <w:tcW w:type="dxa" w:w="624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1.19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1.19 Substituição de Registro de gaveta de 1/2"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6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34,49 </w:t>
            </w:r>
          </w:p>
        </w:tc>
      </w:tr>
      <w:tr>
        <w:trPr>
          <w:trHeight w:hRule="exact" w:val="292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1.20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1.20 Substituição de Registro de gaveta de 3/4"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46,07 </w:t>
            </w:r>
          </w:p>
        </w:tc>
      </w:tr>
      <w:tr>
        <w:trPr>
          <w:trHeight w:hRule="exact" w:val="292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1.21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1.21 Substituição de Registro de gaveta de 1”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63,69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1.22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1.22 Substituição de Registro de gaveta de 1.1/2”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127,03 </w:t>
            </w:r>
          </w:p>
        </w:tc>
      </w:tr>
      <w:tr>
        <w:trPr>
          <w:trHeight w:hRule="exact" w:val="544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1.23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Hidrômetro multijato vazão de 1,5 m³/h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(substituição durante vida útil)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122,75 </w:t>
            </w:r>
          </w:p>
        </w:tc>
      </w:tr>
      <w:tr>
        <w:trPr>
          <w:trHeight w:hRule="exact" w:val="550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1.24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Hidrômetro multijato vazão de 1,5 m³/h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(roubado, danificado e/ou violado pelo usuário)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122,75 </w:t>
            </w:r>
          </w:p>
        </w:tc>
      </w:tr>
      <w:tr>
        <w:trPr>
          <w:trHeight w:hRule="exact" w:val="290"/>
        </w:trPr>
        <w:tc>
          <w:tcPr>
            <w:tcW w:type="dxa" w:w="62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1.25 </w:t>
            </w:r>
          </w:p>
        </w:tc>
        <w:tc>
          <w:tcPr>
            <w:tcW w:type="dxa" w:w="595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1.25 Substituição de Hidrômetro multijato vazão de 3 m³/h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6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834,87 </w:t>
            </w:r>
          </w:p>
        </w:tc>
      </w:tr>
      <w:tr>
        <w:trPr>
          <w:trHeight w:hRule="exact" w:val="298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1.26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1.26 Prolongamento rede de água - sem pavimentação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  <w:tc>
          <w:tcPr>
            <w:tcW w:type="dxa" w:w="141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11,46 </w:t>
            </w:r>
          </w:p>
        </w:tc>
      </w:tr>
      <w:tr>
        <w:trPr>
          <w:trHeight w:hRule="exact" w:val="292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1.27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1.27 Prolongamento rede de água - com pavimentação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  <w:tc>
          <w:tcPr>
            <w:tcW w:type="dxa" w:w="141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22,89 </w:t>
            </w:r>
          </w:p>
        </w:tc>
      </w:tr>
      <w:tr>
        <w:trPr>
          <w:trHeight w:hRule="exact" w:val="290"/>
        </w:trPr>
        <w:tc>
          <w:tcPr>
            <w:tcW w:type="dxa" w:w="62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1.28 </w:t>
            </w:r>
          </w:p>
        </w:tc>
        <w:tc>
          <w:tcPr>
            <w:tcW w:type="dxa" w:w="595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1.28 Prolongamento rede de esgoto - sem pavimentação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  <w:tc>
          <w:tcPr>
            <w:tcW w:type="dxa" w:w="1416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27,73 </w:t>
            </w:r>
          </w:p>
        </w:tc>
      </w:tr>
      <w:tr>
        <w:trPr>
          <w:trHeight w:hRule="exact" w:val="294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1.29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1.29 Prolongamento rede de esgoto - com pavimentação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  <w:tc>
          <w:tcPr>
            <w:tcW w:type="dxa" w:w="141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44,48 </w:t>
            </w:r>
          </w:p>
        </w:tc>
      </w:tr>
      <w:tr>
        <w:trPr>
          <w:trHeight w:hRule="exact" w:val="820"/>
        </w:trPr>
        <w:tc>
          <w:tcPr>
            <w:tcW w:type="dxa" w:w="624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Obs.: </w:t>
            </w:r>
          </w:p>
        </w:tc>
        <w:tc>
          <w:tcPr>
            <w:tcW w:type="dxa" w:w="8792"/>
            <w:gridSpan w:val="3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Os serviços descritos acima serão acrescidos de 20% (vinte por cento), quando prestados no Bairro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 Lagoa Dourada do Broa e no Distrito do Patrimônio de São Sebastião da Serra, em função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logística da Mão de Obra, Equipamentos e Materiais para atendimentos nestes locais.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5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467 – 15/12/2022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350" w:right="1048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32"/>
        <w:ind w:left="0" w:right="30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64"/>
        <w:gridCol w:w="2364"/>
        <w:gridCol w:w="2364"/>
        <w:gridCol w:w="2364"/>
      </w:tblGrid>
      <w:tr>
        <w:trPr>
          <w:trHeight w:hRule="exact" w:val="292"/>
        </w:trPr>
        <w:tc>
          <w:tcPr>
            <w:tcW w:type="dxa" w:w="9420"/>
            <w:gridSpan w:val="4"/>
            <w:tcBorders>
              <w:start w:sz="3.2000000000000455" w:val="single" w:color="#000000"/>
              <w:top w:sz="3.199999999999932" w:val="single" w:color="#000000"/>
              <w:end w:sz="3.2000000000007276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2 - ANÁLISE DE ÁGUA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548"/>
        </w:trPr>
        <w:tc>
          <w:tcPr>
            <w:tcW w:type="dxa" w:w="62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Físico-química (cloro, PH, flúor, turbidez, cor, ferro, alumínio, 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dissolvido e manganês)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45,96 </w:t>
            </w:r>
          </w:p>
        </w:tc>
      </w:tr>
      <w:tr>
        <w:trPr>
          <w:trHeight w:hRule="exact" w:val="544"/>
        </w:trPr>
        <w:tc>
          <w:tcPr>
            <w:tcW w:type="dxa" w:w="62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2.2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56" w:val="left"/>
              </w:tabs>
              <w:autoSpaceDE w:val="0"/>
              <w:widowControl/>
              <w:spacing w:line="197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Bacteriológica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Bactérias heterotróficas (água tratada)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coliformes fecais e totais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69,01 </w:t>
            </w:r>
          </w:p>
        </w:tc>
      </w:tr>
      <w:tr>
        <w:trPr>
          <w:trHeight w:hRule="exact" w:val="292"/>
        </w:trPr>
        <w:tc>
          <w:tcPr>
            <w:tcW w:type="dxa" w:w="62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2.3 </w:t>
            </w:r>
          </w:p>
        </w:tc>
        <w:tc>
          <w:tcPr>
            <w:tcW w:type="dxa" w:w="595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completa de água externamente (sítios, etc.)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km </w:t>
            </w:r>
          </w:p>
        </w:tc>
        <w:tc>
          <w:tcPr>
            <w:tcW w:type="dxa" w:w="1420"/>
            <w:tcBorders>
              <w:start w:sz="2.400000000000091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1,19 </w:t>
            </w:r>
          </w:p>
        </w:tc>
      </w:tr>
    </w:tbl>
    <w:p>
      <w:pPr>
        <w:autoSpaceDN w:val="0"/>
        <w:autoSpaceDE w:val="0"/>
        <w:widowControl/>
        <w:spacing w:line="2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64"/>
        <w:gridCol w:w="2364"/>
        <w:gridCol w:w="2364"/>
        <w:gridCol w:w="2364"/>
      </w:tblGrid>
      <w:tr>
        <w:trPr>
          <w:trHeight w:hRule="exact" w:val="292"/>
        </w:trPr>
        <w:tc>
          <w:tcPr>
            <w:tcW w:type="dxa" w:w="9416"/>
            <w:gridSpan w:val="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3 - ANÁLISE DE PROJETOS E COMPLEMENTAÇÃO DE INFRAESTRUTURA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</w:t>
            </w:r>
          </w:p>
        </w:tc>
        <w:tc>
          <w:tcPr>
            <w:tcW w:type="dxa" w:w="1416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544"/>
        </w:trPr>
        <w:tc>
          <w:tcPr>
            <w:tcW w:type="dxa" w:w="62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 </w:t>
            </w:r>
          </w:p>
        </w:tc>
        <w:tc>
          <w:tcPr>
            <w:tcW w:type="dxa" w:w="595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diretrizes para implantação de loteamentos,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condomínios e desmembramentos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6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624,30 </w:t>
            </w:r>
          </w:p>
        </w:tc>
      </w:tr>
      <w:tr>
        <w:trPr>
          <w:trHeight w:hRule="exact" w:val="550"/>
        </w:trPr>
        <w:tc>
          <w:tcPr>
            <w:tcW w:type="dxa" w:w="62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3.2 </w:t>
            </w:r>
          </w:p>
        </w:tc>
        <w:tc>
          <w:tcPr>
            <w:tcW w:type="dxa" w:w="595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na implantação das redes de água e esgoto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loteamento ou desdobro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lote </w:t>
            </w:r>
          </w:p>
        </w:tc>
        <w:tc>
          <w:tcPr>
            <w:tcW w:type="dxa" w:w="1416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31,67 </w:t>
            </w:r>
          </w:p>
        </w:tc>
      </w:tr>
      <w:tr>
        <w:trPr>
          <w:trHeight w:hRule="exact" w:val="548"/>
        </w:trPr>
        <w:tc>
          <w:tcPr>
            <w:tcW w:type="dxa" w:w="62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3.3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Ampliação do sistema de abastecimento e esgotamento - lotes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360 m² (por lote)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41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9,37 </w:t>
            </w:r>
          </w:p>
        </w:tc>
      </w:tr>
      <w:tr>
        <w:trPr>
          <w:trHeight w:hRule="exact" w:val="548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Ampliação do sistema de abastecimento e esgotamento - lotes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360 m²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lote </w:t>
            </w:r>
          </w:p>
        </w:tc>
        <w:tc>
          <w:tcPr>
            <w:tcW w:type="dxa" w:w="141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3371,19 </w:t>
            </w:r>
          </w:p>
        </w:tc>
      </w:tr>
      <w:tr>
        <w:trPr>
          <w:trHeight w:hRule="exact" w:val="548"/>
        </w:trPr>
        <w:tc>
          <w:tcPr>
            <w:tcW w:type="dxa" w:w="62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3.5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de viabilidade técnica de loteamentos, condomínios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desmembramentos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175,39 </w:t>
            </w:r>
          </w:p>
        </w:tc>
      </w:tr>
      <w:tr>
        <w:trPr>
          <w:trHeight w:hRule="exact" w:val="548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Obs.: </w:t>
            </w:r>
          </w:p>
        </w:tc>
        <w:tc>
          <w:tcPr>
            <w:tcW w:type="dxa" w:w="8792"/>
            <w:gridSpan w:val="3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Ficarão isentos das taxas previstas nos itens 3.3 e 3.4 os desdobros de até 2 unidades, incluso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área remanescente. </w:t>
            </w:r>
          </w:p>
        </w:tc>
      </w:tr>
    </w:tbl>
    <w:p>
      <w:pPr>
        <w:autoSpaceDN w:val="0"/>
        <w:autoSpaceDE w:val="0"/>
        <w:widowControl/>
        <w:spacing w:line="2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64"/>
        <w:gridCol w:w="2364"/>
        <w:gridCol w:w="2364"/>
        <w:gridCol w:w="2364"/>
      </w:tblGrid>
      <w:tr>
        <w:trPr>
          <w:trHeight w:hRule="exact" w:val="292"/>
        </w:trPr>
        <w:tc>
          <w:tcPr>
            <w:tcW w:type="dxa" w:w="9416"/>
            <w:gridSpan w:val="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4 - EXPEDIENTE DO SAAEB </w:t>
            </w:r>
          </w:p>
        </w:tc>
      </w:tr>
      <w:tr>
        <w:trPr>
          <w:trHeight w:hRule="exact" w:val="292"/>
        </w:trPr>
        <w:tc>
          <w:tcPr>
            <w:tcW w:type="dxa" w:w="62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</w:t>
            </w:r>
          </w:p>
        </w:tc>
        <w:tc>
          <w:tcPr>
            <w:tcW w:type="dxa" w:w="141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4.1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Atestado, Declarações e Certidões – Negativa de Tarifas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13,31 </w:t>
            </w:r>
          </w:p>
        </w:tc>
      </w:tr>
      <w:tr>
        <w:trPr>
          <w:trHeight w:hRule="exact" w:val="292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4.2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Atestado, Declarações e Certidões – Certidão de Abastecimento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29,37 </w:t>
            </w:r>
          </w:p>
        </w:tc>
      </w:tr>
      <w:tr>
        <w:trPr>
          <w:trHeight w:hRule="exact" w:val="292"/>
        </w:trPr>
        <w:tc>
          <w:tcPr>
            <w:tcW w:type="dxa" w:w="62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4.3 </w:t>
            </w:r>
          </w:p>
        </w:tc>
        <w:tc>
          <w:tcPr>
            <w:tcW w:type="dxa" w:w="595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Atestado, Declarações e Certidões – Qualquer outro por lauda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29,37 </w:t>
            </w:r>
          </w:p>
        </w:tc>
      </w:tr>
      <w:tr>
        <w:trPr>
          <w:trHeight w:hRule="exact" w:val="292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4.4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segunda via da conta/fatura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2,42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4.5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reprográfica (xerocópia)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0,39 </w:t>
            </w:r>
          </w:p>
        </w:tc>
      </w:tr>
      <w:tr>
        <w:trPr>
          <w:trHeight w:hRule="exact" w:val="288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4.6 </w:t>
            </w:r>
          </w:p>
        </w:tc>
        <w:tc>
          <w:tcPr>
            <w:tcW w:type="dxa" w:w="595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Postagem via Correios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2,75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64"/>
        <w:gridCol w:w="2364"/>
        <w:gridCol w:w="2364"/>
        <w:gridCol w:w="2364"/>
      </w:tblGrid>
      <w:tr>
        <w:trPr>
          <w:trHeight w:hRule="exact" w:val="292"/>
        </w:trPr>
        <w:tc>
          <w:tcPr>
            <w:tcW w:type="dxa" w:w="9428"/>
            <w:gridSpan w:val="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5 - OUTROS SERVIÇOS </w:t>
            </w:r>
          </w:p>
        </w:tc>
      </w:tr>
      <w:tr>
        <w:trPr>
          <w:trHeight w:hRule="exact" w:val="292"/>
        </w:trPr>
        <w:tc>
          <w:tcPr>
            <w:tcW w:type="dxa" w:w="63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595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92"/>
        </w:trPr>
        <w:tc>
          <w:tcPr>
            <w:tcW w:type="dxa" w:w="63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 </w:t>
            </w:r>
          </w:p>
        </w:tc>
        <w:tc>
          <w:tcPr>
            <w:tcW w:type="dxa" w:w="595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tratada na ETA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3,31 </w:t>
            </w:r>
          </w:p>
        </w:tc>
      </w:tr>
      <w:tr>
        <w:trPr>
          <w:trHeight w:hRule="exact" w:val="296"/>
        </w:trPr>
        <w:tc>
          <w:tcPr>
            <w:tcW w:type="dxa" w:w="636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 </w:t>
            </w:r>
          </w:p>
        </w:tc>
        <w:tc>
          <w:tcPr>
            <w:tcW w:type="dxa" w:w="5954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Recebimento de esgoto de terceiros </w:t>
            </w:r>
          </w:p>
        </w:tc>
        <w:tc>
          <w:tcPr>
            <w:tcW w:type="dxa" w:w="1422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2,28 </w:t>
            </w:r>
          </w:p>
        </w:tc>
      </w:tr>
      <w:tr>
        <w:trPr>
          <w:trHeight w:hRule="exact" w:val="546"/>
        </w:trPr>
        <w:tc>
          <w:tcPr>
            <w:tcW w:type="dxa" w:w="63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5.3 </w:t>
            </w:r>
          </w:p>
        </w:tc>
        <w:tc>
          <w:tcPr>
            <w:tcW w:type="dxa" w:w="595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Abastecimento de água tratada da rede para Circos, Parques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outros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3,49 </w:t>
            </w:r>
          </w:p>
        </w:tc>
      </w:tr>
      <w:tr>
        <w:trPr>
          <w:trHeight w:hRule="exact" w:val="294"/>
        </w:trPr>
        <w:tc>
          <w:tcPr>
            <w:tcW w:type="dxa" w:w="63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5.4 </w:t>
            </w:r>
          </w:p>
        </w:tc>
        <w:tc>
          <w:tcPr>
            <w:tcW w:type="dxa" w:w="595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3/4"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181,69 </w:t>
            </w:r>
          </w:p>
        </w:tc>
      </w:tr>
      <w:tr>
        <w:trPr>
          <w:trHeight w:hRule="exact" w:val="546"/>
        </w:trPr>
        <w:tc>
          <w:tcPr>
            <w:tcW w:type="dxa" w:w="63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5.5 </w:t>
            </w:r>
          </w:p>
        </w:tc>
        <w:tc>
          <w:tcPr>
            <w:tcW w:type="dxa" w:w="595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de água tratada com caminhão pipa dentro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perímetro urbano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Viagem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198,70 </w:t>
            </w:r>
          </w:p>
        </w:tc>
      </w:tr>
      <w:tr>
        <w:trPr>
          <w:trHeight w:hRule="exact" w:val="548"/>
        </w:trPr>
        <w:tc>
          <w:tcPr>
            <w:tcW w:type="dxa" w:w="63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5.6 </w:t>
            </w:r>
          </w:p>
        </w:tc>
        <w:tc>
          <w:tcPr>
            <w:tcW w:type="dxa" w:w="595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de água tratada com caminhão pipa fora do perímetro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urbano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Viagem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310,65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14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467 – 15/12/2022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8" w:h="16836"/>
      <w:pgMar w:top="350" w:right="1036" w:bottom="544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