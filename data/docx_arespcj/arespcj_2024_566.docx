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566, DE 28 DE JUNHO DE 2024 </w:t>
      </w:r>
    </w:p>
    <w:p>
      <w:pPr>
        <w:autoSpaceDN w:val="0"/>
        <w:autoSpaceDE w:val="0"/>
        <w:widowControl/>
        <w:spacing w:line="245" w:lineRule="auto" w:before="638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Piracicaba- SP,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7.371/2012,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 ratificou o Protocolo de Intenções da Agência Reguladora 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Municipal de Água e Esgoto – SEMAE Piracicaba,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em conformidade com a Resolução ARES-PCJ nº 435/2022, solicitou o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24/2024-DFB,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reajuste tarifário,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Piracicaba,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8.147/2015 e seus membros nomeados pelo Decreto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19.572/2023, reunido em 27 de junho das 2024, apreciou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24/2024-DFB, inclusive o índice proposto para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dos Demais Serviços praticados praticadas pelo SEMAE Piracicaba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Piracicaba, a Diretoria Executiva da ARES-PCJ, reunida no dia 28 de junho das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 em 2,89% (dois inteiros e oitenta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agosto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SEMAE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Piracicaba em 3,93% (três inteiros e noventa e três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agosto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SEMAE,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Resolução, na íntegra, na imprensa oficial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Piracicaba,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SEMAE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566, DE 28 DE JUNHO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2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SOCIAL </w:t>
            </w:r>
          </w:p>
        </w:tc>
      </w:tr>
      <w:tr>
        <w:trPr>
          <w:trHeight w:hRule="exact" w:val="302"/>
        </w:trPr>
        <w:tc>
          <w:tcPr>
            <w:tcW w:type="dxa" w:w="369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27,00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6,94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</w:tr>
      <w:tr>
        <w:trPr>
          <w:trHeight w:hRule="exact" w:val="300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19,04 </w:t>
            </w:r>
          </w:p>
        </w:tc>
      </w:tr>
      <w:tr>
        <w:trPr>
          <w:trHeight w:hRule="exact" w:val="306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22,52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</w:tr>
      <w:tr>
        <w:trPr>
          <w:trHeight w:hRule="exact" w:val="300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14,32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14,32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28,64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33,52 </w:t>
            </w:r>
          </w:p>
        </w:tc>
      </w:tr>
      <w:tr>
        <w:trPr>
          <w:trHeight w:hRule="exact" w:val="306"/>
        </w:trPr>
        <w:tc>
          <w:tcPr>
            <w:tcW w:type="dxa" w:w="36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5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19,02 </w:t>
            </w:r>
          </w:p>
        </w:tc>
        <w:tc>
          <w:tcPr>
            <w:tcW w:type="dxa" w:w="13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19,02 </w:t>
            </w:r>
          </w:p>
        </w:tc>
        <w:tc>
          <w:tcPr>
            <w:tcW w:type="dxa" w:w="1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38,04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2"/>
        </w:trPr>
        <w:tc>
          <w:tcPr>
            <w:tcW w:type="dxa" w:w="369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27,00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54,00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</w:tr>
      <w:tr>
        <w:trPr>
          <w:trHeight w:hRule="exact" w:val="300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9,52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19,04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22,52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25,34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14,32 </w:t>
            </w:r>
          </w:p>
        </w:tc>
        <w:tc>
          <w:tcPr>
            <w:tcW w:type="dxa" w:w="13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14,32 </w:t>
            </w:r>
          </w:p>
        </w:tc>
        <w:tc>
          <w:tcPr>
            <w:tcW w:type="dxa" w:w="1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28,64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16,76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33,52 </w:t>
            </w:r>
          </w:p>
        </w:tc>
      </w:tr>
      <w:tr>
        <w:trPr>
          <w:trHeight w:hRule="exact" w:val="306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19,02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19,02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304"/>
        </w:trPr>
        <w:tc>
          <w:tcPr>
            <w:tcW w:type="dxa" w:w="934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02"/>
        </w:trPr>
        <w:tc>
          <w:tcPr>
            <w:tcW w:type="dxa" w:w="369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02"/>
        </w:trPr>
        <w:tc>
          <w:tcPr>
            <w:tcW w:type="dxa" w:w="1339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339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85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62,58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62,58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125,16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17,94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11,16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22,32 </w:t>
            </w:r>
          </w:p>
        </w:tc>
      </w:tr>
      <w:tr>
        <w:trPr>
          <w:trHeight w:hRule="exact" w:val="300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16,64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16,64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33,28 </w:t>
            </w:r>
          </w:p>
        </w:tc>
      </w:tr>
      <w:tr>
        <w:trPr>
          <w:trHeight w:hRule="exact" w:val="308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19,98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19,98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39,96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25,30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25,30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50,60 </w:t>
            </w:r>
          </w:p>
        </w:tc>
      </w:tr>
      <w:tr>
        <w:trPr>
          <w:trHeight w:hRule="exact" w:val="300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26,66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26,66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53,32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29,48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29,48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58,96 </w:t>
            </w:r>
          </w:p>
        </w:tc>
      </w:tr>
      <w:tr>
        <w:trPr>
          <w:trHeight w:hRule="exact" w:val="306"/>
        </w:trPr>
        <w:tc>
          <w:tcPr>
            <w:tcW w:type="dxa" w:w="36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5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gridSpan w:val="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31,04 </w:t>
            </w:r>
          </w:p>
        </w:tc>
        <w:tc>
          <w:tcPr>
            <w:tcW w:type="dxa" w:w="13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31,04 </w:t>
            </w:r>
          </w:p>
        </w:tc>
        <w:tc>
          <w:tcPr>
            <w:tcW w:type="dxa" w:w="136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62,08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9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0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0"/>
        </w:trPr>
        <w:tc>
          <w:tcPr>
            <w:tcW w:type="dxa" w:w="369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4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0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884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54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7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68,98 </w:t>
            </w:r>
          </w:p>
        </w:tc>
        <w:tc>
          <w:tcPr>
            <w:tcW w:type="dxa" w:w="137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68,98 </w:t>
            </w:r>
          </w:p>
        </w:tc>
        <w:tc>
          <w:tcPr>
            <w:tcW w:type="dxa" w:w="13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137,96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19,22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12,44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24,88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17,86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17,86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35,72 </w:t>
            </w:r>
          </w:p>
        </w:tc>
      </w:tr>
      <w:tr>
        <w:trPr>
          <w:trHeight w:hRule="exact" w:val="306"/>
        </w:trPr>
        <w:tc>
          <w:tcPr>
            <w:tcW w:type="dxa" w:w="369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54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22,03 </w:t>
            </w:r>
          </w:p>
        </w:tc>
        <w:tc>
          <w:tcPr>
            <w:tcW w:type="dxa" w:w="137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22,03 </w:t>
            </w:r>
          </w:p>
        </w:tc>
        <w:tc>
          <w:tcPr>
            <w:tcW w:type="dxa" w:w="13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44,06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26,93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26,93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53,86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28,13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28,13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56,26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30,67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61,34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32,25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32,25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64,50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02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04"/>
        </w:trPr>
        <w:tc>
          <w:tcPr>
            <w:tcW w:type="dxa" w:w="3694"/>
            <w:vMerge w:val="restart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44"/>
            <w:vMerge w:val="restart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108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884"/>
            <w:vMerge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15,39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15,39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54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3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</w:tr>
      <w:tr>
        <w:trPr>
          <w:trHeight w:hRule="exact" w:val="306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800000000000182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544"/>
            <w:tcBorders>
              <w:start w:sz="3.200000000000273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800000000000182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  <w:tc>
          <w:tcPr>
            <w:tcW w:type="dxa" w:w="1370"/>
            <w:tcBorders>
              <w:start w:sz="3.200000000000273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</w:tr>
      <w:tr>
        <w:trPr>
          <w:trHeight w:hRule="exact" w:val="302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7,17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7,17 </w:t>
            </w:r>
          </w:p>
        </w:tc>
      </w:tr>
      <w:tr>
        <w:trPr>
          <w:trHeight w:hRule="exact" w:val="304"/>
        </w:trPr>
        <w:tc>
          <w:tcPr>
            <w:tcW w:type="dxa" w:w="36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54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37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  <w:tc>
          <w:tcPr>
            <w:tcW w:type="dxa" w:w="13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Horta, na qual não incide a cobrança das Tarifas de Esgoto.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3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06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Água são cobradas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nos exemplos abaixo, com consumos de até 10 m³ e de 25 m³ da Categoria Residencial: </w:t>
      </w:r>
    </w:p>
    <w:p>
      <w:pPr>
        <w:autoSpaceDN w:val="0"/>
        <w:autoSpaceDE w:val="0"/>
        <w:widowControl/>
        <w:spacing w:line="245" w:lineRule="auto" w:before="332" w:after="0"/>
        <w:ind w:left="568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(1ª Faixa = Consumo Mínimo (até 10 m³) = R$ 27,00)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R$ 27,00 </w:t>
      </w:r>
    </w:p>
    <w:p>
      <w:pPr>
        <w:autoSpaceDN w:val="0"/>
        <w:autoSpaceDE w:val="0"/>
        <w:widowControl/>
        <w:spacing w:line="245" w:lineRule="auto" w:before="332" w:after="0"/>
        <w:ind w:left="568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(1ª Faixa = Consumo Mínimo (10 m³) = R$ 27,00) + (2ª Faixa = 5 m³ x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R$ 4,63 = R$ 23,15) + (3ª Faixa = 5 m³ x R$ 6,65 = R$ 33,25) + (4ª Faixa = 5 m³ x R$ 9,52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R$ 47,60)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Água = R$ 27,00 + R$ 23,15 + R$ 33,25 + R$ 47,60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Água = R$ 131,00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3"/>
        </w:rPr>
        <w:t>100%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do valor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30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(1ª Faixa = Consumo Mínimo (até 10 m³) = R$ 27,00)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R$ 27,00 </w:t>
      </w:r>
    </w:p>
    <w:p>
      <w:pPr>
        <w:autoSpaceDN w:val="0"/>
        <w:autoSpaceDE w:val="0"/>
        <w:widowControl/>
        <w:spacing w:line="245" w:lineRule="auto" w:before="332" w:after="0"/>
        <w:ind w:left="568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= (1ª Faixa = Consumo Mínimo (10 m³) = R$ 27,00) + (2ª Faixa = 5 m³ x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R$ 4,63 = R$ 23,15) + (3ª Faixa = 5 m³ x R$ 6,65 = R$ 33,25) + (4ª Faixa = 5 m³ x R$ 9,52 =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R$ 47,60)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de Esgoto = R$ 27,00 + R$ 23,15 + R$ 33,25 + R$ 47,60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de Esgoto = R$ 131,00 </w:t>
      </w:r>
    </w:p>
    <w:p>
      <w:pPr>
        <w:autoSpaceDN w:val="0"/>
        <w:autoSpaceDE w:val="0"/>
        <w:widowControl/>
        <w:spacing w:line="245" w:lineRule="auto" w:before="332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Tarifa Total é a somatória dos resultados dos cálculos das Tarifas de Água e Esgoto, observadas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30" w:after="0"/>
        <w:ind w:left="284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a)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R$ 27,00) + (Tarifa de Esgoto = R$ 27,00)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R$ 27,00 + R$ 27,00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>Tarifa Total = R$ 54,00</w:t>
      </w:r>
    </w:p>
    <w:p>
      <w:pPr>
        <w:autoSpaceDN w:val="0"/>
        <w:autoSpaceDE w:val="0"/>
        <w:widowControl/>
        <w:spacing w:line="245" w:lineRule="auto" w:before="332" w:after="0"/>
        <w:ind w:left="284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>b)</w:t>
      </w: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(Tarifa de Água = R$ 131,00) + (Tarifa de Esgoto = R$ 131,00)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Tarifa Total = R$ 131,00 + R$ 131,00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Tarifa Total = R$ 262,00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566, DE 28 DE JUNHO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2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hidrômetro, a pedido do usuário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74,84 </w:t>
            </w:r>
          </w:p>
        </w:tc>
      </w:tr>
      <w:tr>
        <w:trPr>
          <w:trHeight w:hRule="exact" w:val="54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sistema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esgotamento sanitário e emissão de termo de compromisso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projeto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1.279,33 </w:t>
            </w:r>
          </w:p>
        </w:tc>
      </w:tr>
      <w:tr>
        <w:trPr>
          <w:trHeight w:hRule="exact" w:val="35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 extravasamento de esgotos em ramal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130,26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fonte alternativa de água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643,92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esgoto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1.279,33 </w:t>
            </w:r>
          </w:p>
        </w:tc>
      </w:tr>
      <w:tr>
        <w:trPr>
          <w:trHeight w:hRule="exact" w:val="3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condomínios (prédios e casas)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de constr.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0,09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loteamentos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dos lotes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0,09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camada asfáltica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117,83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especial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20,21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plotada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39,17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0,73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do abastecimento de água, a pedido do usuário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37,07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de cobrança de tarifa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3,91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por Solicitação de Serviço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7,26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do SEMAE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a.1) Água categoria residencial e horta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8,25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a.2) Água categoria comercial, público e construção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18,02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a.3) Água categoria industrial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18,63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Transporte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13,03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18,63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1,5 m³ x 3/4” unijato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92,35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multijato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136,98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3 m³ x 3/4” ultrassônico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707,95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ultrassônico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800,86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5 m³ x 3/4” multijato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158,06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12 m³ x 1” ultrassônico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1.180,24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20 m³ x 1.1/2”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ultrassônico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2.105,48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41,41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metal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65,34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PVC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sextavado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62,96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1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14 mm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5,91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18 mm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7,10 </w:t>
            </w:r>
          </w:p>
        </w:tc>
      </w:tr>
      <w:tr>
        <w:trPr>
          <w:trHeight w:hRule="exact" w:val="5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doméstico em ETE/EEE através de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fossa, pelo usuário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5,91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Atendimento a limpeza de fossa séptica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Caminhão limpa fossa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13,03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3/4”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394,26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2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1”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643,92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1.1/2”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896,70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3/4”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197,12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321,95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1.1/2”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448,35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vazamentos não visíveis em condomínios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94,07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de foto/hachuras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257,41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rede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230,28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ramal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81,22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a pedido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37,07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por não pagamento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60,42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na rede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460,58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 no ramal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162,43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a pedido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74,13 </w:t>
            </w:r>
          </w:p>
        </w:tc>
      </w:tr>
      <w:tr>
        <w:trPr>
          <w:trHeight w:hRule="exact" w:val="5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água, quando desligado por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120,83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correspondências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Correios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concreto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70,42 </w:t>
            </w:r>
          </w:p>
        </w:tc>
      </w:tr>
      <w:tr>
        <w:trPr>
          <w:trHeight w:hRule="exact" w:val="35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pedra portuguesa, miracema, mineira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102,34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auxiliar de encanador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29,72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divisão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73,04 </w:t>
            </w:r>
          </w:p>
        </w:tc>
      </w:tr>
      <w:tr>
        <w:trPr>
          <w:trHeight w:hRule="exact" w:val="3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chefe de setor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67,27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encanador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36,80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encarregado de equipe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52,07 </w:t>
            </w:r>
          </w:p>
        </w:tc>
      </w:tr>
      <w:tr>
        <w:trPr>
          <w:trHeight w:hRule="exact" w:val="35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engenheiro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111,43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gerente unidades regionais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81,90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pitometrista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47,57 </w:t>
            </w:r>
          </w:p>
        </w:tc>
      </w:tr>
      <w:tr>
        <w:trPr>
          <w:trHeight w:hRule="exact" w:val="346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3/4”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394,26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267,82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11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-149860</wp:posOffset>
            </wp:positionH>
            <wp:positionV relativeFrom="page">
              <wp:posOffset>9829800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126,44 </w:t>
            </w:r>
          </w:p>
        </w:tc>
      </w:tr>
      <w:tr>
        <w:trPr>
          <w:trHeight w:hRule="exact" w:val="348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643,92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267,82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376,09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2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1.1/2”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896,70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267,82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628,88 </w:t>
            </w:r>
          </w:p>
        </w:tc>
      </w:tr>
      <w:tr>
        <w:trPr>
          <w:trHeight w:hRule="exact" w:val="348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4”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515,00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118,81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396,20 </w:t>
            </w:r>
          </w:p>
        </w:tc>
      </w:tr>
      <w:tr>
        <w:trPr>
          <w:trHeight w:hRule="exact" w:val="350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6”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720,71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Mão de obra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118,81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Material utilizado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601,91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estanqueidade, limpeza e desinfecção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distribuição de água de loteamento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Cat.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</w:tr>
      <w:tr>
        <w:trPr>
          <w:trHeight w:hRule="exact" w:val="3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basculante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229,34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retroescavadeira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181,43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veículos utilitários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76,01 </w:t>
            </w:r>
          </w:p>
        </w:tc>
      </w:tr>
      <w:tr>
        <w:trPr>
          <w:trHeight w:hRule="exact" w:val="5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vazamento interno, a pedido do usuário –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n.º 6941/2010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73,74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para alteração de categoria/economia,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73,74 </w:t>
            </w:r>
          </w:p>
        </w:tc>
      </w:tr>
      <w:tr>
        <w:trPr>
          <w:trHeight w:hRule="exact" w:val="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41,41 </w:t>
            </w:r>
          </w:p>
        </w:tc>
      </w:tr>
      <w:tr>
        <w:trPr>
          <w:trHeight w:hRule="exact" w:val="5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6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Instalação de hidrômetro novo (1° hidrômetro)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6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566 – 28/06/2024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82" w:right="111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