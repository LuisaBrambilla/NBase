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201, DE 26 DE JULHO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245" w:lineRule="auto" w:before="640" w:after="0"/>
        <w:ind w:left="5956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Itu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01/2017, pelo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Itu delegou o exercício das competências municipais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da prestação dos serviços públicos de saneamento básico à Agência Reguladora PCJ (ARES-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PCJ);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CIS - Companhia Ituana de Saneamento, autarquia municipal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público e esgotamento sanitário do Município de Itu,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30/2017-CRBG, a ARES-PCJ emitiu parecer favorável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Itu, instituído pela Lei Municipal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1.914/2017, reunido em 24 de julho de 2017,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30/2017-CRBG, inclusive os índices propostos de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 prestados e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CIS - Companhia Ituana de Saneamento; e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Itu, a Diretoria Executiva da ARES-PCJ, reunida em 26 de julho de 2017,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4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201 – 26/07/2017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Reajustar os atuais valores das Tarifas de Água e Esgoto praticadas pela CIS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Ituana de Saneamento em 4,08% (quatro inteiros e oito 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agosto de 2017, em todas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Autorizar a CIS - Companhia Ituana de Saneamento, praticar novas Tarifas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da entrada em operação da ETE – Estação de Tratamento de Esgoto Pirajibú, passando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equivalência dos atuais 80% (oitenta por cento) para 100% (cem por cento) dos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Fixar os novos valores das Tarifas de Água e Esgoto praticadas pela CIS - Companhia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Ituana de Saneamento, 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CIS - Companhia Ituana de Saneamento em 4,08% (quatro inteiros e oito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agosto de 2017.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Fixar os novos valores dos Preços Públicos dos Demais Serviços praticados pela CIS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Ituana de Saneamento, conforme apresentado na Tabela 1, do Anexo II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divulgação, a CIS - Companhia Ituana de Saneamento, afixará as tabelas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 das Tarifas de Água e Esgoto e dos Preços Públicos dos Demais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nesta Resolução, em local de fácil acesso, em seu sítio na Internet e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mensagens em suas Contas/Faturas.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Os novos valores, estabelecidos nesta Resolução, somente serão praticados pelo CIS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Companhia Ituana de Saneamento, após 30 (trinta) dias da publicação desta Resolução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imprensa oficial, ou em jornal de circulação no Município de Itu, conforme determina o 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638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6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201 – 26/07/2017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201, DE 26 DE JULHO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TABELA 1 - VALORES DAS TARIFAS DE ÁGUA E ESGOTO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06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6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40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22,48 </w:t>
            </w:r>
          </w:p>
        </w:tc>
      </w:tr>
      <w:tr>
        <w:trPr>
          <w:trHeight w:hRule="exact" w:val="40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1,74 </w:t>
            </w:r>
          </w:p>
        </w:tc>
      </w:tr>
      <w:tr>
        <w:trPr>
          <w:trHeight w:hRule="exact" w:val="40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2,66 </w:t>
            </w:r>
          </w:p>
        </w:tc>
      </w:tr>
      <w:tr>
        <w:trPr>
          <w:trHeight w:hRule="exact" w:val="40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2,66 </w:t>
            </w:r>
          </w:p>
        </w:tc>
      </w:tr>
      <w:tr>
        <w:trPr>
          <w:trHeight w:hRule="exact" w:val="40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3,20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06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598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406"/>
        </w:trPr>
        <w:tc>
          <w:tcPr>
            <w:tcW w:type="dxa" w:w="255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20,71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16,57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37,28 </w:t>
            </w:r>
          </w:p>
        </w:tc>
      </w:tr>
      <w:tr>
        <w:trPr>
          <w:trHeight w:hRule="exact" w:val="40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4,39 </w:t>
            </w:r>
          </w:p>
        </w:tc>
      </w:tr>
      <w:tr>
        <w:trPr>
          <w:trHeight w:hRule="exact" w:val="40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6,69 </w:t>
            </w:r>
          </w:p>
        </w:tc>
      </w:tr>
      <w:tr>
        <w:trPr>
          <w:trHeight w:hRule="exact" w:val="40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6,69 </w:t>
            </w:r>
          </w:p>
        </w:tc>
      </w:tr>
      <w:tr>
        <w:trPr>
          <w:trHeight w:hRule="exact" w:val="41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8,01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08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4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41,63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33,31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74,94 </w:t>
            </w:r>
          </w:p>
        </w:tc>
      </w:tr>
      <w:tr>
        <w:trPr>
          <w:trHeight w:hRule="exact" w:val="41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7,44 </w:t>
            </w:r>
          </w:p>
        </w:tc>
      </w:tr>
      <w:tr>
        <w:trPr>
          <w:trHeight w:hRule="exact" w:val="40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12,08 </w:t>
            </w:r>
          </w:p>
        </w:tc>
      </w:tr>
      <w:tr>
        <w:trPr>
          <w:trHeight w:hRule="exact" w:val="4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12,08 </w:t>
            </w:r>
          </w:p>
        </w:tc>
      </w:tr>
      <w:tr>
        <w:trPr>
          <w:trHeight w:hRule="exact" w:val="40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14,16 </w:t>
            </w:r>
          </w:p>
        </w:tc>
      </w:tr>
    </w:tbl>
    <w:p>
      <w:pPr>
        <w:autoSpaceDN w:val="0"/>
        <w:autoSpaceDE w:val="0"/>
        <w:widowControl/>
        <w:spacing w:line="16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201 – 26/07/2017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2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08"/>
        </w:trPr>
        <w:tc>
          <w:tcPr>
            <w:tcW w:type="dxa" w:w="9072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6"/>
        </w:trPr>
        <w:tc>
          <w:tcPr>
            <w:tcW w:type="dxa" w:w="255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40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41,63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33,31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74,94 </w:t>
            </w:r>
          </w:p>
        </w:tc>
      </w:tr>
      <w:tr>
        <w:trPr>
          <w:trHeight w:hRule="exact" w:val="4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7,44 </w:t>
            </w:r>
          </w:p>
        </w:tc>
      </w:tr>
      <w:tr>
        <w:trPr>
          <w:trHeight w:hRule="exact" w:val="41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12,08 </w:t>
            </w:r>
          </w:p>
        </w:tc>
      </w:tr>
      <w:tr>
        <w:trPr>
          <w:trHeight w:hRule="exact" w:val="40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12,08 </w:t>
            </w:r>
          </w:p>
        </w:tc>
      </w:tr>
      <w:tr>
        <w:trPr>
          <w:trHeight w:hRule="exact" w:val="40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14,16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10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59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40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31,22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24,98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56,20 </w:t>
            </w:r>
          </w:p>
        </w:tc>
      </w:tr>
      <w:tr>
        <w:trPr>
          <w:trHeight w:hRule="exact" w:val="40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5,58 </w:t>
            </w:r>
          </w:p>
        </w:tc>
      </w:tr>
      <w:tr>
        <w:trPr>
          <w:trHeight w:hRule="exact" w:val="40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9,07 </w:t>
            </w:r>
          </w:p>
        </w:tc>
      </w:tr>
      <w:tr>
        <w:trPr>
          <w:trHeight w:hRule="exact" w:val="40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9,07 </w:t>
            </w:r>
          </w:p>
        </w:tc>
      </w:tr>
      <w:tr>
        <w:trPr>
          <w:trHeight w:hRule="exact" w:val="40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10,62 </w:t>
            </w:r>
          </w:p>
        </w:tc>
      </w:tr>
    </w:tbl>
    <w:p>
      <w:pPr>
        <w:autoSpaceDN w:val="0"/>
        <w:autoSpaceDE w:val="0"/>
        <w:widowControl/>
        <w:spacing w:line="197" w:lineRule="auto" w:before="3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Os valores das atuais Tarifas de Esgoto correspondem a 80% das Tarifas de Água.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62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201 – 26/07/2017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180340</wp:posOffset>
            </wp:positionV>
            <wp:extent cx="1311909" cy="94106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09" cy="94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7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201, DE 26 DE JULHO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2017 </w:t>
      </w:r>
    </w:p>
    <w:p>
      <w:pPr>
        <w:autoSpaceDN w:val="0"/>
        <w:autoSpaceDE w:val="0"/>
        <w:widowControl/>
        <w:spacing w:line="317" w:lineRule="auto" w:before="348" w:after="300"/>
        <w:ind w:left="244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256"/>
        <w:gridCol w:w="2256"/>
        <w:gridCol w:w="2256"/>
        <w:gridCol w:w="2256"/>
      </w:tblGrid>
      <w:tr>
        <w:trPr>
          <w:trHeight w:hRule="exact" w:val="596"/>
        </w:trPr>
        <w:tc>
          <w:tcPr>
            <w:tcW w:type="dxa" w:w="510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28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PREÇO UNITÁRIO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(R$/UNID.) </w:t>
            </w:r>
          </w:p>
        </w:tc>
      </w:tr>
      <w:tr>
        <w:trPr>
          <w:trHeight w:hRule="exact" w:val="578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576"/>
        </w:trPr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263,71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263,71 </w:t>
            </w:r>
          </w:p>
        </w:tc>
      </w:tr>
      <w:tr>
        <w:trPr>
          <w:trHeight w:hRule="exact" w:val="578"/>
        </w:trPr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Extensão adicional de rede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141,13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213,54 </w:t>
            </w:r>
          </w:p>
        </w:tc>
      </w:tr>
      <w:tr>
        <w:trPr>
          <w:trHeight w:hRule="exact" w:val="576"/>
        </w:trPr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Relocação ou substituição de ramal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185,70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263,71 </w:t>
            </w:r>
          </w:p>
        </w:tc>
      </w:tr>
      <w:tr>
        <w:trPr>
          <w:trHeight w:hRule="exact" w:val="576"/>
        </w:trPr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ou desobstrução de ramal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55,70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55,70 </w:t>
            </w:r>
          </w:p>
        </w:tc>
      </w:tr>
      <w:tr>
        <w:trPr>
          <w:trHeight w:hRule="exact" w:val="596"/>
        </w:trPr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1020"/>
              <w:gridCol w:w="1020"/>
              <w:gridCol w:w="1020"/>
              <w:gridCol w:w="1020"/>
              <w:gridCol w:w="1020"/>
            </w:tblGrid>
            <w:tr>
              <w:trPr>
                <w:trHeight w:hRule="exact" w:val="294"/>
              </w:trPr>
              <w:tc>
                <w:tcPr>
                  <w:tcW w:type="dxa" w:w="1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Fornecimento, 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conserto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ou </w:t>
                  </w:r>
                </w:p>
              </w:tc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substituição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até Q. máx. = 3m³/h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81,70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578"/>
        </w:trPr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42,70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576"/>
        </w:trPr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devido ao corte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65,02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598"/>
        </w:trPr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Atualização do sistema para atendimento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742,82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742,82 </w:t>
            </w:r>
          </w:p>
        </w:tc>
      </w:tr>
      <w:tr>
        <w:trPr>
          <w:trHeight w:hRule="exact" w:val="576"/>
        </w:trPr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por caminhão pipa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9,37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578"/>
        </w:trPr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Recebimento de esgoto de fossas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9,37 </w:t>
            </w:r>
          </w:p>
        </w:tc>
      </w:tr>
      <w:tr>
        <w:trPr>
          <w:trHeight w:hRule="exact" w:val="578"/>
        </w:trPr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Recebimento de conta fora do sistema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1,84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576"/>
        </w:trPr>
        <w:tc>
          <w:tcPr>
            <w:tcW w:type="dxa" w:w="51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Análises laboratoriais solicitadas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(1)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18,55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</w:t>
            </w:r>
          </w:p>
        </w:tc>
      </w:tr>
      <w:tr>
        <w:trPr>
          <w:trHeight w:hRule="exact" w:val="596"/>
        </w:trPr>
        <w:tc>
          <w:tcPr>
            <w:tcW w:type="dxa" w:w="51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projeto de loteamento ou conjunto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habitacional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9,29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9,29 </w:t>
            </w:r>
          </w:p>
        </w:tc>
      </w:tr>
    </w:tbl>
    <w:p>
      <w:pPr>
        <w:autoSpaceDN w:val="0"/>
        <w:autoSpaceDE w:val="0"/>
        <w:widowControl/>
        <w:spacing w:line="197" w:lineRule="auto" w:before="3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(1) = Acrescido o custo de serviços de laboratório.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46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201 – 26/07/2017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