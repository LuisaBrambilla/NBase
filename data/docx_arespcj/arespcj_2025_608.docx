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13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608, DE 20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Holambra - SP, e dá outras providências. </w:t>
      </w:r>
    </w:p>
    <w:p>
      <w:pPr>
        <w:autoSpaceDN w:val="0"/>
        <w:autoSpaceDE w:val="0"/>
        <w:widowControl/>
        <w:spacing w:line="245" w:lineRule="auto" w:before="346" w:after="2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https://stip-arespcj.1doc.com.br/verificacao/4702-D6C4-7578-F542 e informe o código 4702-D6C4-7578-F542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857/2015, pela qual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Holambra – SP, ratificou o Protocolo de Intenções da Agência Reguladora ARES-PCJ, convertido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Contrato de Consórcio Público, e delegou as competências municipais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Município de Holambra, através da Concorrência Pública nº 001/2015, firmou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com a empresa Águas de Holambra Saneamento SPE Ltda., para a concessão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no Município de Holambra;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concessionária Águas de Holambra SPE Ltda., responsável pelos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do Município de Holambra, solicitou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ordinário dos valores das Tarifas de Água e Esgoto e dos Preços Públicos dos Demais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02/2025-CRO,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reajuste, por vislumbrar plena regularidade do pleito em sua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composição documental, base jurídico-legal e atendimento aos prazos e premissas definidas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pelas normas 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Holambra, instituído pelo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1.210/2016, com seus membros nomeados pelo Decreto nº 1.950/2025, reunido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17 de janeiro de 2025, apreciou o Parecer Consolidado ARES-PCJ nº 02/2025-CRO, contendo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índices propostos para o reajuste dos valores das Tarifas de Água e Esgoto 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praticados pela concessionária Águas de Holambra SPE Ltda.,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Holambra, a Diretoria Executiva da ARES-PCJ, reunida no dia 20 de janeiro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6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0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608 – 20/01/2025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Esgoto,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SPE Ltda., em 6,78% (seis inteiros e setenta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Saneamento SPE Ltda., a partir de março de 2025,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197" w:lineRule="auto" w:before="34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Águas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Holambra Saneamento SPE Ltda., conforme apresentado nas tabelas do Anexo I desta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https://stip-arespcj.1doc.com.br/verificacao/4702-D6C4-7578-F542 e informe o código 4702-D6C4-7578-F542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Saneamento SPE Ltda., em 6,33% (seis inteiros e trinta e três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concessionária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de Holambra Saneamento SPE Ltda., a partir do mês de março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empresa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Saneamento SPE Ltda., conforme apresentado na tabela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concessionária Águas de Holambra Saneamento SPE Ltda.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novos valores das Tarifas de Água e Esgoto e dos Preços Públicos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Holambra Saneamento SPE Ltda. após 30 (trinta) dias da publicação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Resolução, na íntegra, na imprensa oficial, ou em jornal de circulação no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Holambra,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concessionária Águas de Holambra Saneamento SPE Ltda. somente realizará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leituras/medições e as emissões das respectivas Contas/Faturas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6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608 – 20/01/2025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13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608, DE 20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21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16"/>
        <w:gridCol w:w="2516"/>
        <w:gridCol w:w="2516"/>
        <w:gridCol w:w="2516"/>
      </w:tblGrid>
      <w:tr>
        <w:trPr>
          <w:trHeight w:hRule="exact" w:val="3450"/>
        </w:trPr>
        <w:tc>
          <w:tcPr>
            <w:tcW w:type="dxa" w:w="9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.00000000000011" w:type="dxa"/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rPr>
                <w:trHeight w:hRule="exact" w:val="348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12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38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38"/>
                  <w:tcBorders>
                    <w:start w:sz="3.199999999999818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73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(mínimo)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15,86 </w:t>
                  </w:r>
                </w:p>
              </w:tc>
              <w:tc>
                <w:tcPr>
                  <w:tcW w:type="dxa" w:w="1738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15,86 </w:t>
                  </w:r>
                </w:p>
              </w:tc>
              <w:tc>
                <w:tcPr>
                  <w:tcW w:type="dxa" w:w="17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31,72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1,68 </w:t>
                  </w:r>
                </w:p>
              </w:tc>
              <w:tc>
                <w:tcPr>
                  <w:tcW w:type="dxa" w:w="1738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1,68 </w:t>
                  </w:r>
                </w:p>
              </w:tc>
              <w:tc>
                <w:tcPr>
                  <w:tcW w:type="dxa" w:w="17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2,66 </w:t>
                  </w:r>
                </w:p>
              </w:tc>
              <w:tc>
                <w:tcPr>
                  <w:tcW w:type="dxa" w:w="1738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2,66 </w:t>
                  </w:r>
                </w:p>
              </w:tc>
              <w:tc>
                <w:tcPr>
                  <w:tcW w:type="dxa" w:w="17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3,85 </w:t>
                  </w:r>
                </w:p>
              </w:tc>
              <w:tc>
                <w:tcPr>
                  <w:tcW w:type="dxa" w:w="1738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3,85 </w:t>
                  </w:r>
                </w:p>
              </w:tc>
              <w:tc>
                <w:tcPr>
                  <w:tcW w:type="dxa" w:w="17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38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8,28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1.000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4,61 </w:t>
                  </w:r>
                </w:p>
              </w:tc>
              <w:tc>
                <w:tcPr>
                  <w:tcW w:type="dxa" w:w="1738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4,61 </w:t>
                  </w:r>
                </w:p>
              </w:tc>
              <w:tc>
                <w:tcPr>
                  <w:tcW w:type="dxa" w:w="17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https://stip-arespcj.1doc.com.br/verificacao/4702-D6C4-7578-F542 e informe o código 4702-D6C4-7578-F542</w:t>
            </w:r>
          </w:p>
        </w:tc>
      </w:tr>
      <w:tr>
        <w:trPr>
          <w:trHeight w:hRule="exact" w:val="3740"/>
        </w:trPr>
        <w:tc>
          <w:tcPr>
            <w:tcW w:type="dxa" w:w="9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.00000000000011" w:type="dxa"/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rPr>
                <w:trHeight w:hRule="exact" w:val="35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3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(mínimo)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31,71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31,71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3,35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3,35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3,55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3,55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3,85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3,85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4,14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1.000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4,61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4,61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  <w:tr>
        <w:trPr>
          <w:trHeight w:hRule="exact" w:val="4180"/>
        </w:trPr>
        <w:tc>
          <w:tcPr>
            <w:tcW w:type="dxa" w:w="9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.00000000000011" w:type="dxa"/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rPr>
                <w:trHeight w:hRule="exact" w:val="35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3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(mínimo)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63,79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63,79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127,58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6,72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6,72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7,11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7,11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3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7,68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7,68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8,25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8,25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1.000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9,20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9,20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18,40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  <w:tr>
        <w:trPr>
          <w:trHeight w:hRule="exact" w:val="103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8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608 – 20/01/2025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8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598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127,58 </w:t>
            </w:r>
          </w:p>
        </w:tc>
      </w:tr>
      <w:tr>
        <w:trPr>
          <w:trHeight w:hRule="exact" w:val="350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13,44 </w:t>
            </w:r>
          </w:p>
        </w:tc>
      </w:tr>
      <w:tr>
        <w:trPr>
          <w:trHeight w:hRule="exact" w:val="348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50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15,36 </w:t>
            </w:r>
          </w:p>
        </w:tc>
      </w:tr>
      <w:tr>
        <w:trPr>
          <w:trHeight w:hRule="exact" w:val="350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8,25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8,25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16,50 </w:t>
            </w:r>
          </w:p>
        </w:tc>
      </w:tr>
      <w:tr>
        <w:trPr>
          <w:trHeight w:hRule="exact" w:val="352"/>
        </w:trPr>
        <w:tc>
          <w:tcPr>
            <w:tcW w:type="dxa" w:w="213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  <w:tc>
          <w:tcPr>
            <w:tcW w:type="dxa" w:w="17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18,40 </w:t>
            </w:r>
          </w:p>
        </w:tc>
      </w:tr>
    </w:tbl>
    <w:p>
      <w:pPr>
        <w:autoSpaceDN w:val="0"/>
        <w:autoSpaceDE w:val="0"/>
        <w:widowControl/>
        <w:spacing w:line="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6"/>
        <w:gridCol w:w="2516"/>
        <w:gridCol w:w="2516"/>
        <w:gridCol w:w="2516"/>
      </w:tblGrid>
      <w:tr>
        <w:trPr>
          <w:trHeight w:hRule="exact" w:val="2614"/>
        </w:trPr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8.00000000000011" w:type="dxa"/>
            </w:tblPr>
            <w:tblGrid>
              <w:gridCol w:w="1880"/>
              <w:gridCol w:w="1880"/>
              <w:gridCol w:w="1880"/>
              <w:gridCol w:w="1880"/>
              <w:gridCol w:w="1880"/>
            </w:tblGrid>
            <w:tr>
              <w:trPr>
                <w:trHeight w:hRule="exact" w:val="35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130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3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(mínimo)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127,58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127,58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255,16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3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30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13,81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13,81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27,62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3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20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100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14,62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14,62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29,24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3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a 1.000 </w:t>
                  </w:r>
                </w:p>
              </w:tc>
              <w:tc>
                <w:tcPr>
                  <w:tcW w:type="dxa" w:w="17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16,15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16,15 </w:t>
                  </w:r>
                </w:p>
              </w:tc>
              <w:tc>
                <w:tcPr>
                  <w:tcW w:type="dxa" w:w="171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32,30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https://stip-arespcj.1doc.com.br/verificacao/4702-D6C4-7578-F542 e informe o código 4702-D6C4-7578-F542</w:t>
            </w:r>
          </w:p>
        </w:tc>
      </w:tr>
      <w:tr>
        <w:trPr>
          <w:trHeight w:hRule="exact" w:val="4020"/>
        </w:trPr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das Tarifas de Esgoto correspondem a 100% dos valores das Tarifas de Água </w:t>
            </w: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  <w:tr>
        <w:trPr>
          <w:trHeight w:hRule="exact" w:val="3994"/>
        </w:trPr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742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608 – 20/01/2025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6" w:after="0"/>
        <w:ind w:left="129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296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294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R$ 31,71 </w:t>
      </w:r>
    </w:p>
    <w:p>
      <w:pPr>
        <w:autoSpaceDN w:val="0"/>
        <w:autoSpaceDE w:val="0"/>
        <w:widowControl/>
        <w:spacing w:line="197" w:lineRule="auto" w:before="346" w:after="26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R$ 31,71) + (2ª Faixa = 5 m³ x R$ 3,35 = R$ 16,75) + (3ª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https://stip-arespcj.1doc.com.br/verificacao/4702-D6C4-7578-F542 e informe o código 4702-D6C4-7578-F542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R$ 3,55 = R$ 17,75) + (4ª Faixa = 5 m³ x R$ 3,85 = R$ 19,25)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(R$ 31,71 + R$ 16,75 + R$ 17,75 + R$ 19,25)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R$ 85,46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10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R$ 31,71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R$ 31,71) + (2ª Faixa = 5 m³ x R$ 3,35 = R$ 16,75)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R$ 3,55 = R$ 17,75) + (4ª Faixa = 5 m³ x R$ 3,85 = R$ 19,25)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(R$ 31,71 + R$ 16,75 + R$ 17,75 + R$ 19,25)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R$ 85,46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+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R$ 31,71) + (Tarifa de Esgoto = R$ 31,71)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(R$ 31,71 + R$ 31,71)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R$ 63,42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R$ 85,46) + (Tarifa de Esgoto = R$ 85,46)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(R$ 85,46 + R$ 85,46)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R$ 170,92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94"/>
        </w:trPr>
        <w:tc>
          <w:tcPr>
            <w:tcW w:type="dxa" w:w="6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4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608 – 20/01/2025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13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608, DE 20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71" w:lineRule="auto" w:before="294" w:after="218"/>
        <w:ind w:left="13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16"/>
        <w:gridCol w:w="2516"/>
        <w:gridCol w:w="2516"/>
        <w:gridCol w:w="2516"/>
      </w:tblGrid>
      <w:tr>
        <w:trPr>
          <w:trHeight w:hRule="exact" w:val="11530"/>
        </w:trPr>
        <w:tc>
          <w:tcPr>
            <w:tcW w:type="dxa" w:w="9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.00000000000011" w:type="dxa"/>
            </w:tblPr>
            <w:tblGrid>
              <w:gridCol w:w="4680"/>
              <w:gridCol w:w="4680"/>
            </w:tblGrid>
            <w:tr>
              <w:trPr>
                <w:trHeight w:hRule="exact" w:val="576"/>
              </w:trPr>
              <w:tc>
                <w:tcPr>
                  <w:tcW w:type="dxa" w:w="9080"/>
                  <w:gridSpan w:val="2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DE SERVIÇOS DE ÁGUA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LIGAÇÃO DE ÁGUA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170,50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334,77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502,83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DESLIGAMENTO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cavalete a pedido do usuário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87,35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ramal a pedido do usuário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309,26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cavalete a pedido do usuário com retirada de hidrômetro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165,57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RELIGAÇÃO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falta de pagamento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87,35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ramal por falta de pagamento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309,26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pedido do usuário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87,35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ramal por pedido do usuário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309,26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pedido do usuário com colocação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aferição de hidrômetro de até 1"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58,19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fornecimento de água m³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por km do transporte (ida/volta)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MUDANÇA DE CAVALETE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334,77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502,83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ligação provisória e consumo mínimo de 15 dias (parques, circos,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eventos)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1.831,93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REGULARIZAÇÃO DE CAVALETE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cavalete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85,27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cavalete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85,27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Giro de cavalete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85,27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Levantamento de cavalete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85,27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ventosa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85,27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https://stip-arespcj.1doc.com.br/verificacao/4702-D6C4-7578-F542 e informe o código 4702-D6C4-7578-F542</w:t>
            </w:r>
          </w:p>
        </w:tc>
      </w:tr>
      <w:tr>
        <w:trPr>
          <w:trHeight w:hRule="exact" w:val="87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2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608 – 20/01/2025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34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16"/>
        <w:gridCol w:w="2516"/>
        <w:gridCol w:w="2516"/>
        <w:gridCol w:w="2516"/>
      </w:tblGrid>
      <w:tr>
        <w:trPr>
          <w:trHeight w:hRule="exact" w:val="11944"/>
        </w:trPr>
        <w:tc>
          <w:tcPr>
            <w:tcW w:type="dxa" w:w="9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.00000000000011" w:type="dxa"/>
            </w:tblPr>
            <w:tblGrid>
              <w:gridCol w:w="4680"/>
              <w:gridCol w:w="4680"/>
            </w:tblGrid>
            <w:tr>
              <w:trPr>
                <w:trHeight w:hRule="exact" w:val="576"/>
              </w:trPr>
              <w:tc>
                <w:tcPr>
                  <w:tcW w:type="dxa" w:w="9080"/>
                  <w:gridSpan w:val="2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DE SERVIÇOS DE ESGOTO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LIGAÇÃO DE ESGOTO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334,77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502,83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localização de esgoto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170,50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limpeza de fossa por viagem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312,49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instalação de válvula de retenção de esgoto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85,27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FORNECIMENTO DE DIRETRIZES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lote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unidade habitacional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estabelecimento comercial/ industrial por m²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visita técnica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148,01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visita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REPARO DE CALÇADA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concreto m²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pedra portuguesa m²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74,01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grama (sem fornecimento de grama) m²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piso (sem fornecimento do piso) m²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reposição de asfalto m²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228,45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para encaminhamento de conta para endereço diverso da ligação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VIOLAÇÃO DE LACRE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608,69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1.521,30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2.281,93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por consentir retirada de água do prédio para outros fins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1.091,55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por ligação de água pluvial na rede de esgotos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1.851,77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LIGAÇÃO IRREGULAR/ ADULTERAÇÃO DE HIDRÔMETRO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65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1.475,21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4.017,31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65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6.025,94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https://stip-arespcj.1doc.com.br/verificacao/4702-D6C4-7578-F542 e informe o código 4702-D6C4-7578-F542</w:t>
            </w:r>
          </w:p>
        </w:tc>
      </w:tr>
      <w:tr>
        <w:trPr>
          <w:trHeight w:hRule="exact" w:val="197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2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608 – 20/01/2025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16"/>
            <w:vMerge/>
            <w:tcBorders/>
          </w:tcPr>
          <w:p/>
        </w:tc>
        <w:tc>
          <w:tcPr>
            <w:tcW w:type="dxa" w:w="25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200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4702-D6C4-7578-F542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27/01/2025 09:01:10 (GMT-03:00)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5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https://stip-arespcj.1doc.com.br/verificacao/4702-D6C4-7578-F542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4702-D6C4-7578-F5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