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117, DE 23 DE DEZEMBRO DE 2015 </w:t>
      </w:r>
    </w:p>
    <w:p>
      <w:pPr>
        <w:autoSpaceDN w:val="0"/>
        <w:autoSpaceDE w:val="0"/>
        <w:widowControl/>
        <w:spacing w:line="245" w:lineRule="auto" w:before="642" w:after="0"/>
        <w:ind w:left="652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Campinas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14.241,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10/04/2012, pela qual o Município de Campinas ratificou 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delegou e transferiu as competências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 para o exercício das atividades e funções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públicos de saneamento básico;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Sociedade de Abastecimento de Água e Saneamento S/A – SANASA Campinas,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Campinas, solicitou à Agência Reguladora PCJ estudos visando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no Município de Campinas;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49/2015, concluiu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reajuste de 10,95% (dez inteiros e noventa e cinco centésimos por cento),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linear em todas as Categorias e Faixas de Consumo, a fim de recuperar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empresa;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Campinas,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16 de dezembro de 2015, analisou e aprovou o Parecer Consolidado nº 49/2015,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índice de 10,95% (dez inteiros e noventa e cinco centésimos por cento), de reajuste proposto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 PCJ a ser aplicado nas Tarifas de Água e Esgoto e nos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pela SANASA Campinas e;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117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23 de dezembro de 2015,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pela Sociedade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Saneamento S/A – SANASA, no Município de Campinas,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10,95% (dez inteiros e noventa e cinco centésimos por cento), em todas as Categorias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Faixas de Consumo, a partir de fevereiro de 2016.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SANASA,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em 10,95% (dez inteiros e noventa e cinco centésimos por cento),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2016.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a serem praticadas pela Sociedade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e dos demais serviços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Sociedade de Abastecimento de Água e Saneamento S/A – SANASA Campinas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entrarão em vigor 30 (trinta) dias após a publicação desta Resolução e, se necessário,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específico, na imprensa oficial do Município de Campinas, conforme determina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Art. 39, da Lei Federal nº 11.445/2007, com efetiva aplicação a partir do mês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Sociedade de Abastecimento de Água e Saneamento S/A –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medições e as respectivas emissões das Contas/Faturas com os valores reajustados.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Sociedade de Abastecimento de Água e Saneamento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Campinas, afixará tabela com os novos valores estabelecidos nesta Resolução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e, através de mensagens em suas Contas/Faturas,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informará que os valores foram reajustados e o início da vigência desses novos valores.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117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117, DE 23 DE DEZEMBRO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PADRÃO </w:t>
            </w:r>
          </w:p>
        </w:tc>
      </w:tr>
      <w:tr>
        <w:trPr>
          <w:trHeight w:hRule="exact" w:val="500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28,74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12,36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24,66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2,29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10,54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26,46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21,06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2,35 </w:t>
            </w:r>
          </w:p>
        </w:tc>
        <w:tc>
          <w:tcPr>
            <w:tcW w:type="dxa" w:w="121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11,44 </w:t>
            </w:r>
          </w:p>
        </w:tc>
      </w:tr>
      <w:tr>
        <w:trPr>
          <w:trHeight w:hRule="exact" w:val="29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25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5,58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28,86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2,40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12,44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26 a 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6,87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48,86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2,95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26,19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7,31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74,31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59,66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3,14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31,89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11,21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269,31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214,66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115,89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4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94" w:type="dxa"/>
            </w:tblPr>
            <w:tblGrid>
              <w:gridCol w:w="9428"/>
            </w:tblGrid>
            <w:tr>
              <w:trPr>
                <w:trHeight w:hRule="exact" w:val="222"/>
              </w:trPr>
              <w:tc>
                <w:tcPr>
                  <w:tcW w:type="dxa" w:w="929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RESIDENCIAL SOCIAL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6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2,92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0,87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0,70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0,37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0,78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1,71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18,70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1,36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14,75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0,74 </w:t>
            </w:r>
          </w:p>
        </w:tc>
        <w:tc>
          <w:tcPr>
            <w:tcW w:type="dxa" w:w="121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  <w:tr>
        <w:trPr>
          <w:trHeight w:hRule="exact" w:val="294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Para consumos acima de 30 m³ aplicam-se as Tarifas da Categoria Residencial Padrão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4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COM LIGAÇÃO COLETIVA </w:t>
            </w:r>
          </w:p>
        </w:tc>
      </w:tr>
      <w:tr>
        <w:trPr>
          <w:trHeight w:hRule="exact" w:val="500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2,92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0,87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0,70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0,37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0,78 </w:t>
            </w:r>
          </w:p>
        </w:tc>
      </w:tr>
      <w:tr>
        <w:trPr>
          <w:trHeight w:hRule="exact" w:val="29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1,71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0,74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85,20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2,43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68,25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1,30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36,18 </w:t>
            </w:r>
          </w:p>
        </w:tc>
      </w:tr>
    </w:tbl>
    <w:p>
      <w:pPr>
        <w:autoSpaceDN w:val="0"/>
        <w:autoSpaceDE w:val="0"/>
        <w:widowControl/>
        <w:spacing w:line="2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117 – 23/12/2015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94" w:type="dxa"/>
            </w:tblPr>
            <w:tblGrid>
              <w:gridCol w:w="9428"/>
            </w:tblGrid>
            <w:tr>
              <w:trPr>
                <w:trHeight w:hRule="exact" w:val="224"/>
              </w:trPr>
              <w:tc>
                <w:tcPr>
                  <w:tcW w:type="dxa" w:w="929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RESIDENCIAL COM PEQUENO COMÉRCIO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0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32,56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26,04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17,56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9,50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84,84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68,16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36,70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10,19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132,54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105,96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4,39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57,10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11,84 </w:t>
            </w:r>
          </w:p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198,54 </w:t>
            </w:r>
          </w:p>
        </w:tc>
        <w:tc>
          <w:tcPr>
            <w:tcW w:type="dxa" w:w="12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9,46 </w:t>
            </w:r>
          </w:p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158,36 </w:t>
            </w:r>
          </w:p>
        </w:tc>
        <w:tc>
          <w:tcPr>
            <w:tcW w:type="dxa" w:w="12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5,09 </w:t>
            </w:r>
          </w:p>
        </w:tc>
        <w:tc>
          <w:tcPr>
            <w:tcW w:type="dxa" w:w="12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85,10 </w:t>
            </w:r>
          </w:p>
        </w:tc>
      </w:tr>
      <w:tr>
        <w:trPr>
          <w:trHeight w:hRule="exact" w:val="29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15,07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360,04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288,36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154,10 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COMERCIAL </w:t>
            </w:r>
          </w:p>
        </w:tc>
      </w:tr>
      <w:tr>
        <w:trPr>
          <w:trHeight w:hRule="exact" w:val="500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59,19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47,35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25,44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9,87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39,51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7,90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31,65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17,06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15,72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156,51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125,05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67,46 </w:t>
            </w:r>
          </w:p>
        </w:tc>
      </w:tr>
      <w:tr>
        <w:trPr>
          <w:trHeight w:hRule="exact" w:val="29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18,48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239,31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14,80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191,95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103,46 </w:t>
            </w:r>
          </w:p>
        </w:tc>
      </w:tr>
      <w:tr>
        <w:trPr>
          <w:trHeight w:hRule="exact" w:val="29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361,71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288,35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155,06 </w:t>
            </w:r>
          </w:p>
        </w:tc>
      </w:tr>
      <w:tr>
        <w:trPr>
          <w:trHeight w:hRule="exact" w:val="29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25,96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582,71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466,35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250,06 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9428"/>
            <w:gridSpan w:val="7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PÚBLICA </w:t>
            </w:r>
          </w:p>
        </w:tc>
      </w:tr>
      <w:tr>
        <w:trPr>
          <w:trHeight w:hRule="exact" w:val="498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34,97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15,04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9,87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63,73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7,90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51,01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4,25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27,46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195,13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156,01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83,86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19,73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326,73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15,79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261,61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8,49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140,66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25,72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626,23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501,11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269,16 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4"/>
        </w:trPr>
        <w:tc>
          <w:tcPr>
            <w:tcW w:type="dxa" w:w="9428"/>
            <w:gridSpan w:val="7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INDUSTRIAL </w:t>
            </w:r>
          </w:p>
        </w:tc>
      </w:tr>
      <w:tr>
        <w:trPr>
          <w:trHeight w:hRule="exact" w:val="500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54,03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43,24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23,23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5,85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124,27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99,16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5,09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53,37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180,07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144,16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77,07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15,89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267,67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12,73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214,96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114,67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27,76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861,17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688,46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11,93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370,17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117 – 23/12/2015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1.1) Exemplo de Cálculo da Fatura de Água: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Tratada da SANASA Campinas é cobrada em forma de cascata, ou seja,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tem um valor em reais. Para facilitar o cálculo, foi apresentada a Parcela a Deduzir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utilizada como no exemplo abaixo: </w:t>
      </w:r>
    </w:p>
    <w:p>
      <w:pPr>
        <w:autoSpaceDN w:val="0"/>
        <w:autoSpaceDE w:val="0"/>
        <w:widowControl/>
        <w:spacing w:line="245" w:lineRule="auto" w:before="346" w:after="0"/>
        <w:ind w:left="2270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R$ 5,34 = R$ 80,10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R$ 80,10 - R$ 24,66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R$ 55,44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1.2) Tarifas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e Tarifas de Tratamento de Esgoto da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  <w:r>
        <w:rPr>
          <w:rFonts w:ascii="Calibri" w:hAnsi="Calibri" w:eastAsia="Calibri"/>
          <w:b/>
          <w:i w:val="0"/>
          <w:color w:val="000000"/>
          <w:sz w:val="24"/>
        </w:rPr>
        <w:t>43% (quarenta e três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das tarifas dos serviços de abastecimento de água tratada,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1.3) Exemplo de Cálculo de Fatura de Água Tratada + Coleta e Afastamento de Esgoto +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Tratamento de Esgoto: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exemplo acima (consumo de água = 15 m³), a Tarifa Total (água +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 + tratamento de esgoto) para Categoria Residencial Padrão seria: </w:t>
      </w:r>
    </w:p>
    <w:p>
      <w:pPr>
        <w:autoSpaceDN w:val="0"/>
        <w:autoSpaceDE w:val="0"/>
        <w:widowControl/>
        <w:spacing w:line="245" w:lineRule="auto" w:before="348" w:after="0"/>
        <w:ind w:left="2270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Coleta e Afastamento de Esgoto (Coleta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R$ 4,27 = R$ 64,05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R$ 64,05 - R$ 19,71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R$ 44,34</w:t>
      </w:r>
    </w:p>
    <w:p>
      <w:pPr>
        <w:autoSpaceDN w:val="0"/>
        <w:autoSpaceDE w:val="0"/>
        <w:widowControl/>
        <w:spacing w:line="245" w:lineRule="auto" w:before="346" w:after="0"/>
        <w:ind w:left="2270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Tratamento de Esgoto (Tratamento)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R$ 2,29 = R$ 34,35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R$ 34,35 - R$ 10,54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R$ 23,81</w:t>
      </w:r>
    </w:p>
    <w:p>
      <w:pPr>
        <w:autoSpaceDN w:val="0"/>
        <w:autoSpaceDE w:val="0"/>
        <w:widowControl/>
        <w:spacing w:line="245" w:lineRule="auto" w:before="346" w:after="0"/>
        <w:ind w:left="227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Água Tratada + Coleta e Afastamento de Esgoto + Tratamento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R$ 55,44 + R$ 44,34 + R$ 23,81 = R$ 123,59 </w:t>
      </w:r>
    </w:p>
    <w:p>
      <w:pPr>
        <w:autoSpaceDN w:val="0"/>
        <w:autoSpaceDE w:val="0"/>
        <w:widowControl/>
        <w:spacing w:line="245" w:lineRule="auto" w:before="348" w:after="0"/>
        <w:ind w:left="2126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que atendam a mais de uma economia/domicílio familiar (Prédios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 Residenciais) será feita a divisão do consumo total apurado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economias/domicílios.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resultado será aplicado nas faixas da Tarifa Residencial Padrão (observada a Tarifa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10 m³) e, após, multiplicado pela quantidade de economias/domicílios que compõem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prédio ou condomínio residencial.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117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02" w:val="left"/>
        </w:tabs>
        <w:autoSpaceDE w:val="0"/>
        <w:widowControl/>
        <w:spacing w:line="245" w:lineRule="auto" w:before="59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referentes à categoria </w:t>
      </w:r>
      <w:r>
        <w:rPr>
          <w:rFonts w:ascii="Calibri" w:hAnsi="Calibri" w:eastAsia="Calibri"/>
          <w:b/>
          <w:i w:val="0"/>
          <w:color w:val="000000"/>
          <w:sz w:val="24"/>
        </w:rPr>
        <w:t>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aplicadas aos consumidores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atenderem integralmente aos seguintes requisitos: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 unifamiliar (três economias / domicílio);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cadastrado no Programa Governamental “Bolsa Família” ou atender às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exigidas pelo programa.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recebimento e manutenção do benefício da </w:t>
      </w:r>
      <w:r>
        <w:rPr>
          <w:rFonts w:ascii="Calibri" w:hAnsi="Calibri" w:eastAsia="Calibri"/>
          <w:b/>
          <w:i w:val="0"/>
          <w:color w:val="000000"/>
          <w:sz w:val="24"/>
        </w:rPr>
        <w:t>Tarifa 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observar as seguintes condições: </w:t>
      </w:r>
    </w:p>
    <w:p>
      <w:pPr>
        <w:autoSpaceDN w:val="0"/>
        <w:autoSpaceDE w:val="0"/>
        <w:widowControl/>
        <w:spacing w:line="245" w:lineRule="auto" w:before="346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possuir débitos em aberto com a SANASA Campinas;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Assinar termo de declaração e responsabilidade;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 a renovação cadastral a cada 12 meses sob pena de descadastramento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automático, passando então para a tarifa Residencial Padrão.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de Núcleos Não Urbanizados (Residência Unifamiliar) no momento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passará a usufruir automaticamente da Tarifa Residencial Social pelo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12 meses. Após esse prazo deverá comprovar os requisitos para o novo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não contemplados nos itens acima deverão ser analisados pelo Serviço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 para possível enquadramento.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fontes alternativas de abastecimento de água e desde que haja uso de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 da SANASA Campinas, a cobrança dos serviços de coleta e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terá como base o volume total de água utilizado na respectiva categoria.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1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117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