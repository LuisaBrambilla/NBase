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163, DE 15 DE DEZEMBRO DE 2016 </w:t>
      </w:r>
    </w:p>
    <w:p>
      <w:pPr>
        <w:autoSpaceDN w:val="0"/>
        <w:autoSpaceDE w:val="0"/>
        <w:widowControl/>
        <w:spacing w:line="245" w:lineRule="auto" w:before="346" w:after="0"/>
        <w:ind w:left="397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anual dos valores das Tarifas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praticados pelo SAAE,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Indaiatuba e dá outras providências. </w:t>
      </w:r>
    </w:p>
    <w:p>
      <w:pPr>
        <w:autoSpaceDN w:val="0"/>
        <w:autoSpaceDE w:val="0"/>
        <w:widowControl/>
        <w:spacing w:line="245" w:lineRule="auto" w:before="632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DIRETORIA EXECUTIVA DA ARES-PCJ -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DAS BACIAS DOS RIOS PIRACICABA, CAPIVARI E JUNDIAÍ (AGÊNCIA REGULADORA PCJ),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 uso das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atribuições que lhe conferem a Cláusula 32ª, inciso IV, do Protocolo de Intenções da ARES-PCJ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convertido em Contrato de Consórcio Público e o Artigo 30, inciso IV, do Estatuto Social da ARES-PCJ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e; </w:t>
      </w:r>
    </w:p>
    <w:p>
      <w:pPr>
        <w:autoSpaceDN w:val="0"/>
        <w:autoSpaceDE w:val="0"/>
        <w:widowControl/>
        <w:spacing w:line="197" w:lineRule="auto" w:before="6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6.428, de 25/03/2015,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Indaiatuba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e transferiu o exercício das competências municipais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de Água e Esgotos - SAAE, autarquia municipal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tratada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Indaiatuba, em conformidade com a Resolução ARES-PCJ nº 115/2015,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através do Parecer Consolidado nº 35/2016-DFB, 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ao reajuste tarifário,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jurídico-contratual e atendimento aos prazos e premissas definidas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Indaiatuba,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dia 09 de dezembro de 2016, analisou e aprovou o conteúdo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35/2016-DFB, índices de reajuste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praticados pelo SAAE - Indaiatuba e;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15 de dezembro de 2016,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1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163 – 15/12/2016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41"/>
          <w:pgMar w:top="214" w:right="1340" w:bottom="7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103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Indaiatuba - SAAE, em 7,87% (sete inteiros e oitenta e sete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em todas as Categorias de Usuários e Faixas de Consumo, a partir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mês de janeiro de 2017.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Art.2º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Indaiatuba - SAAE, em 7,87% (sete inteiros e oitenta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sete centésimos por cento), a partir do mês de janeiro de 2017.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pelo Serviço Autônomo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Indaiatuba - SAAE, conforme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Indaiatuba - SAAE, conforme Tabela 2,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o Serviço Autônomo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Indaiatuba – SAAE afixará as tabelas com os novos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serviços, estabelecidos nesta Resolução, em local de fácil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Indaiatuba - SAAE,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Indaiatuba,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 e medições, para fins de emissão das Contas/Faturas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20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28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163 – 15/12/2016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41"/>
          <w:pgMar w:top="214" w:right="1340" w:bottom="7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8" w:after="0"/>
        <w:ind w:left="104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163, DE 15 DE DEZEMBRO DE 2016 </w:t>
      </w:r>
    </w:p>
    <w:p>
      <w:pPr>
        <w:autoSpaceDN w:val="0"/>
        <w:autoSpaceDE w:val="0"/>
        <w:widowControl/>
        <w:spacing w:line="197" w:lineRule="auto" w:before="404" w:after="0"/>
        <w:ind w:left="0" w:right="396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197" w:lineRule="auto" w:before="396" w:after="6"/>
        <w:ind w:left="18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888"/>
        </w:trPr>
        <w:tc>
          <w:tcPr>
            <w:tcW w:type="dxa" w:w="8790"/>
            <w:gridSpan w:val="5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DOMICILIAR; ÓRGÃOS PÚBLICOS; DEPARTAMENTOS DA SECRETARIA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MUNICIPAL DE SAÚDE (SESAU); E DEPARTAMENTOS, ESCOLAS E CRECHES 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SECRETARIA MUNICIPAL DE EDUCAÇÃO (SEME) </w:t>
            </w:r>
          </w:p>
        </w:tc>
      </w:tr>
      <w:tr>
        <w:trPr>
          <w:trHeight w:hRule="exact" w:val="596"/>
        </w:trPr>
        <w:tc>
          <w:tcPr>
            <w:tcW w:type="dxa" w:w="22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18,68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39,44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0,28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0,59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2,50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5,28 </w:t>
            </w:r>
          </w:p>
        </w:tc>
      </w:tr>
      <w:tr>
        <w:trPr>
          <w:trHeight w:hRule="exact" w:val="30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3,27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6,91 </w:t>
            </w:r>
          </w:p>
        </w:tc>
      </w:tr>
      <w:tr>
        <w:trPr>
          <w:trHeight w:hRule="exact" w:val="308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7,68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5,13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10,83 </w:t>
            </w:r>
          </w:p>
        </w:tc>
      </w:tr>
      <w:tr>
        <w:trPr>
          <w:trHeight w:hRule="exact" w:val="30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12,88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12,41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26,20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300"/>
        </w:trPr>
        <w:tc>
          <w:tcPr>
            <w:tcW w:type="dxa" w:w="879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37,25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33,52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70,77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0,48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1,02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5,33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4,80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7,08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6,37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13,45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7,09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14,96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10,00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21,11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14,92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13,42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28,34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80,01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19,89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17,90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37,79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302"/>
        </w:trPr>
        <w:tc>
          <w:tcPr>
            <w:tcW w:type="dxa" w:w="879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8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41,61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37,45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79,06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0,59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0,53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1,12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6,76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14,28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9,20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19,42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10,22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21,58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12,86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11,58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24,44 </w:t>
            </w:r>
          </w:p>
        </w:tc>
      </w:tr>
      <w:tr>
        <w:trPr>
          <w:trHeight w:hRule="exact" w:val="30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14,95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31,56 </w:t>
            </w:r>
          </w:p>
        </w:tc>
      </w:tr>
      <w:tr>
        <w:trPr>
          <w:trHeight w:hRule="exact" w:val="30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18,89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39,88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13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163 – 15/12/2016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41"/>
          <w:pgMar w:top="212" w:right="1440" w:bottom="7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888"/>
        </w:trPr>
        <w:tc>
          <w:tcPr>
            <w:tcW w:type="dxa" w:w="879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ÓRGÃOS PÚBLICOS MUNICIPAIS, DA ESFERA DA PREFEITURA, EXCETO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SECRETARIA MUNICIPAL DE EDUCAÇÃO – SEME E SECRETARIA MUNICIPAL DA SAÚDE –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SESAU </w:t>
            </w:r>
          </w:p>
        </w:tc>
      </w:tr>
      <w:tr>
        <w:trPr>
          <w:trHeight w:hRule="exact" w:val="59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59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até a média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últimos 6 meses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18,68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39,44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0,31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0,28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0,59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2,50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5,28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3,27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6,91 </w:t>
            </w:r>
          </w:p>
        </w:tc>
      </w:tr>
      <w:tr>
        <w:trPr>
          <w:trHeight w:hRule="exact" w:val="30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7,68 </w:t>
            </w:r>
          </w:p>
        </w:tc>
      </w:tr>
      <w:tr>
        <w:trPr>
          <w:trHeight w:hRule="exact" w:val="30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5,13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10,83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12,88 </w:t>
            </w:r>
          </w:p>
        </w:tc>
      </w:tr>
      <w:tr>
        <w:trPr>
          <w:trHeight w:hRule="exact" w:val="30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12,41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26,20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262"/>
        <w:gridCol w:w="2262"/>
        <w:gridCol w:w="2262"/>
        <w:gridCol w:w="2262"/>
      </w:tblGrid>
      <w:tr>
        <w:trPr>
          <w:trHeight w:hRule="exact" w:val="304"/>
        </w:trPr>
        <w:tc>
          <w:tcPr>
            <w:tcW w:type="dxa" w:w="8790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ENTIDADES </w:t>
            </w:r>
          </w:p>
        </w:tc>
      </w:tr>
      <w:tr>
        <w:trPr>
          <w:trHeight w:hRule="exact" w:val="596"/>
        </w:trPr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mensal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18,68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39,44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85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163 – 15/12/2016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41"/>
          <w:pgMar w:top="212" w:right="1440" w:bottom="7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163, DE 15 DE DEZEMBRO DE 2016 </w:t>
      </w:r>
    </w:p>
    <w:p>
      <w:pPr>
        <w:autoSpaceDN w:val="0"/>
        <w:autoSpaceDE w:val="0"/>
        <w:widowControl/>
        <w:spacing w:line="197" w:lineRule="auto" w:before="40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197" w:lineRule="auto" w:before="39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DOS DEMAIS SERVIÇOS </w:t>
      </w:r>
    </w:p>
    <w:p>
      <w:pPr>
        <w:autoSpaceDN w:val="0"/>
        <w:autoSpaceDE w:val="0"/>
        <w:widowControl/>
        <w:spacing w:line="197" w:lineRule="auto" w:before="346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“2.A” -  SERVIÇOS DE ÁGUA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257"/>
        <w:gridCol w:w="3257"/>
        <w:gridCol w:w="3257"/>
      </w:tblGrid>
      <w:tr>
        <w:trPr>
          <w:trHeight w:hRule="exact" w:val="32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0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em rua não pavimentada, material e mão-de-obra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231,00 </w:t>
            </w:r>
          </w:p>
        </w:tc>
      </w:tr>
      <w:tr>
        <w:trPr>
          <w:trHeight w:hRule="exact" w:val="32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em rua pavimentada, material e mão-de-obra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304,00 </w:t>
            </w:r>
          </w:p>
        </w:tc>
      </w:tr>
      <w:tr>
        <w:trPr>
          <w:trHeight w:hRule="exact" w:val="548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em rua pavimentada ou de terra, material e mão-de-obra,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loteamentos aprovados a partir de 1998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31,00 </w:t>
            </w:r>
          </w:p>
        </w:tc>
      </w:tr>
      <w:tr>
        <w:trPr>
          <w:trHeight w:hRule="exact" w:val="32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IV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de ligação no cavalete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48,00 </w:t>
            </w:r>
          </w:p>
        </w:tc>
      </w:tr>
      <w:tr>
        <w:trPr>
          <w:trHeight w:hRule="exact" w:val="320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de ligação na calçada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161,00 </w:t>
            </w:r>
          </w:p>
        </w:tc>
      </w:tr>
      <w:tr>
        <w:trPr>
          <w:trHeight w:hRule="exact" w:val="320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de ligação em rua pavimentada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199,00 </w:t>
            </w:r>
          </w:p>
        </w:tc>
      </w:tr>
      <w:tr>
        <w:trPr>
          <w:trHeight w:hRule="exact" w:val="32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de ligação em rua não pavimentada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150,00 </w:t>
            </w:r>
          </w:p>
        </w:tc>
      </w:tr>
      <w:tr>
        <w:trPr>
          <w:trHeight w:hRule="exact" w:val="320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no cavalete por debito ou corte provisório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31,00 </w:t>
            </w:r>
          </w:p>
        </w:tc>
      </w:tr>
      <w:tr>
        <w:trPr>
          <w:trHeight w:hRule="exact" w:val="32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IX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na calçada ou CAP por debito ou corte provisório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94,00 </w:t>
            </w:r>
          </w:p>
        </w:tc>
      </w:tr>
      <w:tr>
        <w:trPr>
          <w:trHeight w:hRule="exact" w:val="324"/>
        </w:trPr>
        <w:tc>
          <w:tcPr>
            <w:tcW w:type="dxa" w:w="114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7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no cavalete e calçada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128,00 </w:t>
            </w:r>
          </w:p>
        </w:tc>
      </w:tr>
      <w:tr>
        <w:trPr>
          <w:trHeight w:hRule="exact" w:val="320"/>
        </w:trPr>
        <w:tc>
          <w:tcPr>
            <w:tcW w:type="dxa" w:w="11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 </w:t>
            </w:r>
          </w:p>
        </w:tc>
        <w:tc>
          <w:tcPr>
            <w:tcW w:type="dxa" w:w="70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sem a autorização da autarquia </w:t>
            </w:r>
          </w:p>
        </w:tc>
        <w:tc>
          <w:tcPr>
            <w:tcW w:type="dxa" w:w="15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128,00 </w:t>
            </w:r>
          </w:p>
        </w:tc>
      </w:tr>
      <w:tr>
        <w:trPr>
          <w:trHeight w:hRule="exact" w:val="32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por água clandestina ou hidrômetro violado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128,00 </w:t>
            </w:r>
          </w:p>
        </w:tc>
      </w:tr>
      <w:tr>
        <w:trPr>
          <w:trHeight w:hRule="exact" w:val="320"/>
        </w:trPr>
        <w:tc>
          <w:tcPr>
            <w:tcW w:type="dxa" w:w="11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XIII </w:t>
            </w:r>
          </w:p>
        </w:tc>
        <w:tc>
          <w:tcPr>
            <w:tcW w:type="dxa" w:w="70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por cancelamento no cavalete ou calçada </w:t>
            </w:r>
          </w:p>
        </w:tc>
        <w:tc>
          <w:tcPr>
            <w:tcW w:type="dxa" w:w="15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94,00 </w:t>
            </w:r>
          </w:p>
        </w:tc>
      </w:tr>
      <w:tr>
        <w:trPr>
          <w:trHeight w:hRule="exact" w:val="550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XIV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por cancelamento no cavalete ou calçada com substituição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128,00 </w:t>
            </w:r>
          </w:p>
        </w:tc>
      </w:tr>
      <w:tr>
        <w:trPr>
          <w:trHeight w:hRule="exact" w:val="320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por cancelamento em rua pavimentada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199,00 </w:t>
            </w:r>
          </w:p>
        </w:tc>
      </w:tr>
      <w:tr>
        <w:trPr>
          <w:trHeight w:hRule="exact" w:val="548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por cancelamento em rua pavimentada com substituição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248,00 </w:t>
            </w:r>
          </w:p>
        </w:tc>
      </w:tr>
      <w:tr>
        <w:trPr>
          <w:trHeight w:hRule="exact" w:val="320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caixa d’água (por unidade até 1.000 litros)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143,00 </w:t>
            </w:r>
          </w:p>
        </w:tc>
      </w:tr>
      <w:tr>
        <w:trPr>
          <w:trHeight w:hRule="exact" w:val="32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caminhão de água (por viagem até o limite de 7.000 litros)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286,00 </w:t>
            </w:r>
          </w:p>
        </w:tc>
      </w:tr>
      <w:tr>
        <w:trPr>
          <w:trHeight w:hRule="exact" w:val="32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XIX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purificadas físico-química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174,00 </w:t>
            </w:r>
          </w:p>
        </w:tc>
      </w:tr>
      <w:tr>
        <w:trPr>
          <w:trHeight w:hRule="exact" w:val="320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purificadas microbiológica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128,00 </w:t>
            </w:r>
          </w:p>
        </w:tc>
      </w:tr>
      <w:tr>
        <w:trPr>
          <w:trHeight w:hRule="exact" w:val="322"/>
        </w:trPr>
        <w:tc>
          <w:tcPr>
            <w:tcW w:type="dxa" w:w="114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 </w:t>
            </w:r>
          </w:p>
        </w:tc>
        <w:tc>
          <w:tcPr>
            <w:tcW w:type="dxa" w:w="7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purificadas físico-química e microbiológica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302,00 </w:t>
            </w:r>
          </w:p>
        </w:tc>
      </w:tr>
      <w:tr>
        <w:trPr>
          <w:trHeight w:hRule="exact" w:val="322"/>
        </w:trPr>
        <w:tc>
          <w:tcPr>
            <w:tcW w:type="dxa" w:w="114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XXII </w:t>
            </w:r>
          </w:p>
        </w:tc>
        <w:tc>
          <w:tcPr>
            <w:tcW w:type="dxa" w:w="70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para consumo humano microbiológica </w:t>
            </w:r>
          </w:p>
        </w:tc>
        <w:tc>
          <w:tcPr>
            <w:tcW w:type="dxa" w:w="159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128,00 </w:t>
            </w:r>
          </w:p>
        </w:tc>
      </w:tr>
      <w:tr>
        <w:trPr>
          <w:trHeight w:hRule="exact" w:val="320"/>
        </w:trPr>
        <w:tc>
          <w:tcPr>
            <w:tcW w:type="dxa" w:w="11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XXIII </w:t>
            </w:r>
          </w:p>
        </w:tc>
        <w:tc>
          <w:tcPr>
            <w:tcW w:type="dxa" w:w="7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para consumo humano físico-química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174,00 </w:t>
            </w:r>
          </w:p>
        </w:tc>
      </w:tr>
      <w:tr>
        <w:trPr>
          <w:trHeight w:hRule="exact" w:val="32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XXIV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para consumo humano físico-química e microbiológica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302,00 </w:t>
            </w:r>
          </w:p>
        </w:tc>
      </w:tr>
      <w:tr>
        <w:trPr>
          <w:trHeight w:hRule="exact" w:val="32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para consumo humano hidro biológica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128,00 </w:t>
            </w:r>
          </w:p>
        </w:tc>
      </w:tr>
      <w:tr>
        <w:trPr>
          <w:trHeight w:hRule="exact" w:val="320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naturais microbiológica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128,00 </w:t>
            </w:r>
          </w:p>
        </w:tc>
      </w:tr>
      <w:tr>
        <w:trPr>
          <w:trHeight w:hRule="exact" w:val="32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naturais balneabilidade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128,00 </w:t>
            </w:r>
          </w:p>
        </w:tc>
      </w:tr>
      <w:tr>
        <w:trPr>
          <w:trHeight w:hRule="exact" w:val="32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naturais físico-química e microbiológica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302,00 </w:t>
            </w:r>
          </w:p>
        </w:tc>
      </w:tr>
      <w:tr>
        <w:trPr>
          <w:trHeight w:hRule="exact" w:val="322"/>
        </w:trPr>
        <w:tc>
          <w:tcPr>
            <w:tcW w:type="dxa" w:w="11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XXIX </w:t>
            </w:r>
          </w:p>
        </w:tc>
        <w:tc>
          <w:tcPr>
            <w:tcW w:type="dxa" w:w="7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técnica com geofone digital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189,00 </w:t>
            </w:r>
          </w:p>
        </w:tc>
      </w:tr>
    </w:tbl>
    <w:p>
      <w:pPr>
        <w:autoSpaceDN w:val="0"/>
        <w:tabs>
          <w:tab w:pos="9132" w:val="left"/>
        </w:tabs>
        <w:autoSpaceDE w:val="0"/>
        <w:widowControl/>
        <w:spacing w:line="197" w:lineRule="auto" w:before="1632" w:after="0"/>
        <w:ind w:left="3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163 – 15/12/2016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41"/>
          <w:pgMar w:top="212" w:right="1058" w:bottom="74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257"/>
        <w:gridCol w:w="3257"/>
        <w:gridCol w:w="3257"/>
      </w:tblGrid>
      <w:tr>
        <w:trPr>
          <w:trHeight w:hRule="exact" w:val="548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hidrômetros de 1,5 m³/h x ¾” e de 3m³/h x ¾” em domicilio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realizada por bancada portátil – SAAE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89,00 </w:t>
            </w:r>
          </w:p>
        </w:tc>
      </w:tr>
      <w:tr>
        <w:trPr>
          <w:trHeight w:hRule="exact" w:val="320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de 5 m³/h x ¾”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217,00 </w:t>
            </w:r>
          </w:p>
        </w:tc>
      </w:tr>
      <w:tr>
        <w:trPr>
          <w:trHeight w:hRule="exact" w:val="322"/>
        </w:trPr>
        <w:tc>
          <w:tcPr>
            <w:tcW w:type="dxa" w:w="11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XXXII </w:t>
            </w:r>
          </w:p>
        </w:tc>
        <w:tc>
          <w:tcPr>
            <w:tcW w:type="dxa" w:w="70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de 7 m³/h x 1” e de 10 m³/h x 1” </w:t>
            </w:r>
          </w:p>
        </w:tc>
        <w:tc>
          <w:tcPr>
            <w:tcW w:type="dxa" w:w="15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309,00 </w:t>
            </w:r>
          </w:p>
        </w:tc>
      </w:tr>
      <w:tr>
        <w:trPr>
          <w:trHeight w:hRule="exact" w:val="320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de 20 m³/h x 1.1/2”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486,00 </w:t>
            </w:r>
          </w:p>
        </w:tc>
      </w:tr>
      <w:tr>
        <w:trPr>
          <w:trHeight w:hRule="exact" w:val="32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XXXIV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de 30 m³/h x 2” e de 80 m³/h x 3”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844,00 </w:t>
            </w:r>
          </w:p>
        </w:tc>
      </w:tr>
      <w:tr>
        <w:trPr>
          <w:trHeight w:hRule="exact" w:val="32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XXXV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Dimensionamento de hidrômetro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41,00 </w:t>
            </w:r>
          </w:p>
        </w:tc>
      </w:tr>
      <w:tr>
        <w:trPr>
          <w:trHeight w:hRule="exact" w:val="54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XXXVI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ou substituição de hidrômetro para instalação em cavaletes,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CPUM’s, poços ou fontes alternativas, com ou sem RF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31,00 </w:t>
            </w:r>
          </w:p>
        </w:tc>
      </w:tr>
      <w:tr>
        <w:trPr>
          <w:trHeight w:hRule="exact" w:val="320"/>
        </w:trPr>
        <w:tc>
          <w:tcPr>
            <w:tcW w:type="dxa" w:w="11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XXXVII </w:t>
            </w:r>
          </w:p>
        </w:tc>
        <w:tc>
          <w:tcPr>
            <w:tcW w:type="dxa" w:w="70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Taxa para relacração de hidrômetro </w:t>
            </w:r>
          </w:p>
        </w:tc>
        <w:tc>
          <w:tcPr>
            <w:tcW w:type="dxa" w:w="15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32,00 </w:t>
            </w:r>
          </w:p>
        </w:tc>
      </w:tr>
      <w:tr>
        <w:trPr>
          <w:trHeight w:hRule="exact" w:val="32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XXXVIII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aparelho sensor de leitura por rádio frequência - RF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394,00 </w:t>
            </w:r>
          </w:p>
        </w:tc>
      </w:tr>
      <w:tr>
        <w:trPr>
          <w:trHeight w:hRule="exact" w:val="320"/>
        </w:trPr>
        <w:tc>
          <w:tcPr>
            <w:tcW w:type="dxa" w:w="11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XXXIX </w:t>
            </w:r>
          </w:p>
        </w:tc>
        <w:tc>
          <w:tcPr>
            <w:tcW w:type="dxa" w:w="70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cavalete fornecido pelo usuário </w:t>
            </w:r>
          </w:p>
        </w:tc>
        <w:tc>
          <w:tcPr>
            <w:tcW w:type="dxa" w:w="15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122,00 </w:t>
            </w:r>
          </w:p>
        </w:tc>
      </w:tr>
      <w:tr>
        <w:trPr>
          <w:trHeight w:hRule="exact" w:val="550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do departamento de obras ou do departamento de hidrometria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não executado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31,00 </w:t>
            </w:r>
          </w:p>
        </w:tc>
      </w:tr>
      <w:tr>
        <w:trPr>
          <w:trHeight w:hRule="exact" w:val="320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Cadastramento de poço ou de fonte alternativa de água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31,00 </w:t>
            </w:r>
          </w:p>
        </w:tc>
      </w:tr>
      <w:tr>
        <w:trPr>
          <w:trHeight w:hRule="exact" w:val="32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Viabilidade de ligação de água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31,00 </w:t>
            </w:r>
          </w:p>
        </w:tc>
      </w:tr>
      <w:tr>
        <w:trPr>
          <w:trHeight w:hRule="exact" w:val="320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Localizar ponto de ligação de água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119,00 </w:t>
            </w:r>
          </w:p>
        </w:tc>
      </w:tr>
      <w:tr>
        <w:trPr>
          <w:trHeight w:hRule="exact" w:val="320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XLIV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registro de cavalete em PVC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25,00 </w:t>
            </w:r>
          </w:p>
        </w:tc>
      </w:tr>
      <w:tr>
        <w:trPr>
          <w:trHeight w:hRule="exact" w:val="32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XLV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registro de gaveta ¾ em metal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48,00 </w:t>
            </w:r>
          </w:p>
        </w:tc>
      </w:tr>
      <w:tr>
        <w:trPr>
          <w:trHeight w:hRule="exact" w:val="81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XLVI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técnica do Departamento de Hidrometria incluindo a verificação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hidrômetro, visita técnica do Departamento de Perdas, ou visita técnica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Departamento de Obras para verificação de vazamento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31,00 </w:t>
            </w:r>
          </w:p>
        </w:tc>
      </w:tr>
      <w:tr>
        <w:trPr>
          <w:trHeight w:hRule="exact" w:val="54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XLVII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válvula redutora de ar (ventosa) e de válvula de retenção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agua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36,00 </w:t>
            </w:r>
          </w:p>
        </w:tc>
      </w:tr>
      <w:tr>
        <w:trPr>
          <w:trHeight w:hRule="exact" w:val="548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XLVIII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incluindo ligação predial em rua não pavimentada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224,00 </w:t>
            </w:r>
          </w:p>
        </w:tc>
      </w:tr>
      <w:tr>
        <w:trPr>
          <w:trHeight w:hRule="exact" w:val="548"/>
        </w:trPr>
        <w:tc>
          <w:tcPr>
            <w:tcW w:type="dxa" w:w="11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XLIX </w:t>
            </w:r>
          </w:p>
        </w:tc>
        <w:tc>
          <w:tcPr>
            <w:tcW w:type="dxa" w:w="70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incluindo ligação predial em rua pavimentada </w:t>
            </w:r>
          </w:p>
        </w:tc>
        <w:tc>
          <w:tcPr>
            <w:tcW w:type="dxa" w:w="15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342,00 </w:t>
            </w:r>
          </w:p>
        </w:tc>
      </w:tr>
      <w:tr>
        <w:trPr>
          <w:trHeight w:hRule="exact" w:val="81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com hidrômetro de 1,5 m³/h classe B, incluindo ligação predial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não pavimentada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377,00 </w:t>
            </w:r>
          </w:p>
        </w:tc>
      </w:tr>
      <w:tr>
        <w:trPr>
          <w:trHeight w:hRule="exact" w:val="81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com hidrômetro de 1,5 m³/h classe B, incluindo ligação predial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pavimentada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495,00 </w:t>
            </w:r>
          </w:p>
        </w:tc>
      </w:tr>
      <w:tr>
        <w:trPr>
          <w:trHeight w:hRule="exact" w:val="548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incluindo interligação em calçada de terra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149,00 </w:t>
            </w:r>
          </w:p>
        </w:tc>
      </w:tr>
      <w:tr>
        <w:trPr>
          <w:trHeight w:hRule="exact" w:val="54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incluindo interligação em calçada concretada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199,00 </w:t>
            </w:r>
          </w:p>
        </w:tc>
      </w:tr>
      <w:tr>
        <w:trPr>
          <w:trHeight w:hRule="exact" w:val="818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LIV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com hidrômetro de 1,5 m³/h classe B, incluindo interligação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terra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302,00 </w:t>
            </w:r>
          </w:p>
        </w:tc>
      </w:tr>
      <w:tr>
        <w:trPr>
          <w:trHeight w:hRule="exact" w:val="81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LV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com hidrômetro de 1,5 m³/h classe B, incluindo interligação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concretada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352,00 </w:t>
            </w:r>
          </w:p>
        </w:tc>
      </w:tr>
    </w:tbl>
    <w:p>
      <w:pPr>
        <w:autoSpaceDN w:val="0"/>
        <w:tabs>
          <w:tab w:pos="9132" w:val="left"/>
        </w:tabs>
        <w:autoSpaceDE w:val="0"/>
        <w:widowControl/>
        <w:spacing w:line="197" w:lineRule="auto" w:before="1572" w:after="0"/>
        <w:ind w:left="3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163 – 15/12/2016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41"/>
          <w:pgMar w:top="212" w:right="1058" w:bottom="74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257"/>
        <w:gridCol w:w="3257"/>
        <w:gridCol w:w="3257"/>
      </w:tblGrid>
      <w:tr>
        <w:trPr>
          <w:trHeight w:hRule="exact" w:val="81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LVI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passeio, com hidrômetro de 1,5 m³/h classe B, incluindo interligação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terra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377,00 </w:t>
            </w:r>
          </w:p>
        </w:tc>
      </w:tr>
      <w:tr>
        <w:trPr>
          <w:trHeight w:hRule="exact" w:val="81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LVII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passeio, com hidrômetro de 1,5 m³/h classe B, incluindo interligação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concretada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495,00 </w:t>
            </w:r>
          </w:p>
        </w:tc>
      </w:tr>
      <w:tr>
        <w:trPr>
          <w:trHeight w:hRule="exact" w:val="32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LVIII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Relocação de cavalete em calçada concretada (até 2m)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161,00 </w:t>
            </w:r>
          </w:p>
        </w:tc>
      </w:tr>
      <w:tr>
        <w:trPr>
          <w:trHeight w:hRule="exact" w:val="32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LIX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Relocação de cavalete em calçada de terra (até 2m)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149,00 </w:t>
            </w:r>
          </w:p>
        </w:tc>
      </w:tr>
      <w:tr>
        <w:trPr>
          <w:trHeight w:hRule="exact" w:val="548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Substituição de ligação de água em rua não pavimentada, material e mão-de-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obra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231,00 </w:t>
            </w:r>
          </w:p>
        </w:tc>
      </w:tr>
      <w:tr>
        <w:trPr>
          <w:trHeight w:hRule="exact" w:val="32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em rua pavimentada, material e mão-de-obra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304,00 </w:t>
            </w:r>
          </w:p>
        </w:tc>
      </w:tr>
      <w:tr>
        <w:trPr>
          <w:trHeight w:hRule="exact" w:val="54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1,5 m³/h diâmetro ¾ de polegada classe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 com relojoaria 45 (incluindo conexões para sua instalação)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153,00 </w:t>
            </w:r>
          </w:p>
        </w:tc>
      </w:tr>
      <w:tr>
        <w:trPr>
          <w:trHeight w:hRule="exact" w:val="548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3 m³/h diâmetro ¾ de polegada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relojoaria 45 (incluindo conexões para sua instalação)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166,00 </w:t>
            </w:r>
          </w:p>
        </w:tc>
      </w:tr>
      <w:tr>
        <w:trPr>
          <w:trHeight w:hRule="exact" w:val="54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LXIV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5 m³/h diâmetro ¾ de polegada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relojoaria 45 (incluindo conexões para sua instalação)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198,00 </w:t>
            </w:r>
          </w:p>
        </w:tc>
      </w:tr>
      <w:tr>
        <w:trPr>
          <w:trHeight w:hRule="exact" w:val="818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LXV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7 m³/h diâmetro 1 polegada classe B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relojoaria pré-equipada para sensor de leitura por rádio frequência (incluindo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conexões para sua instalação)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381,00 </w:t>
            </w:r>
          </w:p>
        </w:tc>
      </w:tr>
      <w:tr>
        <w:trPr>
          <w:trHeight w:hRule="exact" w:val="81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LXVI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10 m³/h diâmetro 1 polegada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relojoaria pré-equipada para sensor de leitura por rádio frequência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(incluindo conexões para sua instalação)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458,00 </w:t>
            </w:r>
          </w:p>
        </w:tc>
      </w:tr>
      <w:tr>
        <w:trPr>
          <w:trHeight w:hRule="exact" w:val="81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LXVII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20 m³/h diâmetro 1,5 polegadas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relojoaria pré-equipada para sensor de leitura por rádio frequência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(incluindo conexões para sua instalação)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757,00 </w:t>
            </w:r>
          </w:p>
        </w:tc>
      </w:tr>
      <w:tr>
        <w:trPr>
          <w:trHeight w:hRule="exact" w:val="81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LXVIII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vazão1,5 m³/h diâmetro ¾ de polegada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relojoaria plana pré-equipada para sensor de leitura por rádio frequência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(incluindo conexões para sua instalação)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153,00 </w:t>
            </w:r>
          </w:p>
        </w:tc>
      </w:tr>
      <w:tr>
        <w:trPr>
          <w:trHeight w:hRule="exact" w:val="320"/>
        </w:trPr>
        <w:tc>
          <w:tcPr>
            <w:tcW w:type="dxa" w:w="11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LXIX </w:t>
            </w:r>
          </w:p>
        </w:tc>
        <w:tc>
          <w:tcPr>
            <w:tcW w:type="dxa" w:w="7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em calçada terra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231,00 </w:t>
            </w:r>
          </w:p>
        </w:tc>
      </w:tr>
      <w:tr>
        <w:trPr>
          <w:trHeight w:hRule="exact" w:val="32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em calçada concretada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304,00 </w:t>
            </w:r>
          </w:p>
        </w:tc>
      </w:tr>
      <w:tr>
        <w:trPr>
          <w:trHeight w:hRule="exact" w:val="32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em calçada terra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231,00 </w:t>
            </w:r>
          </w:p>
        </w:tc>
      </w:tr>
      <w:tr>
        <w:trPr>
          <w:trHeight w:hRule="exact" w:val="320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em calçada concretada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304,00 </w:t>
            </w:r>
          </w:p>
        </w:tc>
      </w:tr>
      <w:tr>
        <w:trPr>
          <w:trHeight w:hRule="exact" w:val="32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Subdivisão de ligação de água em calçada terra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231,00 </w:t>
            </w:r>
          </w:p>
        </w:tc>
      </w:tr>
      <w:tr>
        <w:trPr>
          <w:trHeight w:hRule="exact" w:val="324"/>
        </w:trPr>
        <w:tc>
          <w:tcPr>
            <w:tcW w:type="dxa" w:w="11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LXXIV </w:t>
            </w:r>
          </w:p>
        </w:tc>
        <w:tc>
          <w:tcPr>
            <w:tcW w:type="dxa" w:w="7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Subdivisão de ligação de água em calçada concretada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304,00 </w:t>
            </w:r>
          </w:p>
        </w:tc>
      </w:tr>
      <w:tr>
        <w:trPr>
          <w:trHeight w:hRule="exact" w:val="32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LXXV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água em calçada terra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231,00 </w:t>
            </w:r>
          </w:p>
        </w:tc>
      </w:tr>
      <w:tr>
        <w:trPr>
          <w:trHeight w:hRule="exact" w:val="322"/>
        </w:trPr>
        <w:tc>
          <w:tcPr>
            <w:tcW w:type="dxa" w:w="11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LXXVI </w:t>
            </w:r>
          </w:p>
        </w:tc>
        <w:tc>
          <w:tcPr>
            <w:tcW w:type="dxa" w:w="7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água em calçada concretada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304,00 </w:t>
            </w:r>
          </w:p>
        </w:tc>
      </w:tr>
      <w:tr>
        <w:trPr>
          <w:trHeight w:hRule="exact" w:val="548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LXXVII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passeio, sem hidrômetro, incluindo interligação em calçada de terra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224,00 </w:t>
            </w:r>
          </w:p>
        </w:tc>
      </w:tr>
      <w:tr>
        <w:trPr>
          <w:trHeight w:hRule="exact" w:val="54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LXXVIII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passeio, sem hidrômetro, incluindo interligação em calçada concretada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342,00 </w:t>
            </w:r>
          </w:p>
        </w:tc>
      </w:tr>
      <w:tr>
        <w:trPr>
          <w:trHeight w:hRule="exact" w:val="546"/>
        </w:trPr>
        <w:tc>
          <w:tcPr>
            <w:tcW w:type="dxa" w:w="11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LXXIX </w:t>
            </w:r>
          </w:p>
        </w:tc>
        <w:tc>
          <w:tcPr>
            <w:tcW w:type="dxa" w:w="7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ou substituição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tipo passeio, sem hidrômetro, incluindo interligação em calçada terra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224,00 </w:t>
            </w:r>
          </w:p>
        </w:tc>
      </w:tr>
      <w:tr>
        <w:trPr>
          <w:trHeight w:hRule="exact" w:val="550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ou substituição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tipo passeio, sem hidrômetro, incluindo interligação em calçada concretada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342,00 </w:t>
            </w:r>
          </w:p>
        </w:tc>
      </w:tr>
      <w:tr>
        <w:trPr>
          <w:trHeight w:hRule="exact" w:val="320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de piscina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302,00 </w:t>
            </w:r>
          </w:p>
        </w:tc>
      </w:tr>
    </w:tbl>
    <w:p>
      <w:pPr>
        <w:autoSpaceDN w:val="0"/>
        <w:tabs>
          <w:tab w:pos="9132" w:val="left"/>
        </w:tabs>
        <w:autoSpaceDE w:val="0"/>
        <w:widowControl/>
        <w:spacing w:line="197" w:lineRule="auto" w:before="1078" w:after="0"/>
        <w:ind w:left="3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163 – 15/12/2016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41"/>
          <w:pgMar w:top="212" w:right="1058" w:bottom="74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257"/>
        <w:gridCol w:w="3257"/>
        <w:gridCol w:w="3257"/>
      </w:tblGrid>
      <w:tr>
        <w:trPr>
          <w:trHeight w:hRule="exact" w:val="32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poço comum – portaria DAEE nº 2292 (outorga)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302,00 </w:t>
            </w:r>
          </w:p>
        </w:tc>
      </w:tr>
      <w:tr>
        <w:trPr>
          <w:trHeight w:hRule="exact" w:val="81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3 m³/h diâmetro ¾ de polegada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relojoaria plana pré-equipada para sensor de leitura por rádio frequência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(incluindo conexões para sua instalação)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166,00 </w:t>
            </w:r>
          </w:p>
        </w:tc>
      </w:tr>
      <w:tr>
        <w:trPr>
          <w:trHeight w:hRule="exact" w:val="54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LXXXIV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3 m³/h diâmetro ¾ de polegada classe C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– volumétrico com relojoaria 45 (incluindo conexões para sua instalação)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297,00 </w:t>
            </w:r>
          </w:p>
        </w:tc>
      </w:tr>
      <w:tr>
        <w:trPr>
          <w:trHeight w:hRule="exact" w:val="816"/>
        </w:trPr>
        <w:tc>
          <w:tcPr>
            <w:tcW w:type="dxa" w:w="11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LXXXV </w:t>
            </w:r>
          </w:p>
        </w:tc>
        <w:tc>
          <w:tcPr>
            <w:tcW w:type="dxa" w:w="70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5 m³/h diâmetro ¾ de polegada classe C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volumétrico com relojoaria plana pré-equipada para sensor de leitura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rádio frequência (incluindo conexões para sua instalação) </w:t>
            </w:r>
          </w:p>
        </w:tc>
        <w:tc>
          <w:tcPr>
            <w:tcW w:type="dxa" w:w="15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433,00 </w:t>
            </w:r>
          </w:p>
        </w:tc>
      </w:tr>
      <w:tr>
        <w:trPr>
          <w:trHeight w:hRule="exact" w:val="818"/>
        </w:trPr>
        <w:tc>
          <w:tcPr>
            <w:tcW w:type="dxa" w:w="11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LXXXVI </w:t>
            </w:r>
          </w:p>
        </w:tc>
        <w:tc>
          <w:tcPr>
            <w:tcW w:type="dxa" w:w="70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30 m³/h diâmetro 2 polegadas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tipo woltmann com relojoaria plana sem RF (incluindo conexões para sua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instalação) </w:t>
            </w:r>
          </w:p>
        </w:tc>
        <w:tc>
          <w:tcPr>
            <w:tcW w:type="dxa" w:w="15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1.994,00 </w:t>
            </w:r>
          </w:p>
        </w:tc>
      </w:tr>
      <w:tr>
        <w:trPr>
          <w:trHeight w:hRule="exact" w:val="81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LXXXVII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30 m³/h diâmetro 2 polegadas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tipo woltmann com relojoaria pré-equipada para sensor de leitura por rádio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frequência (incluindo conexões para sua instalação)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2.020,00 </w:t>
            </w:r>
          </w:p>
        </w:tc>
      </w:tr>
      <w:tr>
        <w:trPr>
          <w:trHeight w:hRule="exact" w:val="81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LXXXVIII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30 m³/h diâmetro 2 polegadas classe C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volumétrico tipo woltmann com relojoaria plana sem RF (incluindo conexões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sua instalação)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2.312,00 </w:t>
            </w:r>
          </w:p>
        </w:tc>
      </w:tr>
      <w:tr>
        <w:trPr>
          <w:trHeight w:hRule="exact" w:val="818"/>
        </w:trPr>
        <w:tc>
          <w:tcPr>
            <w:tcW w:type="dxa" w:w="11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LXXXIX </w:t>
            </w:r>
          </w:p>
        </w:tc>
        <w:tc>
          <w:tcPr>
            <w:tcW w:type="dxa" w:w="7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80 m³/h diâmetro 3 polegadas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tipo woltmann com relojoaria plana sem RF (incluindo conexões para sua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instalação)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2.541,00 </w:t>
            </w:r>
          </w:p>
        </w:tc>
      </w:tr>
      <w:tr>
        <w:trPr>
          <w:trHeight w:hRule="exact" w:val="81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XC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120 m³/h diâmetro 4 polegadas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tipo woltmann com relojoaria plana sem RF (incluindo conexões para sua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2.795,00 </w:t>
            </w:r>
          </w:p>
        </w:tc>
      </w:tr>
      <w:tr>
        <w:trPr>
          <w:trHeight w:hRule="exact" w:val="81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XCI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5 m³/h diâmetro ¾ de polegada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relojoaria plana pré-equipada para sensor de leitura por rádio frequência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(incluindo conexões para sua instalação)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211,00 </w:t>
            </w:r>
          </w:p>
        </w:tc>
      </w:tr>
    </w:tbl>
    <w:p>
      <w:pPr>
        <w:autoSpaceDN w:val="0"/>
        <w:tabs>
          <w:tab w:pos="9132" w:val="left"/>
        </w:tabs>
        <w:autoSpaceDE w:val="0"/>
        <w:widowControl/>
        <w:spacing w:line="197" w:lineRule="auto" w:before="6820" w:after="0"/>
        <w:ind w:left="3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163 – 15/12/2016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41"/>
          <w:pgMar w:top="212" w:right="1058" w:bottom="74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0" w:after="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“2.B” - SERVIÇOS DE ESGOTOS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257"/>
        <w:gridCol w:w="3257"/>
        <w:gridCol w:w="3257"/>
      </w:tblGrid>
      <w:tr>
        <w:trPr>
          <w:trHeight w:hRule="exact" w:val="302"/>
        </w:trPr>
        <w:tc>
          <w:tcPr>
            <w:tcW w:type="dxa" w:w="11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0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5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EM R$ </w:t>
            </w:r>
          </w:p>
        </w:tc>
      </w:tr>
      <w:tr>
        <w:trPr>
          <w:trHeight w:hRule="exact" w:val="30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 não pavimentada, material e mão-de-obra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266,00 </w:t>
            </w:r>
          </w:p>
        </w:tc>
      </w:tr>
      <w:tr>
        <w:trPr>
          <w:trHeight w:hRule="exact" w:val="30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 pavimentada, material e mão-de-obra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362,00 </w:t>
            </w:r>
          </w:p>
        </w:tc>
      </w:tr>
      <w:tr>
        <w:trPr>
          <w:trHeight w:hRule="exact" w:val="30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 pavimentada e não pavimentada, com Ø 150mm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414,00 </w:t>
            </w:r>
          </w:p>
        </w:tc>
      </w:tr>
      <w:tr>
        <w:trPr>
          <w:trHeight w:hRule="exact" w:val="304"/>
        </w:trPr>
        <w:tc>
          <w:tcPr>
            <w:tcW w:type="dxa" w:w="11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IV </w:t>
            </w:r>
          </w:p>
        </w:tc>
        <w:tc>
          <w:tcPr>
            <w:tcW w:type="dxa" w:w="70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em ligação predial </w:t>
            </w:r>
          </w:p>
        </w:tc>
        <w:tc>
          <w:tcPr>
            <w:tcW w:type="dxa" w:w="15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94,00 </w:t>
            </w:r>
          </w:p>
        </w:tc>
      </w:tr>
      <w:tr>
        <w:trPr>
          <w:trHeight w:hRule="exact" w:val="30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por viagem, com caminhão de 8 m³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240,00 </w:t>
            </w:r>
          </w:p>
        </w:tc>
      </w:tr>
      <w:tr>
        <w:trPr>
          <w:trHeight w:hRule="exact" w:val="30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Descarga de caminhão de esgoto em ETE (por m³)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10,00 </w:t>
            </w:r>
          </w:p>
        </w:tc>
      </w:tr>
      <w:tr>
        <w:trPr>
          <w:trHeight w:hRule="exact" w:val="30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curva na rede de esgoto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199,00 </w:t>
            </w:r>
          </w:p>
        </w:tc>
      </w:tr>
      <w:tr>
        <w:trPr>
          <w:trHeight w:hRule="exact" w:val="302"/>
        </w:trPr>
        <w:tc>
          <w:tcPr>
            <w:tcW w:type="dxa" w:w="11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VIII </w:t>
            </w:r>
          </w:p>
        </w:tc>
        <w:tc>
          <w:tcPr>
            <w:tcW w:type="dxa" w:w="7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inspeção de esgoto em calçada concretada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191,00 </w:t>
            </w:r>
          </w:p>
        </w:tc>
      </w:tr>
      <w:tr>
        <w:trPr>
          <w:trHeight w:hRule="exact" w:val="30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IX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Poço de Visita (PV) profundidade até 1,50 m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955,00 </w:t>
            </w:r>
          </w:p>
        </w:tc>
      </w:tr>
      <w:tr>
        <w:trPr>
          <w:trHeight w:hRule="exact" w:val="30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Viabilidade de ligação de esgoto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31,00 </w:t>
            </w:r>
          </w:p>
        </w:tc>
      </w:tr>
      <w:tr>
        <w:trPr>
          <w:trHeight w:hRule="exact" w:val="302"/>
        </w:trPr>
        <w:tc>
          <w:tcPr>
            <w:tcW w:type="dxa" w:w="11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 </w:t>
            </w:r>
          </w:p>
        </w:tc>
        <w:tc>
          <w:tcPr>
            <w:tcW w:type="dxa" w:w="7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Localizar ponto de ligação de esgoto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119,00 </w:t>
            </w:r>
          </w:p>
        </w:tc>
      </w:tr>
      <w:tr>
        <w:trPr>
          <w:trHeight w:hRule="exact" w:val="54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Substituição de ligação de esgoto em rua não pavimentada, material e mão-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de-obra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266,00 </w:t>
            </w:r>
          </w:p>
        </w:tc>
      </w:tr>
      <w:tr>
        <w:trPr>
          <w:trHeight w:hRule="exact" w:val="550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Substituição de ligação de esgoto em rua pavimentada, material e mão-de-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obra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362,00 </w:t>
            </w:r>
          </w:p>
        </w:tc>
      </w:tr>
      <w:tr>
        <w:trPr>
          <w:trHeight w:hRule="exact" w:val="300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XIV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de hidrômetro em rede de esgoto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31,00 </w:t>
            </w:r>
          </w:p>
        </w:tc>
      </w:tr>
      <w:tr>
        <w:trPr>
          <w:trHeight w:hRule="exact" w:val="30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calçada terra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266,00 </w:t>
            </w:r>
          </w:p>
        </w:tc>
      </w:tr>
      <w:tr>
        <w:trPr>
          <w:trHeight w:hRule="exact" w:val="306"/>
        </w:trPr>
        <w:tc>
          <w:tcPr>
            <w:tcW w:type="dxa" w:w="11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 </w:t>
            </w:r>
          </w:p>
        </w:tc>
        <w:tc>
          <w:tcPr>
            <w:tcW w:type="dxa" w:w="70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calçada concretada </w:t>
            </w:r>
          </w:p>
        </w:tc>
        <w:tc>
          <w:tcPr>
            <w:tcW w:type="dxa" w:w="15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362,00 </w:t>
            </w:r>
          </w:p>
        </w:tc>
      </w:tr>
      <w:tr>
        <w:trPr>
          <w:trHeight w:hRule="exact" w:val="300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esgoto em calçada terra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266,00 </w:t>
            </w:r>
          </w:p>
        </w:tc>
      </w:tr>
      <w:tr>
        <w:trPr>
          <w:trHeight w:hRule="exact" w:val="30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esgoto em calçada concretada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362,00 </w:t>
            </w:r>
          </w:p>
        </w:tc>
      </w:tr>
      <w:tr>
        <w:trPr>
          <w:trHeight w:hRule="exact" w:val="30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XIX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Subdivisão de ligação de esgoto em calçada terra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266,00 </w:t>
            </w:r>
          </w:p>
        </w:tc>
      </w:tr>
      <w:tr>
        <w:trPr>
          <w:trHeight w:hRule="exact" w:val="304"/>
        </w:trPr>
        <w:tc>
          <w:tcPr>
            <w:tcW w:type="dxa" w:w="11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 </w:t>
            </w:r>
          </w:p>
        </w:tc>
        <w:tc>
          <w:tcPr>
            <w:tcW w:type="dxa" w:w="7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Subdivisão de ligação de esgoto em calçada concretada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362,00 </w:t>
            </w:r>
          </w:p>
        </w:tc>
      </w:tr>
      <w:tr>
        <w:trPr>
          <w:trHeight w:hRule="exact" w:val="30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esgoto em calçada terra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266,00 </w:t>
            </w:r>
          </w:p>
        </w:tc>
      </w:tr>
      <w:tr>
        <w:trPr>
          <w:trHeight w:hRule="exact" w:val="300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esgoto em calçada concretada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362,00 </w:t>
            </w:r>
          </w:p>
        </w:tc>
      </w:tr>
      <w:tr>
        <w:trPr>
          <w:trHeight w:hRule="exact" w:val="548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 pavimentada ou de terra, material e mão-de-obra,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loteamentos aprovados a partir de 1998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31,00 </w:t>
            </w:r>
          </w:p>
        </w:tc>
      </w:tr>
      <w:tr>
        <w:trPr>
          <w:trHeight w:hRule="exact" w:val="30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XXIV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Poço de Visita (PV) profundidade entre 1,51 m até 3,00 m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1.249,00 </w:t>
            </w:r>
          </w:p>
        </w:tc>
      </w:tr>
      <w:tr>
        <w:trPr>
          <w:trHeight w:hRule="exact" w:val="30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Poço de Visita (PV) profundidade entre 3,01 m até 5,00 m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1.775,00 </w:t>
            </w:r>
          </w:p>
        </w:tc>
      </w:tr>
      <w:tr>
        <w:trPr>
          <w:trHeight w:hRule="exact" w:val="30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Poço de Visita (PV) profundidade entre 5,01 m até 7,00 m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2.413,00 </w:t>
            </w:r>
          </w:p>
        </w:tc>
      </w:tr>
      <w:tr>
        <w:trPr>
          <w:trHeight w:hRule="exact" w:val="548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medidor de vazão magnético diâmetro 2 polegadas DN50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esgoto (incluindo conexões para sua instalação)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7.874,00 </w:t>
            </w:r>
          </w:p>
        </w:tc>
      </w:tr>
      <w:tr>
        <w:trPr>
          <w:trHeight w:hRule="exact" w:val="548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medidor de vazão magnético diâmetro 3 polegadas DN80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esgoto (incluindo conexões para sua instalação)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6.857,00 </w:t>
            </w:r>
          </w:p>
        </w:tc>
      </w:tr>
      <w:tr>
        <w:trPr>
          <w:trHeight w:hRule="exact" w:val="54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XXIX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medidor de vazão magnético diâmetro 4 polegadas DN100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esgoto (incluindo conexões para sua instalação)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7.557,00 </w:t>
            </w:r>
          </w:p>
        </w:tc>
      </w:tr>
      <w:tr>
        <w:trPr>
          <w:trHeight w:hRule="exact" w:val="54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medidor de vazão magnético diâmetro 6 polegadas DN150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esgoto (incluindo conexões para sua instalação)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8.635,00 </w:t>
            </w:r>
          </w:p>
        </w:tc>
      </w:tr>
      <w:tr>
        <w:trPr>
          <w:trHeight w:hRule="exact" w:val="548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medidor de vazão magnético diâmetro 8 polegadas DN200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esgoto (incluindo conexões para sua instalação)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9.588,00 </w:t>
            </w:r>
          </w:p>
        </w:tc>
      </w:tr>
      <w:tr>
        <w:trPr>
          <w:trHeight w:hRule="exact" w:val="30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por viagem, com caminhão de 10 m³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299,00 </w:t>
            </w:r>
          </w:p>
        </w:tc>
      </w:tr>
      <w:tr>
        <w:trPr>
          <w:trHeight w:hRule="exact" w:val="30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válvula de retenção de esgoto DN 100 em calçada concretada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278,00 </w:t>
            </w:r>
          </w:p>
        </w:tc>
      </w:tr>
    </w:tbl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“2.C” - SERVIÇOS DE ÁGUA E ESGOTO </w:t>
      </w:r>
    </w:p>
    <w:p>
      <w:pPr>
        <w:autoSpaceDN w:val="0"/>
        <w:tabs>
          <w:tab w:pos="9132" w:val="left"/>
        </w:tabs>
        <w:autoSpaceDE w:val="0"/>
        <w:widowControl/>
        <w:spacing w:line="197" w:lineRule="auto" w:before="1084" w:after="0"/>
        <w:ind w:left="3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163 – 15/12/2016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6" w:h="16841"/>
          <w:pgMar w:top="212" w:right="1058" w:bottom="74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257"/>
        <w:gridCol w:w="3257"/>
        <w:gridCol w:w="3257"/>
      </w:tblGrid>
      <w:tr>
        <w:trPr>
          <w:trHeight w:hRule="exact" w:val="30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EM R$ </w:t>
            </w:r>
          </w:p>
        </w:tc>
      </w:tr>
      <w:tr>
        <w:trPr>
          <w:trHeight w:hRule="exact" w:val="30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rua não pavimentada, material e mão-de-obra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360,00 </w:t>
            </w:r>
          </w:p>
        </w:tc>
      </w:tr>
      <w:tr>
        <w:trPr>
          <w:trHeight w:hRule="exact" w:val="306"/>
        </w:trPr>
        <w:tc>
          <w:tcPr>
            <w:tcW w:type="dxa" w:w="11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 </w:t>
            </w:r>
          </w:p>
        </w:tc>
        <w:tc>
          <w:tcPr>
            <w:tcW w:type="dxa" w:w="70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rua pavimentada, material e mão-de-obra </w:t>
            </w:r>
          </w:p>
        </w:tc>
        <w:tc>
          <w:tcPr>
            <w:tcW w:type="dxa" w:w="15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477,00 </w:t>
            </w:r>
          </w:p>
        </w:tc>
      </w:tr>
      <w:tr>
        <w:trPr>
          <w:trHeight w:hRule="exact" w:val="54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rua pavimentada ou de terra, material e mão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obra, em loteamentos aprovados a partir de 1998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31,00 </w:t>
            </w:r>
          </w:p>
        </w:tc>
      </w:tr>
      <w:tr>
        <w:trPr>
          <w:trHeight w:hRule="exact" w:val="304"/>
        </w:trPr>
        <w:tc>
          <w:tcPr>
            <w:tcW w:type="dxa" w:w="11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IV </w:t>
            </w:r>
          </w:p>
        </w:tc>
        <w:tc>
          <w:tcPr>
            <w:tcW w:type="dxa" w:w="7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Viabilidade de ligação de água e esgoto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31,00 </w:t>
            </w:r>
          </w:p>
        </w:tc>
      </w:tr>
      <w:tr>
        <w:trPr>
          <w:trHeight w:hRule="exact" w:val="30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Localizar ponto de ligação de água e esgoto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119,00 </w:t>
            </w:r>
          </w:p>
        </w:tc>
      </w:tr>
      <w:tr>
        <w:trPr>
          <w:trHeight w:hRule="exact" w:val="54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 esgoto em rua não pavimentada, material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mão-de-obra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360,00 </w:t>
            </w:r>
          </w:p>
        </w:tc>
      </w:tr>
      <w:tr>
        <w:trPr>
          <w:trHeight w:hRule="exact" w:val="546"/>
        </w:trPr>
        <w:tc>
          <w:tcPr>
            <w:tcW w:type="dxa" w:w="11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 </w:t>
            </w:r>
          </w:p>
        </w:tc>
        <w:tc>
          <w:tcPr>
            <w:tcW w:type="dxa" w:w="70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 esgoto em rua pavimentada, material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mão-de-obra </w:t>
            </w:r>
          </w:p>
        </w:tc>
        <w:tc>
          <w:tcPr>
            <w:tcW w:type="dxa" w:w="15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477,00 </w:t>
            </w:r>
          </w:p>
        </w:tc>
      </w:tr>
      <w:tr>
        <w:trPr>
          <w:trHeight w:hRule="exact" w:val="30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calçada terra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360,00 </w:t>
            </w:r>
          </w:p>
        </w:tc>
      </w:tr>
      <w:tr>
        <w:trPr>
          <w:trHeight w:hRule="exact" w:val="30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IX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calçada concretada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477,00 </w:t>
            </w:r>
          </w:p>
        </w:tc>
      </w:tr>
      <w:tr>
        <w:trPr>
          <w:trHeight w:hRule="exact" w:val="300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 esgoto em calçada terra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360,00 </w:t>
            </w:r>
          </w:p>
        </w:tc>
      </w:tr>
      <w:tr>
        <w:trPr>
          <w:trHeight w:hRule="exact" w:val="30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 esgoto em calçada concretada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477,00 </w:t>
            </w:r>
          </w:p>
        </w:tc>
      </w:tr>
      <w:tr>
        <w:trPr>
          <w:trHeight w:hRule="exact" w:val="302"/>
        </w:trPr>
        <w:tc>
          <w:tcPr>
            <w:tcW w:type="dxa" w:w="114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 </w:t>
            </w:r>
          </w:p>
        </w:tc>
        <w:tc>
          <w:tcPr>
            <w:tcW w:type="dxa" w:w="700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Subdivisão de ligação de água e esgoto em calçada terra </w:t>
            </w:r>
          </w:p>
        </w:tc>
        <w:tc>
          <w:tcPr>
            <w:tcW w:type="dxa" w:w="159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360,00 </w:t>
            </w:r>
          </w:p>
        </w:tc>
      </w:tr>
      <w:tr>
        <w:trPr>
          <w:trHeight w:hRule="exact" w:val="304"/>
        </w:trPr>
        <w:tc>
          <w:tcPr>
            <w:tcW w:type="dxa" w:w="11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XIII </w:t>
            </w:r>
          </w:p>
        </w:tc>
        <w:tc>
          <w:tcPr>
            <w:tcW w:type="dxa" w:w="7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Subdivisão de ligação de água e esgoto em calçada concretada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477,00 </w:t>
            </w:r>
          </w:p>
        </w:tc>
      </w:tr>
      <w:tr>
        <w:trPr>
          <w:trHeight w:hRule="exact" w:val="30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XIV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água e esgoto em calçada terra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360,00 </w:t>
            </w:r>
          </w:p>
        </w:tc>
      </w:tr>
      <w:tr>
        <w:trPr>
          <w:trHeight w:hRule="exact" w:val="300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água e esgoto em calçada concretada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477,00 </w:t>
            </w:r>
          </w:p>
        </w:tc>
      </w:tr>
    </w:tbl>
    <w:p>
      <w:pPr>
        <w:autoSpaceDN w:val="0"/>
        <w:tabs>
          <w:tab w:pos="9132" w:val="left"/>
        </w:tabs>
        <w:autoSpaceDE w:val="0"/>
        <w:widowControl/>
        <w:spacing w:line="197" w:lineRule="auto" w:before="8636" w:after="0"/>
        <w:ind w:left="3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163 – 15/12/2016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6" w:h="16841"/>
          <w:pgMar w:top="212" w:right="1058" w:bottom="74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0" w:after="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“2.D” - SERVIÇOS ADMINISTRATIVOS E DE EXPEDIENTE ATRAVÉS DO PROTOCOLO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257"/>
        <w:gridCol w:w="3257"/>
        <w:gridCol w:w="3257"/>
      </w:tblGrid>
      <w:tr>
        <w:trPr>
          <w:trHeight w:hRule="exact" w:val="302"/>
        </w:trPr>
        <w:tc>
          <w:tcPr>
            <w:tcW w:type="dxa" w:w="11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0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5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EM R$ </w:t>
            </w:r>
          </w:p>
        </w:tc>
      </w:tr>
      <w:tr>
        <w:trPr>
          <w:trHeight w:hRule="exact" w:val="30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de isenção de multa e juros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14,00 </w:t>
            </w:r>
          </w:p>
        </w:tc>
      </w:tr>
      <w:tr>
        <w:trPr>
          <w:trHeight w:hRule="exact" w:val="30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de acerto de leitura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14,00 </w:t>
            </w:r>
          </w:p>
        </w:tc>
      </w:tr>
      <w:tr>
        <w:trPr>
          <w:trHeight w:hRule="exact" w:val="30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de alteração de categoria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14,00 </w:t>
            </w:r>
          </w:p>
        </w:tc>
      </w:tr>
      <w:tr>
        <w:trPr>
          <w:trHeight w:hRule="exact" w:val="304"/>
        </w:trPr>
        <w:tc>
          <w:tcPr>
            <w:tcW w:type="dxa" w:w="11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IV </w:t>
            </w:r>
          </w:p>
        </w:tc>
        <w:tc>
          <w:tcPr>
            <w:tcW w:type="dxa" w:w="70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de alteração de número de economias </w:t>
            </w:r>
          </w:p>
        </w:tc>
        <w:tc>
          <w:tcPr>
            <w:tcW w:type="dxa" w:w="15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14,00 </w:t>
            </w:r>
          </w:p>
        </w:tc>
      </w:tr>
      <w:tr>
        <w:trPr>
          <w:trHeight w:hRule="exact" w:val="30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de alteração de endereço de entrega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14,00 </w:t>
            </w:r>
          </w:p>
        </w:tc>
      </w:tr>
      <w:tr>
        <w:trPr>
          <w:trHeight w:hRule="exact" w:val="30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de alteração ou retificação de nome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14,00 </w:t>
            </w:r>
          </w:p>
        </w:tc>
      </w:tr>
      <w:tr>
        <w:trPr>
          <w:trHeight w:hRule="exact" w:val="30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de cancelamento de conta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14,00 </w:t>
            </w:r>
          </w:p>
        </w:tc>
      </w:tr>
      <w:tr>
        <w:trPr>
          <w:trHeight w:hRule="exact" w:val="302"/>
        </w:trPr>
        <w:tc>
          <w:tcPr>
            <w:tcW w:type="dxa" w:w="11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VIII </w:t>
            </w:r>
          </w:p>
        </w:tc>
        <w:tc>
          <w:tcPr>
            <w:tcW w:type="dxa" w:w="7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de devolução de taxa de esgoto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14,00 </w:t>
            </w:r>
          </w:p>
        </w:tc>
      </w:tr>
      <w:tr>
        <w:trPr>
          <w:trHeight w:hRule="exact" w:val="30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IX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de divisão de consumo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14,00 </w:t>
            </w:r>
          </w:p>
        </w:tc>
      </w:tr>
      <w:tr>
        <w:trPr>
          <w:trHeight w:hRule="exact" w:val="30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de estágio sem remuneração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14,00 </w:t>
            </w:r>
          </w:p>
        </w:tc>
      </w:tr>
      <w:tr>
        <w:trPr>
          <w:trHeight w:hRule="exact" w:val="302"/>
        </w:trPr>
        <w:tc>
          <w:tcPr>
            <w:tcW w:type="dxa" w:w="11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 </w:t>
            </w:r>
          </w:p>
        </w:tc>
        <w:tc>
          <w:tcPr>
            <w:tcW w:type="dxa" w:w="7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de parcelamento ou reparcelamento de Dívida Ativa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14,00 </w:t>
            </w:r>
          </w:p>
        </w:tc>
      </w:tr>
      <w:tr>
        <w:trPr>
          <w:trHeight w:hRule="exact" w:val="30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para reclamação em geral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14,00 </w:t>
            </w:r>
          </w:p>
        </w:tc>
      </w:tr>
      <w:tr>
        <w:trPr>
          <w:trHeight w:hRule="exact" w:val="30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para reparo de hidrômetro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14,00 </w:t>
            </w:r>
          </w:p>
        </w:tc>
      </w:tr>
      <w:tr>
        <w:trPr>
          <w:trHeight w:hRule="exact" w:val="30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XIV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para retificar valor de Dívida Ativa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14,00 </w:t>
            </w:r>
          </w:p>
        </w:tc>
      </w:tr>
      <w:tr>
        <w:trPr>
          <w:trHeight w:hRule="exact" w:val="30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para revisão de taxa de esgoto em caso de vazamento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14,00 </w:t>
            </w:r>
          </w:p>
        </w:tc>
      </w:tr>
      <w:tr>
        <w:trPr>
          <w:trHeight w:hRule="exact" w:val="302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de corte provisório de água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14,00 </w:t>
            </w:r>
          </w:p>
        </w:tc>
      </w:tr>
      <w:tr>
        <w:trPr>
          <w:trHeight w:hRule="exact" w:val="300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Outros expedientes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14,00 </w:t>
            </w:r>
          </w:p>
        </w:tc>
      </w:tr>
      <w:tr>
        <w:trPr>
          <w:trHeight w:hRule="exact" w:val="306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Requerimento de certidão negativa e certidões em geral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29,00 </w:t>
            </w:r>
          </w:p>
        </w:tc>
      </w:tr>
      <w:tr>
        <w:trPr>
          <w:trHeight w:hRule="exact" w:val="304"/>
        </w:trPr>
        <w:tc>
          <w:tcPr>
            <w:tcW w:type="dxa" w:w="11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XIX </w:t>
            </w:r>
          </w:p>
        </w:tc>
        <w:tc>
          <w:tcPr>
            <w:tcW w:type="dxa" w:w="70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Requerimento de vistoria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64,00 </w:t>
            </w:r>
          </w:p>
        </w:tc>
      </w:tr>
      <w:tr>
        <w:trPr>
          <w:trHeight w:hRule="exact" w:val="300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(por página)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0,50 </w:t>
            </w:r>
          </w:p>
        </w:tc>
      </w:tr>
      <w:tr>
        <w:trPr>
          <w:trHeight w:hRule="exact" w:val="304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2ª via de conta com impressão simultânea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2,00 </w:t>
            </w:r>
          </w:p>
        </w:tc>
      </w:tr>
      <w:tr>
        <w:trPr>
          <w:trHeight w:hRule="exact" w:val="306"/>
        </w:trPr>
        <w:tc>
          <w:tcPr>
            <w:tcW w:type="dxa" w:w="11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XXII </w:t>
            </w:r>
          </w:p>
        </w:tc>
        <w:tc>
          <w:tcPr>
            <w:tcW w:type="dxa" w:w="70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de CD </w:t>
            </w:r>
          </w:p>
        </w:tc>
        <w:tc>
          <w:tcPr>
            <w:tcW w:type="dxa" w:w="15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17,00 </w:t>
            </w:r>
          </w:p>
        </w:tc>
      </w:tr>
      <w:tr>
        <w:trPr>
          <w:trHeight w:hRule="exact" w:val="300"/>
        </w:trPr>
        <w:tc>
          <w:tcPr>
            <w:tcW w:type="dxa" w:w="11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XXIII </w:t>
            </w:r>
          </w:p>
        </w:tc>
        <w:tc>
          <w:tcPr>
            <w:tcW w:type="dxa" w:w="7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para solicitação de Estágio sem remuneração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14,00 </w:t>
            </w:r>
          </w:p>
        </w:tc>
      </w:tr>
    </w:tbl>
    <w:p>
      <w:pPr>
        <w:autoSpaceDN w:val="0"/>
        <w:tabs>
          <w:tab w:pos="9132" w:val="left"/>
        </w:tabs>
        <w:autoSpaceDE w:val="0"/>
        <w:widowControl/>
        <w:spacing w:line="197" w:lineRule="auto" w:before="6650" w:after="0"/>
        <w:ind w:left="3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163 – 15/12/2016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sectPr w:rsidR="00FC693F" w:rsidRPr="0006063C" w:rsidSect="00034616">
      <w:pgSz w:w="11906" w:h="16841"/>
      <w:pgMar w:top="212" w:right="1058" w:bottom="74" w:left="107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