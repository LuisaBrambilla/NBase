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640, DE 23 DE JULHO DE 2025 </w:t>
      </w:r>
    </w:p>
    <w:p>
      <w:pPr>
        <w:autoSpaceDN w:val="0"/>
        <w:autoSpaceDE w:val="0"/>
        <w:widowControl/>
        <w:spacing w:line="245" w:lineRule="auto" w:before="350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Rafard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638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https://stip-arespcj.1doc.com.br/verificacao/F432-FD2E-CB2B-4739 e informe o código F432-FD2E-CB2B-4739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1.595, de 25/03/2013, pela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Rafard ratificou o Protocolo de Intenções, convertido em Contrato de Consórcio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Público, e delegou as competências municipais de regulação e fiscalização da prestação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Departamento de Água e Esgoto de Rafard – DAE, órgão da administração direta municipal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responsável pelos serviços públicos de abastecimento de água tratada e esgotamento sanitário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Município de Rafard, em conformidade com a Resolução ARES-PCJ nº 435, de 01/06/2022,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solicitou a revisão das Tarifas de Água e Esgoto e dos Preços Públicos dos Demais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prestados pelo DAE no Município de Rafard;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31/2025 - DFB, emitiu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favorável ao processo de revisão tarifária, por vislumbrar plena regularidade do pleito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Rafard, instituído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Municipal nº 68 de 27/09/2013, alterado pelo Decreto n° 22, de 12/03/2025, com seus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membros nomeados pelo Decreto nº 26, de 19/03/2025, reunido em 22 de julho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analisou e aprovou o conteúdo do Parecer Consolidado nº 31/2025 - DFB, inclusive a proposta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revisão dos valores das Tarifas de Água e Esgoto e dos Preços Públicos dos Demais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prestados e praticados pelo Departamento de Água e Esgoto de Rafard – DAE;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revisão tarifária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Rafard, a Diretoria Colegiada da ARES-PCJ, reunida em 23 de julho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640 – 23/07/2025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Rafard – DAE, em 74,44% (setenta e quatro inteiros e quarenta e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216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Rafard – DAE, a partir do mês de setembro de 2025, em todas 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7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Fixar os novos valores das Tarifas de Água e Esgoto a serem praticados pelo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https://stip-arespcj.1doc.com.br/verificacao/F432-FD2E-CB2B-4739 e informe o código F432-FD2E-CB2B-4739</w:t>
            </w:r>
          </w:p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de Rafard – DAE, conforme apresentado nas tabelas do Anexo 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Atualizar, de acordo com a composição de custos apresentada pelo Departamento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Esgoto de Rafard – DAE, os atuais valores dos Preços Públicos dos Demais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prestados, conforme disposto na tabela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atualização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aplicada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de Rafard – DAE, a partir do mês de setembro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Para fins de divulgação, o Departamento de Água e Esgoto de Rafard – DAE, afixará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tabelas com os novos valores das Tarifas de Água e Esgoto e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Serviços, estabelecidos nesta Resolução,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Os novos valores estabelecidos nesta Resolução somente serão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de Rafard – DAE, após 30 (trinta) dias da publicação, na íntegra,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desta Resolução na imprensa oficial, ou em jornal de circulação no Município de Rafard,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determina o art. 39, da Lei Federal nº 11.445/2007, respeitando o período mínimo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(doze) meses da última alteração tarifária.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O Departamento de Água e Esgoto de Rafard – DAE somente realizará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leituras/medições e as emissões das respectivas Contas/Faturas com os novos valores das Tarifas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Esgoto, ora revisados,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36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640 – 23/07/2025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8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640, DE 23 DE JULHO DE 2025 </w:t>
      </w:r>
    </w:p>
    <w:p>
      <w:pPr>
        <w:autoSpaceDN w:val="0"/>
        <w:autoSpaceDE w:val="0"/>
        <w:widowControl/>
        <w:spacing w:line="197" w:lineRule="auto" w:before="350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54"/>
        <w:ind w:left="20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TABELAS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228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26"/>
              </w:trPr>
              <w:tc>
                <w:tcPr>
                  <w:tcW w:type="dxa" w:w="916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916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8" w:after="0"/>
                    <w:ind w:left="288" w:right="144" w:firstLine="0"/>
                    <w:jc w:val="center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21,81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17,45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39,26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3,47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2,78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6,25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4,33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3,46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7,79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682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31 a 40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6,21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4,97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11,18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41 a 50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9,30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7,44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16,74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51 a 60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10,20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8,16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18,36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61 a 70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11,74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9,39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21,13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682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71 a 100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17,60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14,08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31,68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101 a 150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26,39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21,11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47,50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151 a 200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36,95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29,56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66,51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201 a 300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51,70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41,36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93,06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3682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Acima de 300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77,56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62,05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139,61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https://stip-arespcj.1doc.com.br/verificacao/F432-FD2E-CB2B-4739 e informe o código F432-FD2E-CB2B-4739</w:t>
            </w:r>
          </w:p>
        </w:tc>
      </w:tr>
      <w:tr>
        <w:trPr>
          <w:trHeight w:hRule="exact" w:val="602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26"/>
              </w:trPr>
              <w:tc>
                <w:tcPr>
                  <w:tcW w:type="dxa" w:w="916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914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8" w:after="0"/>
                    <w:ind w:left="288" w:right="144" w:firstLine="0"/>
                    <w:jc w:val="center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368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10,91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8,73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19,64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6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11 a 15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6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6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1,74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6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1,39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6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3,13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16 a 20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2,60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2,09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4,69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4,33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3,46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7,79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368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31 a 40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6,21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4,97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11,18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6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41 a 50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6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6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9,30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6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7,44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6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16,74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51 a 60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10,20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8,16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18,36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61 a 70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11,74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9,39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21,13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71 a 100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17,60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14,08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31,68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101 a 150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38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26,39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38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21,11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38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47,50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151 a 200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36,95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29,56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66,51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201 a 300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51,70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41,36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93,06 </w:t>
                  </w:r>
                </w:p>
              </w:tc>
            </w:tr>
            <w:tr>
              <w:trPr>
                <w:trHeight w:hRule="exact" w:val="298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Acima de 300 </w:t>
                  </w:r>
                </w:p>
              </w:tc>
              <w:tc>
                <w:tcPr>
                  <w:tcW w:type="dxa" w:w="12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8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77,56 </w:t>
                  </w:r>
                </w:p>
              </w:tc>
              <w:tc>
                <w:tcPr>
                  <w:tcW w:type="dxa" w:w="14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62,05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139,61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640 – 23/07/2025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72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26"/>
        </w:trPr>
        <w:tc>
          <w:tcPr>
            <w:tcW w:type="dxa" w:w="916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0e6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Aptos Narrow" w:hAnsi="Aptos Narrow" w:eastAsia="Aptos Narrow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906"/>
        </w:trPr>
        <w:tc>
          <w:tcPr>
            <w:tcW w:type="dxa" w:w="36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c0e6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50" w:after="0"/>
              <w:ind w:left="284" w:right="0" w:firstLine="0"/>
              <w:jc w:val="left"/>
            </w:pPr>
            <w:r>
              <w:rPr>
                <w:rFonts w:ascii="Aptos Narrow" w:hAnsi="Aptos Narrow" w:eastAsia="Aptos Narrow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2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e6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50" w:after="0"/>
              <w:ind w:left="66" w:right="0" w:firstLine="0"/>
              <w:jc w:val="left"/>
            </w:pPr>
            <w:r>
              <w:rPr>
                <w:rFonts w:ascii="Aptos Narrow" w:hAnsi="Aptos Narrow" w:eastAsia="Aptos Narrow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e6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" w:after="0"/>
              <w:ind w:left="288" w:right="144" w:firstLine="0"/>
              <w:jc w:val="center"/>
            </w:pPr>
            <w:r>
              <w:rPr>
                <w:rFonts w:ascii="Aptos Narrow" w:hAnsi="Aptos Narrow" w:eastAsia="Aptos Narrow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Aptos Narrow" w:hAnsi="Aptos Narrow" w:eastAsia="Aptos Narrow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e6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" w:after="0"/>
              <w:ind w:left="0" w:right="0" w:firstLine="0"/>
              <w:jc w:val="center"/>
            </w:pPr>
            <w:r>
              <w:rPr>
                <w:rFonts w:ascii="Aptos Narrow" w:hAnsi="Aptos Narrow" w:eastAsia="Aptos Narrow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Aptos Narrow" w:hAnsi="Aptos Narrow" w:eastAsia="Aptos Narrow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e6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" w:after="0"/>
              <w:ind w:left="0" w:right="0" w:firstLine="0"/>
              <w:jc w:val="center"/>
            </w:pPr>
            <w:r>
              <w:rPr>
                <w:rFonts w:ascii="Aptos Narrow" w:hAnsi="Aptos Narrow" w:eastAsia="Aptos Narrow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Aptos Narrow" w:hAnsi="Aptos Narrow" w:eastAsia="Aptos Narrow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086"/>
      </w:tblGrid>
      <w:tr>
        <w:trPr>
          <w:trHeight w:hRule="exact" w:val="306"/>
        </w:trPr>
        <w:tc>
          <w:tcPr>
            <w:tcW w:type="dxa" w:w="3676"/>
            <w:tcBorders>
              <w:start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0" w:right="0" w:firstLine="0"/>
              <w:jc w:val="center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</w:tr>
      <w:tr>
        <w:trPr>
          <w:trHeight w:hRule="exact" w:val="312"/>
        </w:trPr>
        <w:tc>
          <w:tcPr>
            <w:tcW w:type="dxa" w:w="3676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0" w:after="0"/>
              <w:ind w:left="0" w:right="0" w:firstLine="0"/>
              <w:jc w:val="center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</w:tr>
      <w:tr>
        <w:trPr>
          <w:trHeight w:hRule="exact" w:val="318"/>
        </w:trPr>
        <w:tc>
          <w:tcPr>
            <w:tcW w:type="dxa" w:w="3676"/>
            <w:tcBorders>
              <w:start w:sz="4.0" w:val="single" w:color="#000000"/>
              <w:top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2" w:after="0"/>
              <w:ind w:left="0" w:right="0" w:firstLine="0"/>
              <w:jc w:val="center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</w:tr>
      <w:tr>
        <w:trPr>
          <w:trHeight w:hRule="exact" w:val="316"/>
        </w:trPr>
        <w:tc>
          <w:tcPr>
            <w:tcW w:type="dxa" w:w="3676"/>
            <w:tcBorders>
              <w:start w:sz="4.0" w:val="single" w:color="#000000"/>
              <w:top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0" w:after="0"/>
              <w:ind w:left="0" w:right="0" w:firstLine="0"/>
              <w:jc w:val="center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</w:tr>
      <w:tr>
        <w:trPr>
          <w:trHeight w:hRule="exact" w:val="314"/>
        </w:trPr>
        <w:tc>
          <w:tcPr>
            <w:tcW w:type="dxa" w:w="3676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0" w:after="0"/>
              <w:ind w:left="0" w:right="0" w:firstLine="0"/>
              <w:jc w:val="center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</w:tr>
      <w:tr>
        <w:trPr>
          <w:trHeight w:hRule="exact" w:val="292"/>
        </w:trPr>
        <w:tc>
          <w:tcPr>
            <w:tcW w:type="dxa" w:w="3676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0" w:after="0"/>
              <w:ind w:left="0" w:right="0" w:firstLine="0"/>
              <w:jc w:val="center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De 51 a 60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282" w:right="402" w:bottom="482" w:left="1418" w:header="720" w:footer="720" w:gutter="0"/>
          <w:cols w:num="2" w:equalWidth="0">
            <w:col w:w="3684" w:space="0"/>
            <w:col w:w="64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341" w:type="dxa"/>
      </w:tblPr>
      <w:tblGrid>
        <w:gridCol w:w="2521"/>
        <w:gridCol w:w="2521"/>
        <w:gridCol w:w="2521"/>
        <w:gridCol w:w="2521"/>
      </w:tblGrid>
      <w:tr>
        <w:trPr>
          <w:trHeight w:hRule="exact" w:val="306"/>
        </w:trPr>
        <w:tc>
          <w:tcPr>
            <w:tcW w:type="dxa" w:w="1222"/>
            <w:tcBorders>
              <w:start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0" w:right="0" w:firstLine="0"/>
              <w:jc w:val="center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64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0" w:right="26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43,61 </w:t>
            </w:r>
          </w:p>
        </w:tc>
        <w:tc>
          <w:tcPr>
            <w:tcW w:type="dxa" w:w="146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0" w:right="26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34,89 </w:t>
            </w:r>
          </w:p>
        </w:tc>
        <w:tc>
          <w:tcPr>
            <w:tcW w:type="dxa" w:w="1238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0" w:right="22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78,50 </w:t>
            </w:r>
          </w:p>
        </w:tc>
      </w:tr>
      <w:tr>
        <w:trPr>
          <w:trHeight w:hRule="exact" w:val="312"/>
        </w:trPr>
        <w:tc>
          <w:tcPr>
            <w:tcW w:type="dxa" w:w="12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0" w:after="0"/>
              <w:ind w:left="0" w:right="0" w:firstLine="0"/>
              <w:jc w:val="center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0" w:after="0"/>
              <w:ind w:left="0" w:right="26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6,94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0" w:after="0"/>
              <w:ind w:left="0" w:right="26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5,55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0" w:after="0"/>
              <w:ind w:left="0" w:right="22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12,49 </w:t>
            </w:r>
          </w:p>
        </w:tc>
      </w:tr>
      <w:tr>
        <w:trPr>
          <w:trHeight w:hRule="exact" w:val="318"/>
        </w:trPr>
        <w:tc>
          <w:tcPr>
            <w:tcW w:type="dxa" w:w="12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2" w:after="0"/>
              <w:ind w:left="0" w:right="0" w:firstLine="0"/>
              <w:jc w:val="center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2" w:after="0"/>
              <w:ind w:left="0" w:right="26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7,73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2" w:after="0"/>
              <w:ind w:left="0" w:right="26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6,18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2" w:after="0"/>
              <w:ind w:left="0" w:right="22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13,91 </w:t>
            </w:r>
          </w:p>
        </w:tc>
      </w:tr>
      <w:tr>
        <w:trPr>
          <w:trHeight w:hRule="exact" w:val="316"/>
        </w:trPr>
        <w:tc>
          <w:tcPr>
            <w:tcW w:type="dxa" w:w="122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0" w:after="0"/>
              <w:ind w:left="0" w:right="0" w:firstLine="0"/>
              <w:jc w:val="center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0" w:after="0"/>
              <w:ind w:left="0" w:right="26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11,18 </w:t>
            </w:r>
          </w:p>
        </w:tc>
        <w:tc>
          <w:tcPr>
            <w:tcW w:type="dxa" w:w="14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0" w:after="0"/>
              <w:ind w:left="0" w:right="26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8,94 </w:t>
            </w:r>
          </w:p>
        </w:tc>
        <w:tc>
          <w:tcPr>
            <w:tcW w:type="dxa" w:w="12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0" w:after="0"/>
              <w:ind w:left="0" w:right="22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20,12 </w:t>
            </w:r>
          </w:p>
        </w:tc>
      </w:tr>
      <w:tr>
        <w:trPr>
          <w:trHeight w:hRule="exact" w:val="314"/>
        </w:trPr>
        <w:tc>
          <w:tcPr>
            <w:tcW w:type="dxa" w:w="12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0" w:after="0"/>
              <w:ind w:left="0" w:right="0" w:firstLine="0"/>
              <w:jc w:val="center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0" w:after="0"/>
              <w:ind w:left="0" w:right="26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16,62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0" w:after="0"/>
              <w:ind w:left="0" w:right="26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13,30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0" w:after="0"/>
              <w:ind w:left="0" w:right="22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29,92 </w:t>
            </w:r>
          </w:p>
        </w:tc>
      </w:tr>
      <w:tr>
        <w:trPr>
          <w:trHeight w:hRule="exact" w:val="292"/>
        </w:trPr>
        <w:tc>
          <w:tcPr>
            <w:tcW w:type="dxa" w:w="12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0" w:after="0"/>
              <w:ind w:left="0" w:right="0" w:firstLine="0"/>
              <w:jc w:val="center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0" w:after="0"/>
              <w:ind w:left="0" w:right="26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17,95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0" w:after="0"/>
              <w:ind w:left="0" w:right="26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14,36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0" w:after="0"/>
              <w:ind w:left="0" w:right="22" w:firstLine="0"/>
              <w:jc w:val="righ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32,31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type w:val="nextColumn"/>
          <w:pgSz w:w="11906" w:h="16838"/>
          <w:pgMar w:top="282" w:right="402" w:bottom="482" w:left="1418" w:header="720" w:footer="720" w:gutter="0"/>
          <w:cols w:num="2" w:equalWidth="0">
            <w:col w:w="3684" w:space="0"/>
            <w:col w:w="64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042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10"/>
              </w:trPr>
              <w:tc>
                <w:tcPr>
                  <w:tcW w:type="dxa" w:w="3682"/>
                  <w:tcBorders>
                    <w:start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61 a 70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20,64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16,51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37,15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71 a 100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30,79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24,63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55,42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101 a 150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46,17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36,94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83,11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151 a 200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64,65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51,72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116,37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4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201 a 300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4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4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90,48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4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72,38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4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162,86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Acima de 300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135,71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108,57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244,28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https://stip-arespcj.1doc.com.br/verificacao/F432-FD2E-CB2B-4739 e informe o código F432-FD2E-CB2B-4739</w:t>
            </w:r>
          </w:p>
        </w:tc>
      </w:tr>
      <w:tr>
        <w:trPr>
          <w:trHeight w:hRule="exact" w:val="53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24"/>
              </w:trPr>
              <w:tc>
                <w:tcPr>
                  <w:tcW w:type="dxa" w:w="9166"/>
                  <w:gridSpan w:val="5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914"/>
              </w:trPr>
              <w:tc>
                <w:tcPr>
                  <w:tcW w:type="dxa" w:w="368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199999999999818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2" w:after="0"/>
                    <w:ind w:left="284" w:right="0" w:firstLine="0"/>
                    <w:jc w:val="left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2" w:after="0"/>
                    <w:ind w:left="66" w:right="0" w:firstLine="0"/>
                    <w:jc w:val="left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8" w:after="0"/>
                    <w:ind w:left="288" w:right="144" w:firstLine="0"/>
                    <w:jc w:val="center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Aptos Narrow" w:hAnsi="Aptos Narrow" w:eastAsia="Aptos Narrow"/>
                      <w:b/>
                      <w:i w:val="0"/>
                      <w:color w:val="000000"/>
                      <w:sz w:val="22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368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43,61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34,89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78,50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6,94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5,55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12,49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682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7,73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6,18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13,91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31 a 40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11,18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8,94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0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20,12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41 a 50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16,62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13,30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29,92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51 a 60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17,95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14,36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32,31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61 a 70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20,64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16,51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37,15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71 a 100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30,79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24,63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55,42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101 a 150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46,17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36,94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83,11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151 a 200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64,65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51,72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116,37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68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De 201 a 300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90,48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72,38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40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162,86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68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Acima de 300 </w:t>
                  </w:r>
                </w:p>
              </w:tc>
              <w:tc>
                <w:tcPr>
                  <w:tcW w:type="dxa" w:w="122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5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135,71 </w:t>
                  </w:r>
                </w:p>
              </w:tc>
              <w:tc>
                <w:tcPr>
                  <w:tcW w:type="dxa" w:w="14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6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108,57 </w:t>
                  </w:r>
                </w:p>
              </w:tc>
              <w:tc>
                <w:tcPr>
                  <w:tcW w:type="dxa" w:w="12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42" w:after="0"/>
                    <w:ind w:left="0" w:right="22" w:firstLine="0"/>
                    <w:jc w:val="right"/>
                  </w:pPr>
                  <w:r>
                    <w:rPr>
                      <w:rFonts w:ascii="Aptos Narrow" w:hAnsi="Aptos Narrow" w:eastAsia="Aptos Narrow"/>
                      <w:b w:val="0"/>
                      <w:i w:val="0"/>
                      <w:color w:val="000000"/>
                      <w:sz w:val="22"/>
                    </w:rPr>
                    <w:t xml:space="preserve">244,28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6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66" w:after="0"/>
              <w:ind w:left="76" w:right="0" w:firstLine="0"/>
              <w:jc w:val="left"/>
            </w:pPr>
            <w:r>
              <w:rPr>
                <w:rFonts w:ascii="Aptos Narrow" w:hAnsi="Aptos Narrow" w:eastAsia="Aptos Narrow"/>
                <w:b/>
                <w:i w:val="0"/>
                <w:color w:val="000000"/>
                <w:sz w:val="22"/>
              </w:rPr>
              <w:t>Nota</w:t>
            </w: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: os valores das Tarifas de Esgoto correspondem a 80% dos valores das Tarifas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6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2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640 – 23/07/2025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" w:val="left"/>
          <w:tab w:pos="1380" w:val="left"/>
          <w:tab w:pos="1786" w:val="left"/>
        </w:tabs>
        <w:autoSpaceDE w:val="0"/>
        <w:widowControl/>
        <w:spacing w:line="331" w:lineRule="auto" w:before="606" w:after="26"/>
        <w:ind w:left="0" w:right="576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EXEMPLO DE CÁLCULO DAS TARIFAS DE ÁGUA E ESGOTO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(VALORES DA CATEGORIA RESIDENCIAL NORMAL)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 de até 10 m³ (mínimo) e de 25 m³ da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Normal: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7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mínima de água = R$ 21,81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https://stip-arespcj.1doc.com.br/verificacao/F432-FD2E-CB2B-4739 e informe o código F432-FD2E-CB2B-4739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7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(1° Faixa = R$ 21,81) + (10 m³ x R$ 3,47 = R$ 34,70) + (5 m³ x R$ 4,33 =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7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R$ 21,65)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7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R$ 21,81 + R$ 34,70 + R$ 21,65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7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R$ 78,16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80%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Categoria Residencial (consumo de até 10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mínima de esgoto = R$ 17,45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(1° Faixa = R$ 17,45) + (10 m³ x R$ 2,78 = R$ 27,80) + (5 m³ x R$ 3,46 =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R$ 17,30)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R$ 17,45 + R$ 27,80 + R$ 17,30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R$ 62,55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(ÁGUA E ESGOTO)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Categoria Residencial (consumo de até 10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7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mínima total = (Tarifa de Água = R$ 21,81) + (Tarifa de Esgoto = R$ 17,45)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72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mínima total = R$ 39,26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R$ 78,16) + (Tarifa de Esgoto = R$ 62,55)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R$ 140,71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640 – 23/07/2025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640, DE 23 DE JULHO DE 2025</w:t>
      </w:r>
    </w:p>
    <w:p>
      <w:pPr>
        <w:autoSpaceDN w:val="0"/>
        <w:autoSpaceDE w:val="0"/>
        <w:widowControl/>
        <w:spacing w:line="197" w:lineRule="auto" w:before="402" w:after="0"/>
        <w:ind w:left="0" w:right="482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271" w:lineRule="auto" w:before="296" w:after="218"/>
        <w:ind w:left="144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6768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302"/>
              </w:trPr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Item </w:t>
                  </w:r>
                </w:p>
              </w:tc>
              <w:tc>
                <w:tcPr>
                  <w:tcW w:type="dxa" w:w="67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c0e6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Valor 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06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 </w:t>
                  </w:r>
                </w:p>
              </w:tc>
              <w:tc>
                <w:tcPr>
                  <w:tcW w:type="dxa" w:w="676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do Abastecimento de Água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50,00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 </w:t>
                  </w:r>
                </w:p>
              </w:tc>
              <w:tc>
                <w:tcPr>
                  <w:tcW w:type="dxa" w:w="67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374,22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 </w:t>
                  </w:r>
                </w:p>
              </w:tc>
              <w:tc>
                <w:tcPr>
                  <w:tcW w:type="dxa" w:w="67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366,72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 </w:t>
                  </w:r>
                </w:p>
              </w:tc>
              <w:tc>
                <w:tcPr>
                  <w:tcW w:type="dxa" w:w="67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740,94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 </w:t>
                  </w:r>
                </w:p>
              </w:tc>
              <w:tc>
                <w:tcPr>
                  <w:tcW w:type="dxa" w:w="67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Cavalete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249,14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https://stip-arespcj.1doc.com.br/verificacao/F432-FD2E-CB2B-4739 e informe o código F432-FD2E-CB2B-4739</w:t>
            </w:r>
          </w:p>
        </w:tc>
      </w:tr>
      <w:tr>
        <w:trPr>
          <w:trHeight w:hRule="exact" w:val="52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8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640 – 23/07/2025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8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5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F432-FD2E-CB2B-4739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24/07/2025 09:51:21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10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https://stip-arespcj.1doc.com.br/verificacao/F432-FD2E-CB2B-4739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F432-FD2E-CB2B-47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