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245, DE 18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932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Brotas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04/2015 (proveniente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Chamamento Público nº 15, de 20/11/2015), pelo qual o Município de Brotas delegou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econômica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SAAEB - Serviço Autônomo de Água e Esgoto de Brotas,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27/2018-CRO,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Brotas,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2.955/2016, reunido na manhã de 18 de junho de 2018,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27/2018-CRO,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SAAEB - Serviço Autônomo de Água e Esgoto de Brotas;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de 18 de junho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245 – 18/06/2018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Brotas, em 8,77% (oito inteiros e setenta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2018,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SAAEB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Brotas,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Serviço Autônomo de Água e Esgoto de Brotas, em 2,76% (dois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cento), a ser aplicado a partir de julho de 2018,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SAAEB - Serviço Autônomo de Água e Esgoto de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Serviço Autônomo de Água e Esgoto de Brotas,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245 – 18/06/2018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245, DE 18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59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77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6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6,72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13,44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77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13,45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13,45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26,90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</w:tr>
      <w:tr>
        <w:trPr>
          <w:trHeight w:hRule="exact" w:val="34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6,76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77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4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25,23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50,46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6,72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8,96 </w:t>
            </w:r>
          </w:p>
        </w:tc>
      </w:tr>
      <w:tr>
        <w:trPr>
          <w:trHeight w:hRule="exact" w:val="34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12,60 </w:t>
            </w:r>
          </w:p>
        </w:tc>
      </w:tr>
    </w:tbl>
    <w:p>
      <w:pPr>
        <w:autoSpaceDN w:val="0"/>
        <w:autoSpaceDE w:val="0"/>
        <w:widowControl/>
        <w:spacing w:line="3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245 – 18/06/2018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74" w:after="592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245, DE 18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77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6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25,23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50,46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6,72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8,96 </w:t>
            </w:r>
          </w:p>
        </w:tc>
      </w:tr>
      <w:tr>
        <w:trPr>
          <w:trHeight w:hRule="exact" w:val="344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12,60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7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INSTITUCIONAL E PÚBLICA </w:t>
            </w:r>
          </w:p>
        </w:tc>
      </w:tr>
      <w:tr>
        <w:trPr>
          <w:trHeight w:hRule="exact" w:val="544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13,45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26,90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</w:tr>
      <w:tr>
        <w:trPr>
          <w:trHeight w:hRule="exact" w:val="34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3,22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7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</w:t>
            </w:r>
          </w:p>
        </w:tc>
      </w:tr>
      <w:tr>
        <w:trPr>
          <w:trHeight w:hRule="exact" w:val="54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19,37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19,37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38,74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3,88 </w:t>
            </w:r>
          </w:p>
        </w:tc>
      </w:tr>
      <w:tr>
        <w:trPr>
          <w:trHeight w:hRule="exact" w:val="35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34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6,96 </w:t>
            </w:r>
          </w:p>
        </w:tc>
      </w:tr>
      <w:tr>
        <w:trPr>
          <w:trHeight w:hRule="exact" w:val="35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4,83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</w:tr>
    </w:tbl>
    <w:p>
      <w:pPr>
        <w:autoSpaceDN w:val="0"/>
        <w:autoSpaceDE w:val="0"/>
        <w:widowControl/>
        <w:spacing w:line="30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245 – 18/06/2018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245, DE 18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1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EXECUÇÃO DE OBRAS E SERVIÇOS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sem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464,55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com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759,14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sem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383,27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com pavimentação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626,33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sem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564,11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com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997,89 </w:t>
            </w:r>
          </w:p>
        </w:tc>
      </w:tr>
      <w:tr>
        <w:trPr>
          <w:trHeight w:hRule="exact" w:val="3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- apartamentos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164,43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loteamentos novos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226,49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2º hidrômetro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241,04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 Mudança de local do hidrômetro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92,69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 Desligamento de água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26,09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 Religação de água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26,09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26,09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por irregularidade/inadimplência (corte no ramal)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47,25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 Lacração de hidrômetro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7,93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26,09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1.17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ramal)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47,25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 Pesquisa de vazamento domiciliar por solicitação do usuário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26,09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 Substituição de Registro de gaveta de 1/2"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28,38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 Substituição de Registro de gaveta de 3/4"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37,91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 Substituição de Registro de gaveta de 1”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52,41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 Substituição de Registro de gaveta de 1.1/2”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104,55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multijato vazão de 1,5 m³/h (substituição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durante vida útil)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101,03 </w:t>
            </w:r>
          </w:p>
        </w:tc>
      </w:tr>
      <w:tr>
        <w:trPr>
          <w:trHeight w:hRule="exact" w:val="54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1.24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multijato vazão de 1,5 m³/h (roubado,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danificado e/ou violado pelo usuário)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101,03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 Substituição de Hidrômetro multijato vazão de 3 m³/h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687,10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 Prolongamento rede de água - sem pavimentação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9,43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 Prolongamento rede de água - com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18,84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 Prolongamento rede de esgoto - sem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22,82 </w:t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245 – 18/06/2018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74" w:after="298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245, DE 18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2 – VALORES DOS PREÇOS PÚBLICOS DOS DEMAIS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1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EXECUÇÃO DE OBRAS E SERVIÇOS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 Prolongamento rede de esgoto - com pavimentação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36,61 </w:t>
            </w:r>
          </w:p>
        </w:tc>
      </w:tr>
      <w:tr>
        <w:trPr>
          <w:trHeight w:hRule="exact" w:val="108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</w:t>
            </w:r>
          </w:p>
        </w:tc>
        <w:tc>
          <w:tcPr>
            <w:tcW w:type="dxa" w:w="854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serviços descritos acima serão acrescidos de 20% (vinte por cento), quando prestados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Bairro da Lagoa Dourada do Broa e no Distrito do Patrimônio de São Sebastião da Serra,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função da logística da Mão de Obra, Equipamentos e Materiais para atendimentos nestes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locais.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1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ANÁLISE DE ÁGUA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4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Físico-química (cloro, PH, flúor, turbidez, cor, ferro, alumínio,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dissolvido e manganês)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37,83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Bacteriológica e Bactérias heterotróficas (água tratada) coliformes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fecais e totais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56,80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completa de água externamente (sítios, etc.)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91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ANÁLISE DE PROJETOS E COMPLEMENTAÇÃO DE INFRAESTRUTURA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desmembramentos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513,80 </w:t>
            </w:r>
          </w:p>
        </w:tc>
      </w:tr>
      <w:tr>
        <w:trPr>
          <w:trHeight w:hRule="exact" w:val="54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na implantação das redes de água e esgoto de loteamento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desdobro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26,06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abastecimento e esgotamento - lotes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 m² (por lote)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abastecimento e esgotamento - lotes acima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360 m²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2.774,52 </w:t>
            </w:r>
          </w:p>
        </w:tc>
      </w:tr>
      <w:tr>
        <w:trPr>
          <w:trHeight w:hRule="exact" w:val="54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técnica de loteamentos, condomínios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144,35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</w:t>
            </w:r>
          </w:p>
        </w:tc>
        <w:tc>
          <w:tcPr>
            <w:tcW w:type="dxa" w:w="854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Ficarão isentos das taxas previstas nos itens 3.3 e 3.4 os desdobros de até 2 unidades, incluso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remanescente.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1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EXPEDIENTE DO SAAEB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Negativa de Tarifas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10,95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Certidão de Abastecimento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24,18 </w:t>
            </w:r>
          </w:p>
        </w:tc>
      </w:tr>
    </w:tbl>
    <w:p>
      <w:pPr>
        <w:autoSpaceDN w:val="0"/>
        <w:autoSpaceDE w:val="0"/>
        <w:widowControl/>
        <w:spacing w:line="4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245 – 18/06/2018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245, DE 18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2 – VALORES DOS PREÇOS PÚBLICOS DOS DEMAIS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9146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EXPEDIENTE DO SAAEB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Qualquer outro por lauda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24,18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via da conta/fatura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(xerocópia)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4.6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Postagem via Correios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1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OUTROS SERVIÇOS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na ETA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de esgoto de terceiros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tratada da rede para Circos, Parques e outros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2,87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625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3/4" </w:t>
            </w:r>
          </w:p>
        </w:tc>
        <w:tc>
          <w:tcPr>
            <w:tcW w:type="dxa" w:w="12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149,53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6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0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tratada com caminhão pipa dentro do perímetro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urbano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163,53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5.7 </w:t>
            </w:r>
          </w:p>
        </w:tc>
        <w:tc>
          <w:tcPr>
            <w:tcW w:type="dxa" w:w="6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tratada com caminhão pipa fora do perímetro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urbano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0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255,66 </w:t>
            </w:r>
          </w:p>
        </w:tc>
      </w:tr>
    </w:tbl>
    <w:p>
      <w:pPr>
        <w:autoSpaceDN w:val="0"/>
        <w:autoSpaceDE w:val="0"/>
        <w:widowControl/>
        <w:spacing w:line="50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245 – 18/06/2018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