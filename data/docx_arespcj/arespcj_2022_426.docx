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426, DE 25 DE ABRIL DE 2022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Porto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Feliz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5.466/2016, de 07/03/2016 e no Convênio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Cooperação nº 03/2016 e nº 01/2021 firmado entre o Município de Porto Feliz e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(ARES-PCJ), foram delegadas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Porto Feliz - SAAE,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e esgotamento sanitário do Município de Porto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Feliz, 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Porto Feliz;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18/2022-CRO,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Porto Feliz,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 nº 5.509 de 10/11/2016 e seus membros nomeados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8.301/2022, reunido em 19 de abril de 2022, apreciou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18/2022-CRO, inclusive o índice proposto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praticadas pelo Serviço Autônomo de Água e Esgoto de Porto Feliz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Porto Feliz, a Diretoria Executiva da ARES-PCJ, reunida no dia 25 de abril de 2022,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426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2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Porto Feliz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19,15% (dezenove inteiros e quinze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2022, 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pelo SAAE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10,54% (dez inteiros e cinquenta e quatro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2022.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 do 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publicação, na íntegra,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Porto Feliz,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R. B.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426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54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426, DE 25 ABRIL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3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14,51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10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14,83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E PÚBLICA (ALFA) </w:t>
            </w:r>
          </w:p>
        </w:tc>
      </w:tr>
      <w:tr>
        <w:trPr>
          <w:trHeight w:hRule="exact" w:val="59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15,99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13,03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29,02 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7,59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</w:tr>
      <w:tr>
        <w:trPr>
          <w:trHeight w:hRule="exact" w:val="34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14,83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(BETA) </w:t>
            </w:r>
          </w:p>
        </w:tc>
      </w:tr>
      <w:tr>
        <w:trPr>
          <w:trHeight w:hRule="exact" w:val="59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23,38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42,43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6,45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7,51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6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13,63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8,61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15,63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10,32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18,73 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6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426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266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(GAMA) </w:t>
            </w:r>
          </w:p>
        </w:tc>
      </w:tr>
      <w:tr>
        <w:trPr>
          <w:trHeight w:hRule="exact" w:val="596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39,25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31,99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71,24 </w:t>
            </w:r>
          </w:p>
        </w:tc>
      </w:tr>
      <w:tr>
        <w:trPr>
          <w:trHeight w:hRule="exact" w:val="348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10,44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8,51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18,95 </w:t>
            </w:r>
          </w:p>
        </w:tc>
      </w:tr>
      <w:tr>
        <w:trPr>
          <w:trHeight w:hRule="exact" w:val="352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12,71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23,07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14,62 </w:t>
            </w:r>
          </w:p>
        </w:tc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11,92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26,54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16,35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29,67 </w:t>
            </w:r>
          </w:p>
        </w:tc>
      </w:tr>
      <w:tr>
        <w:trPr>
          <w:trHeight w:hRule="exact" w:val="350"/>
        </w:trPr>
        <w:tc>
          <w:tcPr>
            <w:tcW w:type="dxa" w:w="3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33,56 </w:t>
            </w:r>
          </w:p>
        </w:tc>
      </w:tr>
    </w:tbl>
    <w:p>
      <w:pPr>
        <w:autoSpaceDN w:val="0"/>
        <w:autoSpaceDE w:val="0"/>
        <w:widowControl/>
        <w:spacing w:line="197" w:lineRule="auto" w:before="412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NOTAS: </w:t>
      </w:r>
    </w:p>
    <w:p>
      <w:pPr>
        <w:autoSpaceDN w:val="0"/>
        <w:autoSpaceDE w:val="0"/>
        <w:widowControl/>
        <w:spacing w:line="197" w:lineRule="auto" w:before="102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81,50% das Tarifas de Água. </w:t>
      </w:r>
    </w:p>
    <w:p>
      <w:pPr>
        <w:autoSpaceDN w:val="0"/>
        <w:autoSpaceDE w:val="0"/>
        <w:widowControl/>
        <w:spacing w:line="245" w:lineRule="auto" w:before="76" w:after="0"/>
        <w:ind w:left="76" w:right="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Alternativas de Abastecimento - para os grandes usuários, assim compreendidos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cujo consumo seja superior a 1.500 m³ (mil e quinhentos metros cúbicos) mensais -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dos serviços de coleta, afastamento e tratamento de esgoto sanitário equivalente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85% (oitenta e cinco por cento) do valor do metro cúbico de água tratada e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primeira faixa de consumo da categoria comercial.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426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5 m³ e de 25 m³: </w:t>
      </w:r>
    </w:p>
    <w:p>
      <w:pPr>
        <w:autoSpaceDN w:val="0"/>
        <w:autoSpaceDE w:val="0"/>
        <w:widowControl/>
        <w:spacing w:line="245" w:lineRule="auto" w:before="250" w:after="0"/>
        <w:ind w:left="568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5 m³ = R$ 15,99)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R$ 15,99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5 m³ = R$ 15,99) + (2ª Faixa = 15 m³ x R$ 4,18) + (3ª Faixa =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x R$ 5,42)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R$ 15,99 + R$ 62,70 + R$ 27,10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R$ 105,79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81,50%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250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5 m³ = R$ 13,03)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R$ 13,03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5 m³ = R$ 13,03) + (2ª Faixa = 15 m³ x R$ 3,41) + (3ª Faixa =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m³ x R$ 4,42)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R$ 13,03 + R$ 51,15 + R$ 22,10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R$ 86,28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46" w:after="0"/>
        <w:ind w:left="568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R$ 15,99) + (Tarifa de Esgoto = R$ 13,03)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R$ 15,99 + R$ 13,03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R$ 29,02</w:t>
      </w:r>
    </w:p>
    <w:p>
      <w:pPr>
        <w:autoSpaceDN w:val="0"/>
        <w:autoSpaceDE w:val="0"/>
        <w:widowControl/>
        <w:spacing w:line="245" w:lineRule="auto" w:before="348" w:after="0"/>
        <w:ind w:left="568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R$ 105,79) + (Tarifa de Esgoto = R$ 86,28)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R$ 105,79 + R$ 86,28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R$ 192,07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426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426, DE 25 DE ABRIL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9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- LIGAÇÃO DE ÁGUA OU ESGOTO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Ligação Popular (Imóveis residenciais com até 70 m² de área construída)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136,26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Demais Ligações/Imóveis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272,54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- CANCELAMENTO OU REABERTURA DE FORNECIMENTO DE ÁGUA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42,76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- INSTALAÇÃO DE HIDRÔMETRO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127,19 </w:t>
            </w:r>
          </w:p>
        </w:tc>
      </w:tr>
      <w:tr>
        <w:trPr>
          <w:trHeight w:hRule="exact" w:val="346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- AFERIÇÃO DE HIDRÔMETRO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Banca Portátil – No Local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53,41 </w:t>
            </w:r>
          </w:p>
        </w:tc>
      </w:tr>
      <w:tr>
        <w:trPr>
          <w:trHeight w:hRule="exact" w:val="596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Aferição em Laboratório – Parâmetros Portaria 5426/85 e NBR NM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212/99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80,61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Aferição em Laboratório – Testes de Fadiga/Desgaste – NBR 15538 </w:t>
            </w:r>
          </w:p>
        </w:tc>
        <w:tc>
          <w:tcPr>
            <w:tcW w:type="dxa" w:w="1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322,38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- PINTURA DE HIDRÔMETRO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- EDITAL / INSCRIÇÃO CONCURSO </w:t>
            </w:r>
          </w:p>
        </w:tc>
      </w:tr>
      <w:tr>
        <w:trPr>
          <w:trHeight w:hRule="exact" w:val="354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Requisito: até 1º Grau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22,69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Requisito: 2º Grau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37,83 </w:t>
            </w:r>
          </w:p>
        </w:tc>
      </w:tr>
      <w:tr>
        <w:trPr>
          <w:trHeight w:hRule="exact" w:val="346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Requisito: Nível Superior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52,95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- ATESTADO / DECLARAÇÃO / CERTIDÃO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21,28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VIII - LAVAGEM / DESINFECÇÃO RESERVATÓRIO (Por 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170,89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– REQUERIMENTO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- LAUDO DE VIABILIDADE-DIRETRIZ (Por Hectare da Área Total do Empreendimento)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Hectares - Por Hectare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213,64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Hectare Excedente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192,15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- EMISSÃO DE SEGUNDA VIA DE CONTA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- DESOBSTRUÇÃO DE ESGOTO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 Hora </w:t>
            </w:r>
          </w:p>
        </w:tc>
        <w:tc>
          <w:tcPr>
            <w:tcW w:type="dxa" w:w="19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53,41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Hora Excedente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32,13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- TRANSPORTE - CAMINHÃO PIPA/LIMPA FOSSA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Km.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193,74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de 10 Km - P/Km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- ANÁLISES DE ÁGUA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Análise Físico Química </w:t>
            </w:r>
          </w:p>
        </w:tc>
        <w:tc>
          <w:tcPr>
            <w:tcW w:type="dxa" w:w="19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384,33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Análise Bacteriológica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213,64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- VISTORIA - INSTALAÇÕES PREDIAIS (A Pedido - Por Hora Trabalhada)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53,41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426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596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- SUPORTE P/ LOTEAMENTOS NOVOS E CONDOMINIOS HORIZONTAIS (Por m² de Área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Lotes)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do Sistema de Drenagem Urbana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</w:tr>
      <w:tr>
        <w:trPr>
          <w:trHeight w:hRule="exact" w:val="59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- SUPORTE P/ PRÉDIOS - CONDOMINIOS VERTICAIS (Por m² de Área Construída/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Economia/Apartamento)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- SUPORTE P/ LOTEAMENTOS INDUSTRIAIS (Por m² de Área dos Lotes)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- ÁGUA - CAMINHÕES PIPAS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Retirada na ETA (tratada) - p/ m³ - Residencial (ALFA)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</w:tr>
      <w:tr>
        <w:trPr>
          <w:trHeight w:hRule="exact" w:val="59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Retirada na ETA (tratada) abastecimento de piscinas - p/ m³ - Residencial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(ALFA)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10,37 </w:t>
            </w:r>
          </w:p>
        </w:tc>
      </w:tr>
      <w:tr>
        <w:trPr>
          <w:trHeight w:hRule="exact" w:val="350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Retirada na ETA (tratada) p/ m³ - Comercial (BETA)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</w:tr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Retirada na ETA (tratada) p/ m³ - Industrial (GAMA)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15,62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- ESGOTAMENTO SANITÁRIO (FOSSA)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Esgotamento p/ m³ - Residencial (ALFA)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</w:tr>
      <w:tr>
        <w:trPr>
          <w:trHeight w:hRule="exact" w:val="348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Limpa fossa - Residencial (ALFA)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Esgotamento p/ m³ - Comercial (BETA)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15,51 </w:t>
            </w:r>
          </w:p>
        </w:tc>
      </w:tr>
      <w:tr>
        <w:trPr>
          <w:trHeight w:hRule="exact" w:val="352"/>
        </w:trPr>
        <w:tc>
          <w:tcPr>
            <w:tcW w:type="dxa" w:w="7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Esgotamento p/ m³ - Industrial (GAMA)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3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426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