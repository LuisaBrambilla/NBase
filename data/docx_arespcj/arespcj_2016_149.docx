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25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149, DE 13 DE OUTUBRO DE 2016 </w:t>
      </w:r>
    </w:p>
    <w:p>
      <w:pPr>
        <w:autoSpaceDN w:val="0"/>
        <w:autoSpaceDE w:val="0"/>
        <w:widowControl/>
        <w:spacing w:line="245" w:lineRule="auto" w:before="348" w:after="0"/>
        <w:ind w:left="6240" w:right="120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serviços prestados,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Pedreira / SP,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20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das atribuições que lhe conferem a Cláusula 32ª, inciso IV, do Protocolo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Intenções da ARES-PCJ, convertido em Contrato de Consórcio Público, e o art. 30, inciso IV,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Estatuto Social da Agência Reguladora PCJ (ARES-PCJ) e; </w:t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3.077, de 14/12/2010,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Pedreira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Pedreira - SAAE,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Parecer, concluiu, de forma linear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23/2016 – CRBG,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reajuste dos valores das Tarifas de Água em 15,07% (quinze inteiros e sete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e dos Preços Públicos dos demais serviços praticados, em 9,89%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Pedreira,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dia 7 de outubro de 2016, analisou e aprovou o conteúdo do Parecer Consolidado nº 23/2016-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de reajuste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 pelo SAAE - Pedreira; e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9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149 – 13/10/2016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13 de outubro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 - SAAE, em 15,07% (quinze inteiros e sete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a ser aplicado linearmente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2016. </w:t>
      </w:r>
    </w:p>
    <w:p>
      <w:pPr>
        <w:autoSpaceDN w:val="0"/>
        <w:autoSpaceDE w:val="0"/>
        <w:widowControl/>
        <w:spacing w:line="197" w:lineRule="auto" w:before="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Art.2º - Reajustar os atuais valores dos Preços Públicos dos demais serviços praticados pelo Serviço </w:t>
      </w:r>
    </w:p>
    <w:p>
      <w:pPr>
        <w:autoSpaceDN w:val="0"/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Autônomo de Água e Esgoto de Pedreira - SAAE, em 9,89% (nove inteiros e oitenta e nove centésimos </w:t>
      </w:r>
    </w:p>
    <w:p>
      <w:pPr>
        <w:autoSpaceDN w:val="0"/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por cento), a partir do mês de novembro de 2016. </w:t>
      </w:r>
    </w:p>
    <w:p>
      <w:pPr>
        <w:autoSpaceDN w:val="0"/>
        <w:autoSpaceDE w:val="0"/>
        <w:widowControl/>
        <w:spacing w:line="245" w:lineRule="auto" w:before="52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Pedreira - SAAE,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 - SAAE, conforme Tabela 2,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0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 - SAAE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2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 - SAAE,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10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149 – 13/10/2016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25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149, DE 13 DE OUTUBRO DE 2016 </w:t>
      </w:r>
    </w:p>
    <w:p>
      <w:pPr>
        <w:autoSpaceDN w:val="0"/>
        <w:autoSpaceDE w:val="0"/>
        <w:widowControl/>
        <w:spacing w:line="197" w:lineRule="auto" w:before="348" w:after="0"/>
        <w:ind w:left="0" w:right="53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40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62"/>
        <w:gridCol w:w="2062"/>
        <w:gridCol w:w="2062"/>
        <w:gridCol w:w="2062"/>
        <w:gridCol w:w="2062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/ APARTAMENTO </w:t>
            </w:r>
          </w:p>
        </w:tc>
      </w:tr>
      <w:tr>
        <w:trPr>
          <w:trHeight w:hRule="exact" w:val="304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44,39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62"/>
        <w:gridCol w:w="2062"/>
        <w:gridCol w:w="2062"/>
        <w:gridCol w:w="2062"/>
        <w:gridCol w:w="2062"/>
      </w:tblGrid>
      <w:tr>
        <w:trPr>
          <w:trHeight w:hRule="exact" w:val="304"/>
        </w:trPr>
        <w:tc>
          <w:tcPr>
            <w:tcW w:type="dxa" w:w="822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COMÉRCIO / SERVIÇO </w:t>
            </w:r>
          </w:p>
        </w:tc>
      </w:tr>
      <w:tr>
        <w:trPr>
          <w:trHeight w:hRule="exact" w:val="30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40,64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91,44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13,71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62"/>
        <w:gridCol w:w="2062"/>
        <w:gridCol w:w="2062"/>
        <w:gridCol w:w="2062"/>
        <w:gridCol w:w="2062"/>
      </w:tblGrid>
      <w:tr>
        <w:trPr>
          <w:trHeight w:hRule="exact" w:val="300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6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60,77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136,73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12,92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62"/>
        <w:gridCol w:w="2062"/>
        <w:gridCol w:w="2062"/>
        <w:gridCol w:w="2062"/>
        <w:gridCol w:w="2062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304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38,96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70,13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13,59 </w:t>
            </w:r>
          </w:p>
        </w:tc>
      </w:tr>
    </w:tbl>
    <w:p>
      <w:pPr>
        <w:autoSpaceDN w:val="0"/>
        <w:tabs>
          <w:tab w:pos="5506" w:val="left"/>
          <w:tab w:pos="10204" w:val="left"/>
        </w:tabs>
        <w:autoSpaceDE w:val="0"/>
        <w:widowControl/>
        <w:spacing w:line="302" w:lineRule="auto" w:before="608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149 – 13/10/2016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296"/>
        <w:ind w:left="2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PUBLICOS - SERVIÇOS DIVERSOS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437"/>
        <w:gridCol w:w="3437"/>
        <w:gridCol w:w="3437"/>
      </w:tblGrid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EXPEDIENTE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Emissão de 2ª via, extrato, alteração cadastral e outros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0,60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Certidões de qualquer espécie;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20,80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Entrada de petição no SAAE para despachos e apreciações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de documento (por folha)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0,40 </w:t>
            </w:r>
          </w:p>
        </w:tc>
      </w:tr>
      <w:tr>
        <w:trPr>
          <w:trHeight w:hRule="exact" w:val="290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CORTE DE ÁGUA </w:t>
            </w:r>
          </w:p>
        </w:tc>
      </w:tr>
      <w:tr>
        <w:trPr>
          <w:trHeight w:hRule="exact" w:val="294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usuário;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34,70 </w:t>
            </w:r>
          </w:p>
        </w:tc>
      </w:tr>
      <w:tr>
        <w:trPr>
          <w:trHeight w:hRule="exact" w:val="57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irregularidade/inadimplência: Corte do Hidrômetro e Corte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 Ramal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-   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Desativação de ligação de água por solicitação do usuário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18,00 </w:t>
            </w:r>
          </w:p>
        </w:tc>
      </w:tr>
      <w:tr>
        <w:trPr>
          <w:trHeight w:hRule="exact" w:val="290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RE-LIGAÇÃO DE ÁGUA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76,30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regularização de situação: Re-ligação no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100,50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regularização de situação: Re-ligação no Ramal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253,10 </w:t>
            </w:r>
          </w:p>
        </w:tc>
      </w:tr>
      <w:tr>
        <w:trPr>
          <w:trHeight w:hRule="exact" w:val="292"/>
        </w:trPr>
        <w:tc>
          <w:tcPr>
            <w:tcW w:type="dxa" w:w="9070"/>
            <w:gridSpan w:val="3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AFERIÇÃO DE HIDRÔMETRO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bancada Fixa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17,30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bancada Portátil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34,70 </w:t>
            </w:r>
          </w:p>
        </w:tc>
      </w:tr>
      <w:tr>
        <w:trPr>
          <w:trHeight w:hRule="exact" w:val="292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PESQUISA DE VAZAMENTO DOMICILIAR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 em edificação de um pavimento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Pavimento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251,30 </w:t>
            </w:r>
          </w:p>
        </w:tc>
      </w:tr>
      <w:tr>
        <w:trPr>
          <w:trHeight w:hRule="exact" w:val="288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 por pavimento excedente a um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Pavimento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126,50 </w:t>
            </w:r>
          </w:p>
        </w:tc>
      </w:tr>
      <w:tr>
        <w:trPr>
          <w:trHeight w:hRule="exact" w:val="292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MUDANÇA DE LIGAÇÃO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Mão de Obra (custo de materiais conforme o que foi gasto)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190,70 </w:t>
            </w:r>
          </w:p>
        </w:tc>
      </w:tr>
      <w:tr>
        <w:trPr>
          <w:trHeight w:hRule="exact" w:val="290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CONSUMO DE ÁGUA POR CIRCOS, PARQUES E OUTROS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Custos fico de consumo até 15 dias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R$/15 dias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100,50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Custo adicional por dia até completar 30 dias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R$/dia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5,20 </w:t>
            </w:r>
          </w:p>
        </w:tc>
      </w:tr>
      <w:tr>
        <w:trPr>
          <w:trHeight w:hRule="exact" w:val="290"/>
        </w:trPr>
        <w:tc>
          <w:tcPr>
            <w:tcW w:type="dxa" w:w="9070"/>
            <w:gridSpan w:val="3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CUSTO HORÁRIO DE MÃO-DE-OBRA E SERVIÇO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Encanador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 hora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62,40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Ajudante de encanador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 hora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38,10 </w:t>
            </w:r>
          </w:p>
        </w:tc>
      </w:tr>
      <w:tr>
        <w:trPr>
          <w:trHeight w:hRule="exact" w:val="294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Retroescavadeira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 hora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74,50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fossas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251,30 </w:t>
            </w:r>
          </w:p>
        </w:tc>
      </w:tr>
      <w:tr>
        <w:trPr>
          <w:trHeight w:hRule="exact" w:val="288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ramais internos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9070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SUBSTITUIÇÃO DE MATERIAIS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Registro de gaveta de 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62,40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Registro de gaveta de 3/4"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62,40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Registro de gaveta de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62,40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danificado pelo usuário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95,30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Roubado com Boletim de Ocorrência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126,50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Excedente por ligação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38,10 </w:t>
            </w:r>
          </w:p>
        </w:tc>
      </w:tr>
    </w:tbl>
    <w:p>
      <w:pPr>
        <w:autoSpaceDN w:val="0"/>
        <w:autoSpaceDE w:val="0"/>
        <w:widowControl/>
        <w:spacing w:line="1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155"/>
        <w:gridCol w:w="5155"/>
      </w:tblGrid>
      <w:tr>
        <w:trPr>
          <w:trHeight w:hRule="exact" w:val="32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149 – 13/10/2016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62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437"/>
        <w:gridCol w:w="3437"/>
        <w:gridCol w:w="3437"/>
      </w:tblGrid>
      <w:tr>
        <w:trPr>
          <w:trHeight w:hRule="exact" w:val="290"/>
        </w:trPr>
        <w:tc>
          <w:tcPr>
            <w:tcW w:type="dxa" w:w="9070"/>
            <w:gridSpan w:val="3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RECEITA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154,10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174,20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103,50 </w:t>
            </w:r>
          </w:p>
        </w:tc>
      </w:tr>
      <w:tr>
        <w:trPr>
          <w:trHeight w:hRule="exact" w:val="290"/>
        </w:trPr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Rebaixamento ou suspensão de cavalete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58,10 </w:t>
            </w:r>
          </w:p>
        </w:tc>
      </w:tr>
      <w:tr>
        <w:trPr>
          <w:trHeight w:hRule="exact" w:val="2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Caminhão Pipa - 8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315,80 </w:t>
            </w:r>
          </w:p>
        </w:tc>
      </w:tr>
    </w:tbl>
    <w:p>
      <w:pPr>
        <w:autoSpaceDN w:val="0"/>
        <w:autoSpaceDE w:val="0"/>
        <w:widowControl/>
        <w:spacing w:line="197" w:lineRule="auto" w:before="324" w:after="288"/>
        <w:ind w:left="0" w:right="3954" w:firstLine="0"/>
        <w:jc w:val="righ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TABELA 2 – VALORES DAS INFRAÇÕES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437"/>
        <w:gridCol w:w="3437"/>
        <w:gridCol w:w="3437"/>
      </w:tblGrid>
      <w:tr>
        <w:trPr>
          <w:trHeight w:hRule="exact" w:val="29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INFRAÇÃO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Intervenção nas instalações dos sistemas de água 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630,70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Execução de ligações clandestinas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757,20 </w:t>
            </w:r>
          </w:p>
        </w:tc>
      </w:tr>
      <w:tr>
        <w:trPr>
          <w:trHeight w:hRule="exact" w:val="29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Violação do lacre do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62,40 </w:t>
            </w:r>
          </w:p>
        </w:tc>
      </w:tr>
      <w:tr>
        <w:trPr>
          <w:trHeight w:hRule="exact" w:val="57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Utilizando da instalação de água e esgoto para serventia de outra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economia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126,50 </w:t>
            </w:r>
          </w:p>
        </w:tc>
      </w:tr>
      <w:tr>
        <w:trPr>
          <w:trHeight w:hRule="exact" w:val="29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bombas ou pluviais no ramal predial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1.254,40 </w:t>
            </w:r>
          </w:p>
        </w:tc>
      </w:tr>
      <w:tr>
        <w:trPr>
          <w:trHeight w:hRule="exact" w:val="29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bombas ou pluviais no ramal predial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253,00 </w:t>
            </w:r>
          </w:p>
        </w:tc>
      </w:tr>
      <w:tr>
        <w:trPr>
          <w:trHeight w:hRule="exact" w:val="29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6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despejos na rede coletora que exijam tratamento prévio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2.526,20 </w:t>
            </w:r>
          </w:p>
        </w:tc>
      </w:tr>
    </w:tbl>
    <w:p>
      <w:pPr>
        <w:autoSpaceDN w:val="0"/>
        <w:autoSpaceDE w:val="0"/>
        <w:widowControl/>
        <w:spacing w:line="197" w:lineRule="auto" w:before="324" w:after="290"/>
        <w:ind w:left="0" w:right="4216" w:firstLine="0"/>
        <w:jc w:val="righ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TABELA 3 – SERVIÇOS TÉCNICOS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577"/>
        <w:gridCol w:w="2577"/>
        <w:gridCol w:w="2577"/>
        <w:gridCol w:w="2577"/>
      </w:tblGrid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(R$) </w:t>
            </w:r>
          </w:p>
        </w:tc>
      </w:tr>
      <w:tr>
        <w:trPr>
          <w:trHeight w:hRule="exact" w:val="57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Anuência para autorização de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industriais na rede coletora de esgoto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885,40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II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Fornecimento e/ou de Capacidade Técnica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23,00 </w:t>
            </w:r>
          </w:p>
        </w:tc>
      </w:tr>
      <w:tr>
        <w:trPr>
          <w:trHeight w:hRule="exact" w:val="85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encaminhamento de conta/correspondência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endereço diversos fora ou dentro do município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interessado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594" w:right="0" w:hanging="24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III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Potabilidade de Água/Atendimento à Portaria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2.914/11, do Ministério da Saúde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66,90 </w:t>
            </w:r>
          </w:p>
        </w:tc>
      </w:tr>
      <w:tr>
        <w:trPr>
          <w:trHeight w:hRule="exact" w:val="57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IV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e Aprovação de Projeto (exceto loteamentos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condomínios verticais) submetidos ao corpo técnico do SAAE 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111,70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</w:t>
            </w:r>
          </w:p>
        </w:tc>
        <w:tc>
          <w:tcPr>
            <w:tcW w:type="dxa" w:w="58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loteamento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Condomínio Vertical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Apartº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27,90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83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Prévia de Projetos: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VII</w:t>
            </w:r>
          </w:p>
        </w:tc>
        <w:tc>
          <w:tcPr>
            <w:tcW w:type="dxa" w:w="5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até 15.000 m² de área total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2.317,60 </w:t>
            </w:r>
          </w:p>
        </w:tc>
      </w:tr>
      <w:tr>
        <w:trPr>
          <w:trHeight w:hRule="exact" w:val="57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VIII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de 15.001 até 30.000 m² de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total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2.876,10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IX</w:t>
            </w:r>
          </w:p>
        </w:tc>
        <w:tc>
          <w:tcPr>
            <w:tcW w:type="dxa" w:w="5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acima de 30.001 m² de Área Total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3.434,50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X</w:t>
            </w:r>
          </w:p>
        </w:tc>
        <w:tc>
          <w:tcPr>
            <w:tcW w:type="dxa" w:w="5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de Condomínio Vertical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Apartº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55,85 </w:t>
            </w:r>
          </w:p>
        </w:tc>
      </w:tr>
    </w:tbl>
    <w:p>
      <w:pPr>
        <w:autoSpaceDN w:val="0"/>
        <w:autoSpaceDE w:val="0"/>
        <w:widowControl/>
        <w:spacing w:line="18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155"/>
        <w:gridCol w:w="5155"/>
      </w:tblGrid>
      <w:tr>
        <w:trPr>
          <w:trHeight w:hRule="exact" w:val="32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149 – 13/10/2016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</w:t>
            </w:r>
          </w:p>
        </w:tc>
      </w:tr>
    </w:tbl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62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155"/>
        <w:gridCol w:w="5155"/>
      </w:tblGrid>
      <w:tr>
        <w:trPr>
          <w:trHeight w:hRule="exact" w:val="1414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I </w:t>
            </w:r>
          </w:p>
        </w:tc>
        <w:tc>
          <w:tcPr>
            <w:tcW w:type="dxa" w:w="8222"/>
            <w:tcBorders>
              <w:start w:sz="3.999999999999886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= Média de 3 meses para a empresa apresentar e cumprir todos os requisitos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estipulados pelo SAAE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= 18 horas em média (3 meses) do Assessor Técnico (Eng.) e 08 horas para análise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química (Técnico Químico)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= (18*44,20 (Assessor Técnico (Eng.) +(8*10,28 (Técnico Químico) = R$ 877,84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II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1/2 (meia) hora do Assessor Técnico (Eng.) para confecção do Atestado </w:t>
            </w:r>
          </w:p>
        </w:tc>
      </w:tr>
      <w:tr>
        <w:trPr>
          <w:trHeight w:hRule="exact" w:val="57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III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 (uma hora e meia) do Assessor Técnico (Eng.) para confecção de Comunicado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Potabilidade de água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IV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horas do Diretor Técnico (Eng.)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V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1/4 hora/ do Diretor Técnico (Eng.) por lote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VI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1/2 hora do Diretor Técnico (Eng.) por apartamento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VII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41,5 horas do Diretor Técnico (Eng.) (aproximadamente 1 semana)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VIII </w:t>
            </w:r>
          </w:p>
        </w:tc>
        <w:tc>
          <w:tcPr>
            <w:tcW w:type="dxa" w:w="8222"/>
            <w:tcBorders>
              <w:start w:sz="3.999999999999886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51,5 horas do Diretor Técnico (Eng.)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IX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61,5 horas do Diretor Técnico (Eng.)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Obs. X </w:t>
            </w:r>
          </w:p>
        </w:tc>
        <w:tc>
          <w:tcPr>
            <w:tcW w:type="dxa" w:w="8222"/>
            <w:tcBorders>
              <w:start w:sz="3.999999999999886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hora do Diretor Técnico (Eng.) por apartamento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155"/>
        <w:gridCol w:w="5155"/>
      </w:tblGrid>
      <w:tr>
        <w:trPr>
          <w:trHeight w:hRule="exact" w:val="31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Técnico Químico: 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R$ 10,28/hora (Valor normal mais encargos) </w:t>
            </w:r>
          </w:p>
        </w:tc>
      </w:tr>
    </w:tbl>
    <w:p>
      <w:pPr>
        <w:autoSpaceDN w:val="0"/>
        <w:tabs>
          <w:tab w:pos="4252" w:val="left"/>
        </w:tabs>
        <w:autoSpaceDE w:val="0"/>
        <w:widowControl/>
        <w:spacing w:line="245" w:lineRule="auto" w:before="26" w:after="0"/>
        <w:ind w:left="1418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Assessor Técnico (Eng.): R$ 44,20/hora (valor normal mais encargos)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Diretor Técnico (Eng.):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R$ 55,38/hora (valor normal mais encargos)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80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149 – 13/10/2016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156" w:bottom="4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