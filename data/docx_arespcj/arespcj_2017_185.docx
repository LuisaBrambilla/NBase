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185, DE 02 DE MAIO DE 2017 </w:t>
      </w:r>
    </w:p>
    <w:p>
      <w:pPr>
        <w:autoSpaceDN w:val="0"/>
        <w:autoSpaceDE w:val="0"/>
        <w:widowControl/>
        <w:spacing w:line="245" w:lineRule="auto" w:before="642" w:after="0"/>
        <w:ind w:left="6094" w:right="136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praticados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Araraquara e dá outras providências.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 e o art. 30,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8.178, de 20/02/2014,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 firmou convênio de cooperação com a Agência Reguladora ARES-PCJ, delegando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competências municipais de regulação econômica e de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DAAE - Departamento Autônomo de Água e Esgoto de Araraquara, em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Resolução ARES-PCJ nº 115, de 17/12/2015, solicitou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19/2017-CRBG, a ARES-PCJ emitiu parecer favorável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ARES-PCJ;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CMSB - Conselho Municipal de Saneamento Básico de Araraquara, instituído pela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8.335/2014 e seus membros nomeados através da Portaria nº 24.878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10/04/2017, reunido em 27 de abril 2017, tomou conhecimento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19/2017-CRBG, inclusive dos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pelo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Araraquara; e </w:t>
      </w:r>
    </w:p>
    <w:p>
      <w:pPr>
        <w:autoSpaceDN w:val="0"/>
        <w:autoSpaceDE w:val="0"/>
        <w:widowControl/>
        <w:spacing w:line="245" w:lineRule="auto" w:before="346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a Diretoria Executiva da ARES-PCJ, reunida em 02 de maio de 2017,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19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185 – 02/05/2017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pelo DAAE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Araraquara, em 4,76% (quatro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setenta e seis centésimos por cento), em todas as Categorias de Usuários e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a partir de junho de 2017.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prestados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 - Departamento Autônomo de Água e Esgoto de Araraquara, em 4,76% (quatro inteiros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setenta e seis centésimos por cento), a serem aplicados a partir de junho de 2017. </w:t>
      </w:r>
    </w:p>
    <w:p>
      <w:pPr>
        <w:autoSpaceDN w:val="0"/>
        <w:autoSpaceDE w:val="0"/>
        <w:widowControl/>
        <w:spacing w:line="245" w:lineRule="auto" w:before="34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DAAE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Autônomo de Água e Esgoto de Araraquara, conforme apresentado no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DAAE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Departamento Autônomo de Água e Esgoto de Araraquara, conforme apresentado no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o DAAE - Departamento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Araraquara afixará as tabelas com os novos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serviços, estabelecidos nesta Resolução,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DAAE - Departamento Autônomo de Água e Esgoto de Araraquara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Araraquara, conforme 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 e medições, para fins de emissão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3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5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185 – 02/05/2017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2" w:lineRule="auto" w:before="338" w:after="350"/>
        <w:ind w:left="2736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185, DE 02 DE MAIO DE 2017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294"/>
        </w:trPr>
        <w:tc>
          <w:tcPr>
            <w:tcW w:type="dxa" w:w="8302"/>
            <w:gridSpan w:val="6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290"/>
        </w:trPr>
        <w:tc>
          <w:tcPr>
            <w:tcW w:type="dxa" w:w="2202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220"/>
            <w:vMerge w:val="restart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90"/>
        </w:trPr>
        <w:tc>
          <w:tcPr>
            <w:tcW w:type="dxa" w:w="1505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505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1,54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1,54 </w:t>
            </w:r>
          </w:p>
        </w:tc>
        <w:tc>
          <w:tcPr>
            <w:tcW w:type="dxa" w:w="12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4"/>
        </w:trPr>
        <w:tc>
          <w:tcPr>
            <w:tcW w:type="dxa" w:w="22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2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2,77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12,28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2,77 </w:t>
            </w:r>
          </w:p>
        </w:tc>
        <w:tc>
          <w:tcPr>
            <w:tcW w:type="dxa" w:w="12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12,28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2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3,94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35,79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3,94 </w:t>
            </w:r>
          </w:p>
        </w:tc>
        <w:tc>
          <w:tcPr>
            <w:tcW w:type="dxa" w:w="12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35,79 </w:t>
            </w:r>
          </w:p>
        </w:tc>
      </w:tr>
      <w:tr>
        <w:trPr>
          <w:trHeight w:hRule="exact" w:val="296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5,16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72,55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5,16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72,55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6,13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111,39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6,13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111,39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2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7,31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170,16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7,31 </w:t>
            </w:r>
          </w:p>
        </w:tc>
        <w:tc>
          <w:tcPr>
            <w:tcW w:type="dxa" w:w="12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170,16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8,63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303,03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8,63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303,03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10,27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629,04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10,27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629,04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296"/>
        </w:trPr>
        <w:tc>
          <w:tcPr>
            <w:tcW w:type="dxa" w:w="8302"/>
            <w:gridSpan w:val="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COMERCIAL, PÚBLICA E ENTIDADES ASSISTENCIAIS </w:t>
            </w:r>
          </w:p>
        </w:tc>
      </w:tr>
      <w:tr>
        <w:trPr>
          <w:trHeight w:hRule="exact" w:val="292"/>
        </w:trPr>
        <w:tc>
          <w:tcPr>
            <w:tcW w:type="dxa" w:w="220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22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96"/>
        </w:trPr>
        <w:tc>
          <w:tcPr>
            <w:tcW w:type="dxa" w:w="1505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505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3,32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3,32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5,98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26,58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5,98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26,58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2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8,73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81,65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8,73 </w:t>
            </w:r>
          </w:p>
        </w:tc>
        <w:tc>
          <w:tcPr>
            <w:tcW w:type="dxa" w:w="12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81,65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10,94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147,82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10,94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147,82 </w:t>
            </w:r>
          </w:p>
        </w:tc>
      </w:tr>
      <w:tr>
        <w:trPr>
          <w:trHeight w:hRule="exact" w:val="296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12,82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223,04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12,82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223,04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15,16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340,03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15,16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340,03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18,05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629,59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18,05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629,59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21,51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1.319,27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21,51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1.319,27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292"/>
        </w:trPr>
        <w:tc>
          <w:tcPr>
            <w:tcW w:type="dxa" w:w="8302"/>
            <w:gridSpan w:val="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296"/>
        </w:trPr>
        <w:tc>
          <w:tcPr>
            <w:tcW w:type="dxa" w:w="2202"/>
            <w:vMerge w:val="restart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220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290"/>
        </w:trPr>
        <w:tc>
          <w:tcPr>
            <w:tcW w:type="dxa" w:w="1505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1505"/>
            <w:vMerge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2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3,94 </w:t>
            </w:r>
          </w:p>
        </w:tc>
        <w:tc>
          <w:tcPr>
            <w:tcW w:type="dxa" w:w="12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3,94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298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6,65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27,19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6,65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27,19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9,40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82,10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9,40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82,10 </w:t>
            </w:r>
          </w:p>
        </w:tc>
      </w:tr>
      <w:tr>
        <w:trPr>
          <w:trHeight w:hRule="exact" w:val="290"/>
        </w:trPr>
        <w:tc>
          <w:tcPr>
            <w:tcW w:type="dxa" w:w="22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22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12,81 </w:t>
            </w:r>
          </w:p>
        </w:tc>
        <w:tc>
          <w:tcPr>
            <w:tcW w:type="dxa" w:w="12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184,22 </w:t>
            </w:r>
          </w:p>
        </w:tc>
        <w:tc>
          <w:tcPr>
            <w:tcW w:type="dxa" w:w="1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12,81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184,22 </w:t>
            </w:r>
          </w:p>
        </w:tc>
      </w:tr>
      <w:tr>
        <w:trPr>
          <w:trHeight w:hRule="exact" w:val="294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14,36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246,45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14,36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246,45 </w:t>
            </w:r>
          </w:p>
        </w:tc>
      </w:tr>
      <w:tr>
        <w:trPr>
          <w:trHeight w:hRule="exact" w:val="292"/>
        </w:trPr>
        <w:tc>
          <w:tcPr>
            <w:tcW w:type="dxa" w:w="220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220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16,79 </w:t>
            </w:r>
          </w:p>
        </w:tc>
        <w:tc>
          <w:tcPr>
            <w:tcW w:type="dxa" w:w="1220"/>
            <w:tcBorders>
              <w:start w:sz="3.2000000000002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368,33 </w:t>
            </w:r>
          </w:p>
        </w:tc>
        <w:tc>
          <w:tcPr>
            <w:tcW w:type="dxa" w:w="1220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16,79 </w:t>
            </w:r>
          </w:p>
        </w:tc>
        <w:tc>
          <w:tcPr>
            <w:tcW w:type="dxa" w:w="1220"/>
            <w:tcBorders>
              <w:start w:sz="4.0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368,33 </w:t>
            </w:r>
          </w:p>
        </w:tc>
      </w:tr>
      <w:tr>
        <w:trPr>
          <w:trHeight w:hRule="exact" w:val="296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20,04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692,55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20,04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692,55 </w:t>
            </w:r>
          </w:p>
        </w:tc>
      </w:tr>
      <w:tr>
        <w:trPr>
          <w:trHeight w:hRule="exact" w:val="288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23,64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1.413,92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23,64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1.413,92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4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185 – 02/05/2017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312"/>
        </w:trPr>
        <w:tc>
          <w:tcPr>
            <w:tcW w:type="dxa" w:w="8302"/>
            <w:gridSpan w:val="6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MUNICIPAL </w:t>
            </w:r>
          </w:p>
        </w:tc>
      </w:tr>
      <w:tr>
        <w:trPr>
          <w:trHeight w:hRule="exact" w:val="308"/>
        </w:trPr>
        <w:tc>
          <w:tcPr>
            <w:tcW w:type="dxa" w:w="2202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220"/>
            <w:vMerge w:val="restart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312"/>
        </w:trPr>
        <w:tc>
          <w:tcPr>
            <w:tcW w:type="dxa" w:w="1505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</w:tcPr>
          <w:p/>
        </w:tc>
        <w:tc>
          <w:tcPr>
            <w:tcW w:type="dxa" w:w="1505"/>
            <w:vMerge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2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0,66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0,66 </w:t>
            </w:r>
          </w:p>
        </w:tc>
        <w:tc>
          <w:tcPr>
            <w:tcW w:type="dxa" w:w="12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08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1,20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5,31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1,20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5,31 </w:t>
            </w:r>
          </w:p>
        </w:tc>
      </w:tr>
      <w:tr>
        <w:trPr>
          <w:trHeight w:hRule="exact" w:val="312"/>
        </w:trPr>
        <w:tc>
          <w:tcPr>
            <w:tcW w:type="dxa" w:w="22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22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1,75 </w:t>
            </w:r>
          </w:p>
        </w:tc>
        <w:tc>
          <w:tcPr>
            <w:tcW w:type="dxa" w:w="12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16,33 </w:t>
            </w:r>
          </w:p>
        </w:tc>
        <w:tc>
          <w:tcPr>
            <w:tcW w:type="dxa" w:w="1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1,75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16,33 </w:t>
            </w:r>
          </w:p>
        </w:tc>
      </w:tr>
      <w:tr>
        <w:trPr>
          <w:trHeight w:hRule="exact" w:val="308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2,19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29,56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2,19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29,56 </w:t>
            </w:r>
          </w:p>
        </w:tc>
      </w:tr>
      <w:tr>
        <w:trPr>
          <w:trHeight w:hRule="exact" w:val="312"/>
        </w:trPr>
        <w:tc>
          <w:tcPr>
            <w:tcW w:type="dxa" w:w="22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22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2,57 </w:t>
            </w:r>
          </w:p>
        </w:tc>
        <w:tc>
          <w:tcPr>
            <w:tcW w:type="dxa" w:w="12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44,61 </w:t>
            </w:r>
          </w:p>
        </w:tc>
        <w:tc>
          <w:tcPr>
            <w:tcW w:type="dxa" w:w="1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2,57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44,61 </w:t>
            </w:r>
          </w:p>
        </w:tc>
      </w:tr>
      <w:tr>
        <w:trPr>
          <w:trHeight w:hRule="exact" w:val="308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3,03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68,00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3,03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68,00 </w:t>
            </w:r>
          </w:p>
        </w:tc>
      </w:tr>
      <w:tr>
        <w:trPr>
          <w:trHeight w:hRule="exact" w:val="312"/>
        </w:trPr>
        <w:tc>
          <w:tcPr>
            <w:tcW w:type="dxa" w:w="22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22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3,61 </w:t>
            </w:r>
          </w:p>
        </w:tc>
        <w:tc>
          <w:tcPr>
            <w:tcW w:type="dxa" w:w="1220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125,91 </w:t>
            </w:r>
          </w:p>
        </w:tc>
        <w:tc>
          <w:tcPr>
            <w:tcW w:type="dxa" w:w="1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3,61 </w:t>
            </w:r>
          </w:p>
        </w:tc>
        <w:tc>
          <w:tcPr>
            <w:tcW w:type="dxa" w:w="1220"/>
            <w:tcBorders>
              <w:start w:sz="4.0" w:val="single" w:color="#000000"/>
              <w:top w:sz="4.0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125,91 </w:t>
            </w:r>
          </w:p>
        </w:tc>
      </w:tr>
      <w:tr>
        <w:trPr>
          <w:trHeight w:hRule="exact" w:val="310"/>
        </w:trPr>
        <w:tc>
          <w:tcPr>
            <w:tcW w:type="dxa" w:w="220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220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4,31 </w:t>
            </w:r>
          </w:p>
        </w:tc>
        <w:tc>
          <w:tcPr>
            <w:tcW w:type="dxa" w:w="1220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263,88 </w:t>
            </w:r>
          </w:p>
        </w:tc>
        <w:tc>
          <w:tcPr>
            <w:tcW w:type="dxa" w:w="122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4,31 </w:t>
            </w:r>
          </w:p>
        </w:tc>
        <w:tc>
          <w:tcPr>
            <w:tcW w:type="dxa" w:w="1220"/>
            <w:tcBorders>
              <w:start w:sz="4.0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263,88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0.0" w:type="dxa"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rHeight w:hRule="exact" w:val="308"/>
        </w:trPr>
        <w:tc>
          <w:tcPr>
            <w:tcW w:type="dxa" w:w="8302"/>
            <w:gridSpan w:val="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MISTA </w:t>
            </w:r>
          </w:p>
        </w:tc>
      </w:tr>
      <w:tr>
        <w:trPr>
          <w:trHeight w:hRule="exact" w:val="312"/>
        </w:trPr>
        <w:tc>
          <w:tcPr>
            <w:tcW w:type="dxa" w:w="220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 a 10 </w:t>
            </w:r>
          </w:p>
        </w:tc>
        <w:tc>
          <w:tcPr>
            <w:tcW w:type="dxa" w:w="1220"/>
            <w:vMerge w:val="restart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</w:t>
            </w:r>
          </w:p>
        </w:tc>
        <w:tc>
          <w:tcPr>
            <w:tcW w:type="dxa" w:w="2440"/>
            <w:gridSpan w:val="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</w:t>
            </w:r>
          </w:p>
        </w:tc>
      </w:tr>
      <w:tr>
        <w:trPr>
          <w:trHeight w:hRule="exact" w:val="308"/>
        </w:trPr>
        <w:tc>
          <w:tcPr>
            <w:tcW w:type="dxa" w:w="1505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505"/>
            <w:vMerge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2,42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2,42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0,00 </w:t>
            </w:r>
          </w:p>
        </w:tc>
      </w:tr>
      <w:tr>
        <w:trPr>
          <w:trHeight w:hRule="exact" w:val="312"/>
        </w:trPr>
        <w:tc>
          <w:tcPr>
            <w:tcW w:type="dxa" w:w="22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a 20 </w:t>
            </w:r>
          </w:p>
        </w:tc>
        <w:tc>
          <w:tcPr>
            <w:tcW w:type="dxa" w:w="12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4,37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19,42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4,37 </w:t>
            </w:r>
          </w:p>
        </w:tc>
        <w:tc>
          <w:tcPr>
            <w:tcW w:type="dxa" w:w="12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19,42 </w:t>
            </w:r>
          </w:p>
        </w:tc>
      </w:tr>
      <w:tr>
        <w:trPr>
          <w:trHeight w:hRule="exact" w:val="308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a 30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58,71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58,71 </w:t>
            </w:r>
          </w:p>
        </w:tc>
      </w:tr>
      <w:tr>
        <w:trPr>
          <w:trHeight w:hRule="exact" w:val="312"/>
        </w:trPr>
        <w:tc>
          <w:tcPr>
            <w:tcW w:type="dxa" w:w="22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a 40 </w:t>
            </w:r>
          </w:p>
        </w:tc>
        <w:tc>
          <w:tcPr>
            <w:tcW w:type="dxa" w:w="12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8,06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110,20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8,06 </w:t>
            </w:r>
          </w:p>
        </w:tc>
        <w:tc>
          <w:tcPr>
            <w:tcW w:type="dxa" w:w="12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110,20 </w:t>
            </w:r>
          </w:p>
        </w:tc>
      </w:tr>
      <w:tr>
        <w:trPr>
          <w:trHeight w:hRule="exact" w:val="308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a 50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9,49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167,51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9,49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167,51 </w:t>
            </w:r>
          </w:p>
        </w:tc>
      </w:tr>
      <w:tr>
        <w:trPr>
          <w:trHeight w:hRule="exact" w:val="312"/>
        </w:trPr>
        <w:tc>
          <w:tcPr>
            <w:tcW w:type="dxa" w:w="22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a 100 </w:t>
            </w:r>
          </w:p>
        </w:tc>
        <w:tc>
          <w:tcPr>
            <w:tcW w:type="dxa" w:w="12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11,26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256,03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11,26 </w:t>
            </w:r>
          </w:p>
        </w:tc>
        <w:tc>
          <w:tcPr>
            <w:tcW w:type="dxa" w:w="12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256,03 </w:t>
            </w:r>
          </w:p>
        </w:tc>
      </w:tr>
      <w:tr>
        <w:trPr>
          <w:trHeight w:hRule="exact" w:val="308"/>
        </w:trPr>
        <w:tc>
          <w:tcPr>
            <w:tcW w:type="dxa" w:w="22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 a 200 </w:t>
            </w:r>
          </w:p>
        </w:tc>
        <w:tc>
          <w:tcPr>
            <w:tcW w:type="dxa" w:w="122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13,37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467,68 </w:t>
            </w:r>
          </w:p>
        </w:tc>
        <w:tc>
          <w:tcPr>
            <w:tcW w:type="dxa" w:w="1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13,37 </w:t>
            </w:r>
          </w:p>
        </w:tc>
        <w:tc>
          <w:tcPr>
            <w:tcW w:type="dxa" w:w="122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467,68 </w:t>
            </w:r>
          </w:p>
        </w:tc>
      </w:tr>
      <w:tr>
        <w:trPr>
          <w:trHeight w:hRule="exact" w:val="308"/>
        </w:trPr>
        <w:tc>
          <w:tcPr>
            <w:tcW w:type="dxa" w:w="22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201 </w:t>
            </w:r>
          </w:p>
        </w:tc>
        <w:tc>
          <w:tcPr>
            <w:tcW w:type="dxa" w:w="122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15,88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970,58 </w:t>
            </w:r>
          </w:p>
        </w:tc>
        <w:tc>
          <w:tcPr>
            <w:tcW w:type="dxa" w:w="12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15,88 </w:t>
            </w:r>
          </w:p>
        </w:tc>
        <w:tc>
          <w:tcPr>
            <w:tcW w:type="dxa" w:w="122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970,58 </w:t>
            </w:r>
          </w:p>
        </w:tc>
      </w:tr>
    </w:tbl>
    <w:p>
      <w:pPr>
        <w:autoSpaceDN w:val="0"/>
        <w:autoSpaceDE w:val="0"/>
        <w:widowControl/>
        <w:spacing w:line="245" w:lineRule="auto" w:before="344" w:after="0"/>
        <w:ind w:left="1416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NOTA: A tarifa para retirada de água por carro tanque será de R$ 21,51/m³ (vinte  e um reais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cinquenta e um centavos por metro cúbico), mediante preenchimento de declaração de que o volume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adquirido não irá gerar esgotos. Caso contrário, esse valor será acrescido de 100% (cem por cento)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sobre o valor cobrado.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42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185 – 02/05/2017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2" w:lineRule="auto" w:before="338" w:after="298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185, DE 02 DE MAIO DE 2017 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3009"/>
        <w:gridCol w:w="3009"/>
        <w:gridCol w:w="3009"/>
      </w:tblGrid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VALORES (R$)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</w:tr>
      <w:tr>
        <w:trPr>
          <w:trHeight w:hRule="exact" w:val="292"/>
        </w:trPr>
        <w:tc>
          <w:tcPr>
            <w:tcW w:type="dxa" w:w="8944"/>
            <w:gridSpan w:val="3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I. Extensão de rede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Rede de 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168,45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Rede de esgoto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131,53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</w:tr>
      <w:tr>
        <w:trPr>
          <w:trHeight w:hRule="exact" w:val="296"/>
        </w:trPr>
        <w:tc>
          <w:tcPr>
            <w:tcW w:type="dxa" w:w="8944"/>
            <w:gridSpan w:val="3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II. Ligações de ramais de água e esgoto </w:t>
            </w:r>
          </w:p>
        </w:tc>
      </w:tr>
      <w:tr>
        <w:trPr>
          <w:trHeight w:hRule="exact" w:val="294"/>
        </w:trPr>
        <w:tc>
          <w:tcPr>
            <w:tcW w:type="dxa" w:w="6102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Água 20 mm (favor)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200,90 </w:t>
            </w:r>
          </w:p>
        </w:tc>
        <w:tc>
          <w:tcPr>
            <w:tcW w:type="dxa" w:w="142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Água 20 mm (contra)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241,07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Água especial (favor)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281,29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Água especial (contra)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341,54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Água - ligação morta (favor)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160,73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f) Água - ligação morta (contra)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200,90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g) Complementação de 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120,54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h) Desmembramento de ligação de 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120,54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i) Água com rede na calçada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120,54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j) Esgoto 100 mm (favor)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281,25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k) Esgoto 100 mm (contra)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441,97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l) Esgoto especial (favor)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401,81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m) Esgoto especial (contra)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602,69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n) Esgoto - ligação morta (favor)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241,08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o) Esgoto - ligação morta (contra)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401,81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p) Complementação de esgoto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160,71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q) Esgoto com rede na calçada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160,71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r) Água e esgoto na mesma vala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522,33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s) Água e esgoto especial (&gt; 12 m) na mesma vala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642,89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t) Complementação de água e esgoto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200,90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u) Água rede na calçada /Complementação de esgoto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200,90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v) Água e esgoto - ligação morta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361,62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w) Água e esgoto com rede na calçada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200,90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8944"/>
            <w:gridSpan w:val="3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III. Religações de ramais de água e esgoto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Religação completa (favor)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200,90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Religação completa (contra)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220,99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Religação da rede à calçada emergencial (favor)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160,71 </w:t>
            </w:r>
          </w:p>
        </w:tc>
        <w:tc>
          <w:tcPr>
            <w:tcW w:type="dxa" w:w="1422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Religação da rede à calçada emergencial (contra)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200,90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Religação c/ furo novo (favor)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241,07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f) Religação c/ furo novo (contra)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281,25 </w:t>
            </w:r>
          </w:p>
        </w:tc>
        <w:tc>
          <w:tcPr>
            <w:tcW w:type="dxa" w:w="1422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g) Religação c/ furo novo por MND (Método Não Destrutivo)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154,77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h) Religação c/ furo novo da rede à calçada (favor)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160,71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i) Religação c/ furo novo da rede à calçada (contra)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200,90 </w:t>
            </w:r>
          </w:p>
        </w:tc>
        <w:tc>
          <w:tcPr>
            <w:tcW w:type="dxa" w:w="142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j) Religação c/ furo novo - rede na calçada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120,54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0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185 – 02/05/2017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3009"/>
        <w:gridCol w:w="3009"/>
        <w:gridCol w:w="3009"/>
      </w:tblGrid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k) Religação c/ furo novo e esgoto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522,35 </w:t>
            </w:r>
          </w:p>
        </w:tc>
        <w:tc>
          <w:tcPr>
            <w:tcW w:type="dxa" w:w="1422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l) Religação da calçada à caixa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120,54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m) Troca de rede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120,54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n) Troca de Rede por MND (Método Não Destrutivo)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104,20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8944"/>
            <w:gridSpan w:val="3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IV. Desobstrução de ramal de esgoto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Desobstrução ramal esgoto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46,90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Desobstrução ramal esgoto - vareta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46,90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 Desobstrução ramal esgoto - hidro jato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46,90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Desobstrução ramal esgoto - cano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46,90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Desobstrução ramal esgoto - cabo mola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46,90 </w:t>
            </w:r>
          </w:p>
        </w:tc>
        <w:tc>
          <w:tcPr>
            <w:tcW w:type="dxa" w:w="142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f)  Desobstrução ramal esgoto p/ sucção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46,90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8944"/>
            <w:gridSpan w:val="3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V. Troca de registro </w:t>
            </w:r>
          </w:p>
        </w:tc>
      </w:tr>
      <w:tr>
        <w:trPr>
          <w:trHeight w:hRule="exact" w:val="294"/>
        </w:trPr>
        <w:tc>
          <w:tcPr>
            <w:tcW w:type="dxa" w:w="6102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Troca registro cavalete-ramal 1/2 </w:t>
            </w:r>
          </w:p>
        </w:tc>
        <w:tc>
          <w:tcPr>
            <w:tcW w:type="dxa" w:w="1420"/>
            <w:tcBorders>
              <w:start w:sz="3.200000000000273" w:val="single" w:color="#000000"/>
              <w:top w:sz="2.399999999999636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23,26 </w:t>
            </w:r>
          </w:p>
        </w:tc>
        <w:tc>
          <w:tcPr>
            <w:tcW w:type="dxa" w:w="1422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Troca registro cavalete-ramal 3/4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23,26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Troca registro externo-caixa 3/4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23,26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Troca registro cavalete-ramal 32mm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23,26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8944"/>
            <w:gridSpan w:val="3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VI. Interligação de Redes </w:t>
            </w:r>
          </w:p>
        </w:tc>
      </w:tr>
      <w:tr>
        <w:trPr>
          <w:trHeight w:hRule="exact" w:val="548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Ao sistema de Captação, Tratamento e Distribuição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(área total dos lotes)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2,10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</w:tr>
      <w:tr>
        <w:trPr>
          <w:trHeight w:hRule="exact" w:val="548"/>
        </w:trPr>
        <w:tc>
          <w:tcPr>
            <w:tcW w:type="dxa" w:w="61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Ao sistema de Coleta, Afastamento e Tratamento de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(área total dos lotes)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1,05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</w:tr>
      <w:tr>
        <w:trPr>
          <w:trHeight w:hRule="exact" w:val="816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Ao sistema de Captação, Tratamento e Distribuição de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(área total da construção a partir do 2° pavimento mais área total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dos lotes) – Construção Vertical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2,10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</w:tr>
      <w:tr>
        <w:trPr>
          <w:trHeight w:hRule="exact" w:val="816"/>
        </w:trPr>
        <w:tc>
          <w:tcPr>
            <w:tcW w:type="dxa" w:w="61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Ao sistema de Coleta, Afastamento e Tratamento de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(área total da construção a partir do 2° pavimento mais área total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dos lotes) – Construção Vertical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1,05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</w:tr>
      <w:tr>
        <w:trPr>
          <w:trHeight w:hRule="exact" w:val="816"/>
        </w:trPr>
        <w:tc>
          <w:tcPr>
            <w:tcW w:type="dxa" w:w="61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2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VII. Exame de viabilidade de empreendimento de infraestrutura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rede de abastecimento de água e coletora de esgoto, gestão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resíduos sólidos e drenagem sustentável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255,14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Projeto </w:t>
            </w:r>
          </w:p>
        </w:tc>
      </w:tr>
      <w:tr>
        <w:trPr>
          <w:trHeight w:hRule="exact" w:val="816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22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VIII. Aprovação e fiscalização de projeto de infraestrutura de rede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 abastecimento de água e coletora de esgoto, gestão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resíduos sólidos e drenagem sustentável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0,15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292"/>
        </w:trPr>
        <w:tc>
          <w:tcPr>
            <w:tcW w:type="dxa" w:w="8944"/>
            <w:gridSpan w:val="3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IX. Outros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Assentamento de hidrômetro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31,03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Regularização de hidrômetro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6,28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8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Calibração particular para hidrômetro 3/4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111,56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Visita por agendamento não atendida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8,84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0"/>
        </w:trPr>
        <w:tc>
          <w:tcPr>
            <w:tcW w:type="dxa" w:w="610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Lacrar hidrômetro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3,03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f) Construção de poços de visita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366,72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g) Serviços de cruzetamento de rede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156,68 </w:t>
            </w:r>
          </w:p>
        </w:tc>
        <w:tc>
          <w:tcPr>
            <w:tcW w:type="dxa" w:w="1422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0"/>
        </w:trPr>
        <w:tc>
          <w:tcPr>
            <w:tcW w:type="dxa" w:w="610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h) Mudança de local da caixa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74,20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i) Limpeza de esgotos de fossas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36,36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j) Cobrança de segunda via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1,93 </w:t>
            </w:r>
          </w:p>
        </w:tc>
        <w:tc>
          <w:tcPr>
            <w:tcW w:type="dxa" w:w="1422"/>
            <w:tcBorders>
              <w:start w:sz="4.0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k) Cadastro ligação água/esgoto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9,62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88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l) Cadastro ligação morta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0,20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39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185 – 02/05/2017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80.0" w:type="dxa"/>
      </w:tblPr>
      <w:tblGrid>
        <w:gridCol w:w="3009"/>
        <w:gridCol w:w="3009"/>
        <w:gridCol w:w="3009"/>
      </w:tblGrid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m) Cadastro troca rede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0,20 </w:t>
            </w:r>
          </w:p>
        </w:tc>
        <w:tc>
          <w:tcPr>
            <w:tcW w:type="dxa" w:w="1422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n) Cadastro religação 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0,20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o) Cadastro ligação 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9,62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p) Cadastro ligação esgoto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0,20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q) Desativar esgoto p/ factível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15,56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8944"/>
            <w:gridSpan w:val="3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X. Supressão de ligações de água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Cavalete/caixa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34,31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Ramal passeio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50,12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Rede/passeio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72,33 </w:t>
            </w:r>
          </w:p>
        </w:tc>
        <w:tc>
          <w:tcPr>
            <w:tcW w:type="dxa" w:w="142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Rede/via pública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87,02 </w:t>
            </w:r>
          </w:p>
        </w:tc>
        <w:tc>
          <w:tcPr>
            <w:tcW w:type="dxa" w:w="1422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8944"/>
            <w:gridSpan w:val="3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XI. Reabertura de ligações de água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Cavalete/caixa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33,07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4"/>
        </w:trPr>
        <w:tc>
          <w:tcPr>
            <w:tcW w:type="dxa" w:w="6102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Ramal passeio </w:t>
            </w:r>
          </w:p>
        </w:tc>
        <w:tc>
          <w:tcPr>
            <w:tcW w:type="dxa" w:w="1420"/>
            <w:tcBorders>
              <w:start w:sz="3.200000000000273" w:val="single" w:color="#000000"/>
              <w:top w:sz="2.399999999999636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50,34 </w:t>
            </w:r>
          </w:p>
        </w:tc>
        <w:tc>
          <w:tcPr>
            <w:tcW w:type="dxa" w:w="1422"/>
            <w:tcBorders>
              <w:start w:sz="4.0" w:val="single" w:color="#000000"/>
              <w:top w:sz="2.399999999999636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Rede/passeio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72,53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Rede/via pública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87,24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XII. Retirada de ligação clandestina (by pass)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242,94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8944"/>
            <w:gridSpan w:val="3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XIII. Serviços de conserto de pavimentos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Asfalto a quente (CBUQ)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99,27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Paralelo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23,16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Bloquete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46,68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</w:tr>
      <w:tr>
        <w:trPr>
          <w:trHeight w:hRule="exact" w:val="292"/>
        </w:trPr>
        <w:tc>
          <w:tcPr>
            <w:tcW w:type="dxa" w:w="8944"/>
            <w:gridSpan w:val="3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XIV. Vistoria para Ligação de Esgoto </w:t>
            </w:r>
          </w:p>
        </w:tc>
      </w:tr>
      <w:tr>
        <w:trPr>
          <w:trHeight w:hRule="exact" w:val="548"/>
        </w:trPr>
        <w:tc>
          <w:tcPr>
            <w:tcW w:type="dxa" w:w="61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Agrupada para Habite-se com ou sem programa de interesse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social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25,52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Esparsa para Habite-se com ou sem programa de interesse social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76,55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Efluente não doméstico (empresas)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255,14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548"/>
        </w:trPr>
        <w:tc>
          <w:tcPr>
            <w:tcW w:type="dxa" w:w="61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Para Habite-se Edifício Vertical com ou sem programa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interesse social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331,69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</w:tr>
      <w:tr>
        <w:trPr>
          <w:trHeight w:hRule="exact" w:val="292"/>
        </w:trPr>
        <w:tc>
          <w:tcPr>
            <w:tcW w:type="dxa" w:w="8944"/>
            <w:gridSpan w:val="3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XV. Veículos e Máquinas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a) Caminhão basculante 6m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217,26  </w:t>
            </w:r>
          </w:p>
        </w:tc>
        <w:tc>
          <w:tcPr>
            <w:tcW w:type="dxa" w:w="142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4" w:val="left"/>
              </w:tabs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</w:tr>
      <w:tr>
        <w:trPr>
          <w:trHeight w:hRule="exact" w:val="292"/>
        </w:trPr>
        <w:tc>
          <w:tcPr>
            <w:tcW w:type="dxa" w:w="6102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Caminhão pipa 6.000 litros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180,57 </w:t>
            </w:r>
          </w:p>
        </w:tc>
        <w:tc>
          <w:tcPr>
            <w:tcW w:type="dxa" w:w="142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</w:tr>
      <w:tr>
        <w:trPr>
          <w:trHeight w:hRule="exact" w:val="296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Caminhão toco carroceria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166,15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</w:tr>
      <w:tr>
        <w:trPr>
          <w:trHeight w:hRule="exact" w:val="288"/>
        </w:trPr>
        <w:tc>
          <w:tcPr>
            <w:tcW w:type="dxa" w:w="610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Retroescavadeira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168,80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424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185 – 02/05/2017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