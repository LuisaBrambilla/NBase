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327, DE 29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934" w:after="0"/>
        <w:ind w:left="5954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Santa Rita do Passa Quatro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93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01/2016, pelo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Santa Rita do Passa Quatro delegou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da prestação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6" w:right="13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03/2015, o Município de Santa Rita do Passa 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firmou contrato de concessão plena para prestação dos serviços públicos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 com a empresa Companhia Águas de Santa Rita - COMASA; </w:t>
      </w:r>
    </w:p>
    <w:p>
      <w:pPr>
        <w:autoSpaceDN w:val="0"/>
        <w:autoSpaceDE w:val="0"/>
        <w:widowControl/>
        <w:spacing w:line="245" w:lineRule="auto" w:before="344" w:after="0"/>
        <w:ind w:left="1416" w:right="13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COMASA – Companhia Águas de Santa Rita, empresa responsável pelos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público e esgotamento sanitário do Município de Santa Rita do Passa Quatro,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reajuste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praticados; </w:t>
      </w:r>
    </w:p>
    <w:p>
      <w:pPr>
        <w:autoSpaceDN w:val="0"/>
        <w:autoSpaceDE w:val="0"/>
        <w:widowControl/>
        <w:spacing w:line="245" w:lineRule="auto" w:before="346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41/2019-CRO,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Municipal de Defesa do Meio Ambiente – COMDEMA, órgão consultivo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Social do Saneamento Básico no Município, com seus membros nomeados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2.834/2019, reunido em 28 de novembro de 2019, analisou e aprovou,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ressalvas, o conteúdo do Parecer Consolidado nº 41/2019-CRO, opinando, de forma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28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327 – 29/11/2019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favorável, pela aplicação dos índices de reajuste para os valores das Tarifas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Preços Públicos dos Demais Serviços prestados e praticados pela COMASA – Companhia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de Santa Rita, e manifestando-se, de forma desfavorável, pela alteração do percentual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cobrança da Tarifa de Esgoto, de 60% para 80% em relação ao valor cobrado nas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Água; e </w:t>
      </w:r>
    </w:p>
    <w:p>
      <w:pPr>
        <w:autoSpaceDN w:val="0"/>
        <w:autoSpaceDE w:val="0"/>
        <w:widowControl/>
        <w:spacing w:line="245" w:lineRule="auto" w:before="348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Santa Rita do Passa Quatro, a Diretoria Executiva da ARES-PCJ, reunida em 29 de novembro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2019,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2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pela COMASA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Águas de Santa Rita em 2,89% (dois inteiros e oitenta e nove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de 1º de janeiro de 2020,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consumo. </w:t>
      </w:r>
    </w:p>
    <w:p>
      <w:pPr>
        <w:autoSpaceDN w:val="0"/>
        <w:autoSpaceDE w:val="0"/>
        <w:widowControl/>
        <w:spacing w:line="245" w:lineRule="auto" w:before="344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Implantar cobrança das Tarifas de Esgoto correspondente a 80% (oitenta por cento)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os novos valores das Tarifas de Água, a partir de 1º de julho de 2020,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Fixar os novos valores das Tarifas de Água e Esgoto praticadas pela COMASA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Águas de Santa Rita, conforme apresentado nas Tabelas 1 e 2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COMASA – Companhia Águas de Santa Rita em 2,89% (dois inteiros e oitenta e nove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dos Preços Públicos serão aplicados a partir de 1º janeiro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2020. </w:t>
      </w:r>
    </w:p>
    <w:p>
      <w:pPr>
        <w:autoSpaceDN w:val="0"/>
        <w:autoSpaceDE w:val="0"/>
        <w:widowControl/>
        <w:spacing w:line="245" w:lineRule="auto" w:before="35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Fixar os novos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COMASA – Companhia Águas de Santa Rita conforme apresentado na Tabela 1 do Anexo 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5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divulgação, a COMASA – Companhia Águas de Santa Rita,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estabelecidos nesta Resolução, em local de fácil acesso, em seu sítio na Internet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mensagens em suas Contas/Faturas.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327 – 29/11/2019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valores, estabelecidos nesta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COMASA – Companhia Águas de Santa Rita,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Santa Rita do Passa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Quatro, conforme 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912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327 – 29/11/2019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327, DE 29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9076"/>
            <w:gridSpan w:val="5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DE ÁGUA E ESGOTO </w:t>
            </w:r>
          </w:p>
        </w:tc>
      </w:tr>
      <w:tr>
        <w:trPr>
          <w:trHeight w:hRule="exact" w:val="352"/>
        </w:trPr>
        <w:tc>
          <w:tcPr>
            <w:tcW w:type="dxa" w:w="3406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4254"/>
            <w:gridSpan w:val="3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1806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</w:tcPr>
          <w:p/>
        </w:tc>
        <w:tc>
          <w:tcPr>
            <w:tcW w:type="dxa" w:w="1416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</w:t>
            </w:r>
          </w:p>
        </w:tc>
        <w:tc>
          <w:tcPr>
            <w:tcW w:type="dxa" w:w="1422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340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15m³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36,11 </w:t>
            </w:r>
          </w:p>
        </w:tc>
        <w:tc>
          <w:tcPr>
            <w:tcW w:type="dxa" w:w="142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21,67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57,78 </w:t>
            </w:r>
          </w:p>
        </w:tc>
      </w:tr>
      <w:tr>
        <w:trPr>
          <w:trHeight w:hRule="exact" w:val="348"/>
        </w:trPr>
        <w:tc>
          <w:tcPr>
            <w:tcW w:type="dxa" w:w="3406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exceder a 15 </w:t>
            </w:r>
          </w:p>
        </w:tc>
        <w:tc>
          <w:tcPr>
            <w:tcW w:type="dxa" w:w="1416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2,47 </w:t>
            </w:r>
          </w:p>
        </w:tc>
        <w:tc>
          <w:tcPr>
            <w:tcW w:type="dxa" w:w="1422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1,48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3,95 </w:t>
            </w:r>
          </w:p>
        </w:tc>
      </w:tr>
      <w:tr>
        <w:trPr>
          <w:trHeight w:hRule="exact" w:val="352"/>
        </w:trPr>
        <w:tc>
          <w:tcPr>
            <w:tcW w:type="dxa" w:w="340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exceder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422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1,72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4,58 </w:t>
            </w:r>
          </w:p>
        </w:tc>
      </w:tr>
      <w:tr>
        <w:trPr>
          <w:trHeight w:hRule="exact" w:val="350"/>
        </w:trPr>
        <w:tc>
          <w:tcPr>
            <w:tcW w:type="dxa" w:w="3406"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exceder a 25 </w:t>
            </w:r>
          </w:p>
        </w:tc>
        <w:tc>
          <w:tcPr>
            <w:tcW w:type="dxa" w:w="1416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3,27 </w:t>
            </w:r>
          </w:p>
        </w:tc>
        <w:tc>
          <w:tcPr>
            <w:tcW w:type="dxa" w:w="1422"/>
            <w:tcBorders>
              <w:start w:sz="3.199999999999818" w:val="single" w:color="#000000"/>
              <w:top w:sz="2.39999999999963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  <w:tc>
          <w:tcPr>
            <w:tcW w:type="dxa" w:w="1416"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5,23 </w:t>
            </w:r>
          </w:p>
        </w:tc>
      </w:tr>
      <w:tr>
        <w:trPr>
          <w:trHeight w:hRule="exact" w:val="352"/>
        </w:trPr>
        <w:tc>
          <w:tcPr>
            <w:tcW w:type="dxa" w:w="340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exceder a 30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3,81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2,29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</w:tr>
      <w:tr>
        <w:trPr>
          <w:trHeight w:hRule="exact" w:val="348"/>
        </w:trPr>
        <w:tc>
          <w:tcPr>
            <w:tcW w:type="dxa" w:w="340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exceder a 35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4,35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6,96 </w:t>
            </w:r>
          </w:p>
        </w:tc>
      </w:tr>
      <w:tr>
        <w:trPr>
          <w:trHeight w:hRule="exact" w:val="352"/>
        </w:trPr>
        <w:tc>
          <w:tcPr>
            <w:tcW w:type="dxa" w:w="340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exceder a 40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5,44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3,26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8,70 </w:t>
            </w:r>
          </w:p>
        </w:tc>
      </w:tr>
      <w:tr>
        <w:trPr>
          <w:trHeight w:hRule="exact" w:val="348"/>
        </w:trPr>
        <w:tc>
          <w:tcPr>
            <w:tcW w:type="dxa" w:w="340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exceder a 50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6,12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3,67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9,79 </w:t>
            </w:r>
          </w:p>
        </w:tc>
      </w:tr>
      <w:tr>
        <w:trPr>
          <w:trHeight w:hRule="exact" w:val="352"/>
        </w:trPr>
        <w:tc>
          <w:tcPr>
            <w:tcW w:type="dxa" w:w="340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exceder a 60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7,39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4,43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11,82 </w:t>
            </w:r>
          </w:p>
        </w:tc>
      </w:tr>
      <w:tr>
        <w:trPr>
          <w:trHeight w:hRule="exact" w:val="348"/>
        </w:trPr>
        <w:tc>
          <w:tcPr>
            <w:tcW w:type="dxa" w:w="340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exceder a 80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8,81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5,29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14,10 </w:t>
            </w:r>
          </w:p>
        </w:tc>
      </w:tr>
      <w:tr>
        <w:trPr>
          <w:trHeight w:hRule="exact" w:val="348"/>
        </w:trPr>
        <w:tc>
          <w:tcPr>
            <w:tcW w:type="dxa" w:w="340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exceder a 100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10,73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6,44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17,17 </w:t>
            </w:r>
          </w:p>
        </w:tc>
      </w:tr>
    </w:tbl>
    <w:p>
      <w:pPr>
        <w:autoSpaceDN w:val="0"/>
        <w:autoSpaceDE w:val="0"/>
        <w:widowControl/>
        <w:spacing w:line="197" w:lineRule="auto" w:before="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Os valores das Tarifas de Esgoto correspondem a 60% dos valores das Tarifas de Água </w:t>
      </w:r>
    </w:p>
    <w:p>
      <w:pPr>
        <w:autoSpaceDN w:val="0"/>
        <w:autoSpaceDE w:val="0"/>
        <w:widowControl/>
        <w:spacing w:line="197" w:lineRule="auto" w:before="642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076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DE ÁGUA E ESGOTO </w:t>
            </w:r>
          </w:p>
        </w:tc>
      </w:tr>
      <w:tr>
        <w:trPr>
          <w:trHeight w:hRule="exact" w:val="348"/>
        </w:trPr>
        <w:tc>
          <w:tcPr>
            <w:tcW w:type="dxa" w:w="3406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4254"/>
            <w:gridSpan w:val="3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340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15m³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36,11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28,89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65,00 </w:t>
            </w:r>
          </w:p>
        </w:tc>
      </w:tr>
      <w:tr>
        <w:trPr>
          <w:trHeight w:hRule="exact" w:val="352"/>
        </w:trPr>
        <w:tc>
          <w:tcPr>
            <w:tcW w:type="dxa" w:w="340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exceder a 15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2,47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1,98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4,45 </w:t>
            </w:r>
          </w:p>
        </w:tc>
      </w:tr>
      <w:tr>
        <w:trPr>
          <w:trHeight w:hRule="exact" w:val="348"/>
        </w:trPr>
        <w:tc>
          <w:tcPr>
            <w:tcW w:type="dxa" w:w="340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exceder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2,29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5,15 </w:t>
            </w:r>
          </w:p>
        </w:tc>
      </w:tr>
      <w:tr>
        <w:trPr>
          <w:trHeight w:hRule="exact" w:val="352"/>
        </w:trPr>
        <w:tc>
          <w:tcPr>
            <w:tcW w:type="dxa" w:w="340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exceder a 25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3,27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2,62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5,89 </w:t>
            </w:r>
          </w:p>
        </w:tc>
      </w:tr>
      <w:tr>
        <w:trPr>
          <w:trHeight w:hRule="exact" w:val="348"/>
        </w:trPr>
        <w:tc>
          <w:tcPr>
            <w:tcW w:type="dxa" w:w="340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exceder a 30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3,81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3,05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</w:tr>
      <w:tr>
        <w:trPr>
          <w:trHeight w:hRule="exact" w:val="354"/>
        </w:trPr>
        <w:tc>
          <w:tcPr>
            <w:tcW w:type="dxa" w:w="340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exceder a 35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4,35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3,48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7,83 </w:t>
            </w:r>
          </w:p>
        </w:tc>
      </w:tr>
      <w:tr>
        <w:trPr>
          <w:trHeight w:hRule="exact" w:val="348"/>
        </w:trPr>
        <w:tc>
          <w:tcPr>
            <w:tcW w:type="dxa" w:w="340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exceder a 40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5,44 </w:t>
            </w:r>
          </w:p>
        </w:tc>
        <w:tc>
          <w:tcPr>
            <w:tcW w:type="dxa" w:w="1422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4,35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9,79 </w:t>
            </w:r>
          </w:p>
        </w:tc>
      </w:tr>
      <w:tr>
        <w:trPr>
          <w:trHeight w:hRule="exact" w:val="352"/>
        </w:trPr>
        <w:tc>
          <w:tcPr>
            <w:tcW w:type="dxa" w:w="340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exceder a 50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6,12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4,90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11,02 </w:t>
            </w:r>
          </w:p>
        </w:tc>
      </w:tr>
      <w:tr>
        <w:trPr>
          <w:trHeight w:hRule="exact" w:val="348"/>
        </w:trPr>
        <w:tc>
          <w:tcPr>
            <w:tcW w:type="dxa" w:w="340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exceder a 60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7,39 </w:t>
            </w:r>
          </w:p>
        </w:tc>
        <w:tc>
          <w:tcPr>
            <w:tcW w:type="dxa" w:w="1422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5,91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13,30 </w:t>
            </w:r>
          </w:p>
        </w:tc>
      </w:tr>
      <w:tr>
        <w:trPr>
          <w:trHeight w:hRule="exact" w:val="352"/>
        </w:trPr>
        <w:tc>
          <w:tcPr>
            <w:tcW w:type="dxa" w:w="340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exceder a 80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8,81 </w:t>
            </w:r>
          </w:p>
        </w:tc>
        <w:tc>
          <w:tcPr>
            <w:tcW w:type="dxa" w:w="14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7,05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15,86 </w:t>
            </w:r>
          </w:p>
        </w:tc>
      </w:tr>
      <w:tr>
        <w:trPr>
          <w:trHeight w:hRule="exact" w:val="348"/>
        </w:trPr>
        <w:tc>
          <w:tcPr>
            <w:tcW w:type="dxa" w:w="340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exceder a 100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10,73 </w:t>
            </w:r>
          </w:p>
        </w:tc>
        <w:tc>
          <w:tcPr>
            <w:tcW w:type="dxa" w:w="1422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8,58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19,31 </w:t>
            </w:r>
          </w:p>
        </w:tc>
      </w:tr>
    </w:tbl>
    <w:p>
      <w:pPr>
        <w:autoSpaceDN w:val="0"/>
        <w:autoSpaceDE w:val="0"/>
        <w:widowControl/>
        <w:spacing w:line="245" w:lineRule="auto" w:before="52" w:after="0"/>
        <w:ind w:left="1416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80% dos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01/07/2020.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44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327 – 29/11/2019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327, DE 29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4514"/>
        <w:gridCol w:w="4514"/>
      </w:tblGrid>
      <w:tr>
        <w:trPr>
          <w:trHeight w:hRule="exact" w:val="348"/>
        </w:trPr>
        <w:tc>
          <w:tcPr>
            <w:tcW w:type="dxa" w:w="7660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SERVIÇOS COMPLEMENTARES </w:t>
            </w:r>
          </w:p>
        </w:tc>
        <w:tc>
          <w:tcPr>
            <w:tcW w:type="dxa" w:w="1416"/>
            <w:vMerge w:val="restart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VALOR/R$ </w:t>
            </w:r>
          </w:p>
        </w:tc>
      </w:tr>
      <w:tr>
        <w:trPr>
          <w:trHeight w:hRule="exact" w:val="352"/>
        </w:trPr>
        <w:tc>
          <w:tcPr>
            <w:tcW w:type="dxa" w:w="7660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1 – SERVIÇOS DE LIGAÇÕES DE ÁGUA OU ESGOTO </w:t>
            </w:r>
          </w:p>
        </w:tc>
        <w:tc>
          <w:tcPr>
            <w:tcW w:type="dxa" w:w="4514"/>
            <w:vMerge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</w:tcPr>
          <w:p/>
        </w:tc>
      </w:tr>
      <w:tr>
        <w:trPr>
          <w:trHeight w:hRule="exact" w:val="348"/>
        </w:trPr>
        <w:tc>
          <w:tcPr>
            <w:tcW w:type="dxa" w:w="7660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parada na calçada (com reparos)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103,54 </w:t>
            </w:r>
          </w:p>
        </w:tc>
      </w:tr>
      <w:tr>
        <w:trPr>
          <w:trHeight w:hRule="exact" w:val="352"/>
        </w:trPr>
        <w:tc>
          <w:tcPr>
            <w:tcW w:type="dxa" w:w="7660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em ruas, sem qualquer melhoramento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135,85 </w:t>
            </w:r>
          </w:p>
        </w:tc>
      </w:tr>
      <w:tr>
        <w:trPr>
          <w:trHeight w:hRule="exact" w:val="348"/>
        </w:trPr>
        <w:tc>
          <w:tcPr>
            <w:tcW w:type="dxa" w:w="7660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com calçada e paralelepípedos (com reparos)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204,41 </w:t>
            </w:r>
          </w:p>
        </w:tc>
      </w:tr>
      <w:tr>
        <w:trPr>
          <w:trHeight w:hRule="exact" w:val="352"/>
        </w:trPr>
        <w:tc>
          <w:tcPr>
            <w:tcW w:type="dxa" w:w="7660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com calçada e asfalto (com reparos)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463,28 </w:t>
            </w:r>
          </w:p>
        </w:tc>
      </w:tr>
      <w:tr>
        <w:trPr>
          <w:trHeight w:hRule="exact" w:val="350"/>
        </w:trPr>
        <w:tc>
          <w:tcPr>
            <w:tcW w:type="dxa" w:w="9076"/>
            <w:gridSpan w:val="2"/>
            <w:tcBorders>
              <w:start w:sz="3.2000000000000455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2 – CORTE NO PAVIMENTO (ÁGUA OU ESGOTO) </w:t>
            </w:r>
          </w:p>
        </w:tc>
      </w:tr>
      <w:tr>
        <w:trPr>
          <w:trHeight w:hRule="exact" w:val="352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calçada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103,54 </w:t>
            </w:r>
          </w:p>
        </w:tc>
      </w:tr>
      <w:tr>
        <w:trPr>
          <w:trHeight w:hRule="exact" w:val="348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rua sem melhoramentos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68,11 </w:t>
            </w:r>
          </w:p>
        </w:tc>
      </w:tr>
      <w:tr>
        <w:trPr>
          <w:trHeight w:hRule="exact" w:val="352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rua com melhoramentos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189,41 </w:t>
            </w:r>
          </w:p>
        </w:tc>
      </w:tr>
      <w:tr>
        <w:trPr>
          <w:trHeight w:hRule="exact" w:val="596"/>
        </w:trPr>
        <w:tc>
          <w:tcPr>
            <w:tcW w:type="dxa" w:w="9076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3 – CORTE OU REDUÇÃO DO FORNECIMENTO DE ÁGUA POR FALTA DE PAGAMENTO OU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ADULTERAÇÃO DO HIDRÔMETRO </w:t>
            </w:r>
          </w:p>
        </w:tc>
      </w:tr>
      <w:tr>
        <w:trPr>
          <w:trHeight w:hRule="exact" w:val="348"/>
        </w:trPr>
        <w:tc>
          <w:tcPr>
            <w:tcW w:type="dxa" w:w="766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calçada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103,54 </w:t>
            </w:r>
          </w:p>
        </w:tc>
      </w:tr>
      <w:tr>
        <w:trPr>
          <w:trHeight w:hRule="exact" w:val="352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Cavalete/padrão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61,32 </w:t>
            </w:r>
          </w:p>
        </w:tc>
      </w:tr>
      <w:tr>
        <w:trPr>
          <w:trHeight w:hRule="exact" w:val="348"/>
        </w:trPr>
        <w:tc>
          <w:tcPr>
            <w:tcW w:type="dxa" w:w="9076"/>
            <w:gridSpan w:val="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4 – SERVIÇOS DE ÁGUA E ESGOTO </w:t>
            </w:r>
          </w:p>
        </w:tc>
      </w:tr>
      <w:tr>
        <w:trPr>
          <w:trHeight w:hRule="exact" w:val="352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(com lacre).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77,65 </w:t>
            </w:r>
          </w:p>
        </w:tc>
      </w:tr>
      <w:tr>
        <w:trPr>
          <w:trHeight w:hRule="exact" w:val="348"/>
        </w:trPr>
        <w:tc>
          <w:tcPr>
            <w:tcW w:type="dxa" w:w="766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Lacre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33,96 </w:t>
            </w:r>
          </w:p>
        </w:tc>
      </w:tr>
      <w:tr>
        <w:trPr>
          <w:trHeight w:hRule="exact" w:val="352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(com lacre)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51,77 </w:t>
            </w:r>
          </w:p>
        </w:tc>
      </w:tr>
      <w:tr>
        <w:trPr>
          <w:trHeight w:hRule="exact" w:val="348"/>
        </w:trPr>
        <w:tc>
          <w:tcPr>
            <w:tcW w:type="dxa" w:w="766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do Cavalete (com lacre)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77,65 </w:t>
            </w:r>
          </w:p>
        </w:tc>
      </w:tr>
      <w:tr>
        <w:trPr>
          <w:trHeight w:hRule="exact" w:val="352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na Calçada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111,69 </w:t>
            </w:r>
          </w:p>
        </w:tc>
      </w:tr>
      <w:tr>
        <w:trPr>
          <w:trHeight w:hRule="exact" w:val="348"/>
        </w:trPr>
        <w:tc>
          <w:tcPr>
            <w:tcW w:type="dxa" w:w="9076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5 – TROCA DE RAMAL DE ÁGUA </w:t>
            </w:r>
          </w:p>
        </w:tc>
      </w:tr>
      <w:tr>
        <w:trPr>
          <w:trHeight w:hRule="exact" w:val="596"/>
        </w:trPr>
        <w:tc>
          <w:tcPr>
            <w:tcW w:type="dxa" w:w="7660"/>
            <w:tcBorders>
              <w:start w:sz="3.2000000000000455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da rede mestra até o registro da calçada, com reparo na calçada e asfalto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colar de tomada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463,27 </w:t>
            </w:r>
          </w:p>
        </w:tc>
      </w:tr>
      <w:tr>
        <w:trPr>
          <w:trHeight w:hRule="exact" w:val="596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da rede mestra até o registro da calçada, com reparo na calçada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paralelepípedo e colar de tomada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205,75 </w:t>
            </w:r>
          </w:p>
        </w:tc>
      </w:tr>
      <w:tr>
        <w:trPr>
          <w:trHeight w:hRule="exact" w:val="352"/>
        </w:trPr>
        <w:tc>
          <w:tcPr>
            <w:tcW w:type="dxa" w:w="9076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6 – TROCA DE RAMAL DE ESGOTO </w:t>
            </w:r>
          </w:p>
        </w:tc>
      </w:tr>
      <w:tr>
        <w:trPr>
          <w:trHeight w:hRule="exact" w:val="350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da rede mestra até a calçada com reparo na calçada e asfalto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463,27 </w:t>
            </w:r>
          </w:p>
        </w:tc>
      </w:tr>
      <w:tr>
        <w:trPr>
          <w:trHeight w:hRule="exact" w:val="352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da rede mestra até a calçada com reparo na calçada e paralelepípedos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205,75 </w:t>
            </w:r>
          </w:p>
        </w:tc>
      </w:tr>
      <w:tr>
        <w:trPr>
          <w:trHeight w:hRule="exact" w:val="348"/>
        </w:trPr>
        <w:tc>
          <w:tcPr>
            <w:tcW w:type="dxa" w:w="9076"/>
            <w:gridSpan w:val="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7 – ANÁLISE DE ÁGUA PARA PARTICULAR </w:t>
            </w:r>
          </w:p>
        </w:tc>
      </w:tr>
      <w:tr>
        <w:trPr>
          <w:trHeight w:hRule="exact" w:val="352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Físico-Química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111,69 </w:t>
            </w:r>
          </w:p>
        </w:tc>
      </w:tr>
      <w:tr>
        <w:trPr>
          <w:trHeight w:hRule="exact" w:val="348"/>
        </w:trPr>
        <w:tc>
          <w:tcPr>
            <w:tcW w:type="dxa" w:w="7660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Bacteriológica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94,00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45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327 – 29/11/2019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14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1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4514"/>
        <w:gridCol w:w="4514"/>
      </w:tblGrid>
      <w:tr>
        <w:trPr>
          <w:trHeight w:hRule="exact" w:val="352"/>
        </w:trPr>
        <w:tc>
          <w:tcPr>
            <w:tcW w:type="dxa" w:w="9076"/>
            <w:gridSpan w:val="2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8 – CASO EXCEPCIONAL (RUAS QUE VÃO RECEBER PAVIMENTAÇÃO) </w:t>
            </w:r>
          </w:p>
        </w:tc>
      </w:tr>
      <w:tr>
        <w:trPr>
          <w:trHeight w:hRule="exact" w:val="348"/>
        </w:trPr>
        <w:tc>
          <w:tcPr>
            <w:tcW w:type="dxa" w:w="7660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de Esgoto (custo dos materiais)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135,85 </w:t>
            </w:r>
          </w:p>
        </w:tc>
      </w:tr>
      <w:tr>
        <w:trPr>
          <w:trHeight w:hRule="exact" w:val="352"/>
        </w:trPr>
        <w:tc>
          <w:tcPr>
            <w:tcW w:type="dxa" w:w="7660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de Água (custo dos materiais)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85,86 </w:t>
            </w:r>
          </w:p>
        </w:tc>
      </w:tr>
      <w:tr>
        <w:trPr>
          <w:trHeight w:hRule="exact" w:val="348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135,85 </w:t>
            </w:r>
          </w:p>
        </w:tc>
      </w:tr>
      <w:tr>
        <w:trPr>
          <w:trHeight w:hRule="exact" w:val="352"/>
        </w:trPr>
        <w:tc>
          <w:tcPr>
            <w:tcW w:type="dxa" w:w="9076"/>
            <w:gridSpan w:val="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9 – TRANSPORTE DE ÁGUA E RETIRADA DE ÁGUA NA ETA/REPRESAS </w:t>
            </w:r>
          </w:p>
        </w:tc>
      </w:tr>
      <w:tr>
        <w:trPr>
          <w:trHeight w:hRule="exact" w:val="348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viagem (caminhão-pipa)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163,40 </w:t>
            </w:r>
          </w:p>
        </w:tc>
      </w:tr>
      <w:tr>
        <w:trPr>
          <w:trHeight w:hRule="exact" w:val="352"/>
        </w:trPr>
        <w:tc>
          <w:tcPr>
            <w:tcW w:type="dxa" w:w="7660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do metro cúbico de Água Tratada (p/consumo)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4,49 </w:t>
            </w:r>
          </w:p>
        </w:tc>
      </w:tr>
      <w:tr>
        <w:trPr>
          <w:trHeight w:hRule="exact" w:val="348"/>
        </w:trPr>
        <w:tc>
          <w:tcPr>
            <w:tcW w:type="dxa" w:w="766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do metro cúbico de Água Tratada (p/piscina)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11,15 </w:t>
            </w:r>
          </w:p>
        </w:tc>
      </w:tr>
      <w:tr>
        <w:trPr>
          <w:trHeight w:hRule="exact" w:val="352"/>
        </w:trPr>
        <w:tc>
          <w:tcPr>
            <w:tcW w:type="dxa" w:w="9076"/>
            <w:gridSpan w:val="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10 – OUTROS SERVIÇOS </w:t>
            </w:r>
          </w:p>
        </w:tc>
      </w:tr>
      <w:tr>
        <w:trPr>
          <w:trHeight w:hRule="exact" w:val="348"/>
        </w:trPr>
        <w:tc>
          <w:tcPr>
            <w:tcW w:type="dxa" w:w="7660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Remessa de Fatura por correspondência com AR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7,41 </w:t>
            </w:r>
          </w:p>
        </w:tc>
      </w:tr>
      <w:tr>
        <w:trPr>
          <w:trHeight w:hRule="exact" w:val="354"/>
        </w:trPr>
        <w:tc>
          <w:tcPr>
            <w:tcW w:type="dxa" w:w="766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Remessa de Fatura por correspondência simples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2,80 </w:t>
            </w:r>
          </w:p>
        </w:tc>
      </w:tr>
      <w:tr>
        <w:trPr>
          <w:trHeight w:hRule="exact" w:val="348"/>
        </w:trPr>
        <w:tc>
          <w:tcPr>
            <w:tcW w:type="dxa" w:w="766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da Fatura em local diverso do de consumo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930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327 – 29/11/2019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142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