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203, DE 31 DE JULHO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2017 </w:t>
      </w:r>
    </w:p>
    <w:p>
      <w:pPr>
        <w:autoSpaceDN w:val="0"/>
        <w:autoSpaceDE w:val="0"/>
        <w:widowControl/>
        <w:spacing w:line="245" w:lineRule="auto" w:before="640" w:after="26"/>
        <w:ind w:left="5956" w:right="136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e Esgoto e dos Preços Públicos 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6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92"/>
        </w:trPr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Município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Sorocaba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dá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2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outras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0"/>
        <w:ind w:left="0" w:right="4612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providências.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no Convênio de Cooperação nº 03/2017, pelo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Sorocaba delegou o exercício das competências municipais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da prestação dos serviços públicos de saneamento básico à Agência Reguladora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(ARES-PCJ);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SAAE – Serviço Autônomo de Água e Esgoto de Sorocaba, órgão responsável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abastecimento público e esgotamento sanitário do Município de Sorocaba,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solicitou reajuste dos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praticados; </w:t>
      </w:r>
    </w:p>
    <w:p>
      <w:pPr>
        <w:autoSpaceDN w:val="0"/>
        <w:autoSpaceDE w:val="0"/>
        <w:widowControl/>
        <w:spacing w:line="245" w:lineRule="auto" w:before="34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Parecer Consolidado nº 32/2017-CRO, a ARES-PCJ emitiu parecer favorável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reajuste, por vislumbrar plena regularidade do pleito em sua composição documental,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jurídico-contratual e atendimento aos prazos e premissas definidas pela Agência;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Sorocaba, instituído pela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11.532/2007 e com membros nomeados pelo Decreto Municipal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22.937/2017, reunido na manhã de 31 de julho de 2017, analisou e aprovou o conteúdo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Consolidado nº 32/2017-CRO, inclusive os índices propostos de reajuste dos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 e dos Preços Públicos dos Demais Serviços prestados e praticados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SAAE – Serviço Autônomo de Água e Esgoto de Sorocaba; e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Sorocaba, a Diretoria Executiva da ARES-PCJ, reunida na tarde de 31 de julho de 2017,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0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203 – 31/07/2017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6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1º. Reajustar os atuais valores das Tarifas de Água e Esgoto praticadas pelo SAAE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Sorocaba em 6,07% (seis inteiros e sete centésimos por cento).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setembro de 2017,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e categorias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Fixar os novos valores das Tarifas de Água e Esgoto praticadas pelo SAAE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Sorocaba, conforme apresentado na Tabela 1, do Anexo 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3º.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– Serviço Autônomo de Água e Esgoto de Sorocaba em 3,36% (três inteiros e trinta e seis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setembro de 2017.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4º. Fixar os novos valores dos Preços Públicos dos Demais Serviços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Serviço Autônomo de Água e Esgoto de Sorocaba, conforme apresentado na Tabela 1,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SAAE – Serviço Autônomo de Água e Esgoto de Sorocaba,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as tabelas com os novos valores das Tarifas de Água e Esgoto e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Serviços, estabelecidos nesta Resolução, em local de fácil acesso, em seu sítio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Internet e 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nesta Resolução, somente serão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Serviço Autônomo de Água e Esgoto de Sorocaba,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Sorocaba,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203 – 31/07/2017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203, DE 31 DE JULHO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2017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358"/>
            <w:gridSpan w:val="5"/>
            <w:tcBorders>
              <w:start w:sz="3.99999999999994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598"/>
        </w:trPr>
        <w:tc>
          <w:tcPr>
            <w:tcW w:type="dxa" w:w="226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226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16,33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15,11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31,44 </w:t>
            </w:r>
          </w:p>
        </w:tc>
      </w:tr>
      <w:tr>
        <w:trPr>
          <w:trHeight w:hRule="exact" w:val="348"/>
        </w:trPr>
        <w:tc>
          <w:tcPr>
            <w:tcW w:type="dxa" w:w="226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2,45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2,27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4,72 </w:t>
            </w:r>
          </w:p>
        </w:tc>
      </w:tr>
      <w:tr>
        <w:trPr>
          <w:trHeight w:hRule="exact" w:val="350"/>
        </w:trPr>
        <w:tc>
          <w:tcPr>
            <w:tcW w:type="dxa" w:w="226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3,57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3,31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6,88 </w:t>
            </w:r>
          </w:p>
        </w:tc>
      </w:tr>
      <w:tr>
        <w:trPr>
          <w:trHeight w:hRule="exact" w:val="350"/>
        </w:trPr>
        <w:tc>
          <w:tcPr>
            <w:tcW w:type="dxa" w:w="226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5,18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4,79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9,97 </w:t>
            </w:r>
          </w:p>
        </w:tc>
      </w:tr>
      <w:tr>
        <w:trPr>
          <w:trHeight w:hRule="exact" w:val="350"/>
        </w:trPr>
        <w:tc>
          <w:tcPr>
            <w:tcW w:type="dxa" w:w="226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5,70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5,27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10,97 </w:t>
            </w:r>
          </w:p>
        </w:tc>
      </w:tr>
      <w:tr>
        <w:trPr>
          <w:trHeight w:hRule="exact" w:val="350"/>
        </w:trPr>
        <w:tc>
          <w:tcPr>
            <w:tcW w:type="dxa" w:w="226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5,98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5,53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11,51 </w:t>
            </w:r>
          </w:p>
        </w:tc>
      </w:tr>
      <w:tr>
        <w:trPr>
          <w:trHeight w:hRule="exact" w:val="350"/>
        </w:trPr>
        <w:tc>
          <w:tcPr>
            <w:tcW w:type="dxa" w:w="226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6,28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5,81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12,09 </w:t>
            </w:r>
          </w:p>
        </w:tc>
      </w:tr>
      <w:tr>
        <w:trPr>
          <w:trHeight w:hRule="exact" w:val="352"/>
        </w:trPr>
        <w:tc>
          <w:tcPr>
            <w:tcW w:type="dxa" w:w="2268"/>
            <w:tcBorders>
              <w:start w:sz="3.99999999999994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75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6,62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6,12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12,74 </w:t>
            </w:r>
          </w:p>
        </w:tc>
      </w:tr>
      <w:tr>
        <w:trPr>
          <w:trHeight w:hRule="exact" w:val="348"/>
        </w:trPr>
        <w:tc>
          <w:tcPr>
            <w:tcW w:type="dxa" w:w="2268"/>
            <w:tcBorders>
              <w:start w:sz="3.99999999999994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76 a 100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6,77 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6,26 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13,03 </w:t>
            </w:r>
          </w:p>
        </w:tc>
      </w:tr>
      <w:tr>
        <w:trPr>
          <w:trHeight w:hRule="exact" w:val="350"/>
        </w:trPr>
        <w:tc>
          <w:tcPr>
            <w:tcW w:type="dxa" w:w="226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200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8,12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7,52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15,64 </w:t>
            </w:r>
          </w:p>
        </w:tc>
      </w:tr>
      <w:tr>
        <w:trPr>
          <w:trHeight w:hRule="exact" w:val="350"/>
        </w:trPr>
        <w:tc>
          <w:tcPr>
            <w:tcW w:type="dxa" w:w="226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201 a 300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9,74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9,01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18,75 </w:t>
            </w:r>
          </w:p>
        </w:tc>
      </w:tr>
      <w:tr>
        <w:trPr>
          <w:trHeight w:hRule="exact" w:val="350"/>
        </w:trPr>
        <w:tc>
          <w:tcPr>
            <w:tcW w:type="dxa" w:w="226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300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11,69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10,81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22,50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2"/>
        </w:trPr>
        <w:tc>
          <w:tcPr>
            <w:tcW w:type="dxa" w:w="9358"/>
            <w:gridSpan w:val="5"/>
            <w:tcBorders>
              <w:start w:sz="3.99999999999994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594"/>
        </w:trPr>
        <w:tc>
          <w:tcPr>
            <w:tcW w:type="dxa" w:w="2268"/>
            <w:tcBorders>
              <w:start w:sz="3.99999999999994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2268"/>
            <w:tcBorders>
              <w:start w:sz="3.99999999999994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54,52 </w:t>
            </w:r>
          </w:p>
        </w:tc>
        <w:tc>
          <w:tcPr>
            <w:tcW w:type="dxa" w:w="198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50,43 </w:t>
            </w:r>
          </w:p>
        </w:tc>
        <w:tc>
          <w:tcPr>
            <w:tcW w:type="dxa" w:w="198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104,95 </w:t>
            </w:r>
          </w:p>
        </w:tc>
      </w:tr>
      <w:tr>
        <w:trPr>
          <w:trHeight w:hRule="exact" w:val="350"/>
        </w:trPr>
        <w:tc>
          <w:tcPr>
            <w:tcW w:type="dxa" w:w="226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7,11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6,57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13,68 </w:t>
            </w:r>
          </w:p>
        </w:tc>
      </w:tr>
      <w:tr>
        <w:trPr>
          <w:trHeight w:hRule="exact" w:val="350"/>
        </w:trPr>
        <w:tc>
          <w:tcPr>
            <w:tcW w:type="dxa" w:w="226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9,27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8,58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17,85 </w:t>
            </w:r>
          </w:p>
        </w:tc>
      </w:tr>
      <w:tr>
        <w:trPr>
          <w:trHeight w:hRule="exact" w:val="350"/>
        </w:trPr>
        <w:tc>
          <w:tcPr>
            <w:tcW w:type="dxa" w:w="226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10,66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9,86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20,52 </w:t>
            </w:r>
          </w:p>
        </w:tc>
      </w:tr>
      <w:tr>
        <w:trPr>
          <w:trHeight w:hRule="exact" w:val="352"/>
        </w:trPr>
        <w:tc>
          <w:tcPr>
            <w:tcW w:type="dxa" w:w="2268"/>
            <w:tcBorders>
              <w:start w:sz="3.99999999999994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12,77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11,81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24,58 </w:t>
            </w:r>
          </w:p>
        </w:tc>
      </w:tr>
      <w:tr>
        <w:trPr>
          <w:trHeight w:hRule="exact" w:val="348"/>
        </w:trPr>
        <w:tc>
          <w:tcPr>
            <w:tcW w:type="dxa" w:w="2268"/>
            <w:tcBorders>
              <w:start w:sz="3.99999999999994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75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14,05 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13,00 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27,05 </w:t>
            </w:r>
          </w:p>
        </w:tc>
      </w:tr>
      <w:tr>
        <w:trPr>
          <w:trHeight w:hRule="exact" w:val="350"/>
        </w:trPr>
        <w:tc>
          <w:tcPr>
            <w:tcW w:type="dxa" w:w="2268"/>
            <w:tcBorders>
              <w:start w:sz="3.99999999999994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76 a 100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15,37 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14,22 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29,59 </w:t>
            </w:r>
          </w:p>
        </w:tc>
      </w:tr>
      <w:tr>
        <w:trPr>
          <w:trHeight w:hRule="exact" w:val="350"/>
        </w:trPr>
        <w:tc>
          <w:tcPr>
            <w:tcW w:type="dxa" w:w="226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200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17,06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15,78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32,84 </w:t>
            </w:r>
          </w:p>
        </w:tc>
      </w:tr>
      <w:tr>
        <w:trPr>
          <w:trHeight w:hRule="exact" w:val="350"/>
        </w:trPr>
        <w:tc>
          <w:tcPr>
            <w:tcW w:type="dxa" w:w="226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201 a 300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17,28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15,98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33,26 </w:t>
            </w:r>
          </w:p>
        </w:tc>
      </w:tr>
      <w:tr>
        <w:trPr>
          <w:trHeight w:hRule="exact" w:val="352"/>
        </w:trPr>
        <w:tc>
          <w:tcPr>
            <w:tcW w:type="dxa" w:w="2268"/>
            <w:tcBorders>
              <w:start w:sz="3.99999999999994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301 a 400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17,00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15,73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32,73 </w:t>
            </w:r>
          </w:p>
        </w:tc>
      </w:tr>
      <w:tr>
        <w:trPr>
          <w:trHeight w:hRule="exact" w:val="350"/>
        </w:trPr>
        <w:tc>
          <w:tcPr>
            <w:tcW w:type="dxa" w:w="2268"/>
            <w:tcBorders>
              <w:start w:sz="3.99999999999994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401 a 500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15,37 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14,22 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29,59 </w:t>
            </w:r>
          </w:p>
        </w:tc>
      </w:tr>
      <w:tr>
        <w:trPr>
          <w:trHeight w:hRule="exact" w:val="348"/>
        </w:trPr>
        <w:tc>
          <w:tcPr>
            <w:tcW w:type="dxa" w:w="226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501 a 750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12,77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11,81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24,58 </w:t>
            </w:r>
          </w:p>
        </w:tc>
      </w:tr>
      <w:tr>
        <w:trPr>
          <w:trHeight w:hRule="exact" w:val="350"/>
        </w:trPr>
        <w:tc>
          <w:tcPr>
            <w:tcW w:type="dxa" w:w="226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751 a 1000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10,61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9,81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20,42 </w:t>
            </w:r>
          </w:p>
        </w:tc>
      </w:tr>
      <w:tr>
        <w:trPr>
          <w:trHeight w:hRule="exact" w:val="350"/>
        </w:trPr>
        <w:tc>
          <w:tcPr>
            <w:tcW w:type="dxa" w:w="226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1000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9,41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8,70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18,11 </w:t>
            </w:r>
          </w:p>
        </w:tc>
      </w:tr>
    </w:tbl>
    <w:p>
      <w:pPr>
        <w:autoSpaceDN w:val="0"/>
        <w:autoSpaceDE w:val="0"/>
        <w:widowControl/>
        <w:spacing w:line="3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203 – 31/07/2017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22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358"/>
            <w:gridSpan w:val="5"/>
            <w:tcBorders>
              <w:start w:sz="3.99999999999994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596"/>
        </w:trPr>
        <w:tc>
          <w:tcPr>
            <w:tcW w:type="dxa" w:w="226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2268"/>
            <w:tcBorders>
              <w:start w:sz="3.99999999999994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30 (Mínimo)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245,66*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227,23*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472,89* </w:t>
            </w:r>
          </w:p>
        </w:tc>
      </w:tr>
      <w:tr>
        <w:trPr>
          <w:trHeight w:hRule="exact" w:val="350"/>
        </w:trPr>
        <w:tc>
          <w:tcPr>
            <w:tcW w:type="dxa" w:w="2268"/>
            <w:tcBorders>
              <w:start w:sz="3.99999999999994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1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15,93 </w:t>
            </w:r>
          </w:p>
        </w:tc>
        <w:tc>
          <w:tcPr>
            <w:tcW w:type="dxa" w:w="198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14,74 </w:t>
            </w:r>
          </w:p>
        </w:tc>
        <w:tc>
          <w:tcPr>
            <w:tcW w:type="dxa" w:w="198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30,67 </w:t>
            </w:r>
          </w:p>
        </w:tc>
      </w:tr>
      <w:tr>
        <w:trPr>
          <w:trHeight w:hRule="exact" w:val="350"/>
        </w:trPr>
        <w:tc>
          <w:tcPr>
            <w:tcW w:type="dxa" w:w="226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17,86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16,52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34,38 </w:t>
            </w:r>
          </w:p>
        </w:tc>
      </w:tr>
      <w:tr>
        <w:trPr>
          <w:trHeight w:hRule="exact" w:val="350"/>
        </w:trPr>
        <w:tc>
          <w:tcPr>
            <w:tcW w:type="dxa" w:w="226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200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18,13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16,77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34,90 </w:t>
            </w:r>
          </w:p>
        </w:tc>
      </w:tr>
      <w:tr>
        <w:trPr>
          <w:trHeight w:hRule="exact" w:val="348"/>
        </w:trPr>
        <w:tc>
          <w:tcPr>
            <w:tcW w:type="dxa" w:w="226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201 a 300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18,55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17,16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35,71 </w:t>
            </w:r>
          </w:p>
        </w:tc>
      </w:tr>
      <w:tr>
        <w:trPr>
          <w:trHeight w:hRule="exact" w:val="352"/>
        </w:trPr>
        <w:tc>
          <w:tcPr>
            <w:tcW w:type="dxa" w:w="226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301 a 400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19,11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17,68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36,79 </w:t>
            </w:r>
          </w:p>
        </w:tc>
      </w:tr>
      <w:tr>
        <w:trPr>
          <w:trHeight w:hRule="exact" w:val="350"/>
        </w:trPr>
        <w:tc>
          <w:tcPr>
            <w:tcW w:type="dxa" w:w="2268"/>
            <w:tcBorders>
              <w:start w:sz="3.99999999999994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401 a 500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17,62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16,30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33,92 </w:t>
            </w:r>
          </w:p>
        </w:tc>
      </w:tr>
      <w:tr>
        <w:trPr>
          <w:trHeight w:hRule="exact" w:val="352"/>
        </w:trPr>
        <w:tc>
          <w:tcPr>
            <w:tcW w:type="dxa" w:w="2268"/>
            <w:tcBorders>
              <w:start w:sz="3.99999999999994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501 a 750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16,19 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14,97 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31,16 </w:t>
            </w:r>
          </w:p>
        </w:tc>
      </w:tr>
      <w:tr>
        <w:trPr>
          <w:trHeight w:hRule="exact" w:val="350"/>
        </w:trPr>
        <w:tc>
          <w:tcPr>
            <w:tcW w:type="dxa" w:w="226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751 a 1000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15,22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14,08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29,30 </w:t>
            </w:r>
          </w:p>
        </w:tc>
      </w:tr>
      <w:tr>
        <w:trPr>
          <w:trHeight w:hRule="exact" w:val="350"/>
        </w:trPr>
        <w:tc>
          <w:tcPr>
            <w:tcW w:type="dxa" w:w="226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1000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14,13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13,07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27,20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82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352"/>
            <w:gridSpan w:val="5"/>
            <w:tcBorders>
              <w:top w:sz="4.0" w:val="single" w:color="#000000"/>
              <w:end w:sz="3.199999999999818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596"/>
        </w:trPr>
        <w:tc>
          <w:tcPr>
            <w:tcW w:type="dxa" w:w="2262"/>
            <w:tcBorders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(R$) </w:t>
            </w:r>
          </w:p>
        </w:tc>
      </w:tr>
      <w:tr>
        <w:trPr>
          <w:trHeight w:hRule="exact" w:val="350"/>
        </w:trPr>
        <w:tc>
          <w:tcPr>
            <w:tcW w:type="dxa" w:w="2262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4,90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4,53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9,43 </w:t>
            </w:r>
          </w:p>
        </w:tc>
      </w:tr>
      <w:tr>
        <w:trPr>
          <w:trHeight w:hRule="exact" w:val="350"/>
        </w:trPr>
        <w:tc>
          <w:tcPr>
            <w:tcW w:type="dxa" w:w="2262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0,98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0,91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1,89 </w:t>
            </w:r>
          </w:p>
        </w:tc>
      </w:tr>
      <w:tr>
        <w:trPr>
          <w:trHeight w:hRule="exact" w:val="350"/>
        </w:trPr>
        <w:tc>
          <w:tcPr>
            <w:tcW w:type="dxa" w:w="2262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1,79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1,65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3,44 </w:t>
            </w:r>
          </w:p>
        </w:tc>
      </w:tr>
      <w:tr>
        <w:trPr>
          <w:trHeight w:hRule="exact" w:val="350"/>
        </w:trPr>
        <w:tc>
          <w:tcPr>
            <w:tcW w:type="dxa" w:w="2262"/>
            <w:tcBorders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5,18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4,79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9,97 </w:t>
            </w:r>
          </w:p>
        </w:tc>
      </w:tr>
      <w:tr>
        <w:trPr>
          <w:trHeight w:hRule="exact" w:val="350"/>
        </w:trPr>
        <w:tc>
          <w:tcPr>
            <w:tcW w:type="dxa" w:w="2262"/>
            <w:tcBorders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1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5,70 </w:t>
            </w:r>
          </w:p>
        </w:tc>
        <w:tc>
          <w:tcPr>
            <w:tcW w:type="dxa" w:w="198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5,27 </w:t>
            </w:r>
          </w:p>
        </w:tc>
        <w:tc>
          <w:tcPr>
            <w:tcW w:type="dxa" w:w="198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10,97 </w:t>
            </w:r>
          </w:p>
        </w:tc>
      </w:tr>
      <w:tr>
        <w:trPr>
          <w:trHeight w:hRule="exact" w:val="350"/>
        </w:trPr>
        <w:tc>
          <w:tcPr>
            <w:tcW w:type="dxa" w:w="2262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5,98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5,53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11,51 </w:t>
            </w:r>
          </w:p>
        </w:tc>
      </w:tr>
      <w:tr>
        <w:trPr>
          <w:trHeight w:hRule="exact" w:val="352"/>
        </w:trPr>
        <w:tc>
          <w:tcPr>
            <w:tcW w:type="dxa" w:w="2262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6,28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5,81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12,09 </w:t>
            </w:r>
          </w:p>
        </w:tc>
      </w:tr>
      <w:tr>
        <w:trPr>
          <w:trHeight w:hRule="exact" w:val="350"/>
        </w:trPr>
        <w:tc>
          <w:tcPr>
            <w:tcW w:type="dxa" w:w="2262"/>
            <w:tcBorders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75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6,62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6,12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12,74 </w:t>
            </w:r>
          </w:p>
        </w:tc>
      </w:tr>
      <w:tr>
        <w:trPr>
          <w:trHeight w:hRule="exact" w:val="350"/>
        </w:trPr>
        <w:tc>
          <w:tcPr>
            <w:tcW w:type="dxa" w:w="2262"/>
            <w:tcBorders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76 a 100 </w:t>
            </w:r>
          </w:p>
        </w:tc>
        <w:tc>
          <w:tcPr>
            <w:tcW w:type="dxa" w:w="113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6,77 </w:t>
            </w:r>
          </w:p>
        </w:tc>
        <w:tc>
          <w:tcPr>
            <w:tcW w:type="dxa" w:w="198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6,26 </w:t>
            </w:r>
          </w:p>
        </w:tc>
        <w:tc>
          <w:tcPr>
            <w:tcW w:type="dxa" w:w="198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13,03 </w:t>
            </w:r>
          </w:p>
        </w:tc>
      </w:tr>
      <w:tr>
        <w:trPr>
          <w:trHeight w:hRule="exact" w:val="348"/>
        </w:trPr>
        <w:tc>
          <w:tcPr>
            <w:tcW w:type="dxa" w:w="2262"/>
            <w:tcBorders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200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8,12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7,52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15,64 </w:t>
            </w:r>
          </w:p>
        </w:tc>
      </w:tr>
      <w:tr>
        <w:trPr>
          <w:trHeight w:hRule="exact" w:val="352"/>
        </w:trPr>
        <w:tc>
          <w:tcPr>
            <w:tcW w:type="dxa" w:w="2262"/>
            <w:tcBorders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201 a 300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9,74 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9,01 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18,75 </w:t>
            </w:r>
          </w:p>
        </w:tc>
      </w:tr>
      <w:tr>
        <w:trPr>
          <w:trHeight w:hRule="exact" w:val="350"/>
        </w:trPr>
        <w:tc>
          <w:tcPr>
            <w:tcW w:type="dxa" w:w="2262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300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11,69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10,81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22,50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3009"/>
        <w:gridCol w:w="3009"/>
        <w:gridCol w:w="3009"/>
      </w:tblGrid>
      <w:tr>
        <w:trPr>
          <w:trHeight w:hRule="exact" w:val="348"/>
        </w:trPr>
        <w:tc>
          <w:tcPr>
            <w:tcW w:type="dxa" w:w="935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ESPECIAL (CAMINHÃO TANQUE) </w:t>
            </w:r>
          </w:p>
        </w:tc>
      </w:tr>
      <w:tr>
        <w:trPr>
          <w:trHeight w:hRule="exact" w:val="35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9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(R$) </w:t>
            </w:r>
          </w:p>
        </w:tc>
      </w:tr>
      <w:tr>
        <w:trPr>
          <w:trHeight w:hRule="exact" w:val="35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12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59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9,73 </w:t>
            </w:r>
          </w:p>
        </w:tc>
      </w:tr>
    </w:tbl>
    <w:p>
      <w:pPr>
        <w:autoSpaceDN w:val="0"/>
        <w:autoSpaceDE w:val="0"/>
        <w:widowControl/>
        <w:spacing w:line="245" w:lineRule="auto" w:before="92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Observação*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Errata redigida em 03/08/2016 corrigindo o erro de digitação no valor lançado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cobrança mínima da categoria industrial.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3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203 – 31/07/2017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203, DE 31 DE JULHO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2017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8.0" w:type="dxa"/>
      </w:tblPr>
      <w:tblGrid>
        <w:gridCol w:w="4513"/>
        <w:gridCol w:w="4513"/>
      </w:tblGrid>
      <w:tr>
        <w:trPr>
          <w:trHeight w:hRule="exact" w:val="350"/>
        </w:trPr>
        <w:tc>
          <w:tcPr>
            <w:tcW w:type="dxa" w:w="709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ESPECIFICAÇÃO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52"/>
        </w:trPr>
        <w:tc>
          <w:tcPr>
            <w:tcW w:type="dxa" w:w="709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Retirada de Hidrômetro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85,02 </w:t>
            </w:r>
          </w:p>
        </w:tc>
      </w:tr>
      <w:tr>
        <w:trPr>
          <w:trHeight w:hRule="exact" w:val="348"/>
        </w:trPr>
        <w:tc>
          <w:tcPr>
            <w:tcW w:type="dxa" w:w="7090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Substituição/Aferição de Hidrômetro (até 3m³)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190,11 </w:t>
            </w:r>
          </w:p>
        </w:tc>
      </w:tr>
      <w:tr>
        <w:trPr>
          <w:trHeight w:hRule="exact" w:val="352"/>
        </w:trPr>
        <w:tc>
          <w:tcPr>
            <w:tcW w:type="dxa" w:w="7090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Supressão e Religação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117,56 </w:t>
            </w:r>
          </w:p>
        </w:tc>
      </w:tr>
      <w:tr>
        <w:trPr>
          <w:trHeight w:hRule="exact" w:val="350"/>
        </w:trPr>
        <w:tc>
          <w:tcPr>
            <w:tcW w:type="dxa" w:w="709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Remessa de correspondência com AR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20,64 </w:t>
            </w:r>
          </w:p>
        </w:tc>
      </w:tr>
      <w:tr>
        <w:trPr>
          <w:trHeight w:hRule="exact" w:val="350"/>
        </w:trPr>
        <w:tc>
          <w:tcPr>
            <w:tcW w:type="dxa" w:w="709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Remessa de correspondência simples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3,41 </w:t>
            </w:r>
          </w:p>
        </w:tc>
      </w:tr>
      <w:tr>
        <w:trPr>
          <w:trHeight w:hRule="exact" w:val="350"/>
        </w:trPr>
        <w:tc>
          <w:tcPr>
            <w:tcW w:type="dxa" w:w="709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Entrega de conta em local diverso do local de consumo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3,41 </w:t>
            </w:r>
          </w:p>
        </w:tc>
      </w:tr>
      <w:tr>
        <w:trPr>
          <w:trHeight w:hRule="exact" w:val="350"/>
        </w:trPr>
        <w:tc>
          <w:tcPr>
            <w:tcW w:type="dxa" w:w="7090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Emissão de cópia, ou em substituição, de aviso recibo ou conta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3,41 </w:t>
            </w:r>
          </w:p>
        </w:tc>
      </w:tr>
      <w:tr>
        <w:trPr>
          <w:trHeight w:hRule="exact" w:val="350"/>
        </w:trPr>
        <w:tc>
          <w:tcPr>
            <w:tcW w:type="dxa" w:w="709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Cópia de papel ou documento, por folha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0,25 </w:t>
            </w:r>
          </w:p>
        </w:tc>
      </w:tr>
      <w:tr>
        <w:trPr>
          <w:trHeight w:hRule="exact" w:val="350"/>
        </w:trPr>
        <w:tc>
          <w:tcPr>
            <w:tcW w:type="dxa" w:w="709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Cópia de Ploter preto e branco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34,99 </w:t>
            </w:r>
          </w:p>
        </w:tc>
      </w:tr>
      <w:tr>
        <w:trPr>
          <w:trHeight w:hRule="exact" w:val="350"/>
        </w:trPr>
        <w:tc>
          <w:tcPr>
            <w:tcW w:type="dxa" w:w="709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Visita técnica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75,02 </w:t>
            </w:r>
          </w:p>
        </w:tc>
      </w:tr>
      <w:tr>
        <w:trPr>
          <w:trHeight w:hRule="exact" w:val="350"/>
        </w:trPr>
        <w:tc>
          <w:tcPr>
            <w:tcW w:type="dxa" w:w="709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de local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227,00 </w:t>
            </w:r>
          </w:p>
        </w:tc>
      </w:tr>
      <w:tr>
        <w:trPr>
          <w:trHeight w:hRule="exact" w:val="350"/>
        </w:trPr>
        <w:tc>
          <w:tcPr>
            <w:tcW w:type="dxa" w:w="709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cavalete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176,07 </w:t>
            </w:r>
          </w:p>
        </w:tc>
      </w:tr>
      <w:tr>
        <w:trPr>
          <w:trHeight w:hRule="exact" w:val="350"/>
        </w:trPr>
        <w:tc>
          <w:tcPr>
            <w:tcW w:type="dxa" w:w="7090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registro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101,84 </w:t>
            </w:r>
          </w:p>
        </w:tc>
      </w:tr>
      <w:tr>
        <w:trPr>
          <w:trHeight w:hRule="exact" w:val="350"/>
        </w:trPr>
        <w:tc>
          <w:tcPr>
            <w:tcW w:type="dxa" w:w="709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Suspensão ou rebaixamento de cavalete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150,62 </w:t>
            </w:r>
          </w:p>
        </w:tc>
      </w:tr>
      <w:tr>
        <w:trPr>
          <w:trHeight w:hRule="exact" w:val="350"/>
        </w:trPr>
        <w:tc>
          <w:tcPr>
            <w:tcW w:type="dxa" w:w="709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Rebaixamento de boca de lobo simples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1.351,40 </w:t>
            </w:r>
          </w:p>
        </w:tc>
      </w:tr>
      <w:tr>
        <w:trPr>
          <w:trHeight w:hRule="exact" w:val="350"/>
        </w:trPr>
        <w:tc>
          <w:tcPr>
            <w:tcW w:type="dxa" w:w="709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Rebaixamento de boca de lobo dupla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2.728,29 </w:t>
            </w:r>
          </w:p>
        </w:tc>
      </w:tr>
      <w:tr>
        <w:trPr>
          <w:trHeight w:hRule="exact" w:val="350"/>
        </w:trPr>
        <w:tc>
          <w:tcPr>
            <w:tcW w:type="dxa" w:w="709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Rebaixamento de boca de lobo tripla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4.103,06 </w:t>
            </w:r>
          </w:p>
        </w:tc>
      </w:tr>
      <w:tr>
        <w:trPr>
          <w:trHeight w:hRule="exact" w:val="352"/>
        </w:trPr>
        <w:tc>
          <w:tcPr>
            <w:tcW w:type="dxa" w:w="7090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hidrômetro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201,54 </w:t>
            </w:r>
          </w:p>
        </w:tc>
      </w:tr>
      <w:tr>
        <w:trPr>
          <w:trHeight w:hRule="exact" w:val="350"/>
        </w:trPr>
        <w:tc>
          <w:tcPr>
            <w:tcW w:type="dxa" w:w="709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ligação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250,34 </w:t>
            </w:r>
          </w:p>
        </w:tc>
      </w:tr>
      <w:tr>
        <w:trPr>
          <w:trHeight w:hRule="exact" w:val="348"/>
        </w:trPr>
        <w:tc>
          <w:tcPr>
            <w:tcW w:type="dxa" w:w="709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Rebaixamento de ligação de água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123,38 </w:t>
            </w:r>
          </w:p>
        </w:tc>
      </w:tr>
      <w:tr>
        <w:trPr>
          <w:trHeight w:hRule="exact" w:val="350"/>
        </w:trPr>
        <w:tc>
          <w:tcPr>
            <w:tcW w:type="dxa" w:w="709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(rede no passeio)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256,35 </w:t>
            </w:r>
          </w:p>
        </w:tc>
      </w:tr>
      <w:tr>
        <w:trPr>
          <w:trHeight w:hRule="exact" w:val="350"/>
        </w:trPr>
        <w:tc>
          <w:tcPr>
            <w:tcW w:type="dxa" w:w="709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(rede na rua)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365,32 </w:t>
            </w:r>
          </w:p>
        </w:tc>
      </w:tr>
      <w:tr>
        <w:trPr>
          <w:trHeight w:hRule="exact" w:val="350"/>
        </w:trPr>
        <w:tc>
          <w:tcPr>
            <w:tcW w:type="dxa" w:w="709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(rede no passeio)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317,24 </w:t>
            </w:r>
          </w:p>
        </w:tc>
      </w:tr>
      <w:tr>
        <w:trPr>
          <w:trHeight w:hRule="exact" w:val="352"/>
        </w:trPr>
        <w:tc>
          <w:tcPr>
            <w:tcW w:type="dxa" w:w="709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(rede na rua)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505,06 </w:t>
            </w:r>
          </w:p>
        </w:tc>
      </w:tr>
    </w:tbl>
    <w:p>
      <w:pPr>
        <w:autoSpaceDN w:val="0"/>
        <w:autoSpaceDE w:val="0"/>
        <w:widowControl/>
        <w:spacing w:line="29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203 – 31/07/2017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142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