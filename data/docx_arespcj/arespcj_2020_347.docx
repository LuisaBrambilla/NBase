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347, DE 05 DE MAIO DE 2020 </w:t>
      </w:r>
    </w:p>
    <w:p>
      <w:pPr>
        <w:autoSpaceDN w:val="0"/>
        <w:autoSpaceDE w:val="0"/>
        <w:widowControl/>
        <w:spacing w:line="245" w:lineRule="auto" w:before="350" w:after="0"/>
        <w:ind w:left="5670" w:right="136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Sumaré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7.217, de 21/06/2010 e na Lei Municipal nº 5.410/2012, pela qual o Município de Sumaré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o exercício das competências municipais de regulação e fiscalização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assinatura do Contrato de Concessão Plena (Contrato administrativo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141/2014), foi delegado à empresa BRK Ambiental Sumaré S.A.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do município de Sumaré;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BRK Ambiental S/A solicitou, com base nos itens 3.5.3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Concessão, reajuste anual ordinário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Munícipio de Sumaré;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14/2020-CRO, emitiu parecer favorável ao reajuste,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jurídico-contratual e atendimento aos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inexistência de Conselho de Regulação e Controle Social (CRCS) válido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Sumaré, o controle social foi realizado através da Consulta Pública nº 01/2020,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 período de 13 a 27 de abril de 2020, com chamamento publicado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Sumaré, conforme previsão do art. 2º, §§ 6º e 7º,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01/2011 e suas alterações.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Sumaré, os membros da Diretoria Executiva da ARES-PCJ, por se encontrarem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sistema de </w:t>
      </w:r>
      <w:r>
        <w:rPr>
          <w:rFonts w:ascii="Calibri" w:hAnsi="Calibri" w:eastAsia="Calibri"/>
          <w:b w:val="0"/>
          <w:i/>
          <w:color w:val="000000"/>
          <w:sz w:val="24"/>
        </w:rPr>
        <w:t>home office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através de videoconferência, no dia 04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 em 2,89% (dois inteiros e oitenta e nove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2020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Reajustar os atuais valores dos Preços dos Demais Serviços praticados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em 2,89% (dois inteiros e oitenta e nove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concessionária BRK Ambiental Sumaré,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Para fins de divulgação, a empresa concessionária BRK Ambiental Sumaré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valores das Tarifas de Água e Esgoto e os novos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concessionária BRK Ambiental Sumaré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ou em jornal de circulação no Município de Sumaré,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622" w:after="298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347, DE 05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SOCIAL </w:t>
            </w:r>
          </w:p>
        </w:tc>
      </w:tr>
      <w:tr>
        <w:trPr>
          <w:trHeight w:hRule="exact" w:val="350"/>
        </w:trPr>
        <w:tc>
          <w:tcPr>
            <w:tcW w:type="dxa" w:w="286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88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926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4"/>
        </w:trPr>
        <w:tc>
          <w:tcPr>
            <w:tcW w:type="dxa" w:w="1806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37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1,24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1,00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0,25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8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00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48"/>
        </w:trPr>
        <w:tc>
          <w:tcPr>
            <w:tcW w:type="dxa" w:w="286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88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926"/>
            <w:gridSpan w:val="3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37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00 </w:t>
            </w:r>
          </w:p>
        </w:tc>
        <w:tc>
          <w:tcPr>
            <w:tcW w:type="dxa" w:w="128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 </w:t>
            </w:r>
          </w:p>
        </w:tc>
      </w:tr>
      <w:tr>
        <w:trPr>
          <w:trHeight w:hRule="exact" w:val="348"/>
        </w:trPr>
        <w:tc>
          <w:tcPr>
            <w:tcW w:type="dxa" w:w="2862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88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92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37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6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99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350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350"/>
        </w:trPr>
        <w:tc>
          <w:tcPr>
            <w:tcW w:type="dxa" w:w="286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00 </w:t>
            </w:r>
          </w:p>
        </w:tc>
        <w:tc>
          <w:tcPr>
            <w:tcW w:type="dxa" w:w="12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6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99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  <w:tr>
        <w:trPr>
          <w:trHeight w:hRule="exact" w:val="350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8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  <w:tc>
          <w:tcPr>
            <w:tcW w:type="dxa" w:w="156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8,25 </w:t>
            </w:r>
          </w:p>
        </w:tc>
        <w:tc>
          <w:tcPr>
            <w:tcW w:type="dxa" w:w="199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8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48"/>
        </w:trPr>
        <w:tc>
          <w:tcPr>
            <w:tcW w:type="dxa" w:w="286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8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926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8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00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56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  <w:tc>
          <w:tcPr>
            <w:tcW w:type="dxa" w:w="199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PÚBLICO </w:t>
            </w:r>
          </w:p>
        </w:tc>
      </w:tr>
      <w:tr>
        <w:trPr>
          <w:trHeight w:hRule="exact" w:val="348"/>
        </w:trPr>
        <w:tc>
          <w:tcPr>
            <w:tcW w:type="dxa" w:w="286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8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92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00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8,25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ASSISTENCIAS SEM FINS LUCRATIVOS </w:t>
            </w:r>
          </w:p>
        </w:tc>
      </w:tr>
      <w:tr>
        <w:trPr>
          <w:trHeight w:hRule="exact" w:val="348"/>
        </w:trPr>
        <w:tc>
          <w:tcPr>
            <w:tcW w:type="dxa" w:w="286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8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4926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</w:tr>
      <w:tr>
        <w:trPr>
          <w:trHeight w:hRule="exact" w:val="352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00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2,17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  <w:tr>
        <w:trPr>
          <w:trHeight w:hRule="exact" w:val="348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</w:tr>
      <w:tr>
        <w:trPr>
          <w:trHeight w:hRule="exact" w:val="350"/>
        </w:trPr>
        <w:tc>
          <w:tcPr>
            <w:tcW w:type="dxa" w:w="286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8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56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99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1984" w:right="40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R$ 24,80)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R$ 24,80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8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R$ 24,80) + (1ª Faixa = 10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2,48/m³) + (2ª Faixa = 5 m³ x R$ 2,73/m³)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R$ 24,80 + R$ 24,80 + R$ 13,65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R$ 63,25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seus valores,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consumo, variam conforme a disponibilidade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da região em questão. </w:t>
      </w:r>
    </w:p>
    <w:p>
      <w:pPr>
        <w:autoSpaceDN w:val="0"/>
        <w:autoSpaceDE w:val="0"/>
        <w:widowControl/>
        <w:spacing w:line="245" w:lineRule="auto" w:before="344" w:after="0"/>
        <w:ind w:left="1984" w:right="38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R$ 19,90)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R$ 19,90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344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R$ 19,90) + (1ª Faixa = 10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1,99/m³) + (2ª Faixa = 5 m³ x R$ 2,17/m³)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R$ 19,90 + R$ 19,90 + R$ 10,85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R$ 50,65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R$ 24,80) + (Tarifa de Esgoto = R$ 19,90)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R$ 24,80 + R$ 19,90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R$ 44,70</w:t>
      </w:r>
    </w:p>
    <w:p>
      <w:pPr>
        <w:autoSpaceDN w:val="0"/>
        <w:autoSpaceDE w:val="0"/>
        <w:widowControl/>
        <w:spacing w:line="245" w:lineRule="auto" w:before="350" w:after="0"/>
        <w:ind w:left="1416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R$ 63,25) + (Tarifa de Esgoto = R$ 50,65)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R$ 63,25 + R$ 50,65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R$ 113,90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347, DE 05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560"/>
        </w:trPr>
        <w:tc>
          <w:tcPr>
            <w:tcW w:type="dxa" w:w="6862"/>
            <w:tcBorders>
              <w:start w:sz="3.199999999999988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VALOR </w:t>
            </w: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(R$)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PRAZO </w:t>
            </w:r>
          </w:p>
        </w:tc>
      </w:tr>
      <w:tr>
        <w:trPr>
          <w:trHeight w:hRule="exact" w:val="354"/>
        </w:trPr>
        <w:tc>
          <w:tcPr>
            <w:tcW w:type="dxa" w:w="6862"/>
            <w:tcBorders>
              <w:start w:sz="3.199999999999988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Água Em Passeio Sem Pavimento - Extensão 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136,68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346"/>
        </w:trPr>
        <w:tc>
          <w:tcPr>
            <w:tcW w:type="dxa" w:w="6862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Água Em Passeio Pavimentado - Extensão 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190,27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Água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347,71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8"/>
        </w:trPr>
        <w:tc>
          <w:tcPr>
            <w:tcW w:type="dxa" w:w="6862"/>
            <w:tcBorders>
              <w:start w:sz="3.1999999999999886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Água Em Leito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561,47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Água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513,03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Água Em Leito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855,31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136,68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Passeio Pavimentado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190,27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347,71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80"/>
              <w:gridCol w:w="980"/>
              <w:gridCol w:w="980"/>
              <w:gridCol w:w="980"/>
              <w:gridCol w:w="980"/>
              <w:gridCol w:w="980"/>
              <w:gridCol w:w="980"/>
            </w:tblGrid>
            <w:tr>
              <w:trPr>
                <w:trHeight w:hRule="exact" w:val="294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Leito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Carroçável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Passeio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561,47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513,03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80"/>
              <w:gridCol w:w="980"/>
              <w:gridCol w:w="980"/>
              <w:gridCol w:w="980"/>
              <w:gridCol w:w="980"/>
              <w:gridCol w:w="980"/>
              <w:gridCol w:w="980"/>
            </w:tblGrid>
            <w:tr>
              <w:trPr>
                <w:trHeight w:hRule="exact" w:val="294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Leito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Carroçável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Passeio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855,31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352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19 mm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127,97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348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25 mm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166,43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352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32 mm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207,92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348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50 mm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333,55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354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19 mm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127,97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346"/>
        </w:trPr>
        <w:tc>
          <w:tcPr>
            <w:tcW w:type="dxa" w:w="6862"/>
            <w:tcBorders>
              <w:start w:sz="3.199999999999988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25 mm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166,43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354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32 mm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207,92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346"/>
        </w:trPr>
        <w:tc>
          <w:tcPr>
            <w:tcW w:type="dxa" w:w="6862"/>
            <w:tcBorders>
              <w:start w:sz="3.199999999999988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50 mm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333,55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dias úteis </w:t>
            </w:r>
          </w:p>
        </w:tc>
      </w:tr>
      <w:tr>
        <w:trPr>
          <w:trHeight w:hRule="exact" w:val="354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(Devido a Corte a Pedido do Usuário)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127,97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 horas </w:t>
            </w:r>
          </w:p>
        </w:tc>
      </w:tr>
      <w:tr>
        <w:trPr>
          <w:trHeight w:hRule="exact" w:val="346"/>
        </w:trPr>
        <w:tc>
          <w:tcPr>
            <w:tcW w:type="dxa" w:w="6862"/>
            <w:tcBorders>
              <w:start w:sz="3.199999999999988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Ramal Predial (Devido a Corte a Pedido do Usuário)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207,92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 horas </w:t>
            </w:r>
          </w:p>
        </w:tc>
      </w:tr>
      <w:tr>
        <w:trPr>
          <w:trHeight w:hRule="exact" w:val="354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Ramal Predial a Pedido do Usuário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207,92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03 dias úteis </w:t>
            </w:r>
          </w:p>
        </w:tc>
      </w:tr>
      <w:tr>
        <w:trPr>
          <w:trHeight w:hRule="exact" w:val="348"/>
        </w:trPr>
        <w:tc>
          <w:tcPr>
            <w:tcW w:type="dxa" w:w="6862"/>
            <w:tcBorders>
              <w:start w:sz="3.199999999999988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Esgoto Em Passeio Sem Pavimento - Extensão 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136,68 </w:t>
            </w:r>
          </w:p>
        </w:tc>
        <w:tc>
          <w:tcPr>
            <w:tcW w:type="dxa" w:w="1364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dias úteis </w:t>
            </w:r>
          </w:p>
        </w:tc>
      </w:tr>
      <w:tr>
        <w:trPr>
          <w:trHeight w:hRule="exact" w:val="348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Esgoto Em Passeio Pavimentado - Extensão 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190,27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Esgoto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347,71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Esgoto Em Leito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561,47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dias úteis </w:t>
            </w:r>
          </w:p>
        </w:tc>
      </w:tr>
      <w:tr>
        <w:trPr>
          <w:trHeight w:hRule="exact" w:val="598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Esgoto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513,03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dias úteis </w:t>
            </w:r>
          </w:p>
        </w:tc>
      </w:tr>
      <w:tr>
        <w:trPr>
          <w:trHeight w:hRule="exact" w:val="594"/>
        </w:trPr>
        <w:tc>
          <w:tcPr>
            <w:tcW w:type="dxa" w:w="6862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Lig. Esgoto Em Leito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855,31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05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136,68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Passeio Pavimentado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190,27 </w:t>
            </w:r>
          </w:p>
        </w:tc>
        <w:tc>
          <w:tcPr>
            <w:tcW w:type="dxa" w:w="136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 dias úteis </w:t>
            </w:r>
          </w:p>
        </w:tc>
      </w:tr>
      <w:tr>
        <w:trPr>
          <w:trHeight w:hRule="exact" w:val="598"/>
        </w:trPr>
        <w:tc>
          <w:tcPr>
            <w:tcW w:type="dxa" w:w="6862"/>
            <w:tcBorders>
              <w:start w:sz="3.199999999999988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347,71 </w:t>
            </w:r>
          </w:p>
        </w:tc>
        <w:tc>
          <w:tcPr>
            <w:tcW w:type="dxa" w:w="136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80"/>
              <w:gridCol w:w="980"/>
              <w:gridCol w:w="980"/>
              <w:gridCol w:w="980"/>
              <w:gridCol w:w="980"/>
              <w:gridCol w:w="980"/>
              <w:gridCol w:w="980"/>
            </w:tblGrid>
            <w:tr>
              <w:trPr>
                <w:trHeight w:hRule="exact" w:val="294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Leito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Carroçável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Passeio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6,00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561,47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513,03 </w:t>
            </w:r>
          </w:p>
        </w:tc>
        <w:tc>
          <w:tcPr>
            <w:tcW w:type="dxa" w:w="136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 dias úteis </w:t>
            </w:r>
          </w:p>
        </w:tc>
      </w:tr>
      <w:tr>
        <w:trPr>
          <w:trHeight w:hRule="exact" w:val="596"/>
        </w:trPr>
        <w:tc>
          <w:tcPr>
            <w:tcW w:type="dxa" w:w="6862"/>
            <w:tcBorders>
              <w:start w:sz="3.199999999999988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80"/>
              <w:gridCol w:w="980"/>
              <w:gridCol w:w="980"/>
              <w:gridCol w:w="980"/>
              <w:gridCol w:w="980"/>
              <w:gridCol w:w="980"/>
              <w:gridCol w:w="980"/>
            </w:tblGrid>
            <w:tr>
              <w:trPr>
                <w:trHeight w:hRule="exact" w:val="294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Reposicionamento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Leito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Carroçável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Passeio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12,00 m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855,31 </w:t>
            </w:r>
          </w:p>
        </w:tc>
        <w:tc>
          <w:tcPr>
            <w:tcW w:type="dxa" w:w="136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 dias úteis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5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347 – 05/05/2020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