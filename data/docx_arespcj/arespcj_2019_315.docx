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27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315 DE 29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38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Santo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Antônio de Posse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2.543, de 02/12/2010,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Santo Antônio de Posse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Prefeitura Municipal de Santo Antônio de Posse, em conformidade com 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115, de 17/12/2015, solicitou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no Município de Santo Antônio de Posse;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35/2019-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DM,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Santo Antônio de Posse,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3.095/2017 e seus membros nomeados pela Portaria nº 8259/2017,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20/11/2017, reunido no dia 25 de outubro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35/2019-DM,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e dos Preços Públicos dos Demais Serviços prestados e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– Diretoria de Água e Esgoto de Santo Antônio de Posse; e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 de Posse, a Diretoria Executiva da ARES-PCJ, reunida em 29 de outubro de 2019,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315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DAE –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Santo Antônio de Posse, em 6,05% (seis inteiros e cinco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apresentado no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Diretoria de Água e Esgoto de Santo Antônio de Posse, em 2,89% (dois inteiros e oitenta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II desta Resolução.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a partir de dezembro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a DAE – Diretoria de Água e Esgoto de Santo Antônio de Posse,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pela DAE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de Água e Esgoto de Santo Antônio de Posse,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Santo Antônio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Posse, conforme determina o art. 39, da Lei Federal nº 11.445/2007, respeitando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DAE – Diretoria de Água e Esgoto de Santo Antônio de Posse,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7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315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482" w:after="298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315, DE 29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60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19,70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15,77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35,47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2,25 </w:t>
            </w:r>
          </w:p>
        </w:tc>
        <w:tc>
          <w:tcPr>
            <w:tcW w:type="dxa" w:w="17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70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6,85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8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9,85 </w:t>
            </w:r>
          </w:p>
        </w:tc>
        <w:tc>
          <w:tcPr>
            <w:tcW w:type="dxa" w:w="17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17,74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1,69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2,51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6,85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</w:tr>
      <w:tr>
        <w:trPr>
          <w:trHeight w:hRule="exact" w:val="310"/>
        </w:trPr>
        <w:tc>
          <w:tcPr>
            <w:tcW w:type="dxa" w:w="2550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0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0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 </w:t>
            </w:r>
          </w:p>
        </w:tc>
      </w:tr>
      <w:tr>
        <w:trPr>
          <w:trHeight w:hRule="exact" w:val="606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14,84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70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70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1,36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1,95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1,56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7,83 </w:t>
            </w:r>
          </w:p>
        </w:tc>
      </w:tr>
    </w:tbl>
    <w:p>
      <w:pPr>
        <w:autoSpaceDN w:val="0"/>
        <w:autoSpaceDE w:val="0"/>
        <w:widowControl/>
        <w:spacing w:line="10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315 – 29/10/2019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606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19,70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15,77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35,47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1,34 </w:t>
            </w:r>
          </w:p>
        </w:tc>
        <w:tc>
          <w:tcPr>
            <w:tcW w:type="dxa" w:w="17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1,07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1,64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2,96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2,83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7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3,48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7,83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072"/>
            <w:gridSpan w:val="5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06"/>
        </w:trPr>
        <w:tc>
          <w:tcPr>
            <w:tcW w:type="dxa" w:w="255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34,49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27,58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62,07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6,75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4,34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7,81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9,47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11,09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12,67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10,20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06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55,68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44,54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100,22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3,96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8,90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11,74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13,65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18,61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9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Observação: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80% da Tarifa de Água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3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315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640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4" w:after="0"/>
        <w:ind w:left="170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R$ 19,70)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R$ 19,70 </w:t>
      </w:r>
    </w:p>
    <w:p>
      <w:pPr>
        <w:autoSpaceDN w:val="0"/>
        <w:autoSpaceDE w:val="0"/>
        <w:widowControl/>
        <w:spacing w:line="245" w:lineRule="auto" w:before="346" w:after="0"/>
        <w:ind w:left="1986" w:right="1584" w:hanging="28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R$ 19,70) + (2ª Faixa = 8 m³ x R$ 2,25 = R$ 37,70)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(R$ 19,70 + R$ 18,00)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R$ 37,70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 também é cobrada em forma de cascata, observadas as mesmas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4" w:after="0"/>
        <w:ind w:left="1704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R$ 15,77)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R$ 15,77 </w:t>
      </w:r>
    </w:p>
    <w:p>
      <w:pPr>
        <w:autoSpaceDN w:val="0"/>
        <w:autoSpaceDE w:val="0"/>
        <w:widowControl/>
        <w:spacing w:line="245" w:lineRule="auto" w:before="346" w:after="0"/>
        <w:ind w:left="1986" w:right="1008" w:hanging="28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R$ 15,77) + (2ª Faixa = 8 m³ x R$ 1,79 = R$ 14,32)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(R$ 15,77 + R$ 14,32)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R$ 30,09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704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R$ 19,70) + (Tarifa de Esgoto = R$ 15,77)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(R$ 19,70+ R$ 15,77)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R$ 35,47 </w:t>
      </w:r>
    </w:p>
    <w:p>
      <w:pPr>
        <w:autoSpaceDN w:val="0"/>
        <w:autoSpaceDE w:val="0"/>
        <w:widowControl/>
        <w:spacing w:line="245" w:lineRule="auto" w:before="346" w:after="0"/>
        <w:ind w:left="1704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R$ 37,70) + (Tarifa de Esgoto = R$ 30,09)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(R$ 37,70 + R$ 30,09)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R$ 67,79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315 – 29/10/2019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26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315, DE 29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29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296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513"/>
        <w:gridCol w:w="4513"/>
      </w:tblGrid>
      <w:tr>
        <w:trPr>
          <w:trHeight w:hRule="exact" w:val="588"/>
        </w:trPr>
        <w:tc>
          <w:tcPr>
            <w:tcW w:type="dxa" w:w="680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226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86"/>
        </w:trPr>
        <w:tc>
          <w:tcPr>
            <w:tcW w:type="dxa" w:w="68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100,37 </w:t>
            </w:r>
          </w:p>
        </w:tc>
      </w:tr>
      <w:tr>
        <w:trPr>
          <w:trHeight w:hRule="exact" w:val="588"/>
        </w:trPr>
        <w:tc>
          <w:tcPr>
            <w:tcW w:type="dxa" w:w="68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Esgoto </w:t>
            </w:r>
          </w:p>
        </w:tc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100,37 </w:t>
            </w:r>
          </w:p>
        </w:tc>
      </w:tr>
      <w:tr>
        <w:trPr>
          <w:trHeight w:hRule="exact" w:val="588"/>
        </w:trPr>
        <w:tc>
          <w:tcPr>
            <w:tcW w:type="dxa" w:w="68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 </w:t>
            </w:r>
          </w:p>
        </w:tc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100,37 </w:t>
            </w:r>
          </w:p>
        </w:tc>
      </w:tr>
      <w:tr>
        <w:trPr>
          <w:trHeight w:hRule="exact" w:val="586"/>
        </w:trPr>
        <w:tc>
          <w:tcPr>
            <w:tcW w:type="dxa" w:w="68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187,66 </w:t>
            </w:r>
          </w:p>
        </w:tc>
      </w:tr>
      <w:tr>
        <w:trPr>
          <w:trHeight w:hRule="exact" w:val="588"/>
        </w:trPr>
        <w:tc>
          <w:tcPr>
            <w:tcW w:type="dxa" w:w="68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</w:t>
            </w:r>
          </w:p>
        </w:tc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109,10 </w:t>
            </w:r>
          </w:p>
        </w:tc>
      </w:tr>
      <w:tr>
        <w:trPr>
          <w:trHeight w:hRule="exact" w:val="586"/>
        </w:trPr>
        <w:tc>
          <w:tcPr>
            <w:tcW w:type="dxa" w:w="68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Ligação </w:t>
            </w:r>
          </w:p>
        </w:tc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109,10 </w:t>
            </w:r>
          </w:p>
        </w:tc>
      </w:tr>
      <w:tr>
        <w:trPr>
          <w:trHeight w:hRule="exact" w:val="586"/>
        </w:trPr>
        <w:tc>
          <w:tcPr>
            <w:tcW w:type="dxa" w:w="6804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22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43,65 </w:t>
            </w:r>
          </w:p>
        </w:tc>
      </w:tr>
      <w:tr>
        <w:trPr>
          <w:trHeight w:hRule="exact" w:val="590"/>
        </w:trPr>
        <w:tc>
          <w:tcPr>
            <w:tcW w:type="dxa" w:w="680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Débitos (2ª via) </w:t>
            </w:r>
          </w:p>
        </w:tc>
        <w:tc>
          <w:tcPr>
            <w:tcW w:type="dxa" w:w="226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43,10 </w:t>
            </w:r>
          </w:p>
        </w:tc>
      </w:tr>
      <w:tr>
        <w:trPr>
          <w:trHeight w:hRule="exact" w:val="584"/>
        </w:trPr>
        <w:tc>
          <w:tcPr>
            <w:tcW w:type="dxa" w:w="6804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Água e Esgoto </w:t>
            </w:r>
          </w:p>
        </w:tc>
        <w:tc>
          <w:tcPr>
            <w:tcW w:type="dxa" w:w="226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3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46,92 </w:t>
            </w:r>
          </w:p>
        </w:tc>
      </w:tr>
    </w:tbl>
    <w:p>
      <w:pPr>
        <w:autoSpaceDN w:val="0"/>
        <w:autoSpaceDE w:val="0"/>
        <w:widowControl/>
        <w:spacing w:line="58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315 – 29/10/2019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