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14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569, DE 02 DE JULHO DE 2024</w:t>
      </w:r>
    </w:p>
    <w:p>
      <w:pPr>
        <w:autoSpaceDN w:val="0"/>
        <w:autoSpaceDE w:val="0"/>
        <w:widowControl/>
        <w:spacing w:line="245" w:lineRule="auto" w:before="932" w:after="0"/>
        <w:ind w:left="4246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Inclui o Parágrafo único ao Art. 4º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435, de 01/06/2022, que estabelece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condições, procedimentos e metodologia de cálculo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aplicáveis aos processos de reajustes e revisões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tarifários dos prestadores de serviços públicos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associados à ARES-PCJ e dá outras </w:t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</w:p>
    <w:p>
      <w:pPr>
        <w:autoSpaceDN w:val="0"/>
        <w:autoSpaceDE w:val="0"/>
        <w:widowControl/>
        <w:spacing w:line="245" w:lineRule="auto" w:before="9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 III, de seu Protocolo de Intenções,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inciso III, de seu Estatuto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associada, transferência e delegação das competências municipais para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fixação, reajuste e revisão das tarifas, taxas ou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prestação dos serviços públicos de saneamento básico à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tendo em vista a experiência adquirida na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de tarifas, apurou a necessidade de aprimoramento e aperfeiçoamentos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435/2022.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435/2022,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02 de julho de 2024;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569 – 02/07/2024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6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Incluir o Parágrafo único ao Art. 4º da Resolução ARES-PCJ nº 435, de 01/06/2022,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4º 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Nas hipóteses de Municípios recém-ingressantes na ARES-PCJ,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de forma excepcional, diante da necessidade de implantação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metodologias e rotinas regulatórias, poderá o Ciclo Tarifário ser iniciado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Reajuste Tarifário, com vistas a melhor apuração de dados e consolidação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informações para efeitos regulatórios.”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151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569 – 02/07/2024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38"/>
      <w:pgMar w:top="268" w:right="1056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