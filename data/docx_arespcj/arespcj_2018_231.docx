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2656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231, DE 01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346" w:after="0"/>
        <w:ind w:left="5672" w:right="108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Nova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Odessa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2.611, de 20/06/2012,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Nova Odessa - SP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Companhia de Desenvolvimento de Nova Odessa - CODEN,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no Município de Nova Odessa;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10/2018-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DFB,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O Município de Nova Odessa, em atendimento à Lei Federal nº 11.445/2007 e à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01, de 21/11/2011 e suas alterações, instituiu seu Conselho de Regulação e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CRCS, através do Decreto nº 2.825, de 30/10/2012, e nomeou seus atuais membros através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3.609, de 15/12/2016, em atendimento à Resolução nº 01/2011, da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Nova Odessa, reunido na manhã do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01 de março de 2018, analisou e aprovou o conteúdo do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10/2018-DFB, inclusive os índices propostos de reajuste dos valores das Tarifas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dos Preços Públicos dos Demais Serviços prestados e praticados pela Companhia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Desenvolvimento de Nova Odessa - CODEN.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231 – 01/03/2018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Odessa, a Diretoria Executiva da ARES-PCJ, reunida na tarde do dia 01 de março de 2018,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Companhia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Desenvolvimento de Nova Odessa - CODEN, em 2,86% (dois inteiros e oitenta e seis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cento), conforme apresentado no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abril de 2018, respeitado o prazo de 30 (trinta) dias após 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Desenvolvimento de Nova Odessa - CODEN, em 2,86% (dois inteiros e oitenta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seis centésimos por cento), conforme apresentado no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abril de 2018, respeitado o prazo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após 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Para fins de divulgação, a Companhia de Desenvolvimento de Nova Odessa - CODEN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em local de fácil acesso, em seu sítio na Internet e através de mensagens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Contas/Faturas.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Desenvolvimento de Nova Odessa - CODEN,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Nova Odessa,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11.445/2007, respeitando o período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com os valores das tarifas, ora reajustados,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231 – 01/03/2018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auto" w:before="624" w:after="0"/>
        <w:ind w:left="2736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231, DE 01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98"/>
        <w:ind w:left="0" w:right="32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52"/>
        </w:trPr>
        <w:tc>
          <w:tcPr>
            <w:tcW w:type="dxa" w:w="6304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  <w:tc>
          <w:tcPr>
            <w:tcW w:type="dxa" w:w="3042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FONTES ALTERNATIVAS </w:t>
            </w:r>
          </w:p>
        </w:tc>
      </w:tr>
      <w:tr>
        <w:trPr>
          <w:trHeight w:hRule="exact" w:val="350"/>
        </w:trPr>
        <w:tc>
          <w:tcPr>
            <w:tcW w:type="dxa" w:w="168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37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  <w:tc>
          <w:tcPr>
            <w:tcW w:type="dxa" w:w="304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50"/>
        </w:trPr>
        <w:tc>
          <w:tcPr>
            <w:tcW w:type="dxa" w:w="112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2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2,46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2,46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4,92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0,62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0,62 </w:t>
            </w:r>
          </w:p>
        </w:tc>
      </w:tr>
      <w:tr>
        <w:trPr>
          <w:trHeight w:hRule="exact" w:val="350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2,84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2,84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5,68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0,71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0,71 </w:t>
            </w:r>
          </w:p>
        </w:tc>
      </w:tr>
      <w:tr>
        <w:trPr>
          <w:trHeight w:hRule="exact" w:val="350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6,64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0,83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0,83 </w:t>
            </w:r>
          </w:p>
        </w:tc>
      </w:tr>
      <w:tr>
        <w:trPr>
          <w:trHeight w:hRule="exact" w:val="350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7,46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0,94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0,94 </w:t>
            </w:r>
          </w:p>
        </w:tc>
      </w:tr>
      <w:tr>
        <w:trPr>
          <w:trHeight w:hRule="exact" w:val="350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4,82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4,82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9,64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1,20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1,20 </w:t>
            </w:r>
          </w:p>
        </w:tc>
      </w:tr>
      <w:tr>
        <w:trPr>
          <w:trHeight w:hRule="exact" w:val="350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5,74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5,74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11,48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</w:tr>
      <w:tr>
        <w:trPr>
          <w:trHeight w:hRule="exact" w:val="350"/>
        </w:trPr>
        <w:tc>
          <w:tcPr>
            <w:tcW w:type="dxa" w:w="16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2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6,66 </w:t>
            </w:r>
          </w:p>
        </w:tc>
        <w:tc>
          <w:tcPr>
            <w:tcW w:type="dxa" w:w="11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6,66 </w:t>
            </w:r>
          </w:p>
        </w:tc>
        <w:tc>
          <w:tcPr>
            <w:tcW w:type="dxa" w:w="10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13,32 </w:t>
            </w:r>
          </w:p>
        </w:tc>
        <w:tc>
          <w:tcPr>
            <w:tcW w:type="dxa" w:w="10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1,67 </w:t>
            </w:r>
          </w:p>
        </w:tc>
        <w:tc>
          <w:tcPr>
            <w:tcW w:type="dxa" w:w="10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1,67 </w:t>
            </w:r>
          </w:p>
        </w:tc>
      </w:tr>
      <w:tr>
        <w:trPr>
          <w:trHeight w:hRule="exact" w:val="350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7,44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7,44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14,88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1,86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1,86 </w:t>
            </w:r>
          </w:p>
        </w:tc>
      </w:tr>
      <w:tr>
        <w:trPr>
          <w:trHeight w:hRule="exact" w:val="350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7,87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7,87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15,74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</w:tr>
      <w:tr>
        <w:trPr>
          <w:trHeight w:hRule="exact" w:val="350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8,34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8,34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16,68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</w:tr>
      <w:tr>
        <w:trPr>
          <w:trHeight w:hRule="exact" w:val="350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8,76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8,76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17,52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2,19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2,19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50"/>
        </w:trPr>
        <w:tc>
          <w:tcPr>
            <w:tcW w:type="dxa" w:w="6304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  <w:tc>
          <w:tcPr>
            <w:tcW w:type="dxa" w:w="3042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FONTES ALTERNATIVAS </w:t>
            </w:r>
          </w:p>
        </w:tc>
      </w:tr>
      <w:tr>
        <w:trPr>
          <w:trHeight w:hRule="exact" w:val="352"/>
        </w:trPr>
        <w:tc>
          <w:tcPr>
            <w:tcW w:type="dxa" w:w="168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37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  <w:tc>
          <w:tcPr>
            <w:tcW w:type="dxa" w:w="304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48"/>
        </w:trPr>
        <w:tc>
          <w:tcPr>
            <w:tcW w:type="dxa" w:w="112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2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3,08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3,08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6,16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0,77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0,77 </w:t>
            </w:r>
          </w:p>
        </w:tc>
      </w:tr>
      <w:tr>
        <w:trPr>
          <w:trHeight w:hRule="exact" w:val="348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3,69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3,69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0,93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0,93 </w:t>
            </w:r>
          </w:p>
        </w:tc>
      </w:tr>
      <w:tr>
        <w:trPr>
          <w:trHeight w:hRule="exact" w:val="352"/>
        </w:trPr>
        <w:tc>
          <w:tcPr>
            <w:tcW w:type="dxa" w:w="16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4,15 </w:t>
            </w:r>
          </w:p>
        </w:tc>
        <w:tc>
          <w:tcPr>
            <w:tcW w:type="dxa" w:w="11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4,15 </w:t>
            </w:r>
          </w:p>
        </w:tc>
        <w:tc>
          <w:tcPr>
            <w:tcW w:type="dxa" w:w="10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8,30 </w:t>
            </w:r>
          </w:p>
        </w:tc>
        <w:tc>
          <w:tcPr>
            <w:tcW w:type="dxa" w:w="10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1,04 </w:t>
            </w:r>
          </w:p>
        </w:tc>
        <w:tc>
          <w:tcPr>
            <w:tcW w:type="dxa" w:w="10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1,04 </w:t>
            </w:r>
          </w:p>
        </w:tc>
      </w:tr>
      <w:tr>
        <w:trPr>
          <w:trHeight w:hRule="exact" w:val="348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4,73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4,73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9,46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1,18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1,18 </w:t>
            </w:r>
          </w:p>
        </w:tc>
      </w:tr>
      <w:tr>
        <w:trPr>
          <w:trHeight w:hRule="exact" w:val="352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6,08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6,08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12,16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1,52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1,52 </w:t>
            </w:r>
          </w:p>
        </w:tc>
      </w:tr>
      <w:tr>
        <w:trPr>
          <w:trHeight w:hRule="exact" w:val="348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7,30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7,30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14,60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1,83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1,83 </w:t>
            </w:r>
          </w:p>
        </w:tc>
      </w:tr>
      <w:tr>
        <w:trPr>
          <w:trHeight w:hRule="exact" w:val="354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8,37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8,37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16,74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2,10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2,10 </w:t>
            </w:r>
          </w:p>
        </w:tc>
      </w:tr>
      <w:tr>
        <w:trPr>
          <w:trHeight w:hRule="exact" w:val="346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8,92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8,92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17,84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2,23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2,23 </w:t>
            </w:r>
          </w:p>
        </w:tc>
      </w:tr>
      <w:tr>
        <w:trPr>
          <w:trHeight w:hRule="exact" w:val="352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10,04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20,08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2,51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2,51 </w:t>
            </w:r>
          </w:p>
        </w:tc>
      </w:tr>
      <w:tr>
        <w:trPr>
          <w:trHeight w:hRule="exact" w:val="348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10,55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10,55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21,10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2,64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2,64 </w:t>
            </w:r>
          </w:p>
        </w:tc>
      </w:tr>
      <w:tr>
        <w:trPr>
          <w:trHeight w:hRule="exact" w:val="352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11,21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11,21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22,42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2,81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2,81 </w:t>
            </w:r>
          </w:p>
        </w:tc>
      </w:tr>
    </w:tbl>
    <w:p>
      <w:pPr>
        <w:autoSpaceDN w:val="0"/>
        <w:autoSpaceDE w:val="0"/>
        <w:widowControl/>
        <w:spacing w:line="13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231 – 01/03/2018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50"/>
        </w:trPr>
        <w:tc>
          <w:tcPr>
            <w:tcW w:type="dxa" w:w="630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  <w:tc>
          <w:tcPr>
            <w:tcW w:type="dxa" w:w="304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FONTES ALTERNATIVAS </w:t>
            </w:r>
          </w:p>
        </w:tc>
      </w:tr>
      <w:tr>
        <w:trPr>
          <w:trHeight w:hRule="exact" w:val="350"/>
        </w:trPr>
        <w:tc>
          <w:tcPr>
            <w:tcW w:type="dxa" w:w="168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37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  <w:tc>
          <w:tcPr>
            <w:tcW w:type="dxa" w:w="304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48"/>
        </w:trPr>
        <w:tc>
          <w:tcPr>
            <w:tcW w:type="dxa" w:w="112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12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1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1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0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10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0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0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16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2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3,49 </w:t>
            </w:r>
          </w:p>
        </w:tc>
        <w:tc>
          <w:tcPr>
            <w:tcW w:type="dxa" w:w="11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3,49 </w:t>
            </w:r>
          </w:p>
        </w:tc>
        <w:tc>
          <w:tcPr>
            <w:tcW w:type="dxa" w:w="10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6,98 </w:t>
            </w:r>
          </w:p>
        </w:tc>
        <w:tc>
          <w:tcPr>
            <w:tcW w:type="dxa" w:w="10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0,87 </w:t>
            </w:r>
          </w:p>
        </w:tc>
        <w:tc>
          <w:tcPr>
            <w:tcW w:type="dxa" w:w="10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0,87 </w:t>
            </w:r>
          </w:p>
        </w:tc>
      </w:tr>
      <w:tr>
        <w:trPr>
          <w:trHeight w:hRule="exact" w:val="350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3,96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3,96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7,92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0,99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0,99 </w:t>
            </w:r>
          </w:p>
        </w:tc>
      </w:tr>
      <w:tr>
        <w:trPr>
          <w:trHeight w:hRule="exact" w:val="350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4,57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4,57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9,14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1,14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1,14 </w:t>
            </w:r>
          </w:p>
        </w:tc>
      </w:tr>
      <w:tr>
        <w:trPr>
          <w:trHeight w:hRule="exact" w:val="350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5,04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5,04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10,08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1,27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1,27 </w:t>
            </w:r>
          </w:p>
        </w:tc>
      </w:tr>
      <w:tr>
        <w:trPr>
          <w:trHeight w:hRule="exact" w:val="350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6,72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6,72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13,44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1,68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1,68 </w:t>
            </w:r>
          </w:p>
        </w:tc>
      </w:tr>
      <w:tr>
        <w:trPr>
          <w:trHeight w:hRule="exact" w:val="348"/>
        </w:trPr>
        <w:tc>
          <w:tcPr>
            <w:tcW w:type="dxa" w:w="16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2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7,87 </w:t>
            </w:r>
          </w:p>
        </w:tc>
        <w:tc>
          <w:tcPr>
            <w:tcW w:type="dxa" w:w="11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7,87 </w:t>
            </w:r>
          </w:p>
        </w:tc>
        <w:tc>
          <w:tcPr>
            <w:tcW w:type="dxa" w:w="10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15,74 </w:t>
            </w:r>
          </w:p>
        </w:tc>
        <w:tc>
          <w:tcPr>
            <w:tcW w:type="dxa" w:w="10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  <w:tc>
          <w:tcPr>
            <w:tcW w:type="dxa" w:w="10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</w:tr>
      <w:tr>
        <w:trPr>
          <w:trHeight w:hRule="exact" w:val="350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9,13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9,13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18,26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2,28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2,28 </w:t>
            </w:r>
          </w:p>
        </w:tc>
      </w:tr>
      <w:tr>
        <w:trPr>
          <w:trHeight w:hRule="exact" w:val="350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9,40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9,40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18,80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2,36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2,36 </w:t>
            </w:r>
          </w:p>
        </w:tc>
      </w:tr>
      <w:tr>
        <w:trPr>
          <w:trHeight w:hRule="exact" w:val="350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10,84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10,84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21,68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2,72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2,72 </w:t>
            </w:r>
          </w:p>
        </w:tc>
      </w:tr>
      <w:tr>
        <w:trPr>
          <w:trHeight w:hRule="exact" w:val="352"/>
        </w:trPr>
        <w:tc>
          <w:tcPr>
            <w:tcW w:type="dxa" w:w="16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11,46 </w:t>
            </w:r>
          </w:p>
        </w:tc>
        <w:tc>
          <w:tcPr>
            <w:tcW w:type="dxa" w:w="11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11,46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22,92 </w:t>
            </w:r>
          </w:p>
        </w:tc>
        <w:tc>
          <w:tcPr>
            <w:tcW w:type="dxa" w:w="10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2,87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2,87 </w:t>
            </w:r>
          </w:p>
        </w:tc>
      </w:tr>
      <w:tr>
        <w:trPr>
          <w:trHeight w:hRule="exact" w:val="352"/>
        </w:trPr>
        <w:tc>
          <w:tcPr>
            <w:tcW w:type="dxa" w:w="16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12,08 </w:t>
            </w:r>
          </w:p>
        </w:tc>
        <w:tc>
          <w:tcPr>
            <w:tcW w:type="dxa" w:w="11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12,08 </w:t>
            </w:r>
          </w:p>
        </w:tc>
        <w:tc>
          <w:tcPr>
            <w:tcW w:type="dxa" w:w="10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24,16 </w:t>
            </w:r>
          </w:p>
        </w:tc>
        <w:tc>
          <w:tcPr>
            <w:tcW w:type="dxa" w:w="10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  <w:tc>
          <w:tcPr>
            <w:tcW w:type="dxa" w:w="10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</w:tr>
    </w:tbl>
    <w:p>
      <w:pPr>
        <w:autoSpaceDN w:val="0"/>
        <w:autoSpaceDE w:val="0"/>
        <w:widowControl/>
        <w:spacing w:line="245" w:lineRule="auto" w:before="33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Notas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a)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Os valores das Tarifas de Esgoto correspondem a 100% (cem por cento) dos valores das Tarifas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Água. </w:t>
      </w:r>
    </w:p>
    <w:p>
      <w:pPr>
        <w:autoSpaceDN w:val="0"/>
        <w:autoSpaceDE w:val="0"/>
        <w:widowControl/>
        <w:spacing w:line="245" w:lineRule="auto" w:before="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b)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Os valores das Tarifas de Fontes Alternativas correspondem a 25% dos valores das Tarifas de Água,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conforme a Lei Municipal Nº 2.796 de 17 de dezembro de 2013. </w:t>
      </w:r>
    </w:p>
    <w:p>
      <w:pPr>
        <w:autoSpaceDN w:val="0"/>
        <w:autoSpaceDE w:val="0"/>
        <w:widowControl/>
        <w:spacing w:line="245" w:lineRule="auto" w:before="50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c)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 faturamento do consumo de água das hortas serão considerados os valores da Categoria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Residencial. Delas serão cobrados somente os valores das Tarifas de Água, não havendo a cobrança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Tarifas de Esgoto.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58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231 – 01/03/2018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964" w:after="0"/>
        <w:ind w:left="28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231, DE 01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00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6"/>
        <w:ind w:left="285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0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de Débitos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18,18 </w:t>
            </w:r>
          </w:p>
        </w:tc>
      </w:tr>
      <w:tr>
        <w:trPr>
          <w:trHeight w:hRule="exact" w:val="30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de Débitos (internet, emitida pela Coden)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9,08 </w:t>
            </w:r>
          </w:p>
        </w:tc>
      </w:tr>
      <w:tr>
        <w:trPr>
          <w:trHeight w:hRule="exact" w:val="60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para autorização de lançamentos de efluentes na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coletora de esgoto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18,18 </w:t>
            </w:r>
          </w:p>
        </w:tc>
      </w:tr>
      <w:tr>
        <w:trPr>
          <w:trHeight w:hRule="exact" w:val="302"/>
        </w:trPr>
        <w:tc>
          <w:tcPr>
            <w:tcW w:type="dxa" w:w="637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disponibilidade de rede de água e esgoto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18,18 </w:t>
            </w:r>
          </w:p>
        </w:tc>
      </w:tr>
      <w:tr>
        <w:trPr>
          <w:trHeight w:hRule="exact" w:val="304"/>
        </w:trPr>
        <w:tc>
          <w:tcPr>
            <w:tcW w:type="dxa" w:w="63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2ª Via </w:t>
            </w:r>
          </w:p>
        </w:tc>
        <w:tc>
          <w:tcPr>
            <w:tcW w:type="dxa" w:w="1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1,81 </w:t>
            </w:r>
          </w:p>
        </w:tc>
      </w:tr>
      <w:tr>
        <w:trPr>
          <w:trHeight w:hRule="exact" w:val="30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Arquivos diversos gravados em mídia digital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45,59 </w:t>
            </w:r>
          </w:p>
        </w:tc>
      </w:tr>
      <w:tr>
        <w:trPr>
          <w:trHeight w:hRule="exact" w:val="306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5,45 </w:t>
            </w:r>
          </w:p>
        </w:tc>
      </w:tr>
      <w:tr>
        <w:trPr>
          <w:trHeight w:hRule="exact" w:val="30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Bacteriológica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236,18 </w:t>
            </w:r>
          </w:p>
        </w:tc>
      </w:tr>
      <w:tr>
        <w:trPr>
          <w:trHeight w:hRule="exact" w:val="302"/>
        </w:trPr>
        <w:tc>
          <w:tcPr>
            <w:tcW w:type="dxa" w:w="63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Analise Físico-Química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261,63 </w:t>
            </w:r>
          </w:p>
        </w:tc>
      </w:tr>
      <w:tr>
        <w:trPr>
          <w:trHeight w:hRule="exact" w:val="598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Diretriz básica para elaboração de projetos de distribuição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coletora de esgoto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un/lote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3,63 </w:t>
            </w:r>
          </w:p>
        </w:tc>
      </w:tr>
      <w:tr>
        <w:trPr>
          <w:trHeight w:hRule="exact" w:val="302"/>
        </w:trPr>
        <w:tc>
          <w:tcPr>
            <w:tcW w:type="dxa" w:w="63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prévia de projetos: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</w:tr>
      <w:tr>
        <w:trPr>
          <w:trHeight w:hRule="exact" w:val="30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 até 15.000 m² de área total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2180,21 </w:t>
            </w:r>
          </w:p>
        </w:tc>
      </w:tr>
      <w:tr>
        <w:trPr>
          <w:trHeight w:hRule="exact" w:val="304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 de 15.001 m² até 30.000 m² de área total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2725,24 </w:t>
            </w:r>
          </w:p>
        </w:tc>
      </w:tr>
      <w:tr>
        <w:trPr>
          <w:trHeight w:hRule="exact" w:val="304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 acima de 30.001 m² de área total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3270,29 </w:t>
            </w:r>
          </w:p>
        </w:tc>
      </w:tr>
      <w:tr>
        <w:trPr>
          <w:trHeight w:hRule="exact" w:val="596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projetos de água e esgoto de Loteamentos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desmembramentos, c/lotes de área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un/lote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18,18 </w:t>
            </w:r>
          </w:p>
        </w:tc>
      </w:tr>
      <w:tr>
        <w:trPr>
          <w:trHeight w:hRule="exact" w:val="304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compulsória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553,80 </w:t>
            </w:r>
          </w:p>
        </w:tc>
      </w:tr>
      <w:tr>
        <w:trPr>
          <w:trHeight w:hRule="exact" w:val="30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compulsória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426,77 </w:t>
            </w:r>
          </w:p>
        </w:tc>
      </w:tr>
      <w:tr>
        <w:trPr>
          <w:trHeight w:hRule="exact" w:val="304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Abertura de água (caixa padrão)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256,32 </w:t>
            </w:r>
          </w:p>
        </w:tc>
      </w:tr>
      <w:tr>
        <w:trPr>
          <w:trHeight w:hRule="exact" w:val="304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completa (caixa padrão)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569,07 </w:t>
            </w:r>
          </w:p>
        </w:tc>
      </w:tr>
      <w:tr>
        <w:trPr>
          <w:trHeight w:hRule="exact" w:val="302"/>
        </w:trPr>
        <w:tc>
          <w:tcPr>
            <w:tcW w:type="dxa" w:w="637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</w:t>
            </w:r>
          </w:p>
        </w:tc>
        <w:tc>
          <w:tcPr>
            <w:tcW w:type="dxa" w:w="1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455,94 </w:t>
            </w:r>
          </w:p>
        </w:tc>
      </w:tr>
      <w:tr>
        <w:trPr>
          <w:trHeight w:hRule="exact" w:val="30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(caixa padrão)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696,07 </w:t>
            </w:r>
          </w:p>
        </w:tc>
      </w:tr>
      <w:tr>
        <w:trPr>
          <w:trHeight w:hRule="exact" w:val="304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Aquisição e instalação de hidrômetro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192,00 </w:t>
            </w:r>
          </w:p>
        </w:tc>
      </w:tr>
      <w:tr>
        <w:trPr>
          <w:trHeight w:hRule="exact" w:val="304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93,22 </w:t>
            </w:r>
          </w:p>
        </w:tc>
      </w:tr>
      <w:tr>
        <w:trPr>
          <w:trHeight w:hRule="exact" w:val="304"/>
        </w:trPr>
        <w:tc>
          <w:tcPr>
            <w:tcW w:type="dxa" w:w="63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Derivação de ligação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554,70 </w:t>
            </w:r>
          </w:p>
        </w:tc>
      </w:tr>
      <w:tr>
        <w:trPr>
          <w:trHeight w:hRule="exact" w:val="30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derivação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82,82 </w:t>
            </w:r>
          </w:p>
        </w:tc>
      </w:tr>
      <w:tr>
        <w:trPr>
          <w:trHeight w:hRule="exact" w:val="30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229,27 </w:t>
            </w:r>
          </w:p>
        </w:tc>
      </w:tr>
      <w:tr>
        <w:trPr>
          <w:trHeight w:hRule="exact" w:val="304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do ramal de entrada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440,10 </w:t>
            </w:r>
          </w:p>
        </w:tc>
      </w:tr>
      <w:tr>
        <w:trPr>
          <w:trHeight w:hRule="exact" w:val="304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do ramal de entrada (calçada)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269,35 </w:t>
            </w:r>
          </w:p>
        </w:tc>
      </w:tr>
      <w:tr>
        <w:trPr>
          <w:trHeight w:hRule="exact" w:val="30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206,00 </w:t>
            </w:r>
          </w:p>
        </w:tc>
      </w:tr>
      <w:tr>
        <w:trPr>
          <w:trHeight w:hRule="exact" w:val="30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Remendo de calçada tipo mosaico português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81,77 </w:t>
            </w:r>
          </w:p>
        </w:tc>
      </w:tr>
      <w:tr>
        <w:trPr>
          <w:trHeight w:hRule="exact" w:val="308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de Asfalto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m²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81,77 </w:t>
            </w:r>
          </w:p>
        </w:tc>
      </w:tr>
      <w:tr>
        <w:trPr>
          <w:trHeight w:hRule="exact" w:val="30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a pedido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30,74 </w:t>
            </w:r>
          </w:p>
        </w:tc>
      </w:tr>
      <w:tr>
        <w:trPr>
          <w:trHeight w:hRule="exact" w:val="30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suspensão e restabelecimento de água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56,67 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231 – 01/03/2018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862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24"/>
        </w:trPr>
        <w:tc>
          <w:tcPr>
            <w:tcW w:type="dxa" w:w="63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26"/>
        </w:trPr>
        <w:tc>
          <w:tcPr>
            <w:tcW w:type="dxa" w:w="63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tipo II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101,19 </w:t>
            </w:r>
          </w:p>
        </w:tc>
      </w:tr>
      <w:tr>
        <w:trPr>
          <w:trHeight w:hRule="exact" w:val="326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água tipo III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261,43 </w:t>
            </w:r>
          </w:p>
        </w:tc>
      </w:tr>
      <w:tr>
        <w:trPr>
          <w:trHeight w:hRule="exact" w:val="324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de fornecimento de água Tipo I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26,69 </w:t>
            </w:r>
          </w:p>
        </w:tc>
      </w:tr>
      <w:tr>
        <w:trPr>
          <w:trHeight w:hRule="exact" w:val="326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de fornecimento de água Tipo II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57,25 </w:t>
            </w:r>
          </w:p>
        </w:tc>
      </w:tr>
      <w:tr>
        <w:trPr>
          <w:trHeight w:hRule="exact" w:val="324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de fornecimento de água Tipo III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244,01 </w:t>
            </w:r>
          </w:p>
        </w:tc>
      </w:tr>
      <w:tr>
        <w:trPr>
          <w:trHeight w:hRule="exact" w:val="326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de Consumo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27,68 </w:t>
            </w:r>
          </w:p>
        </w:tc>
      </w:tr>
      <w:tr>
        <w:trPr>
          <w:trHeight w:hRule="exact" w:val="32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entregue pela Coden (8 m³)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282,30 </w:t>
            </w:r>
          </w:p>
        </w:tc>
      </w:tr>
      <w:tr>
        <w:trPr>
          <w:trHeight w:hRule="exact" w:val="328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retirada c/ caminhão próprio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12,79 </w:t>
            </w:r>
          </w:p>
        </w:tc>
      </w:tr>
      <w:tr>
        <w:trPr>
          <w:trHeight w:hRule="exact" w:val="326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bruta retirada c/ caminhão próprio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7,27 </w:t>
            </w:r>
          </w:p>
        </w:tc>
      </w:tr>
      <w:tr>
        <w:trPr>
          <w:trHeight w:hRule="exact" w:val="324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Diligencia de Suspensão do Fornecimento de Água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56,67 </w:t>
            </w:r>
          </w:p>
        </w:tc>
      </w:tr>
      <w:tr>
        <w:trPr>
          <w:trHeight w:hRule="exact" w:val="326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 de Fornecimento e/ou de Capacidade Técnica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15,51 </w:t>
            </w:r>
          </w:p>
        </w:tc>
      </w:tr>
      <w:tr>
        <w:trPr>
          <w:trHeight w:hRule="exact" w:val="324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e Instalação de Caixa Padrão na Calçada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714,84 </w:t>
            </w:r>
          </w:p>
        </w:tc>
      </w:tr>
      <w:tr>
        <w:trPr>
          <w:trHeight w:hRule="exact" w:val="326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Cópias reprográficas (frente única)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0,38 </w:t>
            </w:r>
          </w:p>
        </w:tc>
      </w:tr>
      <w:tr>
        <w:trPr>
          <w:trHeight w:hRule="exact" w:val="64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Descarte de esgoto domiciliar na Estação de Tratamento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com caminhão próprio (faturamento mínimo 7m³)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21,13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24"/>
        </w:trPr>
        <w:tc>
          <w:tcPr>
            <w:tcW w:type="dxa" w:w="637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INFRAÇÕES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640"/>
        </w:trPr>
        <w:tc>
          <w:tcPr>
            <w:tcW w:type="dxa" w:w="63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Intervenção nas instalações dos sistemas públicos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esgotos que possam afetar a eficiência dos serviços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331,94 </w:t>
            </w:r>
          </w:p>
        </w:tc>
      </w:tr>
      <w:tr>
        <w:trPr>
          <w:trHeight w:hRule="exact" w:val="958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hidráulica predial de água ligada à rede pública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interligada com abastecimento de água alimentada por outras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fontes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331,94 </w:t>
            </w:r>
          </w:p>
        </w:tc>
      </w:tr>
      <w:tr>
        <w:trPr>
          <w:trHeight w:hRule="exact" w:val="32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Derivação do ramal predial antes do hidrômetro (by pass)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331,94 </w:t>
            </w:r>
          </w:p>
        </w:tc>
      </w:tr>
      <w:tr>
        <w:trPr>
          <w:trHeight w:hRule="exact" w:val="64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Danificação propositada, inversão ou supressão do hidrômetro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331,94 </w:t>
            </w:r>
          </w:p>
        </w:tc>
      </w:tr>
      <w:tr>
        <w:trPr>
          <w:trHeight w:hRule="exact" w:val="326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clandestina de água e/ou esgoto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759,88 </w:t>
            </w:r>
          </w:p>
        </w:tc>
      </w:tr>
      <w:tr>
        <w:trPr>
          <w:trHeight w:hRule="exact" w:val="64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bomba ou quaisquer dispositivos no ramal predial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na rede de distribuição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331,94 </w:t>
            </w:r>
          </w:p>
        </w:tc>
      </w:tr>
      <w:tr>
        <w:trPr>
          <w:trHeight w:hRule="exact" w:val="64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 de águas pluviais nas instalações ou coletores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prediais de esgotos sanitários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331,94 </w:t>
            </w:r>
          </w:p>
        </w:tc>
      </w:tr>
      <w:tr>
        <w:trPr>
          <w:trHeight w:hRule="exact" w:val="64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irregular do abastecimento de água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cortadas no cavalete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331,94 </w:t>
            </w:r>
          </w:p>
        </w:tc>
      </w:tr>
      <w:tr>
        <w:trPr>
          <w:trHeight w:hRule="exact" w:val="640"/>
        </w:trPr>
        <w:tc>
          <w:tcPr>
            <w:tcW w:type="dxa" w:w="637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Restabelecimento irregular do abastecimento de água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cortadas no ramal </w:t>
            </w:r>
          </w:p>
        </w:tc>
        <w:tc>
          <w:tcPr>
            <w:tcW w:type="dxa" w:w="15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331,94 </w:t>
            </w:r>
          </w:p>
        </w:tc>
      </w:tr>
      <w:tr>
        <w:trPr>
          <w:trHeight w:hRule="exact" w:val="64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Interligação de instalações prediais de água, entre imóveis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distintos com ou sem débito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331,94 </w:t>
            </w:r>
          </w:p>
        </w:tc>
      </w:tr>
    </w:tbl>
    <w:p>
      <w:pPr>
        <w:autoSpaceDN w:val="0"/>
        <w:autoSpaceDE w:val="0"/>
        <w:widowControl/>
        <w:spacing w:line="9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231 – 01/03/2018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862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24"/>
        </w:trPr>
        <w:tc>
          <w:tcPr>
            <w:tcW w:type="dxa" w:w="63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INFRAÇÕES 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4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954"/>
        </w:trPr>
        <w:tc>
          <w:tcPr>
            <w:tcW w:type="dxa" w:w="63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Impedimento voluntário à promoção da leitura do hidrômetro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à execução de serviços de manutenção do cavalete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pela prestadora de serviços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331,94 </w:t>
            </w:r>
          </w:p>
        </w:tc>
      </w:tr>
      <w:tr>
        <w:trPr>
          <w:trHeight w:hRule="exact" w:val="64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do lacre da caixa ou cubículo de proteção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165,96 </w:t>
            </w:r>
          </w:p>
        </w:tc>
      </w:tr>
      <w:tr>
        <w:trPr>
          <w:trHeight w:hRule="exact" w:val="324"/>
        </w:trPr>
        <w:tc>
          <w:tcPr>
            <w:tcW w:type="dxa" w:w="63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do lacre de proteção do cavalete e do hidrômetro 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165,96 </w:t>
            </w:r>
          </w:p>
        </w:tc>
      </w:tr>
      <w:tr>
        <w:trPr>
          <w:trHeight w:hRule="exact" w:val="642"/>
        </w:trPr>
        <w:tc>
          <w:tcPr>
            <w:tcW w:type="dxa" w:w="63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Utilização indevida do hidrante instalado na área interna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imóvel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331,94 </w:t>
            </w:r>
          </w:p>
        </w:tc>
      </w:tr>
      <w:tr>
        <w:trPr>
          <w:trHeight w:hRule="exact" w:val="64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Ausência de caixa de gordura sifonada na instalação predial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interna de esgotos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331,94 </w:t>
            </w:r>
          </w:p>
        </w:tc>
      </w:tr>
      <w:tr>
        <w:trPr>
          <w:trHeight w:hRule="exact" w:val="326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aparelhos eliminadores ou supressores de ar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331,94 </w:t>
            </w:r>
          </w:p>
        </w:tc>
      </w:tr>
      <w:tr>
        <w:trPr>
          <w:trHeight w:hRule="exact" w:val="324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Lacrar a tampa da caixa de inspeção de esgoto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331,94 </w:t>
            </w:r>
          </w:p>
        </w:tc>
      </w:tr>
      <w:tr>
        <w:trPr>
          <w:trHeight w:hRule="exact" w:val="64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Ausência de caixa de inspeção no ramal de esgoto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logradouro público (testada do imóvel)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331,94 </w:t>
            </w:r>
          </w:p>
        </w:tc>
      </w:tr>
      <w:tr>
        <w:trPr>
          <w:trHeight w:hRule="exact" w:val="64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 de esgoto nas instalações ou coletores de águas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pluviais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331,94 </w:t>
            </w:r>
          </w:p>
        </w:tc>
      </w:tr>
      <w:tr>
        <w:trPr>
          <w:trHeight w:hRule="exact" w:val="640"/>
        </w:trPr>
        <w:tc>
          <w:tcPr>
            <w:tcW w:type="dxa" w:w="63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Lançar resíduos sólidos na rede coletora de esgoto, que possam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prejudicar o seu correto funcionamento </w:t>
            </w:r>
          </w:p>
        </w:tc>
        <w:tc>
          <w:tcPr>
            <w:tcW w:type="dxa" w:w="1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331,94 </w:t>
            </w:r>
          </w:p>
        </w:tc>
      </w:tr>
      <w:tr>
        <w:trPr>
          <w:trHeight w:hRule="exact" w:val="956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É vedada a instalação de equipamento nas adjacências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hidrômetro, inclusive na instalação predial, que influencie nas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condições metrológicas no equipamento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331,94 </w:t>
            </w:r>
          </w:p>
        </w:tc>
      </w:tr>
      <w:tr>
        <w:trPr>
          <w:trHeight w:hRule="exact" w:val="640"/>
        </w:trPr>
        <w:tc>
          <w:tcPr>
            <w:tcW w:type="dxa" w:w="63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Reincidência das infrações descritas acima (dobro do valor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respectiva infração) </w:t>
            </w:r>
          </w:p>
        </w:tc>
        <w:tc>
          <w:tcPr>
            <w:tcW w:type="dxa" w:w="1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 </w:t>
            </w:r>
          </w:p>
        </w:tc>
        <w:tc>
          <w:tcPr>
            <w:tcW w:type="dxa" w:w="14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Dobro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</w:t>
            </w:r>
          </w:p>
        </w:tc>
      </w:tr>
    </w:tbl>
    <w:p>
      <w:pPr>
        <w:autoSpaceDN w:val="0"/>
        <w:autoSpaceDE w:val="0"/>
        <w:widowControl/>
        <w:spacing w:line="52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231 – 01/03/2018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