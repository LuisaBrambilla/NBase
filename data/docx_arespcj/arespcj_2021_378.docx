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26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378, DE 24 DE FEVEREIRO DE 2021 </w:t>
      </w:r>
    </w:p>
    <w:p>
      <w:pPr>
        <w:autoSpaceDN w:val="0"/>
        <w:autoSpaceDE w:val="0"/>
        <w:widowControl/>
        <w:spacing w:line="245" w:lineRule="auto" w:before="350" w:after="0"/>
        <w:ind w:left="5670" w:right="10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Araçoiaba da Serra - SP, e dá outras providências. </w:t>
      </w:r>
    </w:p>
    <w:p>
      <w:pPr>
        <w:autoSpaceDN w:val="0"/>
        <w:autoSpaceDE w:val="0"/>
        <w:widowControl/>
        <w:spacing w:line="245" w:lineRule="auto" w:before="342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Edital de Licitação da Concorrência Pública nº 01/2008, o Município de Araçoiaba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Serra firmou Contrato de Concessão plena para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com a empresa Águas de Araçoiaba S/A;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01/2020,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Araçoiaba da Serra e a Agência Reguladora PCJ (ARES-PCJ), delegou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econômica e de fiscalização da qualidade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Águas de Araçoiaba S/A, responsável pelos serviços de abastecimento público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do Município de Araçoiaba da Serra, solicitou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praticados, nos termos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03/2021-DFB, a Agência Reguladora PCJ 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CRCS - Conselho de Regulação e Controle Social de Araçoiaba da Serra,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instituído pelo Decreto Municipal nº 2.118, reunidos em 22/02/2021 analisaram e tomaram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ciência do conteúdo do Parecer Consolidado nº 03/2021-DFB; e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Araçoiaba da Serra, a Diretoria Executiva da ARES-PCJ, reunida virtualmente no dia 23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2021.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57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378 – 24/02/2021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Araçoiaba em 3,14% (três inteiros e quatorze centésimos por cento)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abril de 2021 em todas as faixas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consumo.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Águas de Araçoiaba,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nas Tabelas 1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de Araçoiaba em 3,14% (três inteiros e quatorze por cento).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abril de 2021.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Araçoiaba, conforme apresentado na Tabela 2, do 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desse reajuste, a empresa Águas de Araçoiaba S/A,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em local de fácil acesso, em seu sítio na Internet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Águas de Araçoiaba S/A, após 30 (trinta) dias da publicação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Araçoiaba da Serra,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empresa concessionária Águas de Araçoiaba S/A,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30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50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378 – 24/02/2021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38" w:after="336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378, DE 24 DE FEVEREIRO DE 2021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4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0"/>
        </w:trPr>
        <w:tc>
          <w:tcPr>
            <w:tcW w:type="dxa" w:w="8944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1460"/>
        </w:trPr>
        <w:tc>
          <w:tcPr>
            <w:tcW w:type="dxa" w:w="222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4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6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226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COLETA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06"/>
        </w:trPr>
        <w:tc>
          <w:tcPr>
            <w:tcW w:type="dxa" w:w="222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62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4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9,97 </w:t>
            </w:r>
          </w:p>
        </w:tc>
        <w:tc>
          <w:tcPr>
            <w:tcW w:type="dxa" w:w="17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7,98 </w:t>
            </w:r>
          </w:p>
        </w:tc>
        <w:tc>
          <w:tcPr>
            <w:tcW w:type="dxa" w:w="226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9,60 </w:t>
            </w:r>
          </w:p>
        </w:tc>
      </w:tr>
      <w:tr>
        <w:trPr>
          <w:trHeight w:hRule="exact" w:val="300"/>
        </w:trPr>
        <w:tc>
          <w:tcPr>
            <w:tcW w:type="dxa" w:w="222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1,57 </w:t>
            </w:r>
          </w:p>
        </w:tc>
        <w:tc>
          <w:tcPr>
            <w:tcW w:type="dxa" w:w="176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1,26 </w:t>
            </w:r>
          </w:p>
        </w:tc>
        <w:tc>
          <w:tcPr>
            <w:tcW w:type="dxa" w:w="226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1,53 </w:t>
            </w:r>
          </w:p>
        </w:tc>
      </w:tr>
      <w:tr>
        <w:trPr>
          <w:trHeight w:hRule="exact" w:val="304"/>
        </w:trPr>
        <w:tc>
          <w:tcPr>
            <w:tcW w:type="dxa" w:w="222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  <w:tc>
          <w:tcPr>
            <w:tcW w:type="dxa" w:w="176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2,49 </w:t>
            </w:r>
          </w:p>
        </w:tc>
        <w:tc>
          <w:tcPr>
            <w:tcW w:type="dxa" w:w="226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2,99 </w:t>
            </w:r>
          </w:p>
        </w:tc>
      </w:tr>
      <w:tr>
        <w:trPr>
          <w:trHeight w:hRule="exact" w:val="304"/>
        </w:trPr>
        <w:tc>
          <w:tcPr>
            <w:tcW w:type="dxa" w:w="222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76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3,82 </w:t>
            </w:r>
          </w:p>
        </w:tc>
        <w:tc>
          <w:tcPr>
            <w:tcW w:type="dxa" w:w="226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</w:tr>
      <w:tr>
        <w:trPr>
          <w:trHeight w:hRule="exact" w:val="304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5,43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5,15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24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4"/>
        </w:trPr>
        <w:tc>
          <w:tcPr>
            <w:tcW w:type="dxa" w:w="8944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1456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COLETA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04"/>
        </w:trPr>
        <w:tc>
          <w:tcPr>
            <w:tcW w:type="dxa" w:w="222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4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29,46 </w:t>
            </w:r>
          </w:p>
        </w:tc>
        <w:tc>
          <w:tcPr>
            <w:tcW w:type="dxa" w:w="176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23,60 </w:t>
            </w:r>
          </w:p>
        </w:tc>
        <w:tc>
          <w:tcPr>
            <w:tcW w:type="dxa" w:w="226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28,31 </w:t>
            </w:r>
          </w:p>
        </w:tc>
      </w:tr>
      <w:tr>
        <w:trPr>
          <w:trHeight w:hRule="exact" w:val="304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3,25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3,90 </w:t>
            </w:r>
          </w:p>
        </w:tc>
      </w:tr>
      <w:tr>
        <w:trPr>
          <w:trHeight w:hRule="exact" w:val="300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6,32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6,32 </w:t>
            </w:r>
          </w:p>
        </w:tc>
      </w:tr>
      <w:tr>
        <w:trPr>
          <w:trHeight w:hRule="exact" w:val="304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7,04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5,60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6,74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24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4"/>
        </w:trPr>
        <w:tc>
          <w:tcPr>
            <w:tcW w:type="dxa" w:w="8944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- ENTIDADE DE ASSISTÊNCIA SOCIAL </w:t>
            </w:r>
          </w:p>
        </w:tc>
      </w:tr>
      <w:tr>
        <w:trPr>
          <w:trHeight w:hRule="exact" w:val="1458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COLETA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04"/>
        </w:trPr>
        <w:tc>
          <w:tcPr>
            <w:tcW w:type="dxa" w:w="2220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62"/>
            <w:tcBorders>
              <w:start w:sz="2.400000000000091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40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29,57 </w:t>
            </w:r>
          </w:p>
        </w:tc>
        <w:tc>
          <w:tcPr>
            <w:tcW w:type="dxa" w:w="1760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23,64 </w:t>
            </w:r>
          </w:p>
        </w:tc>
        <w:tc>
          <w:tcPr>
            <w:tcW w:type="dxa" w:w="2262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28,37 </w:t>
            </w:r>
          </w:p>
        </w:tc>
      </w:tr>
      <w:tr>
        <w:trPr>
          <w:trHeight w:hRule="exact" w:val="302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3,53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2,81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3,38 </w:t>
            </w:r>
          </w:p>
        </w:tc>
      </w:tr>
      <w:tr>
        <w:trPr>
          <w:trHeight w:hRule="exact" w:val="300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5,71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4,56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5,47 </w:t>
            </w:r>
          </w:p>
        </w:tc>
      </w:tr>
      <w:tr>
        <w:trPr>
          <w:trHeight w:hRule="exact" w:val="306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6,04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4,84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184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378 – 24/02/2021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4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4"/>
        </w:trPr>
        <w:tc>
          <w:tcPr>
            <w:tcW w:type="dxa" w:w="8944"/>
            <w:gridSpan w:val="5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1456"/>
        </w:trPr>
        <w:tc>
          <w:tcPr>
            <w:tcW w:type="dxa" w:w="2220"/>
            <w:tcBorders>
              <w:start w:sz="3.2000000000000455" w:val="single" w:color="#000000"/>
              <w:top w:sz="3.199999999999932" w:val="single" w:color="#000000"/>
              <w:end w:sz="2.400000000000091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932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COLETA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04"/>
        </w:trPr>
        <w:tc>
          <w:tcPr>
            <w:tcW w:type="dxa" w:w="222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62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4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59,10 </w:t>
            </w:r>
          </w:p>
        </w:tc>
        <w:tc>
          <w:tcPr>
            <w:tcW w:type="dxa" w:w="17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47,28 </w:t>
            </w:r>
          </w:p>
        </w:tc>
        <w:tc>
          <w:tcPr>
            <w:tcW w:type="dxa" w:w="226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56,72 </w:t>
            </w:r>
          </w:p>
        </w:tc>
      </w:tr>
      <w:tr>
        <w:trPr>
          <w:trHeight w:hRule="exact" w:val="306"/>
        </w:trPr>
        <w:tc>
          <w:tcPr>
            <w:tcW w:type="dxa" w:w="222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7,00 </w:t>
            </w:r>
          </w:p>
        </w:tc>
        <w:tc>
          <w:tcPr>
            <w:tcW w:type="dxa" w:w="176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5,56 </w:t>
            </w:r>
          </w:p>
        </w:tc>
        <w:tc>
          <w:tcPr>
            <w:tcW w:type="dxa" w:w="226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</w:tr>
      <w:tr>
        <w:trPr>
          <w:trHeight w:hRule="exact" w:val="302"/>
        </w:trPr>
        <w:tc>
          <w:tcPr>
            <w:tcW w:type="dxa" w:w="222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11,30 </w:t>
            </w:r>
          </w:p>
        </w:tc>
        <w:tc>
          <w:tcPr>
            <w:tcW w:type="dxa" w:w="176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9,05 </w:t>
            </w:r>
          </w:p>
        </w:tc>
        <w:tc>
          <w:tcPr>
            <w:tcW w:type="dxa" w:w="226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</w:tr>
      <w:tr>
        <w:trPr>
          <w:trHeight w:hRule="exact" w:val="300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12,37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9,88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11,86 </w:t>
            </w:r>
          </w:p>
        </w:tc>
      </w:tr>
      <w:tr>
        <w:trPr>
          <w:trHeight w:hRule="exact" w:val="304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8944"/>
            <w:gridSpan w:val="5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1458"/>
        </w:trPr>
        <w:tc>
          <w:tcPr>
            <w:tcW w:type="dxa" w:w="222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4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6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226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COLETA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04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59,10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47,28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56,72 </w:t>
            </w:r>
          </w:p>
        </w:tc>
      </w:tr>
      <w:tr>
        <w:trPr>
          <w:trHeight w:hRule="exact" w:val="304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7,00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5,56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</w:tr>
      <w:tr>
        <w:trPr>
          <w:trHeight w:hRule="exact" w:val="304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11,30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9,03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</w:tr>
      <w:tr>
        <w:trPr>
          <w:trHeight w:hRule="exact" w:val="300"/>
        </w:trPr>
        <w:tc>
          <w:tcPr>
            <w:tcW w:type="dxa" w:w="222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12,37 </w:t>
            </w:r>
          </w:p>
        </w:tc>
        <w:tc>
          <w:tcPr>
            <w:tcW w:type="dxa" w:w="176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9,88 </w:t>
            </w:r>
          </w:p>
        </w:tc>
        <w:tc>
          <w:tcPr>
            <w:tcW w:type="dxa" w:w="226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11,86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24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4"/>
        </w:trPr>
        <w:tc>
          <w:tcPr>
            <w:tcW w:type="dxa" w:w="8944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PÚBLICO COM CONTRATO </w:t>
            </w:r>
          </w:p>
        </w:tc>
      </w:tr>
      <w:tr>
        <w:trPr>
          <w:trHeight w:hRule="exact" w:val="1456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COLETA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04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59,09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47,25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56,71 </w:t>
            </w:r>
          </w:p>
        </w:tc>
      </w:tr>
      <w:tr>
        <w:trPr>
          <w:trHeight w:hRule="exact" w:val="304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7,00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</w:tr>
      <w:tr>
        <w:trPr>
          <w:trHeight w:hRule="exact" w:val="304"/>
        </w:trPr>
        <w:tc>
          <w:tcPr>
            <w:tcW w:type="dxa" w:w="2220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11,27 </w:t>
            </w:r>
          </w:p>
        </w:tc>
        <w:tc>
          <w:tcPr>
            <w:tcW w:type="dxa" w:w="176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9,01 </w:t>
            </w:r>
          </w:p>
        </w:tc>
        <w:tc>
          <w:tcPr>
            <w:tcW w:type="dxa" w:w="2262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</w:tr>
      <w:tr>
        <w:trPr>
          <w:trHeight w:hRule="exact" w:val="300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12,36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9,92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11,86 </w:t>
            </w:r>
          </w:p>
        </w:tc>
      </w:tr>
    </w:tbl>
    <w:p>
      <w:pPr>
        <w:autoSpaceDN w:val="0"/>
        <w:autoSpaceDE w:val="0"/>
        <w:widowControl/>
        <w:spacing w:line="2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24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0"/>
        </w:trPr>
        <w:tc>
          <w:tcPr>
            <w:tcW w:type="dxa" w:w="8944"/>
            <w:gridSpan w:val="5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PÚBLICO SEM CONTRATO </w:t>
            </w:r>
          </w:p>
        </w:tc>
      </w:tr>
      <w:tr>
        <w:trPr>
          <w:trHeight w:hRule="exact" w:val="1462"/>
        </w:trPr>
        <w:tc>
          <w:tcPr>
            <w:tcW w:type="dxa" w:w="2220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62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4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6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2262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COLETA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04"/>
        </w:trPr>
        <w:tc>
          <w:tcPr>
            <w:tcW w:type="dxa" w:w="22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62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78,80 </w:t>
            </w:r>
          </w:p>
        </w:tc>
        <w:tc>
          <w:tcPr>
            <w:tcW w:type="dxa" w:w="17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63,04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75,63 </w:t>
            </w:r>
          </w:p>
        </w:tc>
      </w:tr>
      <w:tr>
        <w:trPr>
          <w:trHeight w:hRule="exact" w:val="300"/>
        </w:trPr>
        <w:tc>
          <w:tcPr>
            <w:tcW w:type="dxa" w:w="222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62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9,36 </w:t>
            </w:r>
          </w:p>
        </w:tc>
        <w:tc>
          <w:tcPr>
            <w:tcW w:type="dxa" w:w="17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7,44 </w:t>
            </w:r>
          </w:p>
        </w:tc>
        <w:tc>
          <w:tcPr>
            <w:tcW w:type="dxa" w:w="226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8,89 </w:t>
            </w:r>
          </w:p>
        </w:tc>
      </w:tr>
      <w:tr>
        <w:trPr>
          <w:trHeight w:hRule="exact" w:val="304"/>
        </w:trPr>
        <w:tc>
          <w:tcPr>
            <w:tcW w:type="dxa" w:w="222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62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14,98 </w:t>
            </w:r>
          </w:p>
        </w:tc>
        <w:tc>
          <w:tcPr>
            <w:tcW w:type="dxa" w:w="17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  <w:tc>
          <w:tcPr>
            <w:tcW w:type="dxa" w:w="226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14,40 </w:t>
            </w:r>
          </w:p>
        </w:tc>
      </w:tr>
      <w:tr>
        <w:trPr>
          <w:trHeight w:hRule="exact" w:val="300"/>
        </w:trPr>
        <w:tc>
          <w:tcPr>
            <w:tcW w:type="dxa" w:w="2220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62"/>
            <w:tcBorders>
              <w:start w:sz="2.400000000000091" w:val="single" w:color="#000000"/>
              <w:top w:sz="2.4000000000005457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40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16,49 </w:t>
            </w:r>
          </w:p>
        </w:tc>
        <w:tc>
          <w:tcPr>
            <w:tcW w:type="dxa" w:w="1760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13,18 </w:t>
            </w:r>
          </w:p>
        </w:tc>
        <w:tc>
          <w:tcPr>
            <w:tcW w:type="dxa" w:w="2262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15,82 </w:t>
            </w:r>
          </w:p>
        </w:tc>
      </w:tr>
    </w:tbl>
    <w:p>
      <w:pPr>
        <w:autoSpaceDN w:val="0"/>
        <w:autoSpaceDE w:val="0"/>
        <w:widowControl/>
        <w:spacing w:line="197" w:lineRule="auto" w:before="46" w:after="0"/>
        <w:ind w:left="14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 Nota: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Valores das Tarifas de Água, Coleta e Tratamento de Esgoto.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4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378 – 24/02/2021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2" w:after="0"/>
        <w:ind w:left="3168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700" w:val="left"/>
          <w:tab w:pos="1920" w:val="left"/>
          <w:tab w:pos="1984" w:val="left"/>
        </w:tabs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18 m³ da Categoria Residencial Normal: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R$ 29,46)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R$ 29,46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R$ 29,46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R$ 29,46) + (2ª Faixa = 8 m³ x R$ 4,12 = R$ 32,96)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 = (R$ 29,46 + R$ 32,96) = R$ 62,42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R$ 62,42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1920" w:val="left"/>
          <w:tab w:pos="1984" w:val="left"/>
        </w:tabs>
        <w:autoSpaceDE w:val="0"/>
        <w:widowControl/>
        <w:spacing w:line="245" w:lineRule="auto" w:before="52" w:after="0"/>
        <w:ind w:left="170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 – Com coleta e tratamento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R$ 28,31)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R$ 28,31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R$ 28,31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20 m³) – Com coleta e tratamento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R$ 28,31) + (2ª Faixa = 8 m³ x R$ 3,90 = R$ 31,20)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(R$ 28,31 + R$ 31,20) = R$ 59,51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R$ 59,51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52" w:after="0"/>
        <w:ind w:left="1700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R$ 29,46) + (Tarifa de Esgoto = R$ 28,31)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(R$ 29,46 + R$ 28,31)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R$ 57,77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R$ 62,42) + (Tarifa de Esgoto = R$ 59,51)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(R$ 62,42 + R$ 59,51)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R$ 121,93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21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378 – 24/02/2021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38" w:after="8"/>
        <w:ind w:left="2592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378, DE 24 DE FEVEREIRO DE 2021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DE PRESTAÇÃO DE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8.0" w:type="dxa"/>
      </w:tblPr>
      <w:tblGrid>
        <w:gridCol w:w="3009"/>
        <w:gridCol w:w="3009"/>
        <w:gridCol w:w="3009"/>
      </w:tblGrid>
      <w:tr>
        <w:trPr>
          <w:trHeight w:hRule="exact" w:val="1004"/>
        </w:trPr>
        <w:tc>
          <w:tcPr>
            <w:tcW w:type="dxa" w:w="852"/>
            <w:tcBorders>
              <w:start w:sz="3.199999999999932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372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19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restabelecimento no cavalete (hóstia) 1º corte </w:t>
            </w:r>
          </w:p>
        </w:tc>
        <w:tc>
          <w:tcPr>
            <w:tcW w:type="dxa" w:w="11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43,62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no ramal de água </w:t>
            </w:r>
          </w:p>
        </w:tc>
        <w:tc>
          <w:tcPr>
            <w:tcW w:type="dxa" w:w="11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115,58 </w:t>
            </w:r>
          </w:p>
        </w:tc>
      </w:tr>
      <w:tr>
        <w:trPr>
          <w:trHeight w:hRule="exact" w:val="598"/>
        </w:trPr>
        <w:tc>
          <w:tcPr>
            <w:tcW w:type="dxa" w:w="85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Fornecimento e instalação de lacres (numerados) anti-reversos e anti-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bloqueio em cavalete de ø ¾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19,63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do lacre anti-fraude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43,62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por imóvel vago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102,49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definitiva ou temporária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102,49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por débito no cavalete com obstrutor de borracha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102,49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supressão por imóvel vago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102,49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supressão temporária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102,49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supressão do obstrutor de borracha imóvel / casa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902,83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supressão do obstrutor de borracha imóvel / chácara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2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1.803,46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supressão do obstrutor de borracha imóvel / comercial –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2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1.803,46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do hidrômetro 1,5 a 3,0 m ³ / h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207,17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do hidrômetro acima de 3,0 m ³ / h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274,78 </w:t>
            </w:r>
          </w:p>
        </w:tc>
      </w:tr>
      <w:tr>
        <w:trPr>
          <w:trHeight w:hRule="exact" w:val="598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cavalete múltiplo ø ¾ - mínimo de 02 hidrômetros 1,5 m ³ / 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(Passeio Rua de Terra) OBS (1,5 x valor de ligação)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460,13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2.4000000000005457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372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com demais capacidades </w:t>
            </w:r>
          </w:p>
        </w:tc>
        <w:tc>
          <w:tcPr>
            <w:tcW w:type="dxa" w:w="119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545,18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2.4000000000005457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372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cavalete múltiplo ø ¾ - mínimo de 02 hidrômetros 1,5 m ³ / 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(Passeio, Rua de Pavimento Asfáltico Paralelo) </w:t>
            </w:r>
          </w:p>
        </w:tc>
        <w:tc>
          <w:tcPr>
            <w:tcW w:type="dxa" w:w="119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676,02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e instalação de hidrômetro violado ou danificado com capacidade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 m ³/h </w:t>
            </w:r>
          </w:p>
        </w:tc>
        <w:tc>
          <w:tcPr>
            <w:tcW w:type="dxa" w:w="11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215,89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com capacidade 1,5 m ³ / h sem reposição de passeio e asfalto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(terra)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307,48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com demais capacidades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366,36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12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378 – 24/02/2021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8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com demais capacidades pavimento asfáltico ou paralelo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537,17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com capacidade 1,5 m ³ / h com reposição de passeio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asfáltico ou paralelo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451,41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e Instalação de Hidrômetro Ø1 1/2" Multijato, vazão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 de 20m3/h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2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1.454,54 </w:t>
            </w:r>
          </w:p>
        </w:tc>
      </w:tr>
      <w:tr>
        <w:trPr>
          <w:trHeight w:hRule="exact" w:val="598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Primeira ligação de diâmetro mínimo para entidades assistenciais e horta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comunitária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diâmetro mínimo na categoria social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888"/>
        </w:trPr>
        <w:tc>
          <w:tcPr>
            <w:tcW w:type="dxa" w:w="852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diâmetro mínimo na categoria residencial para casas populares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construídas em lotes urbanizados situadas em gleba doada destinada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populações de baixa renda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Conjuntos habitacionais verticalizados ou horizontalizados voltados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população de baixa renda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(passeio ou rua de terra)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346,74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(rua com pavimento asfáltico ou paralelo)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510,29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cortada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47,98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suprimida por motivos diversos sem 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passeio e pavimentação asfáltica ou paralelo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307,48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suprimida por motivos diversos com 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passeio e pavimentação asfáltica ou paralelo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451,41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de Ramal de Água PVC Soldável ou PEAD, Ø3/4"(25mm),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s/Reposição de Pavimento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56,70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de Ramal de Água PVC Soldável ou PEAD, Ø3/4"(25mm),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c/Reposição de Pavimento de Passeio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109,04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de Ramal de Água PVC Soldável ou PEAD, Ø3/4"(25mm),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c/Reposição de Pavimento de Rua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126,48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em registro do Ramal no Passeio, c/ Reposição do Pavimento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281,31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em registro do Ramal no Passeio, s/ Reposição do Pavimento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246,42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cavalete em PVC Ø3/4", c/Reposição do Piso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255,15 </w:t>
            </w:r>
          </w:p>
        </w:tc>
      </w:tr>
      <w:tr>
        <w:trPr>
          <w:trHeight w:hRule="exact" w:val="522"/>
        </w:trPr>
        <w:tc>
          <w:tcPr>
            <w:tcW w:type="dxa" w:w="852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 </w:t>
            </w:r>
          </w:p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cavalete em PVC Ø3/4", s/Reposição do Piso </w:t>
            </w:r>
          </w:p>
        </w:tc>
        <w:tc>
          <w:tcPr>
            <w:tcW w:type="dxa" w:w="11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215,89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parcial de cavalete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104,68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parcial em Cavalete de PVC Ø3/4", c/Quebra de Piso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122,12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2.4000000000005457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 </w:t>
            </w:r>
          </w:p>
        </w:tc>
        <w:tc>
          <w:tcPr>
            <w:tcW w:type="dxa" w:w="7372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parcial em Cavalete de PVC Ø3/4", s/Quebra de Piso </w:t>
            </w:r>
          </w:p>
        </w:tc>
        <w:tc>
          <w:tcPr>
            <w:tcW w:type="dxa" w:w="119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89,41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 </w:t>
            </w:r>
          </w:p>
        </w:tc>
        <w:tc>
          <w:tcPr>
            <w:tcW w:type="dxa" w:w="7372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cavalete ø ¾ (avanço, recuo, giro, levantamento,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rebaixamento, </w:t>
            </w:r>
          </w:p>
        </w:tc>
        <w:tc>
          <w:tcPr>
            <w:tcW w:type="dxa" w:w="119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338,01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33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378 – 24/02/2021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8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Desmembramento de Cavalete PVC Ø3/4", c/Reposição de Piso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316,21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Desmembramento de Cavalete PVC Ø3/4", s/Reposição de Piso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244,25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e substituição de registro cavalete ø ¾ em PVC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19,63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 </w:t>
            </w:r>
          </w:p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Registro de Metal em Cavalete Ø3/4" </w:t>
            </w:r>
          </w:p>
        </w:tc>
        <w:tc>
          <w:tcPr>
            <w:tcW w:type="dxa" w:w="11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23,99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 </w:t>
            </w:r>
          </w:p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e instalação de registro cavalete de PVC ø ¾ com hidrômetro </w:t>
            </w:r>
          </w:p>
        </w:tc>
        <w:tc>
          <w:tcPr>
            <w:tcW w:type="dxa" w:w="11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300,94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 </w:t>
            </w:r>
          </w:p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e instalação de registro cavalete de PVC ø ¾ sem hidrômetro </w:t>
            </w:r>
          </w:p>
        </w:tc>
        <w:tc>
          <w:tcPr>
            <w:tcW w:type="dxa" w:w="11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124,30 </w:t>
            </w:r>
          </w:p>
        </w:tc>
      </w:tr>
      <w:tr>
        <w:trPr>
          <w:trHeight w:hRule="exact" w:val="598"/>
        </w:trPr>
        <w:tc>
          <w:tcPr>
            <w:tcW w:type="dxa" w:w="852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Recolocação ou substituição de ramal de ligação de água (passeio ou rua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terra) ø ¾ PEAD sem hidrômetro </w:t>
            </w:r>
          </w:p>
        </w:tc>
        <w:tc>
          <w:tcPr>
            <w:tcW w:type="dxa" w:w="11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172,27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Recolocação ou substituição de ramal de ligação de água (passeio ou rua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terra) ø ¾ PEAD com hidrômetro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401,26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Recolocação ou substituição de ramal de ligação de água acima de ø ¾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PEAD após análise e/ou projeto aprovado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453,59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de rede coletora de esgoto, poço de visita, poço de inspeção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referente à concessionária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54,52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de ramal predial de ligação de esgoto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54,52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1ª ligação de esgoto em imóvel com ligação de água tubo cerâmico ø 100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150 mm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ligação de esgoto no mesmo imóvel sem reposição de passeio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asfáltico ou paralelo (terra) tubo cerâmico ø 100 x 150 m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261,69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ligação de esgoto no mesmo imóvel com reposição de passeio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asfáltico ou paralelo (terra) tubo cerâmico, PVC, OCRE ø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532,10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Prolongamento e/ou extensão de rede coletora de esgoto sem reposição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passeio e/ou pavimento asfáltico ou paralelo (terra) ø 150 m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113,40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Prolongamento e/ou extensão de rede coletora de esgoto com reposição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passeio e/ou pavimento asfáltico ou paralelo (terra) ø 150 m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207,17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Prolongamento e/ou extensão de rede coletora de esgoto com ou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passeio e/ou pavimento asfáltico ou paralelo (terra) a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252,96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Recolocação ou substituição de ramal de esgoto (passeio ou rua terra) ø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mm, tubo cerâmico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261,69 </w:t>
            </w:r>
          </w:p>
        </w:tc>
      </w:tr>
      <w:tr>
        <w:trPr>
          <w:trHeight w:hRule="exact" w:val="598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Recolocação ou substituição de ramal de esgoto (passeio ou rua terra) ø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mm,tubo PVC e OCRE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261,69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Recolocação ou substituição de ramal de esgoto com reposição de passeio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pavimentação ou paralelo ø 100 mm, tubo cerâmico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532,10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2.4000000000005457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 </w:t>
            </w:r>
          </w:p>
        </w:tc>
        <w:tc>
          <w:tcPr>
            <w:tcW w:type="dxa" w:w="7372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Recolocação ou substituição de ramal de esgoto com reposição de passeio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pavimento asfáltico ou paralelo ø 100 mm, tubo PVC OCRE </w:t>
            </w:r>
          </w:p>
        </w:tc>
        <w:tc>
          <w:tcPr>
            <w:tcW w:type="dxa" w:w="119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562,63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 </w:t>
            </w:r>
          </w:p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Recoloc. ou substit. ramal de esgoto com ou sem reposição de passeio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asfáltico ou paralelo acima de ø 100 mm, após análise </w:t>
            </w:r>
          </w:p>
        </w:tc>
        <w:tc>
          <w:tcPr>
            <w:tcW w:type="dxa" w:w="11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700,01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Prolongamento ou extensão de rede de distribuição de água (passeio e rua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terra) ø 50 mm PVC marrom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71,96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3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378 – 24/02/2021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8.0" w:type="dxa"/>
      </w:tblPr>
      <w:tblGrid>
        <w:gridCol w:w="3009"/>
        <w:gridCol w:w="3009"/>
        <w:gridCol w:w="3009"/>
      </w:tblGrid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Prolongamento ou extensão de rede de distribuição de água com reposição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passeio e pavimento asfáltico ou paralelo ø 50 mm PVC m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135,21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Prolongamento ou extensão de rede de distribuição de água acima de ø 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mm PVC, após estudo ou aprovação de projeto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170,10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técnico de projetos de loteamento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para prolongamento, duplicação ou remanejamento de rede água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de fossa cliente e não cliente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341,81 </w:t>
            </w:r>
          </w:p>
        </w:tc>
      </w:tr>
      <w:tr>
        <w:trPr>
          <w:trHeight w:hRule="exact" w:val="598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de profundidade de ligação de esgoto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80,69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 </w:t>
            </w:r>
          </w:p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dimensionamento de ramal predial (água / esgoto) </w:t>
            </w:r>
          </w:p>
        </w:tc>
        <w:tc>
          <w:tcPr>
            <w:tcW w:type="dxa" w:w="119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65,42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Primeira vistoria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vistoria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15,70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2ª via 1ª solicitação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2ª via 2ª solicitação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3,27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Alteração de cadastro comercial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Existência de projetos de rede de água e/ou esgoto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18,10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Existência de projetos do condomínio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43,62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Existência de rede de água e/ou esgoto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6,76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 </w:t>
            </w:r>
          </w:p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Imóvel conectado à rede água e/ou esgoto </w:t>
            </w:r>
          </w:p>
        </w:tc>
        <w:tc>
          <w:tcPr>
            <w:tcW w:type="dxa" w:w="119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43,62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Informação de consumo e valores emitidos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20,28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Inexistência de débito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20,28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potável em caminhão pipa com transporte próprio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4,80+0,21/KM rodado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10,47 </w:t>
            </w:r>
          </w:p>
        </w:tc>
      </w:tr>
      <w:tr>
        <w:trPr>
          <w:trHeight w:hRule="exact" w:val="522"/>
        </w:trPr>
        <w:tc>
          <w:tcPr>
            <w:tcW w:type="dxa" w:w="852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KM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0,45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279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378 – 24/02/2021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2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