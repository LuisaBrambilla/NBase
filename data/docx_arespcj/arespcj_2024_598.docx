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598, DE 18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Ribeirão Preto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2.877, de 06/06/2018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07/2024, firmado entre o Município de Ribeirão Preto e 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foram delegadas as competências municipais de regulação e fiscalização da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SAERP – Secretaria Municipal de Água e Esgoto de Ribeirão Preto, é 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 e, em conformidade com a Resolução ARES-PCJ nº 435, de 01/06/2022,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manifestou favoravelmente quanto à sequência do Processo Administrativo nº 331/2024,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ao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pela SAERP, no Município de Ribeirão Preto;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46/2024 -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processo de reajuste tarifário, por vislumbrar plena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do pleito em sua composição documental, base jurídico-legal e atendimento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 premissas 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Ribeirão Preto,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nº 2.965/2019, e com seus membros nomeados pelo Decreto nº255/2024,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17 de dezembro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46/2024 - 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pela SAERP;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Ribeirão Preto, a Diretoria Colegiada da ARES-PCJ, reunida no dia 18 de dezembro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7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SAERP –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Preto, em 4,76% (quatro inteiros e setenta e 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SAERP –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SAERP – Secretaria Municipal de Água e Esgoto de Ribeirão Preto, em 4,76%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setenta e seis centésimos por cento).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Incluir os valores dos Preços Públicos dos Demais Serviços de acordo com 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custos apresentada pela SAERP - Ribeirão Preto, conforme tabela 1.5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SAERP – Ribeirão Preto,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pela SAERP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Ribeirão Preto, conforme determina o art. 39,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 e respeitado o prazo de 19 de janeiro de 2025, em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período mínimo de doze meses decorridos do último reposicionamento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SAERP - Ribeirão Preto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8º - Esta Resolução entrará em vigor na data da sua publicação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74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598, DE 18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1 - RESIDENCIAL </w:t>
            </w:r>
          </w:p>
        </w:tc>
      </w:tr>
      <w:tr>
        <w:trPr>
          <w:trHeight w:hRule="exact" w:val="350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6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13,40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10,02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7,06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30,48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1,78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1,23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5,37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2,83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1,96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8,54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3,86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2,68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11,68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5,11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3,58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15,53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6,65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4,67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20,21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11,98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8,99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6,28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27,25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15,03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7,89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34,20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9,49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41,21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20,85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15,65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10,94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47,44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2 – RESIDENCIAL SOCIAL </w:t>
            </w:r>
          </w:p>
        </w:tc>
      </w:tr>
      <w:tr>
        <w:trPr>
          <w:trHeight w:hRule="exact" w:val="350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4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5,01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3,53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15,24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1,18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0,89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0,62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2,69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2,12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1,47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6,40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3,86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2,68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11,68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5,11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3,58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15,53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6,65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4,67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20,21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11,98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8,99 </w:t>
            </w:r>
          </w:p>
        </w:tc>
        <w:tc>
          <w:tcPr>
            <w:tcW w:type="dxa" w:w="15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6,28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27,25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15,03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11,28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7,89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34,20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18,13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9,49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41,21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20,85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15,65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10,94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47,44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149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4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3 - COMERCIAL </w:t>
            </w:r>
          </w:p>
        </w:tc>
      </w:tr>
      <w:tr>
        <w:trPr>
          <w:trHeight w:hRule="exact" w:val="348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35,83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26,81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18,76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81,40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3,45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2,42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10,49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6,95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5,21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3,65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15,81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9,00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6,75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4,71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20,46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11,28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8,46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5,91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25,65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10,33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7,22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31,33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16,76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12,56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8,77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38,09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19,55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14,68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10,26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44,49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21,75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16,31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11,40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49,46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23,98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17,97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12,56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54,51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4 - INDUSTRIAL </w:t>
            </w:r>
          </w:p>
        </w:tc>
      </w:tr>
      <w:tr>
        <w:trPr>
          <w:trHeight w:hRule="exact" w:val="350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6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44,72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33,59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23,42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101,73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3,14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13,60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8,56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6,41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4,48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19,45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8,22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5,76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24,96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10,22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7,16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31,02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16,94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12,71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8,87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38,52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18,93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14,19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9,92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43,04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22,09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16,56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11,59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50,24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18,43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12,89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55,90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27,09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20,30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14,19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61,58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00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14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5 - PÚBLICA </w:t>
            </w:r>
          </w:p>
        </w:tc>
      </w:tr>
      <w:tr>
        <w:trPr>
          <w:trHeight w:hRule="exact" w:val="348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44,72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33,59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23,42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101,73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3,14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13,60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6,41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4,48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19,45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10,98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8,22 </w:t>
            </w:r>
          </w:p>
        </w:tc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5,76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24,96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10,22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7,16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31,02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16,94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12,71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8,87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38,52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18,93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14,19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9,92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43,04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22,09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16,56 </w:t>
            </w:r>
          </w:p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11,59 </w:t>
            </w:r>
          </w:p>
        </w:tc>
        <w:tc>
          <w:tcPr>
            <w:tcW w:type="dxa" w:w="15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50,24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24,58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18,43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12,89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55,90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27,09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20,30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14,19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61,58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rHeight w:hRule="exact" w:val="350"/>
        </w:trPr>
        <w:tc>
          <w:tcPr>
            <w:tcW w:type="dxa" w:w="9282"/>
            <w:gridSpan w:val="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6 - MISTA </w:t>
            </w:r>
          </w:p>
        </w:tc>
      </w:tr>
      <w:tr>
        <w:trPr>
          <w:trHeight w:hRule="exact" w:val="350"/>
        </w:trPr>
        <w:tc>
          <w:tcPr>
            <w:tcW w:type="dxa" w:w="18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(m³) </w:t>
            </w:r>
          </w:p>
        </w:tc>
        <w:tc>
          <w:tcPr>
            <w:tcW w:type="dxa" w:w="11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624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6242"/>
            </w:tblGrid>
            <w:tr>
              <w:trPr>
                <w:trHeight w:hRule="exact" w:val="272"/>
              </w:trPr>
              <w:tc>
                <w:tcPr>
                  <w:tcW w:type="dxa" w:w="61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12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6"/>
        </w:trPr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Afastamento)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(Tratamento) </w:t>
            </w:r>
          </w:p>
        </w:tc>
        <w:tc>
          <w:tcPr>
            <w:tcW w:type="dxa" w:w="1558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24,69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18,48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12,98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56,15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2,61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1,82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7,93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4,02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2,81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12,18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7,07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5,29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3,70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16,06 </w:t>
            </w:r>
          </w:p>
        </w:tc>
      </w:tr>
      <w:tr>
        <w:trPr>
          <w:trHeight w:hRule="exact" w:val="348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6,80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4,76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20,62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8,49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5,94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25,78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10,77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7,54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32,67 </w:t>
            </w:r>
          </w:p>
        </w:tc>
      </w:tr>
      <w:tr>
        <w:trPr>
          <w:trHeight w:hRule="exact" w:val="352"/>
        </w:trPr>
        <w:tc>
          <w:tcPr>
            <w:tcW w:type="dxa" w:w="18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17,30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12,96 </w:t>
            </w:r>
          </w:p>
        </w:tc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  9,06 </w:t>
            </w:r>
          </w:p>
        </w:tc>
        <w:tc>
          <w:tcPr>
            <w:tcW w:type="dxa" w:w="15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39,32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19,94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14,96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10,46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45,36 </w:t>
            </w:r>
          </w:p>
        </w:tc>
      </w:tr>
      <w:tr>
        <w:trPr>
          <w:trHeight w:hRule="exact" w:val="350"/>
        </w:trPr>
        <w:tc>
          <w:tcPr>
            <w:tcW w:type="dxa" w:w="18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22,42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16,81 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11,74 </w:t>
            </w:r>
          </w:p>
        </w:tc>
        <w:tc>
          <w:tcPr>
            <w:tcW w:type="dxa" w:w="15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 50,97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00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14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R$ 13,40)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R$ 13,40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(1º Faixa = 10 m³ = R$ 13,40) + (2ª Faixa = 5 m³ x R$ 2,36 = R$ 11,80)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R$ 3,75 = R$ 18,75) + (4ª Faixa = 5 m³ x R$ 5,14 = R$ 69,65)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(R$ 13,40 + 11,80 + R$ 18,75 + R$ 25,70)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R$ 69,65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R$ 10,02)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R$ 10,02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R$ 10,02) + (2ª Faixa = 5 m³ x R$ 1,78 = R$ 8,90) + (3ª Faixa = 5 m³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x R$ 2,83 = R$ 14,15) + (4ª Faixa = 5 m³ x R$ 3,86 = R$ 19,30)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(R$ 10,02 + R$ 8,90 + R$ 14,15 + R$ 19,30)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R$ 52,37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Tratamento de Esgoto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de 0 a 10 m³ = R$ 7,06)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R$ 7,06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(1º Faixa = 10 m³ = R$ 7,06) + (2ª Faixa = 5 m³ x R$ 1,23 = R$ 6,15) + (3ª Faixa = 5 m³ 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R$ 1,96 = R$ 9,80) + (4ª Faixa = 5 m³ x R$ 2,68 = R$ 13,40)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(R$ 7,06 + R$ 6,15 + R$ 9,80 + R$ 13,40)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R$ 36,41 </w:t>
      </w:r>
    </w:p>
    <w:p>
      <w:pPr>
        <w:autoSpaceDN w:val="0"/>
        <w:autoSpaceDE w:val="0"/>
        <w:widowControl/>
        <w:spacing w:line="245" w:lineRule="auto" w:before="3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COLETA E AFASTAMENTO DE ESGOTO + 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Tratamento de Esgoto, observadas as mesmas Categorias e Faixas de Consumo. </w:t>
      </w:r>
    </w:p>
    <w:p>
      <w:pPr>
        <w:autoSpaceDN w:val="0"/>
        <w:autoSpaceDE w:val="0"/>
        <w:widowControl/>
        <w:spacing w:line="245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R$ 13,40) + (Tarifa de Esgoto = R$ 10,02) + (Tratamento de Esgoto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7,06)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(R$ 13,40 + R$ 10,02 + R$ 7,06)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R$ 30,48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R$ 69,65) + (Tarifa de Esgoto = R$ 52,37) + (Tratamento de Esgoto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36,41)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(R$ 69,65 + R$ 52,37 + R$ 36,41)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R$ 158,43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87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064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598, DE 18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29"/>
        <w:gridCol w:w="3129"/>
        <w:gridCol w:w="3129"/>
      </w:tblGrid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1.1 </w:t>
            </w:r>
          </w:p>
        </w:tc>
      </w:tr>
      <w:tr>
        <w:trPr>
          <w:trHeight w:hRule="exact" w:val="350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TEMPORÁRIO DE ÁGUA E TRATAMENTO DE ESGOTO DOMICILIAR AVULSO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Residencial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47,03 </w:t>
            </w:r>
          </w:p>
        </w:tc>
      </w:tr>
      <w:tr>
        <w:trPr>
          <w:trHeight w:hRule="exact" w:val="546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Comercial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60,01 </w:t>
            </w:r>
          </w:p>
        </w:tc>
      </w:tr>
      <w:tr>
        <w:trPr>
          <w:trHeight w:hRule="exact" w:val="546"/>
        </w:trPr>
        <w:tc>
          <w:tcPr>
            <w:tcW w:type="dxa" w:w="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7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Industrial (R$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/ m³)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73,03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Pública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62,01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em caminhão DAERP 6m³ até 15 km - Categoria Mista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53,52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tratada em caminhão DAERP 6m³ até 15 km -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abastecimento de piscina 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53,04 </w:t>
            </w:r>
          </w:p>
        </w:tc>
      </w:tr>
      <w:tr>
        <w:trPr>
          <w:trHeight w:hRule="exact" w:val="546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de reuso para irrigação em caminhão DAERP 6m³ até 15 km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23,35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7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de reuso para irrigação em veículo do interessado (R$ / m³)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6,14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rodado adicional acima de 15 Km (R$ / km)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7,28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água tratada em veículo do interessado 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12,77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Despejo avulso de efluente domiciliar em estação de tratamento de esgoto (R$ / m³)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7,28 </w:t>
            </w:r>
          </w:p>
        </w:tc>
      </w:tr>
    </w:tbl>
    <w:p>
      <w:pPr>
        <w:autoSpaceDN w:val="0"/>
        <w:autoSpaceDE w:val="0"/>
        <w:widowControl/>
        <w:spacing w:line="4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2"/>
        </w:trPr>
        <w:tc>
          <w:tcPr>
            <w:tcW w:type="dxa" w:w="93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1.2 </w:t>
            </w:r>
          </w:p>
        </w:tc>
      </w:tr>
      <w:tr>
        <w:trPr>
          <w:trHeight w:hRule="exact" w:val="346"/>
        </w:trPr>
        <w:tc>
          <w:tcPr>
            <w:tcW w:type="dxa" w:w="93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REDES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50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62,38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75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77,99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100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97,48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8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150 mm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121,84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esgoto DN 150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92,49 </w:t>
            </w:r>
          </w:p>
        </w:tc>
      </w:tr>
      <w:tr>
        <w:trPr>
          <w:trHeight w:hRule="exact" w:val="546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VISITA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alvenaria com profundidade menor ou igual a 1,5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2.338,10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Acréscimo de alvenaria com profundidade maior que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1,5 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509,79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PVC de acordo com a NBR - 7362, independente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 profundidade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1.075,47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PAVIMENTAÇÃO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Abertura e reposição de pavimento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120,45 </w:t>
            </w:r>
          </w:p>
        </w:tc>
      </w:tr>
    </w:tbl>
    <w:p>
      <w:pPr>
        <w:autoSpaceDN w:val="0"/>
        <w:tabs>
          <w:tab w:pos="9172" w:val="left"/>
        </w:tabs>
        <w:autoSpaceDE w:val="0"/>
        <w:widowControl/>
        <w:spacing w:line="194" w:lineRule="auto" w:before="432" w:after="0"/>
        <w:ind w:left="9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106" w:bottom="5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ESGOTO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até 3 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247,36 </w:t>
            </w:r>
          </w:p>
        </w:tc>
      </w:tr>
      <w:tr>
        <w:trPr>
          <w:trHeight w:hRule="exact" w:val="3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acima de 3 m, por metro adicional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53,77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até 3 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393,62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53,77 </w:t>
            </w:r>
          </w:p>
        </w:tc>
      </w:tr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com até 3 m de extensão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372,12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53,77 </w:t>
            </w:r>
          </w:p>
        </w:tc>
      </w:tr>
      <w:tr>
        <w:trPr>
          <w:trHeight w:hRule="exact" w:val="544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hidrômetro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Ø¾” Padrão DAERP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124,74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hidrômetro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Ø1” Padrão DAERP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159,17 </w:t>
            </w:r>
          </w:p>
        </w:tc>
      </w:tr>
      <w:tr>
        <w:trPr>
          <w:trHeight w:hRule="exact" w:val="81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Padrão DAERP em totem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alvenaria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773,57 </w:t>
            </w:r>
          </w:p>
        </w:tc>
      </w:tr>
      <w:tr>
        <w:trPr>
          <w:trHeight w:hRule="exact" w:val="81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Padrão DAERP em totem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alvenaria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807,99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Padrão DAERP no piso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479,85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6.6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Padrão DAERP em parede existente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491,39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6.7 </w:t>
            </w:r>
          </w:p>
        </w:tc>
        <w:tc>
          <w:tcPr>
            <w:tcW w:type="dxa" w:w="48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dois hidrômetros de Ø¾” Padrão DAERP em totem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869,91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6.8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dois hidrômetros de Ø¾” Padrão DAERP em parede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543,03 </w:t>
            </w:r>
          </w:p>
        </w:tc>
      </w:tr>
      <w:tr>
        <w:trPr>
          <w:trHeight w:hRule="exact" w:val="346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ESGOTO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esgoto com até 3 m de extensão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265,00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53,77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7.3 </w:t>
            </w:r>
          </w:p>
        </w:tc>
        <w:tc>
          <w:tcPr>
            <w:tcW w:type="dxa" w:w="48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Tê de inspeção de PVC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99,27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Construção de Caixa de inspeção de esgoto padrão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DAERP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663,22 </w:t>
            </w:r>
          </w:p>
        </w:tc>
      </w:tr>
      <w:tr>
        <w:trPr>
          <w:trHeight w:hRule="exact" w:val="548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NOVO RAMAL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PREDIAL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e esgoto na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mesma vala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2.794,81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514,73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1.673,62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8.4 </w:t>
            </w:r>
          </w:p>
        </w:tc>
        <w:tc>
          <w:tcPr>
            <w:tcW w:type="dxa" w:w="48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mm na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calçada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763,90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mm na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2.382,30 </w:t>
            </w:r>
          </w:p>
        </w:tc>
      </w:tr>
      <w:tr>
        <w:trPr>
          <w:trHeight w:hRule="exact" w:val="348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HIDROMETRIA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Qmax 0,75m³/h – Classe B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152,71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Qmax 1,5 m³/h - Classe 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202,71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Qmax 5   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2.013,15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Qmax 12m³/h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2.266,80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9.5 </w:t>
            </w:r>
          </w:p>
        </w:tc>
        <w:tc>
          <w:tcPr>
            <w:tcW w:type="dxa" w:w="48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Ø1½” Qmax 20m³/h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2.520,44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9.6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Ø2” Qmax 30 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3.114,25 </w:t>
            </w:r>
          </w:p>
        </w:tc>
      </w:tr>
    </w:tbl>
    <w:p>
      <w:pPr>
        <w:autoSpaceDN w:val="0"/>
        <w:tabs>
          <w:tab w:pos="9172" w:val="left"/>
        </w:tabs>
        <w:autoSpaceDE w:val="0"/>
        <w:widowControl/>
        <w:spacing w:line="194" w:lineRule="auto" w:before="252" w:after="0"/>
        <w:ind w:left="9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142" w:right="1106" w:bottom="5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9.7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Ø3” Qmax 80 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4.002,56 </w:t>
            </w:r>
          </w:p>
        </w:tc>
      </w:tr>
      <w:tr>
        <w:trPr>
          <w:trHeight w:hRule="exact" w:val="3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9.8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Ø4” Qmax 120m³/h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7.425,91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9.9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Ø6” Qmax 300m³/h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10.469,69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9.10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9.10 Hidrômetro Ø8” Q3 400 m³/h -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13.742,16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9.11 </w:t>
            </w:r>
          </w:p>
        </w:tc>
        <w:tc>
          <w:tcPr>
            <w:tcW w:type="dxa" w:w="48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9.11 Instalação de cavalete Ø1”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473,20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9.12 Instalação de cavalete Ø1½”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794,44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9.13 Instalação de cavalete Ø2”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1.032,45 </w:t>
            </w:r>
          </w:p>
        </w:tc>
      </w:tr>
      <w:tr>
        <w:trPr>
          <w:trHeight w:hRule="exact" w:val="3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9.14 Aferição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94,43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9.15 Instalação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16,95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9.16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9.16 Retirada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16,95 </w:t>
            </w:r>
          </w:p>
        </w:tc>
      </w:tr>
      <w:tr>
        <w:trPr>
          <w:trHeight w:hRule="exact" w:val="54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9.17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com arame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3,65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9.18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DAERP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PVC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9,69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9.19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Mão de obra para concerto de hidrômetro, cavalete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caixa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21,79 </w:t>
            </w:r>
          </w:p>
        </w:tc>
      </w:tr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FORNECIMENTO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ÁGUA </w:t>
            </w:r>
          </w:p>
        </w:tc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10.1 </w:t>
            </w:r>
          </w:p>
        </w:tc>
        <w:tc>
          <w:tcPr>
            <w:tcW w:type="dxa" w:w="48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inadimplência no cavalete ou caixa padrão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40,61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10.2 Corte por inadimplência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178,67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caixa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sem retirada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48,41 </w:t>
            </w:r>
          </w:p>
        </w:tc>
      </w:tr>
      <w:tr>
        <w:trPr>
          <w:trHeight w:hRule="exact" w:val="544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caixa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com retirada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110,78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de fornecimento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sem retirada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48,41 </w:t>
            </w:r>
          </w:p>
        </w:tc>
      </w:tr>
      <w:tr>
        <w:trPr>
          <w:trHeight w:hRule="exact" w:val="544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10.6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de fornecimento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com retirada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110,78 </w:t>
            </w:r>
          </w:p>
        </w:tc>
      </w:tr>
      <w:tr>
        <w:trPr>
          <w:trHeight w:hRule="exact" w:val="352"/>
        </w:trPr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10.7 </w:t>
            </w:r>
          </w:p>
        </w:tc>
        <w:tc>
          <w:tcPr>
            <w:tcW w:type="dxa" w:w="48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10.7 Reestabelecimento de fornecimento na calçada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363,22 </w:t>
            </w:r>
          </w:p>
        </w:tc>
      </w:tr>
      <w:tr>
        <w:trPr>
          <w:trHeight w:hRule="exact" w:val="544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1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E LIMPEZA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FOSSA SÉPTICA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varão de aço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(deslocamento até 15 km)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87,16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caminhão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 jato (deslocamento até 15 Km)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340,80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11.3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residencial até 6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m³ (deslocamento até 15 km)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261,51 </w:t>
            </w:r>
          </w:p>
        </w:tc>
      </w:tr>
      <w:tr>
        <w:trPr>
          <w:trHeight w:hRule="exact" w:val="81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11.4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rodado adicional acima de 15 Km de caminhão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esgoto, caminhão hidro jato,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caminhão auto vácuo ou caminhão limpa fossa.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7,28 </w:t>
            </w:r>
          </w:p>
        </w:tc>
      </w:tr>
      <w:tr>
        <w:trPr>
          <w:trHeight w:hRule="exact" w:val="54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11.5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comercial até 6 m³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(deslocamento até 15 km)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418,90 </w:t>
            </w:r>
          </w:p>
        </w:tc>
      </w:tr>
      <w:tr>
        <w:trPr>
          <w:trHeight w:hRule="exact" w:val="5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11.6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industrial até 6 m³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(deslocamento até 15 km)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622,28 </w:t>
            </w:r>
          </w:p>
        </w:tc>
      </w:tr>
      <w:tr>
        <w:trPr>
          <w:trHeight w:hRule="exact" w:val="350"/>
        </w:trPr>
        <w:tc>
          <w:tcPr>
            <w:tcW w:type="dxa" w:w="62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RESERVATÓRIO </w:t>
            </w:r>
          </w:p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12.1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12.1 Limpeza de reservatório (até 1.000 litros)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181,61 </w:t>
            </w:r>
          </w:p>
        </w:tc>
      </w:tr>
      <w:tr>
        <w:trPr>
          <w:trHeight w:hRule="exact" w:val="5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12.2 </w:t>
            </w:r>
          </w:p>
        </w:tc>
        <w:tc>
          <w:tcPr>
            <w:tcW w:type="dxa" w:w="4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reservatório acima de 1.000 litros (para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cada 1.000 litros ou fração acrescidos)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145,27 </w:t>
            </w:r>
          </w:p>
        </w:tc>
      </w:tr>
    </w:tbl>
    <w:p>
      <w:pPr>
        <w:autoSpaceDN w:val="0"/>
        <w:tabs>
          <w:tab w:pos="9172" w:val="left"/>
        </w:tabs>
        <w:autoSpaceDE w:val="0"/>
        <w:widowControl/>
        <w:spacing w:line="194" w:lineRule="auto" w:before="1068" w:after="0"/>
        <w:ind w:left="9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142" w:right="1106" w:bottom="5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1.3 </w:t>
            </w:r>
          </w:p>
        </w:tc>
      </w:tr>
      <w:tr>
        <w:trPr>
          <w:trHeight w:hRule="exact" w:val="348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TÉCNICOS E DE EXPEDIENTE </w:t>
            </w:r>
          </w:p>
        </w:tc>
      </w:tr>
      <w:tr>
        <w:trPr>
          <w:trHeight w:hRule="exact" w:val="550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44"/>
        </w:trPr>
        <w:tc>
          <w:tcPr>
            <w:tcW w:type="dxa" w:w="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20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CERTIDÕES, CÓPIAS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OUTROS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Certidão para fins de habite-se por unidade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habitacional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38,73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Certidões de diretrizes, CETESB e abastecimento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38,73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Outras certidões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14,53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2ª via do recibo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3,14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Fotocópias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0,74 </w:t>
            </w:r>
          </w:p>
        </w:tc>
      </w:tr>
      <w:tr>
        <w:trPr>
          <w:trHeight w:hRule="exact" w:val="54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projeto-Empreendimentos até 500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unidades habitacionais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1.322,05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1.7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 -Empreendimentos acima 500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unidades habitacionais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1.983,06 </w:t>
            </w:r>
          </w:p>
        </w:tc>
      </w:tr>
      <w:tr>
        <w:trPr>
          <w:trHeight w:hRule="exact" w:val="544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Editais de Pregões, Concorrências Públicas e Tomadas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Preços (por folha)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0,74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Cópias de Projetos e Plantas ref. a Concorrências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Públicas e Tomadas de Preços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16,95 </w:t>
            </w:r>
          </w:p>
        </w:tc>
      </w:tr>
      <w:tr>
        <w:trPr>
          <w:trHeight w:hRule="exact" w:val="346"/>
        </w:trPr>
        <w:tc>
          <w:tcPr>
            <w:tcW w:type="dxa" w:w="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20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COMPLEMENTAÇÃO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REFORÇO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INFRAESTRUTURA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1 dormitório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929,81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2 dormitórios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1.239,73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3 dormitórios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1.549,66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2.4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1.859,58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1 dormitório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464,89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2.6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2 dormitórios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619,85 </w:t>
            </w:r>
          </w:p>
        </w:tc>
      </w:tr>
      <w:tr>
        <w:trPr>
          <w:trHeight w:hRule="exact" w:val="3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2.7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3 dormitórios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774,83 </w:t>
            </w:r>
          </w:p>
        </w:tc>
      </w:tr>
      <w:tr>
        <w:trPr>
          <w:trHeight w:hRule="exact" w:val="54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2.8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929,81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2.9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de até 250 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1.239,73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2.10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2.10 Água - Lote habitacional de 250,01 a 500 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1.549,66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2.11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2.11 Água - Lote habitacional &gt; 500,01 m²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1.859,58 </w:t>
            </w:r>
          </w:p>
        </w:tc>
      </w:tr>
      <w:tr>
        <w:trPr>
          <w:trHeight w:hRule="exact" w:val="3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2.12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2.12 Esgoto - Lote habitacional de até 250 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619,85 </w:t>
            </w:r>
          </w:p>
        </w:tc>
      </w:tr>
      <w:tr>
        <w:trPr>
          <w:trHeight w:hRule="exact" w:val="352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2.13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2.13 Esgoto - Lote habitacional de 250,01 a 500 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774,83 </w:t>
            </w:r>
          </w:p>
        </w:tc>
      </w:tr>
      <w:tr>
        <w:trPr>
          <w:trHeight w:hRule="exact" w:val="34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2.14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2.14 Esgoto - Lote habitacional &gt; 500,01 m²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929,81 </w:t>
            </w:r>
          </w:p>
        </w:tc>
      </w:tr>
      <w:tr>
        <w:trPr>
          <w:trHeight w:hRule="exact" w:val="81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2.15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Reforço de infraestrutura de água e esgoto em áreas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já urbanizadas em função do adensamento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construção e verticalização de áreas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507,56 </w:t>
            </w:r>
          </w:p>
        </w:tc>
      </w:tr>
    </w:tbl>
    <w:p>
      <w:pPr>
        <w:autoSpaceDN w:val="0"/>
        <w:tabs>
          <w:tab w:pos="9120" w:val="left"/>
        </w:tabs>
        <w:autoSpaceDE w:val="0"/>
        <w:widowControl/>
        <w:spacing w:line="194" w:lineRule="auto" w:before="2404" w:after="0"/>
        <w:ind w:left="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sectPr>
          <w:pgSz w:w="11906" w:h="16838"/>
          <w:pgMar w:top="142" w:right="1108" w:bottom="51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6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20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VISTORIAS TÉCNICAS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FISCALIZAÇÕES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OBRAS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Vistorias em reservatórios e estações elevatórias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525,66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3.2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para recebimento e aceitação poços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profundos com medição de vazão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418,25 </w:t>
            </w:r>
          </w:p>
        </w:tc>
      </w:tr>
      <w:tr>
        <w:trPr>
          <w:trHeight w:hRule="exact" w:val="814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3.3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por solicitação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 usuário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130,01 </w:t>
            </w:r>
          </w:p>
        </w:tc>
      </w:tr>
      <w:tr>
        <w:trPr>
          <w:trHeight w:hRule="exact" w:val="108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3.4 </w:t>
            </w:r>
          </w:p>
        </w:tc>
        <w:tc>
          <w:tcPr>
            <w:tcW w:type="dxa" w:w="48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e/ou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esgotamento sanitário com sondagem para detecção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vazamento por solicitação do usuário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221,42 </w:t>
            </w:r>
          </w:p>
        </w:tc>
      </w:tr>
      <w:tr>
        <w:trPr>
          <w:trHeight w:hRule="exact" w:val="814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3.5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esgotamento sanitário por solicitação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 usuário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130,01 </w:t>
            </w:r>
          </w:p>
        </w:tc>
      </w:tr>
      <w:tr>
        <w:trPr>
          <w:trHeight w:hRule="exact" w:val="108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3.6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aceitação de instalações hidro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sanitárias internas e externas para reformas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construções novas.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260,00 </w:t>
            </w:r>
          </w:p>
        </w:tc>
      </w:tr>
      <w:tr>
        <w:trPr>
          <w:trHeight w:hRule="exact" w:val="816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3.7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com aferição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por solicitação do usuário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260,00 </w:t>
            </w:r>
          </w:p>
        </w:tc>
      </w:tr>
      <w:tr>
        <w:trPr>
          <w:trHeight w:hRule="exact" w:val="548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3.8 </w:t>
            </w:r>
          </w:p>
        </w:tc>
        <w:tc>
          <w:tcPr>
            <w:tcW w:type="dxa" w:w="48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Fiscalização e acompanhamento de perfuração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poços profundos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739,29 </w:t>
            </w:r>
          </w:p>
        </w:tc>
      </w:tr>
      <w:tr>
        <w:trPr>
          <w:trHeight w:hRule="exact" w:val="814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3.9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Fiscalização e acompanhamento de execução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redes de água e esgoto para loteamentos (calculado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sobre a área total de lotes do empreendimento)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0,44 </w:t>
            </w:r>
          </w:p>
        </w:tc>
      </w:tr>
      <w:tr>
        <w:trPr>
          <w:trHeight w:hRule="exact" w:val="5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3.10 </w:t>
            </w:r>
          </w:p>
        </w:tc>
        <w:tc>
          <w:tcPr>
            <w:tcW w:type="dxa" w:w="48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Visita improdutiva quando não for possível 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execução de serviços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52,99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1.4 </w:t>
            </w:r>
          </w:p>
        </w:tc>
      </w:tr>
      <w:tr>
        <w:trPr>
          <w:trHeight w:hRule="exact" w:val="34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REPAROS DE DANOS EM REDES DE ÁGUA E ESGOTO </w:t>
            </w:r>
          </w:p>
        </w:tc>
      </w:tr>
      <w:tr>
        <w:trPr>
          <w:trHeight w:hRule="exact" w:val="54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REDES DE ÁGUA </w:t>
            </w:r>
          </w:p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4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ramal de água passeio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747,98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4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água de 50mm no passeio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788,54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48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água de 75mm no passeio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891,37 </w:t>
            </w:r>
          </w:p>
        </w:tc>
      </w:tr>
      <w:tr>
        <w:trPr>
          <w:trHeight w:hRule="exact" w:val="352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REDES DE ESGOTO </w:t>
            </w:r>
          </w:p>
        </w:tc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4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ramal de esgoto no passeio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1.150,13 </w:t>
            </w:r>
          </w:p>
        </w:tc>
      </w:tr>
      <w:tr>
        <w:trPr>
          <w:trHeight w:hRule="exact" w:val="350"/>
        </w:trPr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48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de esgoto de 150mm no passeio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1.463,92 </w:t>
            </w:r>
          </w:p>
        </w:tc>
      </w:tr>
    </w:tbl>
    <w:p>
      <w:pPr>
        <w:autoSpaceDN w:val="0"/>
        <w:tabs>
          <w:tab w:pos="9120" w:val="left"/>
        </w:tabs>
        <w:autoSpaceDE w:val="0"/>
        <w:widowControl/>
        <w:spacing w:line="194" w:lineRule="auto" w:before="2880" w:after="0"/>
        <w:ind w:left="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p>
      <w:pPr>
        <w:sectPr>
          <w:pgSz w:w="11906" w:h="16838"/>
          <w:pgMar w:top="142" w:right="1108" w:bottom="51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9810750</wp:posOffset>
            </wp:positionV>
            <wp:extent cx="7738109" cy="98598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28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PREÇOS PÚBLICOS NOVOS (INCLUÍDOS)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348"/>
        </w:trPr>
        <w:tc>
          <w:tcPr>
            <w:tcW w:type="dxa" w:w="93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1.5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Água 300mm na via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3.497,00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 e reposição de pavimento asfáltico (m²)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540,44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 e reposição de pavimento concreto (m²)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414,33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(VB)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781,80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363,39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909,38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novo, ou troca 3m³ x 3/4" Ultrassônico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770,58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no passeio por Inadimplência (Rede Asfalto)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912,69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Restabelecimento de Fornecimento (Rede Asfalto) (VB)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1.715,71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Água 50mm no Passeio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1.217,18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Rede Água 75mm na Via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2.279,58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Poço de Visita alvenaria prof. 1,5 m.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1.040,13 </w:t>
            </w:r>
          </w:p>
        </w:tc>
      </w:tr>
      <w:tr>
        <w:trPr>
          <w:trHeight w:hRule="exact" w:val="350"/>
        </w:trPr>
        <w:tc>
          <w:tcPr>
            <w:tcW w:type="dxa" w:w="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Tampão FoFo DN 600mm – Classe de resistência 400. (VB)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1.691,02 </w:t>
            </w:r>
          </w:p>
        </w:tc>
      </w:tr>
    </w:tbl>
    <w:p>
      <w:pPr>
        <w:autoSpaceDN w:val="0"/>
        <w:tabs>
          <w:tab w:pos="9120" w:val="left"/>
        </w:tabs>
        <w:autoSpaceDE w:val="0"/>
        <w:widowControl/>
        <w:spacing w:line="194" w:lineRule="auto" w:before="7908" w:after="0"/>
        <w:ind w:left="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598 – 18/12/2024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12</w:t>
      </w:r>
    </w:p>
    <w:sectPr w:rsidR="00FC693F" w:rsidRPr="0006063C" w:rsidSect="00034616">
      <w:pgSz w:w="11906" w:h="16838"/>
      <w:pgMar w:top="142" w:right="1106" w:bottom="516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