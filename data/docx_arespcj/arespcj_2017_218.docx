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218, DE 15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346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da redação do Parágrafo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8º do Artigo 3º da Resolução ARES-PCJ nº 01,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21/11/2011, que dispõe sobre as regras para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instalação e funcionamento dos Conselhos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Controle Social, no âmbito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regulados pela ARES-PCJ. </w:t>
      </w:r>
    </w:p>
    <w:p>
      <w:pPr>
        <w:autoSpaceDN w:val="0"/>
        <w:autoSpaceDE w:val="0"/>
        <w:widowControl/>
        <w:spacing w:line="245" w:lineRule="auto" w:before="59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a serem adotados para apoio quando da expedição de atos, normas ou decisões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emitiu, em 21 de novembro de 2011, a Resolução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01, dispondo sobre as regras para instalação e funcionamento dos Conselhos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no âmbito dos municípios regulados pela ARES-PCJ;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Conselhos de Regulação e Controle Social foram criados a partir da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prevista pela Resolução ARES-PCJ nº 01/2011 e que os mandatos e seus membros encontram-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em plena vigência;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face das dificuldades apresentadas por Municípios Associados à ARES-PCJ em adequar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composição de seus Conselhos de Regulação e Controle Social até 31 de dezembro de 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redação do § 8º, art. 3º da Resolução ARES-PCJ nº 01/2011 e suas alterações;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218 – 15/12/2017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01/2011,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15 de dezembro de 2017,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Prorrogar, em 1 (um) ano, o prazo para que os Municípios Associados à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promover as alterações necessárias na composição de seus respectivos Conselhos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Social, conforme o § 8º do art. 3º da Resolução ARES-PCJ nº 01/2011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alterações.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 Parágrafo 8º do Artigo 3º da Resolução ARES-PCJ nº 01, de 21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2011,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3º 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1986" w:right="19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Os Municípios associados à ARES-PCJ terão até o dia 31 de dezembro de 2018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promover as devidas alterações e adequações de suas respectivas Leis,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Decretos ou Portarias de criação de seus Conselhos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nomeação de seus membros, em atendimento ao disposto nos incisos I a VIII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3º, da Resolução nº 01/2011. 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1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218 – 15/12/2017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