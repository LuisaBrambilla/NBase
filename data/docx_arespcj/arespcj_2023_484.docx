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484, DE 28 DE FEVEREIRO DE 2023 </w:t>
      </w:r>
    </w:p>
    <w:p>
      <w:pPr>
        <w:autoSpaceDN w:val="0"/>
        <w:autoSpaceDE w:val="0"/>
        <w:widowControl/>
        <w:spacing w:line="245" w:lineRule="auto" w:before="542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Araçoiaba da Serra - SP, e dá outras providências. </w:t>
      </w:r>
    </w:p>
    <w:p>
      <w:pPr>
        <w:autoSpaceDN w:val="0"/>
        <w:autoSpaceDE w:val="0"/>
        <w:widowControl/>
        <w:spacing w:line="245" w:lineRule="auto" w:before="5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5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2.297/2020 e no Convênio de Cooperação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01/2020, firmado entre o Município de Araçoiaba da Serra e a Agência Reguladora PCJ (ARES-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PCJ), foram delegadas as competências municipais de regulação econômica e de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Araçoiaba da Serra, através da Concorrência Pública nº 01/2008, firmou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 plena com a empresa Águas de Araçoiaba S/A, para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naquele município;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Águas de Araçoiaba S/A 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praticados, nos termos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11/2023-DFB,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Araçoiaba da Serra,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2.118, e seus membros nomeados através da Portaria nº 017/2023,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manhã do dia 28 de fevereiro de 2023, apreciou o Parecer Consolidado nº 11/2023-DFB,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contendo, inclusive, os índices propostos para o reajuste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dos Demais Serviços praticados pela concessionária Águas de Araçoiaba S/A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 da Serra, a Diretoria Executiva da ARES-PCJ, reunida no dia 28 de fevereiro de 2023.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484 – 28/02/2023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 S/A em 5,77% (cinco inteiros e setenta e sete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Araçoiaba S/A, a partir de abril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concessionária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 S/A,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Araçoiaba S/A em 5,77% (cinco inteiros e setenta e sete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 de Araçoiaba S/A, a partir de abril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dos Demais Serviços praticados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Araçoiaba, conforme apresentado na Tabela 1, do Anexo II,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empresa concessionária Águas de Araçoiaba S/A,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Araçoiaba S/A, após 30 (trinta) dias da publicação, na íntegra,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Araçoiaba da Serra,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concessionária Águas de Araçoiaba S/A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484 – 28/02/2023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2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484, DE 28 DE FEVEREIRO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22"/>
        </w:trPr>
        <w:tc>
          <w:tcPr>
            <w:tcW w:type="dxa" w:w="935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126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17,20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16,53 </w:t>
            </w:r>
          </w:p>
        </w:tc>
      </w:tr>
      <w:tr>
        <w:trPr>
          <w:trHeight w:hRule="exact" w:val="32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</w:tr>
      <w:tr>
        <w:trPr>
          <w:trHeight w:hRule="exact" w:val="320"/>
        </w:trPr>
        <w:tc>
          <w:tcPr>
            <w:tcW w:type="dxa" w:w="2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6,15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</w:tr>
      <w:tr>
        <w:trPr>
          <w:trHeight w:hRule="exact" w:val="32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</w:tr>
      <w:tr>
        <w:trPr>
          <w:trHeight w:hRule="exact" w:val="32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8,22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22"/>
        </w:trPr>
        <w:tc>
          <w:tcPr>
            <w:tcW w:type="dxa" w:w="935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1262"/>
        </w:trPr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34,40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27,55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33,05 </w:t>
            </w:r>
          </w:p>
        </w:tc>
      </w:tr>
      <w:tr>
        <w:trPr>
          <w:trHeight w:hRule="exact" w:val="32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</w:tr>
      <w:tr>
        <w:trPr>
          <w:trHeight w:hRule="exact" w:val="324"/>
        </w:trPr>
        <w:tc>
          <w:tcPr>
            <w:tcW w:type="dxa" w:w="226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6,15 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</w:tr>
      <w:tr>
        <w:trPr>
          <w:trHeight w:hRule="exact" w:val="322"/>
        </w:trPr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8,22 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26"/>
        </w:trPr>
        <w:tc>
          <w:tcPr>
            <w:tcW w:type="dxa" w:w="935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- ENTIDADE DE ASSISTÊNCIA SOCIAL </w:t>
            </w:r>
          </w:p>
        </w:tc>
      </w:tr>
      <w:tr>
        <w:trPr>
          <w:trHeight w:hRule="exact" w:val="126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33,12 </w:t>
            </w:r>
          </w:p>
        </w:tc>
      </w:tr>
      <w:tr>
        <w:trPr>
          <w:trHeight w:hRule="exact" w:val="32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</w:tr>
      <w:tr>
        <w:trPr>
          <w:trHeight w:hRule="exact" w:val="32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</w:tr>
      <w:tr>
        <w:trPr>
          <w:trHeight w:hRule="exact" w:val="32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1894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484 – 28/02/2023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06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3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4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125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68,99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55,20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66,22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13,19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10,57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12,66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13,85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2"/>
        </w:trPr>
        <w:tc>
          <w:tcPr>
            <w:tcW w:type="dxa" w:w="935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1260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68,99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55,20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66,22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8,18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6,49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12,66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13,85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COM CONTRATO </w:t>
            </w:r>
          </w:p>
        </w:tc>
      </w:tr>
      <w:tr>
        <w:trPr>
          <w:trHeight w:hRule="exact" w:val="1260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68,98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55,16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66,21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12,66 </w:t>
            </w:r>
          </w:p>
        </w:tc>
      </w:tr>
      <w:tr>
        <w:trPr>
          <w:trHeight w:hRule="exact" w:val="32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13,85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4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SEM CONTRATO </w:t>
            </w:r>
          </w:p>
        </w:tc>
      </w:tr>
      <w:tr>
        <w:trPr>
          <w:trHeight w:hRule="exact" w:val="126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92,00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73,59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88,30 </w:t>
            </w:r>
          </w:p>
        </w:tc>
      </w:tr>
      <w:tr>
        <w:trPr>
          <w:trHeight w:hRule="exact" w:val="32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14,01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16,81 </w:t>
            </w:r>
          </w:p>
        </w:tc>
      </w:tr>
      <w:tr>
        <w:trPr>
          <w:trHeight w:hRule="exact" w:val="32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4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484 – 28/02/2023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0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872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197" w:lineRule="auto" w:before="346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18 m³ da Categoria Residencial Normal: </w:t>
      </w:r>
    </w:p>
    <w:p>
      <w:pPr>
        <w:autoSpaceDN w:val="0"/>
        <w:tabs>
          <w:tab w:pos="578" w:val="left"/>
          <w:tab w:pos="644" w:val="left"/>
        </w:tabs>
        <w:autoSpaceDE w:val="0"/>
        <w:widowControl/>
        <w:spacing w:line="245" w:lineRule="auto" w:before="346" w:after="0"/>
        <w:ind w:left="360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R$ 34,40)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R$ 34,40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R$ 34,40 </w:t>
      </w:r>
    </w:p>
    <w:p>
      <w:pPr>
        <w:autoSpaceDN w:val="0"/>
        <w:tabs>
          <w:tab w:pos="578" w:val="left"/>
          <w:tab w:pos="644" w:val="left"/>
        </w:tabs>
        <w:autoSpaceDE w:val="0"/>
        <w:widowControl/>
        <w:spacing w:line="245" w:lineRule="auto" w:before="348" w:after="0"/>
        <w:ind w:left="360" w:right="43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R$ 34,40) + (2ª Faixa = 8 m³ x R$ 4,81 = R$ 38,48)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(R$ 34,40 + R$ 38,48) = R$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R$ 72,88 </w:t>
      </w:r>
    </w:p>
    <w:p>
      <w:pPr>
        <w:autoSpaceDN w:val="0"/>
        <w:autoSpaceDE w:val="0"/>
        <w:widowControl/>
        <w:spacing w:line="197" w:lineRule="auto" w:before="346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78" w:val="left"/>
          <w:tab w:pos="644" w:val="left"/>
        </w:tabs>
        <w:autoSpaceDE w:val="0"/>
        <w:widowControl/>
        <w:spacing w:line="245" w:lineRule="auto" w:before="346" w:after="0"/>
        <w:ind w:left="0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 – Com coleta e tratamento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R$ 33,05)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R$ 33,05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R$ 33,05 </w:t>
      </w:r>
    </w:p>
    <w:p>
      <w:pPr>
        <w:autoSpaceDN w:val="0"/>
        <w:tabs>
          <w:tab w:pos="578" w:val="left"/>
          <w:tab w:pos="644" w:val="left"/>
        </w:tabs>
        <w:autoSpaceDE w:val="0"/>
        <w:widowControl/>
        <w:spacing w:line="245" w:lineRule="auto" w:before="348" w:after="0"/>
        <w:ind w:left="0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18 m³) – Com coleta e tratamento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R$ 33,05) + (2ª Faixa = 8 m³ x R$ 4,55 = R$ 36,40)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(R$ 33,05 + R$ 36,40) = R$ 69,45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R$ 69,45 </w:t>
      </w:r>
    </w:p>
    <w:p>
      <w:pPr>
        <w:autoSpaceDN w:val="0"/>
        <w:autoSpaceDE w:val="0"/>
        <w:widowControl/>
        <w:spacing w:line="197" w:lineRule="auto" w:before="346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360" w:right="2016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R$ 34,40) + (Tarifa de Esgoto = R$ 33,05)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(R$ 34,40 + R$ 33,05)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R$ 67,45 </w:t>
      </w:r>
    </w:p>
    <w:p>
      <w:pPr>
        <w:autoSpaceDN w:val="0"/>
        <w:autoSpaceDE w:val="0"/>
        <w:widowControl/>
        <w:spacing w:line="245" w:lineRule="auto" w:before="348" w:after="0"/>
        <w:ind w:left="360" w:right="2016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R$ 72,88) + (Tarifa de Esgoto = R$ 69,45)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(R$ 72,88 + R$ 69,45)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R$ 142,33 </w:t>
      </w:r>
    </w:p>
    <w:p>
      <w:pPr>
        <w:autoSpaceDN w:val="0"/>
        <w:tabs>
          <w:tab w:pos="9150" w:val="left"/>
        </w:tabs>
        <w:autoSpaceDE w:val="0"/>
        <w:widowControl/>
        <w:spacing w:line="197" w:lineRule="auto" w:before="662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484 – 28/02/2023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60" w:bottom="548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2" w:after="298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484, DE 28 DE FEVEREIRO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32"/>
        <w:gridCol w:w="3132"/>
        <w:gridCol w:w="3132"/>
      </w:tblGrid>
      <w:tr>
        <w:trPr>
          <w:trHeight w:hRule="exact" w:val="606"/>
        </w:trPr>
        <w:tc>
          <w:tcPr>
            <w:tcW w:type="dxa" w:w="68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ITEM</w:t>
            </w:r>
          </w:p>
        </w:tc>
        <w:tc>
          <w:tcPr>
            <w:tcW w:type="dxa" w:w="737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SERVIÇO</w:t>
            </w:r>
          </w:p>
        </w:tc>
        <w:tc>
          <w:tcPr>
            <w:tcW w:type="dxa" w:w="130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(R$)</w:t>
            </w:r>
          </w:p>
        </w:tc>
      </w:tr>
      <w:tr>
        <w:trPr>
          <w:trHeight w:hRule="exact" w:val="308"/>
        </w:trPr>
        <w:tc>
          <w:tcPr>
            <w:tcW w:type="dxa" w:w="68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370"/>
            <w:tcBorders>
              <w:start w:sz="4.0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restabelecimento no cavalete (hóstia) 1º corte </w:t>
            </w:r>
          </w:p>
        </w:tc>
        <w:tc>
          <w:tcPr>
            <w:tcW w:type="dxa" w:w="1306"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50,93 </w:t>
            </w:r>
          </w:p>
        </w:tc>
      </w:tr>
      <w:tr>
        <w:trPr>
          <w:trHeight w:hRule="exact" w:val="30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ramal de água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134,94 </w:t>
            </w:r>
          </w:p>
        </w:tc>
      </w:tr>
      <w:tr>
        <w:trPr>
          <w:trHeight w:hRule="exact" w:val="5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Fornecimento e instalação de lacres (numerados) anti-reversos e anti-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bloqueio em cavalete de ø ¾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22,92 </w:t>
            </w:r>
          </w:p>
        </w:tc>
      </w:tr>
      <w:tr>
        <w:trPr>
          <w:trHeight w:hRule="exact" w:val="30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anti-fraude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50,93 </w:t>
            </w:r>
          </w:p>
        </w:tc>
      </w:tr>
      <w:tr>
        <w:trPr>
          <w:trHeight w:hRule="exact" w:val="30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por imóvel vago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119,66 </w:t>
            </w:r>
          </w:p>
        </w:tc>
      </w:tr>
      <w:tr>
        <w:trPr>
          <w:trHeight w:hRule="exact" w:val="30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definitiva ou temporária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119,66 </w:t>
            </w:r>
          </w:p>
        </w:tc>
      </w:tr>
      <w:tr>
        <w:trPr>
          <w:trHeight w:hRule="exact" w:val="30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por débito no cavalete com obstrutor de borracha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119,66 </w:t>
            </w:r>
          </w:p>
        </w:tc>
      </w:tr>
      <w:tr>
        <w:trPr>
          <w:trHeight w:hRule="exact" w:val="30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supressão por imóvel vago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119,66 </w:t>
            </w:r>
          </w:p>
        </w:tc>
      </w:tr>
      <w:tr>
        <w:trPr>
          <w:trHeight w:hRule="exact" w:val="302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supressão temporária </w:t>
            </w:r>
          </w:p>
        </w:tc>
        <w:tc>
          <w:tcPr>
            <w:tcW w:type="dxa" w:w="13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119,66 </w:t>
            </w:r>
          </w:p>
        </w:tc>
      </w:tr>
      <w:tr>
        <w:trPr>
          <w:trHeight w:hRule="exact" w:val="304"/>
        </w:trPr>
        <w:tc>
          <w:tcPr>
            <w:tcW w:type="dxa" w:w="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37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supressão do obstrutor de borracha imóvel / casa </w:t>
            </w:r>
          </w:p>
        </w:tc>
        <w:tc>
          <w:tcPr>
            <w:tcW w:type="dxa" w:w="130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1.054,04 </w:t>
            </w:r>
          </w:p>
        </w:tc>
      </w:tr>
      <w:tr>
        <w:trPr>
          <w:trHeight w:hRule="exact" w:val="30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supressão do obstrutor de borracha imóvel / chácara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2.105,52 </w:t>
            </w:r>
          </w:p>
        </w:tc>
      </w:tr>
      <w:tr>
        <w:trPr>
          <w:trHeight w:hRule="exact" w:val="5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supressão do obstrutor de borracha imóvel / comercial –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2.105,52 </w:t>
            </w:r>
          </w:p>
        </w:tc>
      </w:tr>
      <w:tr>
        <w:trPr>
          <w:trHeight w:hRule="exact" w:val="30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do hidrômetro 1,5 a 3,0 m³/h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241,86 </w:t>
            </w:r>
          </w:p>
        </w:tc>
      </w:tr>
      <w:tr>
        <w:trPr>
          <w:trHeight w:hRule="exact" w:val="30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do hidrômetro acima de 3,0 m³/h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320,80 </w:t>
            </w:r>
          </w:p>
        </w:tc>
      </w:tr>
      <w:tr>
        <w:trPr>
          <w:trHeight w:hRule="exact" w:val="594"/>
        </w:trPr>
        <w:tc>
          <w:tcPr>
            <w:tcW w:type="dxa" w:w="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37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cavalete múltiplo ø ¾ - mínimo de 02 hidrômetros 1,5 m³/h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(Passeio Rua de Terra) - OBS (1,5 x valor de ligação) </w:t>
            </w:r>
          </w:p>
        </w:tc>
        <w:tc>
          <w:tcPr>
            <w:tcW w:type="dxa" w:w="130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537,20 </w:t>
            </w:r>
          </w:p>
        </w:tc>
      </w:tr>
      <w:tr>
        <w:trPr>
          <w:trHeight w:hRule="exact" w:val="30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demais capacidades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636,49 </w:t>
            </w:r>
          </w:p>
        </w:tc>
      </w:tr>
      <w:tr>
        <w:trPr>
          <w:trHeight w:hRule="exact" w:val="594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cavalete múltiplo ø ¾ - mínimo de 02 hidrômetros 1,5 m³/h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(Passeio, Rua de Pavimento Asfáltico Paralelo) </w:t>
            </w:r>
          </w:p>
        </w:tc>
        <w:tc>
          <w:tcPr>
            <w:tcW w:type="dxa" w:w="13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789,25 </w:t>
            </w:r>
          </w:p>
        </w:tc>
      </w:tr>
      <w:tr>
        <w:trPr>
          <w:trHeight w:hRule="exact" w:val="60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e instalação de hidrômetro violado ou danificado com capacidade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 m³/h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252,05 </w:t>
            </w:r>
          </w:p>
        </w:tc>
      </w:tr>
      <w:tr>
        <w:trPr>
          <w:trHeight w:hRule="exact" w:val="59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capacidade 1,5 m³/h sem reposição de passeio e asfalto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(terra)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358,98 </w:t>
            </w:r>
          </w:p>
        </w:tc>
      </w:tr>
      <w:tr>
        <w:trPr>
          <w:trHeight w:hRule="exact" w:val="30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demais capacidades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427,72 </w:t>
            </w:r>
          </w:p>
        </w:tc>
      </w:tr>
      <w:tr>
        <w:trPr>
          <w:trHeight w:hRule="exact" w:val="30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demais capacidades pavimento asfáltico ou paralelo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627,14 </w:t>
            </w:r>
          </w:p>
        </w:tc>
      </w:tr>
      <w:tr>
        <w:trPr>
          <w:trHeight w:hRule="exact" w:val="59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com capacidade 1,5 m³/h com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asfáltico ou paralelo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527,02 </w:t>
            </w:r>
          </w:p>
        </w:tc>
      </w:tr>
      <w:tr>
        <w:trPr>
          <w:trHeight w:hRule="exact" w:val="59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e Instalação de Hidrômetro Ø1 1/2" Multijato, vazão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máxima de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/h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1.698,16 </w:t>
            </w:r>
          </w:p>
        </w:tc>
      </w:tr>
      <w:tr>
        <w:trPr>
          <w:trHeight w:hRule="exact" w:val="600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Primeira ligação de diâmetro mínimo para entidades assistenciais e horta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comunitária </w:t>
            </w:r>
          </w:p>
        </w:tc>
        <w:tc>
          <w:tcPr>
            <w:tcW w:type="dxa" w:w="13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334"/>
        </w:trPr>
        <w:tc>
          <w:tcPr>
            <w:tcW w:type="dxa" w:w="6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3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diâmetro mínimo na categoria social 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958"/>
        </w:trPr>
        <w:tc>
          <w:tcPr>
            <w:tcW w:type="dxa" w:w="6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 </w:t>
            </w:r>
          </w:p>
        </w:tc>
        <w:tc>
          <w:tcPr>
            <w:tcW w:type="dxa" w:w="73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8" w:right="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diâmetro mínimo na categoria residencial para casas populares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construídas em lotes urbanizados situadas em gleba doada destinada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populações de baixa renda 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</w:tbl>
    <w:p>
      <w:pPr>
        <w:autoSpaceDN w:val="0"/>
        <w:tabs>
          <w:tab w:pos="9082" w:val="left"/>
        </w:tabs>
        <w:autoSpaceDE w:val="0"/>
        <w:widowControl/>
        <w:spacing w:line="197" w:lineRule="auto" w:before="200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484 – 28/02/2023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100" w:bottom="54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6"/>
        <w:ind w:left="0" w:right="3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32"/>
        <w:gridCol w:w="3132"/>
        <w:gridCol w:w="3132"/>
      </w:tblGrid>
      <w:tr>
        <w:trPr>
          <w:trHeight w:hRule="exact" w:val="642"/>
        </w:trPr>
        <w:tc>
          <w:tcPr>
            <w:tcW w:type="dxa" w:w="68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370"/>
            <w:tcBorders>
              <w:start w:sz="4.0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Conjuntos habitacionais verticalizados ou horizontalizados voltados para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população de baixa renda </w:t>
            </w:r>
          </w:p>
        </w:tc>
        <w:tc>
          <w:tcPr>
            <w:tcW w:type="dxa" w:w="1306"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29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(passeio ou rua de terra)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404,81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(rua com pavimento asfáltico ou paralelo)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595,76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cortada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56,02 </w:t>
            </w:r>
          </w:p>
        </w:tc>
      </w:tr>
      <w:tr>
        <w:trPr>
          <w:trHeight w:hRule="exact" w:val="58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suprimida por motivos diversos sem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pavimentação asfáltica ou paralelo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358,98 </w:t>
            </w:r>
          </w:p>
        </w:tc>
      </w:tr>
      <w:tr>
        <w:trPr>
          <w:trHeight w:hRule="exact" w:val="58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suprimida por motivos diversos com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pavimentação asfáltica ou paralelo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527,02 </w:t>
            </w:r>
          </w:p>
        </w:tc>
      </w:tr>
      <w:tr>
        <w:trPr>
          <w:trHeight w:hRule="exact" w:val="58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Ramal de Água PVC Soldável ou PEAD, Ø3/4"(25mm), s/Reposição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66,20 </w:t>
            </w:r>
          </w:p>
        </w:tc>
      </w:tr>
      <w:tr>
        <w:trPr>
          <w:trHeight w:hRule="exact" w:val="58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Ramal de Água PVC Soldável ou PEAD, Ø3/4"(25mm), c/Reposição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de Passeio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127,30 </w:t>
            </w:r>
          </w:p>
        </w:tc>
      </w:tr>
      <w:tr>
        <w:trPr>
          <w:trHeight w:hRule="exact" w:val="58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Ramal de Água PVC Soldável ou PEAD, Ø3/4"(25mm), c/Reposição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de Rua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147,67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registro do Ramal no Passeio, c/ Reposição do Pavimento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328,43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em registro do Ramal no Passeio, s/ Reposição do Pavimento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287,69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cavalete em PVC Ø3/4", c/Reposição do Piso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297,88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cavalete em PVC Ø3/4", s/Reposição do Piso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252,05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Manutenção parcial de cavalete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122,22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parcial em Cavalete de PVC Ø3/4", c/Quebra de Piso e Recomposição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142,58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parcial em Cavalete de PVC Ø3/4", s/Quebra de Piso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104,38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cavalete ø ¾ (avanço, recuo, giro, levantamento, rebaixamento,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394,63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de Cavalete PVC Ø3/4", c/Reposição de Piso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369,17 </w:t>
            </w:r>
          </w:p>
        </w:tc>
      </w:tr>
      <w:tr>
        <w:trPr>
          <w:trHeight w:hRule="exact" w:val="30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de Cavalete PVC Ø3/4", s/Reposição de Piso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285,16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substituição de registro cavalete ø ¾ em PVC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22,92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Registro de Metal em Cavalete Ø3/4"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28,01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registro cavalete de PVC ø ¾ com hidrômetro </w:t>
            </w:r>
          </w:p>
        </w:tc>
        <w:tc>
          <w:tcPr>
            <w:tcW w:type="dxa" w:w="13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351,35 </w:t>
            </w:r>
          </w:p>
        </w:tc>
      </w:tr>
      <w:tr>
        <w:trPr>
          <w:trHeight w:hRule="exact" w:val="30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e instalação de registro cavalete de PVC ø ¾ sem hidrômetro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145,12 </w:t>
            </w:r>
          </w:p>
        </w:tc>
      </w:tr>
      <w:tr>
        <w:trPr>
          <w:trHeight w:hRule="exact" w:val="58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ligação de água (passeio ou rua de terra)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ø ¾ PEAD sem hidrômetro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201,12 </w:t>
            </w:r>
          </w:p>
        </w:tc>
      </w:tr>
      <w:tr>
        <w:trPr>
          <w:trHeight w:hRule="exact" w:val="58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ligação de água (passeio ou rua de terra)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ø ¾ PEAD com hidrômetro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468,47 </w:t>
            </w:r>
          </w:p>
        </w:tc>
      </w:tr>
      <w:tr>
        <w:trPr>
          <w:trHeight w:hRule="exact" w:val="582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ligação de água acima de ø ¾ PEAD após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e/ou projeto aprovado </w:t>
            </w:r>
          </w:p>
        </w:tc>
        <w:tc>
          <w:tcPr>
            <w:tcW w:type="dxa" w:w="13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529,56 </w:t>
            </w:r>
          </w:p>
        </w:tc>
      </w:tr>
      <w:tr>
        <w:trPr>
          <w:trHeight w:hRule="exact" w:val="58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rede coletora de esgoto, poço de visita, poço de inspeção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referente à concessionária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63,65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ramal predial de ligação de esgoto </w:t>
            </w:r>
          </w:p>
        </w:tc>
        <w:tc>
          <w:tcPr>
            <w:tcW w:type="dxa" w:w="13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63,65 </w:t>
            </w:r>
          </w:p>
        </w:tc>
      </w:tr>
      <w:tr>
        <w:trPr>
          <w:trHeight w:hRule="exact" w:val="58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1ª ligação de esgoto em imóvel com ligação de água tubo cerâmico ø 100 x 150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mm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92"/>
        </w:trPr>
        <w:tc>
          <w:tcPr>
            <w:tcW w:type="dxa" w:w="68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73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2ª ligação de esgoto no mesmo imóvel sem reposição de passeio e pavimento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asfáltico ou paralelo (terra) tubo cerâmico ø 100 x 150 m </w:t>
            </w:r>
          </w:p>
        </w:tc>
        <w:tc>
          <w:tcPr>
            <w:tcW w:type="dxa" w:w="1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305,52 </w:t>
            </w:r>
          </w:p>
        </w:tc>
      </w:tr>
      <w:tr>
        <w:trPr>
          <w:trHeight w:hRule="exact" w:val="588"/>
        </w:trPr>
        <w:tc>
          <w:tcPr>
            <w:tcW w:type="dxa" w:w="68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7370"/>
            <w:tcBorders>
              <w:start w:sz="4.0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2ª ligação de esgoto no mesmo imóvel com reposição de passeio e pavimento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asfáltico ou paralelo (terra) tubo cerâmico, PVC, OCRE ø </w:t>
            </w:r>
          </w:p>
        </w:tc>
        <w:tc>
          <w:tcPr>
            <w:tcW w:type="dxa" w:w="1306"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621,22 </w:t>
            </w:r>
          </w:p>
        </w:tc>
      </w:tr>
      <w:tr>
        <w:trPr>
          <w:trHeight w:hRule="exact" w:val="58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e/ou extensão de rede coletora de esgoto sem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 e/ou pavimento asfáltico ou paralelo (terra) ø 150 m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132,39 </w:t>
            </w:r>
          </w:p>
        </w:tc>
      </w:tr>
    </w:tbl>
    <w:p>
      <w:pPr>
        <w:autoSpaceDN w:val="0"/>
        <w:tabs>
          <w:tab w:pos="9082" w:val="left"/>
        </w:tabs>
        <w:autoSpaceDE w:val="0"/>
        <w:widowControl/>
        <w:spacing w:line="197" w:lineRule="auto" w:before="246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484 – 28/02/2023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2" w:right="1100" w:bottom="54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30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9"/>
        <w:gridCol w:w="3129"/>
        <w:gridCol w:w="3129"/>
      </w:tblGrid>
      <w:tr>
        <w:trPr>
          <w:trHeight w:hRule="exact" w:val="58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e/ou extensão de rede coletora de esgoto com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 e/ou pavimento asfáltico ou paralelo (terra) ø 150 m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241,86 </w:t>
            </w:r>
          </w:p>
        </w:tc>
      </w:tr>
      <w:tr>
        <w:trPr>
          <w:trHeight w:hRule="exact" w:val="584"/>
        </w:trPr>
        <w:tc>
          <w:tcPr>
            <w:tcW w:type="dxa" w:w="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737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e/ou extensão de rede coletora de esgoto com ou sem reposição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passeio e/ou pavimento asfáltico ou paralelo (terra) a </w:t>
            </w:r>
          </w:p>
        </w:tc>
        <w:tc>
          <w:tcPr>
            <w:tcW w:type="dxa" w:w="130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295,33 </w:t>
            </w:r>
          </w:p>
        </w:tc>
      </w:tr>
      <w:tr>
        <w:trPr>
          <w:trHeight w:hRule="exact" w:val="58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(passeio ou rua terra) ø 100 mm,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tubo cerâmico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305,52 </w:t>
            </w:r>
          </w:p>
        </w:tc>
      </w:tr>
      <w:tr>
        <w:trPr>
          <w:trHeight w:hRule="exact" w:val="582"/>
        </w:trPr>
        <w:tc>
          <w:tcPr>
            <w:tcW w:type="dxa" w:w="6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737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(passeio ou rua terra) ø 100 mm,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tubo PVC e OCRE </w:t>
            </w:r>
          </w:p>
        </w:tc>
        <w:tc>
          <w:tcPr>
            <w:tcW w:type="dxa" w:w="130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305,52 </w:t>
            </w:r>
          </w:p>
        </w:tc>
      </w:tr>
      <w:tr>
        <w:trPr>
          <w:trHeight w:hRule="exact" w:val="58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com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pavimentação ou paralelo ø 100 mm, tubo cerâmico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621,22 </w:t>
            </w:r>
          </w:p>
        </w:tc>
      </w:tr>
      <w:tr>
        <w:trPr>
          <w:trHeight w:hRule="exact" w:val="58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com reposição de passeio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pavimento asfáltico ou paralelo ø 100 mm, tubo PVC OCRE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656,86 </w:t>
            </w:r>
          </w:p>
        </w:tc>
      </w:tr>
      <w:tr>
        <w:trPr>
          <w:trHeight w:hRule="exact" w:val="584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Recolocação ou substituição de ramal de esgoto com ou sem reposição de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pavimento asfáltico ou paralelo acima de ø 100 mm, após análise </w:t>
            </w:r>
          </w:p>
        </w:tc>
        <w:tc>
          <w:tcPr>
            <w:tcW w:type="dxa" w:w="13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817,25 </w:t>
            </w:r>
          </w:p>
        </w:tc>
      </w:tr>
      <w:tr>
        <w:trPr>
          <w:trHeight w:hRule="exact" w:val="58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ou extensão de rede de distribuição de água (passeio e rua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terra) ø 50 mm PVC marrom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84,01 </w:t>
            </w:r>
          </w:p>
        </w:tc>
      </w:tr>
      <w:tr>
        <w:trPr>
          <w:trHeight w:hRule="exact" w:val="580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ou extensão de rede de distribuição de água com reposição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 e pavimento asfáltico ou paralelo ø 50 mm PVC m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157,85 </w:t>
            </w:r>
          </w:p>
        </w:tc>
      </w:tr>
      <w:tr>
        <w:trPr>
          <w:trHeight w:hRule="exact" w:val="58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 ou extensão de rede de distribuição de água acima de ø 50 mm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PVC, após estudo ou aprovação de projeto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198,59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Parecer técnico de projetos de loteamento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para prolongamento, duplicação ou remanejamento de rede água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Esgotamento de fossa cliente e não cliente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399,06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de profundidade de ligação de esgoto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94,21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dimensionamento de ramal predial (água / esgoto)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76,38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737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vistoria </w:t>
            </w:r>
          </w:p>
        </w:tc>
        <w:tc>
          <w:tcPr>
            <w:tcW w:type="dxa" w:w="130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vistoria </w:t>
            </w:r>
          </w:p>
        </w:tc>
        <w:tc>
          <w:tcPr>
            <w:tcW w:type="dxa" w:w="13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18,33 </w:t>
            </w:r>
          </w:p>
        </w:tc>
      </w:tr>
      <w:tr>
        <w:trPr>
          <w:trHeight w:hRule="exact" w:val="296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1ª solicitação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2ª solicitação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3,82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Alteração de cadastro comercial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 de água e/ou esgoto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21,13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do condomínio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50,93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de água e/ou esgoto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7,89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Imóvel conectado à rede água e/ou esgoto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50,93 </w:t>
            </w:r>
          </w:p>
        </w:tc>
      </w:tr>
      <w:tr>
        <w:trPr>
          <w:trHeight w:hRule="exact" w:val="294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Informação de consumo e valores emitidos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23,68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Inexistência de débito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23,68 </w:t>
            </w:r>
          </w:p>
        </w:tc>
      </w:tr>
      <w:tr>
        <w:trPr>
          <w:trHeight w:hRule="exact" w:val="582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potável em caminhão pipa com transporte próprio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4,80+0,21/Km rodado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12,23 </w:t>
            </w:r>
          </w:p>
        </w:tc>
      </w:tr>
      <w:tr>
        <w:trPr>
          <w:trHeight w:hRule="exact" w:val="298"/>
        </w:trPr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Rodado </w:t>
            </w:r>
          </w:p>
        </w:tc>
        <w:tc>
          <w:tcPr>
            <w:tcW w:type="dxa" w:w="13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0,53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2380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484 – 28/02/2023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282" w:right="1106" w:bottom="548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