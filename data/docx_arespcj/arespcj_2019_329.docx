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3421379</wp:posOffset>
            </wp:positionH>
            <wp:positionV relativeFrom="page">
              <wp:posOffset>270510</wp:posOffset>
            </wp:positionV>
            <wp:extent cx="899160" cy="628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259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329, DE 05 DE DEZEMBRO DE 2019 </w:t>
      </w:r>
    </w:p>
    <w:p>
      <w:pPr>
        <w:autoSpaceDN w:val="0"/>
        <w:autoSpaceDE w:val="0"/>
        <w:widowControl/>
        <w:spacing w:line="245" w:lineRule="auto" w:before="1232" w:after="0"/>
        <w:ind w:left="5670" w:right="10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Revoga o parágrafo único do art. 185 da Resolução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206 de 11/08/2017, que dispõe sobre 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aprovação do Regulamento de Prestação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Serviços e Atendimento aos Usuários do Município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Nova Odessa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, e dá outras providências correlatas. </w:t>
      </w:r>
    </w:p>
    <w:p>
      <w:pPr>
        <w:autoSpaceDN w:val="0"/>
        <w:autoSpaceDE w:val="0"/>
        <w:widowControl/>
        <w:spacing w:line="245" w:lineRule="auto" w:before="934" w:after="0"/>
        <w:ind w:left="1416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que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técnicas, econômicas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arts. 45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46, que delimitam a forma e a obrigação do prestador de serviços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editar o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CODEN – Companhia de Desenvolvimento de Nova Odessa,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público e esgotamento sanitário do Município de Nossa Odessa,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conformidade com a Resolução ARES-PCJ nº 50/2014, solicitou alteração em seu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visando atender a realidade jurisprudencial sobre a cobrança de taxa de terrenos baldios.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análise concluiu que a alteração no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apresentado pelo Prestador atende aos conteúdos mínimos estabelecidos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>PCJ nº 50/2014, para a eficiente prestação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81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05 de dezembro de 2019;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4"/>
        <w:gridCol w:w="4514"/>
      </w:tblGrid>
      <w:tr>
        <w:trPr>
          <w:trHeight w:hRule="exact" w:val="258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4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329 – 05/12/2019 </w:t>
            </w:r>
          </w:p>
        </w:tc>
        <w:tc>
          <w:tcPr>
            <w:tcW w:type="dxa" w:w="4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5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1132"/>
        </w:trPr>
        <w:tc>
          <w:tcPr>
            <w:tcW w:type="dxa" w:w="120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73430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21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3421379</wp:posOffset>
            </wp:positionH>
            <wp:positionV relativeFrom="page">
              <wp:posOffset>270510</wp:posOffset>
            </wp:positionV>
            <wp:extent cx="899160" cy="6286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Revogar o Parágrafo único do artigo 185, da Resolução ARES-PCJ nº 206, de 11/08/2017,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seguinte redação: </w:t>
      </w:r>
    </w:p>
    <w:p>
      <w:pPr>
        <w:autoSpaceDN w:val="0"/>
        <w:autoSpaceDE w:val="0"/>
        <w:widowControl/>
        <w:spacing w:line="197" w:lineRule="auto" w:before="350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185 </w:t>
      </w:r>
    </w:p>
    <w:p>
      <w:pPr>
        <w:autoSpaceDN w:val="0"/>
        <w:autoSpaceDE w:val="0"/>
        <w:widowControl/>
        <w:spacing w:line="197" w:lineRule="auto" w:before="342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(...)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2268" w:right="165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“Parágrafo único 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Ficarão sujeitos ao pagamento de uma contribuição, fixada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regulamento, os terrenos baldios, mesmo desprovidos de ligação, desde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situados em logradouros servidos pelas respectivas redes, conforme lei municipal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vigente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”. </w:t>
      </w:r>
    </w:p>
    <w:p>
      <w:pPr>
        <w:autoSpaceDN w:val="0"/>
        <w:autoSpaceDE w:val="0"/>
        <w:widowControl/>
        <w:spacing w:line="197" w:lineRule="auto" w:before="348" w:after="0"/>
        <w:ind w:left="22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51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304" w:val="left"/>
        </w:tabs>
        <w:autoSpaceDE w:val="0"/>
        <w:widowControl/>
        <w:spacing w:line="197" w:lineRule="auto" w:before="590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329 – 05/12/2019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73430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40"/>
      <w:pgMar w:top="21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