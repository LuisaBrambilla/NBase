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373, DE 20 DE JANEIRO DE 2021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932" w:after="28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5616" w:right="1008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Município de Holambra e dá outras providências. </w:t>
      </w:r>
    </w:p>
    <w:p>
      <w:pPr>
        <w:autoSpaceDN w:val="0"/>
        <w:autoSpaceDE w:val="0"/>
        <w:widowControl/>
        <w:spacing w:line="245" w:lineRule="auto" w:before="93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especial nos artigos 45 e 46, delimitam a forma e a obrigação dos prestadores de saneamento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em editar Regulamento de Prestação de Serviços visando a divulgação do padrão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 aos usuários.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Holambra – SP, através da Concessionária Águas de Holambra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SPE LTDA – doravante denominada Águas de Holambra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 esgotamento sanitário do município, em conformidade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50/2014, e suas alterações, solicitou análise de seu Regulamento que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01/2021,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pela Concessionária Águas de Holambra atende ao conteúdo mínimo estabelecido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pela Resolução ARES-PCJ 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membros da Diretoria Executiva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por se encontrarem em sistema de </w:t>
      </w:r>
      <w:r>
        <w:rPr>
          <w:rFonts w:ascii="Calibri" w:hAnsi="Calibri" w:eastAsia="Calibri"/>
          <w:b w:val="0"/>
          <w:i/>
          <w:color w:val="000000"/>
          <w:sz w:val="24"/>
        </w:rPr>
        <w:t>home office,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reuniram através de videoconferência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19 de janeiro de 2021;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01/2021,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sanitário e atendimento aos usuários do Município de Holambra, cujo conteúdo em sua íntegra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pelos usuários usuário, a Concessionária Águas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Holambra deverá disponibilizar nos locais de atendimento e em locais de fácil visualização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bem como em seu sítio eletrônico ou em outros meios de comunicações, o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ora homologado, conforme preconiza o art. 46, da Resolução ARES-PCJ nº 50/2014,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520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7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7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373, DE 20 DE JANEIRO DE 2021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518" w:after="0"/>
        <w:ind w:left="0" w:right="529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A </w:t>
      </w:r>
    </w:p>
    <w:p>
      <w:pPr>
        <w:autoSpaceDN w:val="0"/>
        <w:autoSpaceDE w:val="0"/>
        <w:widowControl/>
        <w:spacing w:line="197" w:lineRule="auto" w:before="1526" w:after="0"/>
        <w:ind w:left="28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DOS SERVIÇOS DE ÁGUA E ESGOTO NO </w:t>
      </w:r>
    </w:p>
    <w:p>
      <w:pPr>
        <w:autoSpaceDN w:val="0"/>
        <w:autoSpaceDE w:val="0"/>
        <w:widowControl/>
        <w:spacing w:line="197" w:lineRule="auto" w:before="62" w:after="0"/>
        <w:ind w:left="20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ÂMBITO DO MUNICÍPIO DA INSTÂNCIA TURÍSTICA DE HOLAMBRA/SP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872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DOS SERVIÇOS DE ÁGUA E ESGOTO NO ÂMBITO DO MUNICÍPIO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INSTÂNCIA TURÍSTICA DE HOLAMBRA/SP </w:t>
      </w:r>
    </w:p>
    <w:p>
      <w:pPr>
        <w:autoSpaceDN w:val="0"/>
        <w:autoSpaceDE w:val="0"/>
        <w:widowControl/>
        <w:spacing w:line="245" w:lineRule="auto" w:before="63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PRELIMINARES </w:t>
      </w:r>
    </w:p>
    <w:p>
      <w:pPr>
        <w:autoSpaceDN w:val="0"/>
        <w:autoSpaceDE w:val="0"/>
        <w:widowControl/>
        <w:spacing w:line="245" w:lineRule="auto" w:before="348" w:after="0"/>
        <w:ind w:left="5472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1º. Estabelecer as disposições gerais relativas à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 a serem observadas pela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Holambra Saneamento SPE Ltda., doravante denominado Águas de Holambra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Serviço, pela Autarquia Municipal, Serviço de Água e Esgoto e Drenagem Urbana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Holambra, doravante denominada SAEHOL e seus USUÁRIOS, nos termos das Leis Federais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8.987/95 e 11.445/07 e Lei Complementar Municipal nº 251/13 que regem e regulamentam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no âmbito do Município de Holambra, assim como, a Resoluções nº 50/14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que advierem da ARES/PCJ, aplicando-se a todos os USUÁRIOS dos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 no âmbito do município de Holambra/SP.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O presente Regulamento tem por objetivo: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Estabelecer as normas referentes à fruição dos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no limite territorial urbano do Município de Holambra/SP, sob regime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concessão, conforme contrato administrativo, atualmente em vigor;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Regular as relações entre TITULAR, CONCESSIONÁRIA e USUÁRIOS, determinando as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situações, direitos, deveres e obrigações básicas;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Reconhecer o âmbito de aplicação das tarifas e preços públicos;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Verificação de irregularidades na prestação ou fruição dos serviços; e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Estabelecer o regime de penalidades. </w:t>
      </w:r>
    </w:p>
    <w:p>
      <w:pPr>
        <w:autoSpaceDN w:val="0"/>
        <w:autoSpaceDE w:val="0"/>
        <w:widowControl/>
        <w:spacing w:line="245" w:lineRule="auto" w:before="348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Definições e Terminologias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Para facilitar o entendimento, no presente Regulamento são adotadas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definições e terminologias, a saber: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ABASTECIMENTO DE ÁGUA: Distribuição de água potável ao USUÁRIO final, através de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distribuidora após submetida a tratamento prévio;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ABASTECIMENTO CENTRALIZADO: Abastecimento de um agrupamento de edificações,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uma ligação de ramal predial;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ABRIGO OU PADRÃO DE LIGAÇÃO DE ÁGUA: local reservado pelo proprietário ou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padronizada pela Concessionária para instalação do cavalete;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ADUTORA: canalização e/ou tubulação principal de um sistema de abastecimento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ADUTORA DE ÁGUA BRUTA: canalização e/ou tubulação principal de um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conduzir água Bruta, geralmente dos MANANCIAIS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ESTAÇÕES DE TRATAMENTO DE ÁGUA, podendo ser por recalque (bombeamento)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gravidade, sempre em conduto fechado;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ADUTORA DE ÁGUA TRATADA: canalização e/ou tubulação principal de um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água, destinadas a conduzir água potável, geralmente das estações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aos sistemas de distribuição, podendo ser por recalque (bombeamento)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gravidade, sempre em conduto fechado;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AFERIÇÃO DO HIDRÔMETRO: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AGRUPAMENTO DE EDIFICAÇÕES: Conjunto de duas ou mais edificações em um mesmo lote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terreno;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ÁGUA BRUTA: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ÁGUA POTÁVEL: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ÁGUA TRATADA: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torná-la apropriada ao consumo;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ÁGUA PLUVIAL: Proveniente do escoamento das precipitações atmosféricas para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pluvial público (galeria ou sarjeta);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ÁGUA SERVIDA: Termo geral para o efluente de um sistema de esgoto residencial, comercial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industrial;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ÁGUA DE REUSO: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ÁGUAS RESIDUÁRIAS INDUSTRIAIS: aquelas que contêm resíduos oriundos de processos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das instalações industriais;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AGÊNCIA REGULADORA: Agência Reguladora dos Serviços de Saneamento das Bacias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Rios Piracicaba, Capivari e Jundiaí –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ALTO CONSUMO: consumo mensal da unidade usuária, cujo valor medido ultrapassa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30% (trinta por cento), no mínimo, a média aritmética dos últimos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ÁREA DE PRESERVAÇÃO PERMANENTE – APP: área protegida, coberta ou não por vegetação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estabilidade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geológica e a biodiversidade, facilitar o fluxo gênico de fauna e flora, proteger o solo e assegurar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bem-estar das populações humanas;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ÁREA RURAL: Área localizada além dos limites do perímetro urbano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Holambra/SP, devidamente definida pela Lei de Zoneamento Urbano;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ÁREA REGULAR: Aquela que está registrada no Cartório de Registro de Imóveis da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 encontra no local;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ÁREAS DE RISCO: áreas consideradas impróprias ao assentamento humano por estarem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sujeitas a riscos naturais ou decorrentes da ação antrópica. Por exemplo: margens de rios sujeitas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inundação; florestas sujeitas a incêndios; áreas de alta declividade (encostas ou topos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morros) com risco de desmoronamento ou deslizamento de terra; áreas contaminadas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tóxicos; entre outras;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ÁREA URBANA: Área estabelecida pela Lei de Zoneamento Urbano,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Holambra/SP, delimitando a abrangência da prestação de serviço público de saneamento básico; </w:t>
      </w:r>
    </w:p>
    <w:p>
      <w:pPr>
        <w:autoSpaceDN w:val="0"/>
        <w:autoSpaceDE w:val="0"/>
        <w:widowControl/>
        <w:spacing w:line="245" w:lineRule="auto" w:before="346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CADASTRO COMERCIAL: conjunto de informações e registros do imóvel e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 ao faturamento e cobrança dos serviços, bem como ao planejamento dos mesmos;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XXIV. CADASTRO TÉCNICO: conjunto de documentos e plantas que caracteriza, identifica,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quantifica e localiza o SISTEMA DE ÁGUA 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XXV. CAIXA DE INSPEÇÃO (PONTO DE COLETA DE ESGOTO): é o ponto de conexão da 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instalação(ões) predial(is) do usuário (ramal coletor) com a caixa de ligação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caracterizando-se como o limite de responsabilidade da CONCESSIONÁRIA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cujo modelo deve ser aprovado previamente pela concessionária;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XXVI. CAIXA PADRÃO DE PROTEÇÃO DE HIDRÔMETRO: Caixa de concreto, alvenaria,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polipropileno ou metal para abrigo do HIDRÔMETRO, para atender as condições de utilização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equipamento, conforme padrão estabelecido pela Concessionária;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XXVII. CAIXA DE PASSAGEM: Caixa de pequenas dimensões enterrada e utilizada nas mudanças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direção (até 45º), de declividade, de diâmetro e de material;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XXVIII. CAIXA RETENTORA DE AREIA E ÓLEO: Dispositivo projetado e instalado em garagens,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oficinas, postos de lubrificação e lavagem para separar e reter areia e óleo em câmaras distintas,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que tais substâncias atinjam a rede pública de esgotos;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XXIX. CAIXA RETENTORA DE GORDURA: Dispositivo projetado e instalado para separar e reter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gordura proveniente de pias de cozinha, a fim de evitar o escoamento direto na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XXX. CANCELAMENTO DA LIGAÇÃO: é a interrupção do fornecimento ou desligamento a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após quitação das obrigações pecuniárias referentes ao CONTRATO DE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e comprovação de inabitabilidade do imóvel, com a retirada do hidrômetro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inativação da ligação no cadastro comercial;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XXXI. CONSUMO FINAL: é o desligamento do hidrômetro com a supressão dos serviços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SERVIÇOS, a pedido do usuário, após quitação das obrigações pecuniárias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CONTRATO DE PRESTAÇÃO DE SERVIÇOS e comprovação de inabitabilidade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e a inativação da ligação no cadastro comercial;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XXXII. CAPTAÇÃO: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XXXIII. CATEGORIAS DE CONSUMO – é a classificação da unidade usuária em função da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ou atividade que ocupa, utilizada para o cálculo da tarifa do serviço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esgotamento sanitário, prestado ou à disposição, nos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tarifária vigente;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XXXIV. CAVALETE: conjunto padronizado de tubulações e conexões, ligado ao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destinado à instalação do hidrômetro, sendo considerado como o ponto de entrega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no imóvel;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XXXV. CICLO DE FATURAMENTO: período entre uma leitura e outra do medidor, correspondente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faturamento de determinada unidade consumidora;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XXXVI. COLETA DE ESGOTO: recolhimento do efluente líquido através de ligações à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esgotamento sanitário;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XXXVII. COLETOR PREDIAL: tubulação de esgoto na área interna do lote até a caixa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XXXVIII. COLETOR TRONCO: rede pública constituída por tubulação de grande diâmetro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coletar das redes primárias e destiná-las às estações elevatórias ou ETE;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XXXIX. COMISSÃO DE COMBATE AS IRREGULARIDADES: órgão composto por representantes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e do SAEHOL, cujo objetivo é orientar, solicitar informações e coletar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documentos, acerca das irregularidades cometidas pelos USUÁRIOS nas ligações de água 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esclarecendo e adotando, no caso de constatação de fraude nos sistemas, as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Regulamento, após o devido processo administrativo;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XL. CONCESSIONÁRIA e ou PRESTADOR DE SERVIÇOS: pessoa a quem foi delegada a prestação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PÚBLICO;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XLI. CONTA OU FATURA DE ÁGUA: Documento emitido pela Concessionária para 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contraprestação devida em razão dos serviços de fornecimento de água,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de esgotos sanitários e outras cobranças relacionadas a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para os USUÁRIOS, sempre de acordo com a legislação vigente;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XLII. CONSUMO ESTIMADO: Consumo de água atribuída a uma economia, quando 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temporariamente desprovida de hidrômetro ou ainda que existente, a leitura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impedida ou impossibilitada de ser feita pelo prestador do serviço, por qualquer motivo;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XLIII. CONSUMO FATURADO: Volume correspondente ao valor faturado;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XLIV. CONSUMO MEDIDO: Volume de água registrado através do medidor de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XLV. CONSUMO MÉDIO: Média de consumos medidos relativamente a ciclos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consecutivos para uma economia;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XLVI. CONSUMO MÍNIMO ou COTA BÁSICA: menor volume de água atribuído a cada economia,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metros cúbicos, considerado como base para faturamento da TARIFA vigente, que coincidirá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limite máximo da primeira faixa de consumo de cada categoria, em volume;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XLVII. CONTRATO DE CONCESSÃO: instrumento de natureza administrativa, vinculado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licitatório (Concorrência nº 01/2015), autorizado pela Lei Complementar n.º 251/2013,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delegação da prestação dos Serviços Públicos de Abastecimento de Água Potável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à Concessionária;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XLVIII. CONTRATO ESPECIAL: instrumento pelo qual o PRESTADOR DE SERVIÇO e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ajustam as características técnicas e as condições comerciais dos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ou esgotamento sanitário, cujo consumo seja igual ou superior a 250 m3 mensal;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XLIX. CORTE OU INTERRUPÇÃO DOS SERVIÇOS: suspensão, interrupção ou desligamento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pela CONCESSIONÁRIA, depois de notificado o usuário em virtude de inadimplência,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inobservância das normas estabelecidas neste regulamento, através de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supressor ou outro meio;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L. CONTROLE DA QUALIDADE DA ÁGUA PARA CONSUMO HUMANO: conjunto de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exercidas de forma contínua pelos responsáveis pela operação de sistema ou solução alternativa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LI. DEMANDA: Volume de água necessário ao consumo de uma ou mais ECONOMIAS, 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dispor a CONCESSIONÁRIA, em potencial;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LII. DESPERDÍCIO: Volume d’água mal utilizado ou consumido de forma não racional em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instalação;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LIII. ECONOMIA: imóvel ou subdivisão de imóvel, com ocupação independente, identificada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da finalidade de sua ocupação, para fins de fornecimento de água, coleta de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da respectiva tarifa;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LIV. EFLUENTES INDUSTRIAIS: Resíduos líquidos que compreendem resíduos orgânicos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inorgânicos, podendo conter materiais tóxicos provenientes de atividades industriais,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lançados em sistema público de esgotos, providos de pré-tratamento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enquadre nos padrões estabelecidos no artigo 19-A do Decreto Estadual nº 8.468/1976,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que vier a substituí-lo;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LV. EMISSÁRIO: Coletor que recebe o esgoto de um interceptor e nenhum outro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lançamento, e o encaminha a um ponto final de despejo ou de tratamento;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LVI. ESGOTO TRATADO: Esgoto submetido a tratamento parcial ou completo, para a remoção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indesejáveis e a mineralização da matéria orgânica;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LVII. ESTAÇÃO ELEVATÓRIA DE ÁGUA (EEA): Conjunto de bombas e acessórios que possibilitam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elevação da cota piezométrica da água transportada nos serviços de abastecimento público;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LVIII. ESTAÇÃO ELEVATÓRIA DE ESGOTOS (EEE): Conjunto de bombas, tubulações,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dispositivos destinados à elevação dos efluentes (esgoto);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LIX. ESTAÇÃO DE TRATAMENTO DE ÁGUA (ETA): unidade composta de equipamentos, tubulações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instrumentos onde são processadas todas as atividades para tornar a água bruta captada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tratada, própria para o consumo humano;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LX. ESTAÇÃO DE TRATAMENTO DE ESGOTOS (ETE): unidade composta de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acessórios e tubulações para tratar os efluentes antes de lançá-los aos corpos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hídricos, conforme legislação vigente;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LXI. FATURA DE SERVIÇOS: nota fiscal ou documento que apresenta a quantia total a ser paga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exigências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Decreto Federal nº 5.440/2005 e da Resolução ARES-PCJ nº 50/2014,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que vier a substituí-los;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LXII. FAIXA DE CONSUMO: Intervalo de volume de consumo, num determinado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tempo, estabelecido para fim de tarifação;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LXIII. FONTE ALTERNATIVA DE ABASTECIMENTO: fonte de suprimento de água não proveniente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abastecimento;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LXIV. FOSSA SÉPTICA: Tanque de sedimentação e digestão, no qual se deposita o lodo constituído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matérias insolúveis das águas residuárias que por ele passam e se decompõem pela 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bactérias anaeróbicas;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LXV. GREIDE: perfil longitudinal de rua/estrada, que dá as alturas dos diversos pontos do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eixo;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LXVI. HIDRÔMETRO: 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LXVII. HIDRANTE: Aparelho instalado na rede distribuidora de água, provido de dispositivo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manobra (registro) e união de engate rápido, apropriado à tomada de água exclusivamente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combate a incêndios;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LXVIII. IMÓVEL: Unidade predial ou territorial urbana/rural constituída por uma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LXIX. INSPEÇÃO: fiscalização na unidade usuária, posteriormente à ligação, com vistas a verificar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adequação aos padrões técnicos e de segurança da CONCESSIONÁRIA, o funcionamento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medição e a conformidade dos dados cadastrais;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LXX. INSTALAÇÕES INTRADOMICILIARES: instalações hidráulicas e sanitárias internas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responsabilidade do usuário, caracterizadas por serem a jusante do cavalete, no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e a montante da caixa de inspeção, no caso de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LXXI. LACRE: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e da ligação de água em face de atos que possam prejudicar a medição e 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LXXII. LIGAÇÃO DE ÁGUA E ESGOTO: Derivação para abastecimento de água e/ou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um imóvel, da rede geral até a conexão com a instalação predial, registrada em nome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LXXIII. LIGAÇÃO COLETIVA: Ligação para uso em várias economias;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LXXIV. LIGAÇÃO CLANDESTINA: ligação do imóvel à rede distribuidora ou coletora, executada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ou conhecimento da CONCESSIONÁRIA;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LXXV. LIGAÇÃO TEMPORÁRIA: Ligação de água ou esgoto para utilização em caráter temporário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atividades passageiras destinadas à prestação de serviços tais como feiras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amostras, circos, parques de diversões, obras em logradouros públicos e similares cuja duração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inferior a 6 (seis) meses;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LXXVI. LIMITADOR DE CONSUMO: dispositivo instalado no ramal predial para restringir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 de água;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LXXVII. MANANCIAL: Corpo de água utilizado para CAPTAÇÃO de água para consumo humano;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LXXVIII. MEDIDORES: Aparelhos (inclusive hidrômetros), destinados a medir, indicar, totalizar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registrar, cumulativamente e continuamente, o volume de água ou de esgoto;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LXXIX. MONITORAMENTO OPERACIONAL: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LXXX. MULTA: Penalidade pecuniária imputada ao usuário, por infração ou inobservância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estabelecidas na legislação ou em Regulamento;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LXXXI. POÇO DE VISITA (PV): Poço destinado a permitir a inspeção, limpeza e desobstrução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de um sistema de coleta de águas residuárias. É, também, utilizado como elemento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junção de coletores, mudanças de direção, de declividade, de diâmetro ou profundidade;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LXXXII. POÇO TUBULAR PROFUNDO: Obra hidrogeológica de acesso a um ou mais aquíferos,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captação de água subterrânea, executada com sonda perfuratriz mediante perfuração vertical;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LXXXIII. PRESSÃO DE CARGA: pressão disponível num ponto qualquer do sistema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estando este em funcionamento normal;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LXXXIV. PROPRIETÁRIO: Titular do domínio útil ou possuidor do bem imóvel, a justo título.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estiver constituído sob a forma de condomínio, para efeitos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este é o titular do imóvel;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LXXXV. RAMAL PREDIAL DE ÁGUA: conjunto de tubulações, conexões e registro compreendido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 rede de distribuição até antes do cavalete;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LXXXVI. RAMAL PREDIAL DE ESGOTO: conjunto de tubulações e peças especiais situadas entre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 e o ponto de coleta de esgoto (caixa de inspeção);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LXXXVII. RECOMPOSIÇÃO: ação de responsabilidade da CONCESSIONÁRIA em iniciar e terminar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recuperação ou a recomposição de muros, passeios, pavimentos e vegetação deteriorados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ou manutenção das redes públicas de água e esgoto, levando-se em consideração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fluxo de pedestres e veículos e os casos de obras e serviços continuados;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LXXXVIII. REDE PÚBLICA DE ABASTECIMENTO DE ÁGUA: conjunto de tubulações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reservatórios públicos aos pontos de entrega de água, sendo parte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público de abastecimento de água;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XLVI. REDE PÚBLICA DE ESGOTAMENTO SANITÁRIO: conjunto de tubulações, peças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que interligam os pontos de coleta aos sistemas de tratamento de esgoto,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integrante do sistema público de esgotamento sanitário;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LXXXIX. RELIGAÇÃO: procedimento efetuado pela Concessionária, objetivando a retomada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da coleta de esgoto, em decorrência da suspensão dos serviços;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XC. RESERVATÓRIO: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XCI. SERVIDÃO DE PASSAGEM ou FAIXA DE SERVIDÃO: área particular com autorização expressa,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registrada em cartório, concedida pelo proprietário de um imóvel ao proprietário de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para fins exclusivos de instalação de tubulações de água e esgoto, necessárias à boa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do imóvel vizinho;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XCII. SISTEMA INDIVIDUAL DE ESGOTAMENTO SANITÁRIO: Sistema composto de fossa séptica,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filtro anaeróbico e sumidouro ou outro sistema regulamentado por normas técnicas e ambientais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XCIII. SISTEMA CONDOMINIAL DE ESGOTO: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esgotamento;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XCIV. SOLUÇÃO ALTERNATIVA COLETIVA DE ABASTECIMENTO DE ÁGUA PARA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HUMANO: toda modalidade de abastecimento coletivo de água distinta do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incluindo, dentre outras, fonte, poço, distribuição por veículo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transportador, instalações condominiais horizontais e verticais;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XCV. SUPRESSÃO DA LIGAÇÃO: interrupção ou desligamento definitivo dos serviços,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e inativação do cadastro;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XCVI. TARIFA: é a contraprestação pecuniária devida pelos USUÁRIOS em razão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captação, tratamento, adução e distribuição de água potável e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afastamento, interceptação, tratamento e destinação final de esgotos sanitários,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dos SERVIÇOS COMPLEMENTARES;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XCVII. TITULAR DOS SERVIÇOS: Serviço de Água e Esgoto de Holambra – SAEHOL;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XCVIII. CONTRATO DE PRESTAÇÃO DE SERVIÇOS: instrumento contratual formalizado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e a CONCESSIONÁRIA, para a prestação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cujas cláusulas estão vinculadas às normas e regulamentos vigentes;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XCIX. UNIDADE USUÁRIA: economia ou conjunto de economias atendidos através de uma única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de esgoto;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USUÁRIO ou CLIENTE: Qualquer pessoa, física ou jurídica, legalmente representada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prestação dos serviços públicos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vinculada a unidade usuária, sendo o mesmo responsável pelo pagamento das faturas e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obrigações fixadas em normas legais, regulamentares e contratuais;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CI. VAZAMENTO OCULTO: vazamento de difícil percepção, passível de ocorrer no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predial, cuja detecção seja comprovada através de testes ou por técnicos especializados;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CII. VIELA SANITÁRIA: Faixa de terreno objeto de servidão administrativa de passagem, instituída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de um lote ou área em favor do PRESTADOR DO SERVIÇO, na qual será ou foi implantado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de esgoto (vide Servidão de Passagem);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CIII. VOLUME FATURADO: Volume correspondente ao valor especificado na fatura mensal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CIV. VOLUME MEDIDO: Volume correspondente à medição efetuada no período de faturamento,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calculada através da diferença entre os valores lidos no medidor de volume (hidrômetro)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anterior e no atual;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CV. VÁLVULA DE BOIA: válvula destinada a controlar o nível máximo de água nos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evitando perdas;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CVI. VISITA TÉCNICA ou VISTORIA: procedimento fiscalizatório efetivado a qualquer tempo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prepostos da Concessionária a unidade consumidora, com vistas a verificar a sua adequação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padrões técnicos e de segurança, o funcionamento do sistema de medição e a conformidade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cadastrais. </w:t>
      </w:r>
    </w:p>
    <w:p>
      <w:pPr>
        <w:autoSpaceDN w:val="0"/>
        <w:autoSpaceDE w:val="0"/>
        <w:widowControl/>
        <w:spacing w:line="245" w:lineRule="auto" w:before="346" w:after="0"/>
        <w:ind w:left="4608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</w:t>
      </w:r>
    </w:p>
    <w:p>
      <w:pPr>
        <w:autoSpaceDN w:val="0"/>
        <w:autoSpaceDE w:val="0"/>
        <w:widowControl/>
        <w:spacing w:line="245" w:lineRule="auto" w:before="346" w:after="0"/>
        <w:ind w:left="5328" w:right="48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Titularidade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4°. Um usuário ou cliente poderá ser titular de uma ou mais unidades usuárias,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ou em locais diversos.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atendimento a mais de uma unidade usuária, de um mesmo usuário,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local, condicionar-se-á à observância de requisitos técnicos e de segurança, previstos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e/ou padrões estabelecidos pela Concessionária e SAEHOL. </w:t>
      </w:r>
    </w:p>
    <w:p>
      <w:pPr>
        <w:autoSpaceDN w:val="0"/>
        <w:autoSpaceDE w:val="0"/>
        <w:widowControl/>
        <w:spacing w:line="245" w:lineRule="auto" w:before="346" w:after="0"/>
        <w:ind w:left="5184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Concessionária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Art.5°. São obrigações da CONCESSIONÁRIA, sem prejuízo daquelas já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no contrato de concessão: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Prestar o SERVIÇO PÚBLICO de modo adequado, seguro, eficiente, e ininterrupto aos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alcançados pelas REDES DE ABASTECIMENTO DE ÁGUA e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Promover a ampliação do SISTEMA nos termos do CONTRATO DE CONCESSÃO e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Manter de forma permanente a disponibilidade e regularidade do SERVIÇO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vigilância, conservação, manutenção, reparação e cobertura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Fornecer água, cumprindo os requisitos de qualidade determinados no Anexo XX da Portaria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Consolidação nº 05 do Ministério da Saúde, ou em norma que vier a substituí-la;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Efetuar a medição do consumo de água para a finalidade de cálculo da tarifa referente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e/ou pela coleta e tratamento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Cessado o motivo da interrupção e/ou pagos os débitos, multas e acréscimos incidentes,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restabelecer o abastecimento de água e/ou o esgotamento sanitário no prazo de até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 por cortes indevidos, até 24 (vinte e quatro) horas por cortes com aviso prévio e 72 (setenta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duas) horas por retirada do ramal;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Manter Sistema de Atendimento ao USUÁRIO (SAU) presencial e pela rede mundial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computadores, de segunda a sexta-feira, em horário comercial; por telefone todos os dias,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ininterruptamente, salvo motivos de força maior ou caso fortuito, assim considerados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sendo: qualquer ação humana, como p. ex.,  acidentes, greves, distúrbios, atos de sabotagem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terrorismo (força maior) ou qualquer evento natural de grande impacto como p. ex.,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tempestades, micro-explosões, enchentes, entre outros, que impeçam o regular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SAU;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Colocar à disposição dos USUÁRIOS, junto aos postos de atendimento, formulários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destinados a consultas, reclamações, sugestões e elogios, os quais deverão ser cronologicamente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ordenados, com o fim de facilitar a sua análise pelo PODER CONCEDENTE ou pela AGÊNCIA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Responder, de maneira clara e concisa, no prazo de 10 (dez) dias úteis, consultas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efetuadas pelos USUÁRIOS por meio dos formulários destinados aos registros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consultas e reclamações, desde que apresentadas com a identificação do USUÁRIO e endereço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resposta;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Responsabilizar-se por danos a terceiros, decorrentes da execução deficiente ou irregular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Divulgar adequadamente, ao público em geral e ao USUÁRIO em particular, a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excepcionais, a adoção de formas especiais de operação e a realização de obras,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obriguem a suspensão ou interrupção da prestação de serviços por mais de 12 (horas) horas;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Apoiar a ação das autoridades e representantes do Poder Público, em especial da polícia,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bombeiros, da defesa civil, da saúde pública e do meio ambiente;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Fornecer à AGÊNCIA DE REGULAÇÃO e ao Poder Concedente os dados e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ao desempenho de suas atividades de regulação e fiscalização;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Tomar todas as medidas cabíveis, inclusive judiciais, para garantia da prestação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 defesa dos bens públicos a ele afetados;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Cobrar pela prestação e pela disponibilidade do SERVIÇO PÚBLICO, conforme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definidas, com base na TARIFA MÍNIMA;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Cobrar pelos serviços vinculados ao SERVIÇO PÚBLICO, bem como, as multas e a diferença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apurada, conforme TABELA DE SERVIÇOS E DE IRREGULARIDADES;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Tomar medidas próprias, administrativas e judiciais cabíveis, quando detectada a ausência,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falha ou irregularidade na fruição dos serviços ou nas ligações às redes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coleta de esgoto, lacres, cavalete ou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Suspender o fornecimento do serviço no caso de inadimplência do USUÁRIO, e nos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casos, conforme previsto neste Regulamento. </w:t>
      </w:r>
    </w:p>
    <w:p>
      <w:pPr>
        <w:autoSpaceDN w:val="0"/>
        <w:autoSpaceDE w:val="0"/>
        <w:widowControl/>
        <w:spacing w:line="245" w:lineRule="auto" w:before="348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Usuários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É de responsabilidade do usuário a adequação técnica, a manutenção e a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usuária, situadas além do ponto de entrega e/ou de coleta,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da união do cavalete, no caso de abastecimento de água, e da caixa de inspeção,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do esgoto, respeitadas as normas da Associação Brasileira de Normas Técnicas – ABNT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CONCESSIONÁRIA.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CONCESSIONÁRIA não será responsável, ainda que tenha procedido à vistoria,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danos causados às pessoas ou bens decorrentes de defeitos nas instalações internas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ou de sua má utilização.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O usuário será responsável pela custódia do padrão de ligação de água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 e outros dispositivos, disponibilizados pela CONCESSIONÁRIA, de acordo com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procedimentais.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Toda construção permanente urbana com condições de habitabilidade situada em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beneficiada com redes públicas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deverá, obrigatoriamente, conectar-se à rede pública, de acordo com 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45 da Lei federal n. 11.445/2007, respeitadas as exigências técnicas da CONCESSIONÁRIA.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Na hipótese do caput deste artigo, é dever do usuário, no prazo máximo de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aviso realizado pela CONCESSIONÁRIA ou qualquer órgão público competente, solicitar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dos serviços à CONCESSIONÁRIA e providenciar, no prazo de 60 (sessenta)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das adequações solicitadas pela CONCESSIONÁRIA, as medidas necessárias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prediais para o abastecimento de água e a coleta de esgotos dentro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 da CONCESSIONÁRIA e do PODER CONCEDENTE.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Uma vez tomadas pelo usuário as medidas a que se referem o parágrafo anterior, é dever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prestador fornecer os serviços, salvo nas situações expressamente excepcionais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Deverá a CONCESSIONÁRIA, caso não obedecidos os prazos do § 1º deste artigo,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omissão da pessoa física ou jurídica aos órgãos públicos responsáveis pela adoção das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coercitivas necessárias para a conexão à rede pública de água e esgoto e pela responsabilização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administrativa, civil e criminal.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Uma vez tomadas pelo usuário as medidas a que se referem este artigo, é dever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fornecer os serviços com segurança, regularidade e qualidade, salvo nas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expressamente excepcionadas neste Regulamento ou nas Resoluções da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Vencidos os prazos regulamentares, sem a conexão do usuário às redes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de esgotamento sanitário, estará sujeito, além de medidas coercitivas para tanto,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em razão da disponibilidade dos serviços.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São obrigações dos USUÁRIOS, sem prejuízo daquelas já previstas neste regulamento: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Fazer uso racional da água, sem desperdícios, de acordo com o estabelecido no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Não lançar na rede de coleta de esgoto produto diverso do esgoto doméstico,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estabelecidas na legislação vigente e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Não direcionar as águas pluviais para a rede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Instalar, a suas expensas, a caixa de inspeção na testada do imóvel (calçada) e mantê-la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acessível para vistoria a qualquer tempo;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Zelar pela conservação dos bens públicos afetados ao SERVIÇO PÚBLICO, principalmente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aqueles que são confiados a sua guarda, como o hidrômetro, cavalete e lacres;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Zelar pelas instalações hidráulicas internas, incluindo: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fazer a instalação hidráulica conforme as normas técnicas;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instalar reservatório de água (caixa d’água) na respectiva ECONOMIA e realizar,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periodicamente, os procedimentos de desinfecção e limpeza;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instalar e manter limpa a caixa de gordura e caixa de inspeção;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evitar e consertar vazamentos hidráulicos em suas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Adimplir as obrigações pecuniárias, sob pena de suspensão dos SERVIÇOS e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compulsória dos valores devidos, atualizados monetariamente, acrescidos de multa e juros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Permitir que a CONCESSIONÁRIA realize a leitura dos hidrômetros, se estiverem no interior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bem como, tenha livre acesso a caixa de inspeção de esgoto, a faixa de servidão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viela sanitária;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Executar, às suas expensas, obras e instalações internas necessárias ao adequado lançamento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rede de esgoto, em prédios ou parte deles, situados abaixo do nível do logradouro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(soleira negativa), bem como daqueles que não puderem ser ligados à rede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disponibilizada pela CONCESSIONÁRIA. Excepcionalmente, o esgotamento poderá ser feito,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de servidão em área de terceiros, para acessar coletor em logradouro de cota mais baixa,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que o (s) proprietário(s) o permita(m) mediante formalização de servidão de passagem;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Comunicar à CONCESSIONÁRIA: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 alteração do endereço para envio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alteração do proprietário da ECONOMIA e do TITULAR DA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mudanças na categoria de consumo ou número de ECONOMIAS, sob pena de ser cobrado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tarifação da categoria mais elevada;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reformas e modificações substanciais nas instalações hidráulicas internas;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Pagar à PRESTADORA DE SERVIÇO pelas novas ligações ou qualquer outro serviço solicitado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 tabela de preços estabelecida para cada um desses serviços,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Consultar a PRESTADORA DE SERVIÇO e o PODER CONCEDENTE, previamente à implantação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novos empreendimentos imobiliários, acerca da disponibilidade de fornecimento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região;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Contribuir na conservação das boas condições dos bens públicos por meio dos quais lhes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prestados os serviços, tais como cavalete, hidrômetros, ligações de água, caixa de proteção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caixa de inspeção, responsabilizando-se por sua guarda e utilização adequada;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Ressarcir a CONCESSIONÁRIA por prejuízos causados ao SISTEMA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COLETA DE ESGOTO, e ao SERVIÇO PÚBLICO, incluindo danos aos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ou da CONCESSIONÁRIA.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Ter o SERVIÇO PÚBLICO, nas áreas alcançadas pelas REDES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 DE ESGOTO, prestado de forma adequada, conforme as normas regulamentares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respectivo CONTRATO DE PRESTAÇÃO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Solicitar a ligação de sua ECONOMIA à rede de ABASTECIMENTO DE ÁGUA e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sempre que disponíveis;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Ter acesso à TARIFA SOCIAL quando atendidos os requisitos legais conforme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Consultar previamente a CONCESSIONÁRIA e o PODER CONCEDENTE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 dos SERVIÇOS PÚBLICOS, antes da implantação de novas edificações imobiliárias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da execução de reformas que impliquem significativo aumento do consumo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geração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Solicitar à CONCESSIONÁRIA, à AGÊNCIA DE REGULAÇÃO e ao PODER CONCEDENTE, e delas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obter esclarecimentos, informações e assessoramento necessários sobre o SERVIÇO PÚBLICO;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Levar ao conhecimento do PODER CONCEDENTE, DA AGÊNCIA DE REGULAÇÃO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irregularidades, reclamações e qualquer outra informação relacionada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Ser ressarcido, pela PRESTADORA de eventuais prejuízos ou danos, que der causa,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má prestação dos serviços, após análise administrativa prévia que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atender, no mínimo, o seguinte procedimento: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requerimento formal pelo usuário/titular do bem danificado;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apresentação de documentação comprobatória da titularidade do bem ou autorização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para poder representa-lo (CPF, CNPJ, Matricula de Imóvel, Documento Veicular, etc.);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apresentação de documentação comprobatória dos danos sofridos (fotos, vídeos,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depoimento, testemunhas, 3 orçamentos, etc.);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oitiva do requerente, se estritamente necessária e justificada, devendo ser procedida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prioritariamente por questionário escrito;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análise e manifestação técnica das partes envolvidas;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prazo mínimo de 30 dias e máximo de 90 dias para análise e conclusão do procedimento,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respeitados prazos iguais para as partes envolvidas.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São obrigações pecuniárias a cargo dos USUÁRIOS, sem prejuízo daquelas já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tarifa referente ao SERVIÇO PÚBLICO, prestado ou disponibilizado;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 tarifa referente ao volume de água desperdiçado em razão de vazamentos nas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da ECONOMIA;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tarifa referente à diferença de consumo apurada em razão da falha de medição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por irregularidade;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 tarifa referente ao serviço de ligação às REDES DE ABASTECIMENTO DE ÁGUA e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inclusive quanto à disponibilização e instalação do hidrômetro e da caixa padrão,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pelos demais serviços vinculados ao SERVIÇO PÚBLICO, previstos na TABELA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DE IRREGULARIDADES;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Multas e encargos decorrentes de irregularidades;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Indenizações em razão de danos causados aos SISTEMAS DE ABASTECIMENTO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 DE ESGOTO.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PRESTAÇÃO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O SERVIÇO PÚBLICO será prestado de modo adequado, seguro e eficiente e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contínua, sempre que atendidos os requisitos previstos no art. 6º, §1º, da Lei 8.987/95,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patamares fixados pelo CONTRATO DE CONCESSÃO.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Não caracteriza descontinuidade do SERVIÇO a suspensão nas seguintes hipóteses,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subsumidas no art. 6º, da Lei 8.987/95, e 40, da Lei 11.445/07: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Situação de emergência que atinja a segurança de pessoas e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Necessidade de efetuar reparos, modificações ou melhorias de qualquer natureza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Manipulação indevida de qualquer tubulação, medidor ou outra instalação do SISTEMA,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 impedimento, por parte do USUÁRIO, às verificações das INSTALAÇÕES INTERNAS;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Inadimplemento do USUÁRIO junto à CONCESSIONÁRIA, quanto à tarifa ou demais obrigações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pecuniárias, considerando o interesse da coletividade;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Em caso de calamidade pública, considerada a segurança dos usuários;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Motivada por razões de ordem técnica ou por ocorrência de irregularidades praticadas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ou de segurança do SISTEMA.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suspensão dos serviços, salvo em situações de emergência, de calamidade pública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clandestinas, deverá ser previamente avisada: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Se programada, por motivo de ordem técnica, mediante comunicação geral (via rádio, jornais,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mídias digitais, etc.), e individualizada (por meio de comunicados, prepostos, leituristas, ou avisos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inseridos nas respectivas faturas) aos USUÁRIOS, e à AGÊNCIA DE REGULAÇÃO, com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72 horas de antecedência;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Se ocasionada, por inadimplência ou outro motivo, por meio de aviso dirigido ao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a CONCESSIONÁRIA utilizar, para tanto, a fatura do SERVIÇO PÚBLICO, na qual será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inserida a respectiva mensagem em destaque para fácil identificação, com antecedência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Se a suspensão dos SERVIÇOS ocorrer por questões técnicas relacionadas ao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Sendo programada para perdurar por mais de 12 (doze) horas, a CONCESSIONÁRIA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prever o abastecimento alternativo aos USUÁRIOS afetados;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Se a suspensão ou interrupção alcançar estabelecimentos hospitalares, clínicas, sanatórios,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entidades de saúde com internação de pacientes ou custódias permanentes e instituições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carcerárias, o abastecimento alternativo deverá ser previsto, caso a suspensão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perdure por mais de 6 horas;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Os custos com o abastecimento alternativo, mediante solicitação do usuário,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suportados pelo mesmo, sendo a CONCESSIONÁRIA remunerada pela cobrança da tarifa aplicada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volume de água abastecido, conforme estrutura tarifária vigente;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 cobrança deste abastecimento alternativo será efetuada na fatura subsequente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A suspensão dos serviços programada não poderá ser iniciada nas sextas-feiras, sábados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domingos, bem como em feriados e suas vésperas e ainda em dias que, por qualquer motivo,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exista serviço administrativo e técnico de atendimento ao público, que possa permitir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do serviço, com exceção das causas de suspensão imediata: vazamento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e irregularidades do tipo grave praticadas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A suspensão dos SERVIÇOS, por inadimplência, a estabelecimentos de saúde, a instituições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educacionais e de internação coletiva de pessoas e a usuário residencial de baixa renda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beneficiário de tarifa social deverá: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Ser precedida de aviso dirigido ao USUÁRIO, por no mínimo duas vezes, podendo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utilizar, para tanto, a fatura do SERVIÇO PÚBLICO, na qual será inserida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mensagem, de tal forma que o prazo entre o primeiro aviso e a efetivação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do serviço público não seja inferior a 60 dias;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Não será efetivada a suspensão se o USUÁRIO, no período de aviso, comprometer-se, por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termo de acordo escrito, a quitar o débito, atualizado e acrescido de multa e juros moratórios,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parcelado mediante negociação com o prestador;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Se durante o período de acordo, houver inadimplência de qualquer das parcelas avençadas,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da tarifa do consumo de água ou da coleta e tratamento de esgoto, faturada neste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haver a suspensão, mediante aviso ao USUÁRIO, com antecedência de trinta dias. </w:t>
      </w:r>
    </w:p>
    <w:p>
      <w:pPr>
        <w:autoSpaceDN w:val="0"/>
        <w:autoSpaceDE w:val="0"/>
        <w:widowControl/>
        <w:spacing w:line="245" w:lineRule="auto" w:before="346" w:after="0"/>
        <w:ind w:left="3600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E DA CLASSIFICAÇÃO DO USUÁRIO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Cada unidade usuária dotada de ligação de água e de esgoto deve ser cadastrada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comercial da CONCESSIONÁRIA, cabendo-lhe um só número de conta, inscrição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código de consumidor.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A CONCESSIONÁRIA deve organizar e manter atualizado o cadastro das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usuárias, no qual constem, no mínimo, as seguintes informações: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Identificação do usuário: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nome completo;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se pessoa jurídica, o número de inscrição no Cadastro Nacional de Pessoa Jurídica – CNPJ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pessoa física, o número do Cadastro de Pessoa Física – CPF e da Carteira de Identidade.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Código de consumidor ou número de inscrição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Atividade desenvolvida;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Número de economias por categorias/classe;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Data de início da prestação dos serviços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quando disponível;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Histórico de leituras e de faturamento referentes aos últimos 60 (sessenta)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e completos;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Código referente à tarifa e categoria aplicável;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Número ou identificação do medidor instalado no hidrômetro e sua respectiva atualização.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Para efetuar o cadastramento, a CONCESSIONÁRIA exigirá do usuário a apresentação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relacionados no artigo 28 deste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Para manter confiabilidade mínima no Sistema Comercial, a CONCESSIONÁRIA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recadastramento rotineiro dos serviços e dos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A CONCESSIONÁRIA deve enquadrar a unidade usuária de acordo com a atividade nela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 em alguma das categorias previstas no plano tarifário vigente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Holambra/SP, aprovado pela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O usuário deverá informar à CONCESSIONÁRIA as alterações supervenientes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importarem em reenquadramento ou reclassificação da unidade usuária, respondendo,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declarações falsas ou omissão de informações.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O usuário será responsável pelo pagamento das diferenças resultantes da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no período em que a unidade usuária esteve incorretamente classificada, não tendo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à devolução de quaisquer diferenças eventualmente pagas a maior quando constatada,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CONCESSIONÁRIA, a ocorrência dos seguintes fatos: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a finalidade real da utilização da água tratada;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Omissão das alterações supervenientes na unidade usuária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17. A alteração de categoria ou classe de unidade usuária exige notificação prévia por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CONCESSIONÁRIA ao usuário.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Em casos de erro de enquadramento da unidade usuária por culpa exclusiva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o usuário deverá ser ressarcido dos valores pagos indevidamente,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42, parágrafo único do Código de Defesa do Consumidor.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 ressarcimento previsto no parágrafo anterior deve ser feito em moeda corrente ou pode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abatido nas faturas seguintes, caso haja interesse do USUÁRIO. </w:t>
      </w:r>
    </w:p>
    <w:p>
      <w:pPr>
        <w:autoSpaceDN w:val="0"/>
        <w:autoSpaceDE w:val="0"/>
        <w:widowControl/>
        <w:spacing w:line="245" w:lineRule="auto" w:before="348" w:after="0"/>
        <w:ind w:left="3168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PONTOS DE ENTREGA DE ÁGUA E COLETA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As redes de distribuição de água e de esgotamento sanitário, bem como seus acessórios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assentadas em logradouros públicos, vielas sanitárias ou faixas de servidão,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dos respectivos projetos pela CONCESSIONÁRIA, que executará e/ou fiscalizará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obras, sem prejuízo da fiscalização dos demais órgãos competentes.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As redes de abastecimento de água e de esgotamento sanitário, cujo projeto contemple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travessia em terreno de propriedade particular, somente poderão ser assentadas após a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regularização, na forma da legislação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CONCESSIONÁRIA deverá promover todas as medidas e ações necessárias exequíveis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suspensão e solução dos vazamentos e/ou extravasamentos de água e esgoto nas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que impliquem em inadequadas condições sanitárias ou ambientais,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especificidades técnicas e intempéries, que serão justificadas pelos PRESTADORES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delimitações previstas no Contrato de Concessão e analisadas pela ARES-PCJ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Concedente, para fins de cumprimento da respectiva obrigação.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O ponto de entrega, caracterizado pelo padrão de instalação de água deve situar-se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linha limite (testada) do terreno com o logradouro público, em local de fácil acesso, voltado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passeio, de forma que permita a instalação e manutenção do padrão de ligação e a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Havendo uma ou mais propriedades entre a via pública e o imóvel em que se localiza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usuária, o ponto de entrega deverá situar-se no limite da via pública com a propriedade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próxima à via.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Cabe a CONCESSIONÁRIA orientar a construção e instalação do cavalete, fornecendo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os modelos de padrão de ligação de água e de esgoto, conforme anexos I e II,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modelos para medição de água proveniente de outras fontes que venham a originar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 sanitário na rede pública coletora quando aplicáveis.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Os modelos de padrão de ligação deverão conter as especificações técnicas referentes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 do material e dimensões das tubulações, conexões, hidrômetro, caixa de proteção, lacres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especificações que se fizerem necessárias.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Os modelos de padrão de ligação devem ser apresentados pela CONCESSIONÁRIA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sempre que solicitado.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O fornecimento de água deverá ser realizado mantendo uma pressão dinâmica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disponível, no cavalete, mínima de 10 m.c.a. (dez metros de coluna de água) referida ao nível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eixo da via pública, em determinado ponto da rede pública de abastecimento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pressão estática máxima não poderá ultrapassar a 50 m.c.a. (cinquenta metros de coluna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água) referida ao nível do eixo da via pública, em determinado ponto da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conforme normas técnicas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CONCESSIONÁRIA será dispensada do cumprimento do requisito a que se refere o 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caso comprove que: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baixa pressão ocorreu devido a obras de reparação, manutenção ou construções novas;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 baixa pressão tenha sido ocasionada por fatos praticados ou atribuídos a terceiros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vinculados a CONCESSIONÁRIA e sem seu consentimento;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A CONCESSIONÁRIA deverá fornecer aos usuários água potável dentro dos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pelo Ministério da Saúde e pela Secretaria de Saúde do Estado de São Paulo.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A CONCESSIONÁRIA deverá tratar os esgotos sanitários e lançar os respectivos efluentes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conformidade com normas expedidas pelo Ministério do Meio Ambiente e pela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do Estado de São Paulo e compromissos formais aplicáveis.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As ligações de água ou de esgoto para unidades situadas em áreas com restrições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ocupação, somente serão liberadas mediante autorização expressa da autoridade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 e/ou entidade do meio ambiente, ou por determinação judicial.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Nas instalações em que, pelo seu caráter temporário, pela sua situação de precariedade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qualquer excepcionalidade, tenha sido contratado fornecimento por um volume ou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fixos, ou quantidade pré-determinada por unidade de tempo de atualização, não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imputados outros consumos que não os estritamente pactuados.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Até o ponto de fornecimento de água e/ou de coleta de esgoto 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adotar todas as providências com vistas a viabilizar a prestação dos serviços contratados,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condições estabelecidas na legislação e regulamentos aplicáveis.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Incluem-se nestas providências a elaboração de projetos e execução de obras, bem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participação financeira.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As obras de que trata o parágrafo anterior deste artigo, se pactuadas entre as partes,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executadas pelo interessado, mediante a contratação de empresa habilitada, desde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interfiram nas instalações da CONCESSIONÁRIA.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§3°. No caso de a obra ser executada pelo interessado, a CONCESSIONÁRIA fornecerá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para a sua execução, após aprovação do projeto que será elaborado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suas normas e padrões.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4°. A CONCESSIONÁRIA deverá, ao analisar o projeto ou a obra, indicar tempestivamente: </w:t>
      </w:r>
    </w:p>
    <w:p>
      <w:pPr>
        <w:autoSpaceDN w:val="0"/>
        <w:autoSpaceDE w:val="0"/>
        <w:widowControl/>
        <w:spacing w:line="245" w:lineRule="auto" w:before="348" w:after="0"/>
        <w:ind w:left="1418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Todas as alterações necessárias ao projeto apresentado, justificando-as;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Todas as adequações necessárias à obra, de acordo com o projeto por ele aprovado.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5°. As instalações resultantes das obras de que trata o parágrafo primeiro deste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comporão o acervo da rede pública, sujeitando-se ao registro patrimonial, na forma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da ARES-PCJ, e poderão destinar-se também ao atendimento de outros usuários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ser beneficiados.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PEDIDO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O pedido de ligação de água e/ou de esgoto caracteriza-se por ato do interessado,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ele solicita os serviços de abastecimento de água e esgotamento sanitário, assumindo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tarifas ou preços públicos fixados pela conexão e/ou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dos serviços, através de Contrato de Prestação de serviços ou especial, conforme o caso.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A CONCESSIONÁRIA, quando solicitado pelo usuário, deverá encaminhar ao mesmo, cópia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prestação dos serviços, sem custo para o mesmo, até a data de apresentação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primeira fatura, sendo facultada ao USUÁRIO esta solicitação.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As ligações podem ser temporárias ou definitivas.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Para efetuar a solicitação de ligação, será necessária a apresentação dos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relacionados: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Escritura da propriedade ou documento equivalente; ou contrato de locação com cláusula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autorizativa para solicitação de ligação; ou autorização específica do proprietário;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Documentos pessoais do USUÁRIO (CPF OU CNPJ);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Em caso de habitação, cópia da licença da primeira ocupação (habite-se) ou IPTU;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No caso de local comercial a cópia da licença de funcionamento (alvará);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No caso de obra, a cópia da licença municipal em vigor;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No caso de lançamento industrial, o solicitante deverá preencher o formulário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 da Anuência de Efluentes Líquidos, disponibilizado através do sítio eletrônico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e protocolar no Atendimento Comercial os seguintes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complementares: </w:t>
      </w:r>
    </w:p>
    <w:p>
      <w:pPr>
        <w:autoSpaceDN w:val="0"/>
        <w:autoSpaceDE w:val="0"/>
        <w:widowControl/>
        <w:spacing w:line="245" w:lineRule="auto" w:before="346" w:after="0"/>
        <w:ind w:left="1418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Cópia do certificado do CNPJ da empresa solicitante;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Alvará de Funcionamento e/ou Alvará de Construção;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Cópia do projeto da caixa de gordura da cozinha industrial (se existir cozinha);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Cópia dos resultados analíticos do efluente líquido industrial gerado, conforme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DECRETO N. 8.468, DE 8 DE SETEMBRO DE 1976, artigo 19-A, com a assinatura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nº do C.R.Q. do Químico responsável pelas análises;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Cópia da Licença de Operação da Empresa, emitida pela CETESB e demais licenças ambientais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pertinentes à atividade;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Planta das instalações internas e das instalações de pré-tratamento;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Forma do abastecimento de água (rede pública, poço, caminhão pipa, etc.);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Demais informações que a CONCESSIONÁRIA considerar necessárias para conhecer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circunstâncias e elementos envolvidos no lançamento de águas residuais.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A CONCESSIONÁRIA poderá recusar a interligação na rede pública, quando: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interessado que solicitou o serviço negar-se a assinar o Contrato de Prestação de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apresentar a documentação previamente estabelecida neste Regulamento;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quando as instalações internas do imóvel não se ajustarem às prescrições regulamentares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 no momento da solicitação, ou quando não for tecnicamente viável, nos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em vigor;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USUÁRIO encontrar-se inadimplente face à PRESTADORA DE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não for possível interligar, por gravidade, a caixa de inspeção até a rede coletora;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na ausência de comprovação da servidão de passagem da rede, quando for o caso;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A CONCESSIONÁRIA poderá condicionar a ligação, a religação, o aumento de vazão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 de fornecimentos especiais à quitação de débitos anteriores do mesmo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prestação do serviço para o mesmo ou para outro imóvel na área delegada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A CONCESSIONÁRIA não poderá condicionar a ligação de unidade usuária ao pagamento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Que não seja decorrente de fato originado pela prestação do serviço público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Não autorizado pelo usuário, salvo nos casos previstos em lei ou neste regulamento;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Pendente em nome de terceiros.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As vedações dos incisos II e III do parágrafo anterior não se aplicam nos casos de sucessão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e/ou hereditária.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TEMPORÁRIAS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Consideram-se ligações temporárias de água e esgoto, as que se destinem a obras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públicos, feiras, circos, exposições, parque de diversões, eventos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de caráter temporário, para atender atividades passageiras, cuja duração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inferior a 6 (seis) meses.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No pedido de ligação temporária, o interessado deve declarar o prazo desejado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bem como o consumo provável de água, que será posteriormente compensado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volume medido por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As ligações temporárias terão duração máxima de 6 (seis) meses e poderão ser prorrogadas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igual período, a critério da CONCESSIONÁRIA, mediante solicitação formal do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Havendo interesse pela prorrogação da ligação temporária, o usuário deverá solicitá-la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com antecedência mínima de 15 (quinze) dias do encerramento do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As despesas com instalação e retirada de rede e ramais de caráter temporário,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relativas aos serviços de ligação e desligamento, correrão por conta do usuário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quitadas anteriormente à execução da instalação.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No caso de obras, logo após a sua conclusão, havendo qualquer modificação substancial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 internas ou alterações de cadastro, especialmente no que se refere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mudança de categoria ou ao número de economias, fica o USUÁRIO obrigado a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destas situações à CONCESSIONÁRIA.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A CONCESSIONÁRIA poderá exigir, a título de garantia, o pagamento antecipado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do esgotamento sanitário de até 3 (três) ciclos completos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relativos aos consumos declarados no ato da contratação.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§6º. Ocorrendo pagamento antecipado, eventuais devoluções pela CONCESSIONÁRIA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realizadas no prazo de até 10 (dez) dias contados da retirada da ligação.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§7º. Eventuais saldos devedores deverão ser quitados pelo usuário na data da retirada da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§8º. São consideradas como despesas referidas no parágrafo terceiro os custos dos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e não reaproveitáveis e demais custos, tais como os de mão de obra para instalação,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da ligação e transporte.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a planta ou croquis das instalações temporárias e respectiva autorização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funcionamento emitida pelo órgão competente.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Para ser efetuada sua ligação, o interessado deve ainda: </w:t>
      </w:r>
    </w:p>
    <w:p>
      <w:pPr>
        <w:autoSpaceDN w:val="0"/>
        <w:autoSpaceDE w:val="0"/>
        <w:widowControl/>
        <w:spacing w:line="245" w:lineRule="auto" w:before="346" w:after="0"/>
        <w:ind w:left="1418" w:right="31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Preparar as instalações temporárias de acordo com a planta ou croquis;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Efetuar o pagamento das despesas previstas na legislação vigente.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O ramal predial de ligações provisórias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 proprietário deverá informar à CONCESSIONÁRIA a conclusão da construção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definitiva e enquadramento na respectiva categoria. </w:t>
      </w:r>
    </w:p>
    <w:p>
      <w:pPr>
        <w:autoSpaceDN w:val="0"/>
        <w:autoSpaceDE w:val="0"/>
        <w:widowControl/>
        <w:spacing w:line="245" w:lineRule="auto" w:before="348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DEFINITIVAS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Toda edificação permanente urbana, situada em logradouro público que disponha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de abastecimento de água e de esgotamento sanitário, deve, obrigatoriamente,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interligar-se às mesmas, de acordo com o disposto no Art. 45 da Lei federal n.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respeitadas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Não havendo solicitação, o USUÁRIO será notificado pela CONCESSIONÁRIA, para que,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máximo de 30 (trinta) dias, solicite o fornecimento dos serviços a CONCESSIONÁRIA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providencie, no prazo de 60 (sessenta) dias contados das adequações solicitadas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as medidas necessárias em suas instalações prediais para o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coleta de esgoto dentro das especificações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Caso o USUÁRIO, após comunicação de disponibilidade dos serviços e notificação formal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nos termos do parágrafo primeiro, não proceder à conexão de seu imóvel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disponível, ficará este sujeito ao pagamento da TARIFA MÍNIMA dos serviços públicos,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razão da sua disponibilidade, conforme preceitua o artigo 30, inciso IV, da Lei Federal n.º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05 de janeiro de 2007, sem prejuízo das consequências administrativas ou judiciais, coercitivas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ligação.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O abastecimento de prédios por meio de poços ou manancial próprio, em locais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rede pública esteja disponível, será considerado irregular, conforme previsto no artigo 45, §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1.º, da Lei Federal n.º 11.445/07, devendo tal situação ser imediatamente comunicada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Autoridades Sanitárias Municipais, para que sejam tomadas as providências cabíveis, salvo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previsto no artigo 45, § 11 da Lei Federal nº 11.445/07.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Será considerada igualmente irregular a utilização da rede pública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extraída de poço ou manancial próprio, conforme determina artigo 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§2º, da Lei Federal n.º 11.445/07.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A Secretaria Municipal de Saúde poderá intervir no sistema alternativo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constatar que a qualidade da água está abaixo dos padrões de potabilidade estabelecidos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XX da Portaria de Consolidação nº 05 do Ministério da Saúde, ou em legislação que vier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substituí-la.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Os pedidos de ligação de água e de esgoto são atos do interessado, que solicita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a conexão das instalações hidráulicas da unidade usuária às respectivas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§1º. No ato da recepção do pedido de ligação, a CONCESSIONÁRIA deverá dar conhecimento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sobre a obrigatoriedade de: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Respeitar os dispositivos contidos no Contrato de Prestação de serviços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Observar, nas instalações hidráulicas e sanitárias da unidade usuária, a legislação,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ABNT, as resoluções da ARES-PCJ e as normas editadas pela CONCESSIONÁRIA, postas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do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Instalar, em locais apropriados e de livre acesso, padrão de ligação destinado à instalação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hidrômetros, caixa de inspeção e outros aparelhos exigidos, conforme normas editadas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Efetuar o pagamento mensal pelos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 acordo com as tarifas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Comunicar eventuais alterações referentes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e à finalidade da utilização da água;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Comunicar eventual necessidade de executar serviços nas redes públicas e instalar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conforme as capacidades de atendimento disponíveis e as demandas informadas.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 pedido de ligação será efetivado pelo usuário mediante assinatura de termo de solicitação,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qual fornecerá informações referentes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e apresentará a documentação já mencionada neste Regulamento.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Efetivado o pedido de ligação, a CONCESSIONÁRIA deverá: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Entregar ao USUÁRIO cópia do Contrato de Prestação de serviços ao serviço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Informar ao USUÁRIO por escrito as condições de elegibilidade para obtenção dos benefícios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TARIFAS SOCIAIS e de outros subsídios.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 prestador de serviço deverá priorizar o atendimento das demandas domiciliares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às demandas relativas a outros usos.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O poder público, atendida a legislação municipal, poderá formular pedido de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atender um conjunto de unidades usuárias situadas em áreas contempladas por programas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habitacionais e de regularização fundiária de interesse social.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No atendimento do pedido de ligações a que se refere o caput, a CONCESSIONÁRIA fará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até o ponto de entrega de água e de coleta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adesão ao serviço de abastecimento de água se dará a partir do início da utilização desse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Em unidades usuárias já atendidas pelo serviço de abastecimento de água, a adesão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esgotamento sanitário se dará a partir da disponibilização deste serviço.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Os USUÁRIOS que se enquadrem no disposto neste artigo, deverão dirigir-se a um dos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atendimento da CONCESSIONÁRIA para efetuar o cadastramento da unidade usuária.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A CONCESSIONÁRIA, sempre que possível, deverá disponibilizar, para fins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cadastramento previsto no artigo anterior, local de atendimento temporário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atendida.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Para atendimento do pedido de ligação aos grandes usuários,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previamente a previsão de consumo mensal de água e de geração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42. O dimensionamento e as especificações do ramal e coletor predial devem estar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técnicas.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43. A CONCESSIONÁRIA informará ao interessado as pressões máxima, mínima e média,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vazão na rede pública de distribuição de água e a capacidade de vazão da rede pública coletora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sanitários, sempre que solicitado. </w:t>
      </w:r>
    </w:p>
    <w:p>
      <w:pPr>
        <w:autoSpaceDN w:val="0"/>
        <w:autoSpaceDE w:val="0"/>
        <w:widowControl/>
        <w:spacing w:line="245" w:lineRule="auto" w:before="346" w:after="0"/>
        <w:ind w:left="4320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ATENDIMENTO AOS USUÁRIOS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44. A CONCESSIONÁRIA é responsável pela prestação de serviços adequados a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satisfazendo as condições de regularidade, generalidade, continuidade, eficiência,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qualidade, segurança, atualidade, modicidade das tarifas e cortesia na prestação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A CONCESSIONÁRIA deverá atender às solicitações e reclamações recebidas relacionadas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suas atividades, de acordo com os prazos e condições estabelecidos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46. A CONCESSIONÁRIA deve dispor de estrutura adequada de atendimento presencial,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acessível a todos os usuários e que possibilite, de forma integrada e organizada, 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solicitações e reclamações.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CONCESSIONÁRIA deverá atender prioritariamente, por meio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individualizados que assegurem tratamento diferenciado e imediato, as pessoas portadoras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especiais, idosos com idade igual ou superior a 60 (sessenta) anos, gestantes,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lactantes e as pessoas acompanhadas por crianças de colo.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A CONCESSIONÁRIA deve possuir em seus locais de atendimento, empregados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em quantidade suficiente, necessários à adequada prestação dos serviços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A CONCESSIONÁRIA deve dispor de sistema de atendimento telefônico gratuito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durante 24 (vinte e quatro) horas por dia, 7 (sete) dias por semana, devendo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reclamação apresentada ser registrada e numerada.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49. Quando não for possível uma resposta imediata, a CONCESSIONÁRIA deverá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usuários, no prazo de 10 (dez) dias úteis, as providências adotadas em face de queixas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relativas aos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CONCESSIONÁRIA deverá informar o número do protocolo de atendimento ou ordem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quando da formulação da solicitação ou reclamação.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CONCESSIONÁRIA deve manter registro atualizado das reclamações e solicitações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com anotações do objeto, da data, do endereço do usuário e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de esgotamento sanitário a que se referem.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A CONCESSIONÁRIA deve disponibilizar todas as informações solicitadas pelo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à prestação dos serviços, inclusive quanto às tarifas em vigor e os critérios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Para conhecimento ou consulta do usuário, a CONCESSIONÁRIA deverá disponibilizar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locais de atendimento, em local de fácil visualização e acesso, bem como em seu sítio eletrônico,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outros meios de comunicação, exemplares do Regulamento dos serviços e atendimento,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Código de Defesa do Consumidor e da Portaria do Ministério da Saúde que dispõe sobre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padrões de potabilidade da água.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52. A CONCESSIONÁRIA deverá disponibilizar à ARES-PCJ e ao Poder Concedente relatório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contendo informações sobre o número de reclamações, agrupadas mensalmente por motivo,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 ou de esgotamento sanitário a que se referem, percentual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não atendidas e os respectivos motivos das reclamações.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A CONCESSIONÁRIA deve desenvolver regularmente campanhas com vistas a informar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 sobre a importância da utilização racional da água tratada e sobre o uso adequado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sanitárias, bem como divulgar os direitos e deveres do usuário, entre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que entender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54. A CONCESSIONÁRIA deve emitir e encaminhar ao consumidor declaração de quitação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anual de débitos, nos termos da Lei federal n. 12.007/2009. </w:t>
      </w:r>
    </w:p>
    <w:p>
      <w:pPr>
        <w:autoSpaceDN w:val="0"/>
        <w:autoSpaceDE w:val="0"/>
        <w:widowControl/>
        <w:spacing w:line="245" w:lineRule="auto" w:before="34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OUTROS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55. A CONCESSIONÁRIA poderá cobrar dos usuários, sempre que por este requerido,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complementares, conforme tabela de preços vigentes: </w:t>
      </w:r>
    </w:p>
    <w:p>
      <w:pPr>
        <w:autoSpaceDN w:val="0"/>
        <w:autoSpaceDE w:val="0"/>
        <w:widowControl/>
        <w:spacing w:line="245" w:lineRule="auto" w:before="346" w:after="0"/>
        <w:ind w:left="1418" w:right="316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Ligação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Vistoria de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Aferição de hidrômetro, por laboratório acreditado com laudo de erro;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Religação de unidade usuária;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Análise laboratorial da qualidade da água em pontos de coleta de responsabilidade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pontos de responsabilidade do prestador, quando for constatada sua inadequação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parâmetros exigidos de qualidade;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Desativação de ligação de água;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Outros serviços disponibilizados, conforme Resolução Própria.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cobrança dos serviços previstos neste artigo só pode ser feita em contrapartida ao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realizado pela CONCESSIONÁRIA, dentro dos prazos estabelecidos.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cobrança de qualquer serviço obriga a CONCESSIONÁRIA a disponibilizá-lo para todos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A CONCESSIONÁRIA deve manter, por período mínimo de 60 (sessenta) meses, os registros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valor cobrado, do horário e da data da solicitação e da execução dos serviços.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PRAZOS PARA EXECUÇÃO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56. Os pedidos de vistoria e de ligação, quando se tratar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em rede pública, serão atendidos dentro dos seguintes prazos: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03 (três) dias úteis para a vistoria ou orientação das instalações de montagem do padrão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o caso, aprovação das instalações;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05 (cinco) dias úteis para a ligação, contados a partir da data de aprovação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cumprimento das demais condições regulamentares.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A vistoria para atendimento da ligação deverá, no mínimo, verificar os dados cadastrais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e as instalações de responsabilidade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Ocorrendo reprovação das instalações na vistoria, a CONCESSIONÁRIA deverá informar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por escrito ou contato telefônico, no prazo de 5 (cinco) dias úteis, 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e as providências corretivas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§3°. Na hipótese do parágrafo segundo, após a adoção das providências corretivas, 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solicitar nova vistoria à CONCESSIONÁRIA, que deverá observar os prazos previstos no inciso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e II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§4°. Na hipótese de nova vistoria, nos termos do parágrafo anterior, caso as instalações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reprovadas por irregularidade que não tenha sido apontada anteriormente pelo prestador,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a ele as providências e as despesas decorrentes das medidas corretivas.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§5°. Caso os prazos previstos neste artigo não possam ser cumpridos por motivos alheios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prestador, este deverá apresentar ao usuário, em até 5 (cinco) dias úteis da data do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justificativa da demora e estimativa de prazo para o atendimento de seu pedido.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§6°. Considera-se motivo alheio ao prestador, dentre outros, a demora da expedição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autorizações e licenças imprescindíveis à realização das intervenções necessárias à ligação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dos entes públicos responsáveis pela gestão do uso do solo, vias públicas e organização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trânsito, desde que cumpridas todas as exigências legais pelo prestador.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CONTRATOS DE PRESTAÇÃO DE SERVIÇO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57. 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visando o pleno e satisfatório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usuários.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58. Os contratos de prestação de serviços de água e esgoto serão formalizados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independente.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Cada tipo de serviço ficará restrito ao uso para o qual se contratou, não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para outros fins, tampouco modificado o seu alcance, para o que, em qualquer caso,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necessária uma nova solicitação e, consequentemente, a assinatura de novo instrumento.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Os contratos que não tenham prazo fixado em cláusula específica, terão vigência por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indeterminado, até que uma das partes se manifeste expressamente.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Por ocasião da entrada em vigor do presente Regulamento, os contratos eventualmente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deverão observar as disposições aqui consignadas, no que couber, respeitando-se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inteiramente os direitos e obrigações concedidos aos USUÁRIOS nos aludidos contratos,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adequados inteiramente às regras aqui estabelecidas quando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renovações.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59. O Contrato de Prestação de serviço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conter, no mínimo, as seguintes cláusulas: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Identificação do local de entrega da água e/ou coleta dos esgotos sanitários;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Condições de revisão, para mais ou para menos, da demanda contratada, se houver;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Data de início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e o prazo contratual;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Critérios de rescisão;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Direitos e deveres das partes.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Os contratos de prestação serão uniformes e objetivam disciplinar a relação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entre a CONCESSIONÁRIA e os usuários dos serviços públicos, dentro das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normais de uso e contratação.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60. É obrigatória a celebração de Contrato Especial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ou outro instrumento entre a CONCESSIONÁRIA e o usuário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unidade usuária a ser atendida, nos seguintes casos: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Para atendimento a grandes consumidores;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Para atendimento às entidades integrantes da Administração Pública de qualquer esfera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e às reconhecidas como de utilidade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Quando, para o abastecimento de água ou o esgotamento sanitário, 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de fazer investimento específico, desde que fora ou intempestivo em relação ao plano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da concessão ou do plano de saneamento 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Nos casos de medição individualizada em condomínio, onde serão estabelecidas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responsabilidades e critérios de rateio, ressalvado o disposto em legislação específica;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Quando o usuário tiver que participar financeiramente da realização de obras de extensão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melhorias da rede pública de abastecimento de água e/ou esgotamento sanitário,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seu pedido de ligação.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Para interligação ao sistema urbano de agrupamento urbano lindeiro da zona rural,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tecnicamente viável e não prejudicial ao sistema em funcionamento.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Quando a CONCESSIONÁRIA tiver que fazer investimento específico não previsto no plano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investimentos da concessão, o contrato especial deve dispor sobre as condições, formas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que assegurem o ressarcimento do ônus relativo ao referido investimento,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elaborar cronograma para identificar a data provável do início do contrato.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O prazo de vigência do contrato especial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deverá ser estabelecido considerando as necessidades e os requisitos das partes.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Não havendo disposições contratuais em contrário, o contrato será renovado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Para efeito do disposto no inciso VI, do presente artigo, fica estabelecido que as tarifas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cobradas deverão seguir os parâmetros das classes fixadas nas tabelas ordinárias,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sendo possível a cobrança a maior em caso de demonstração, devidamente justificada,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 os custos são superiores para o atendimento.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61. Para a formalização do CONTRATO DE PRESTAÇÃO DE SERVIÇOS,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identificação da(s) ECONOMIA(s) para a(s) qual(is) serão prestados os SERVIÇOS PÚBLICOS;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Documento que comprove que o interessado é proprietário, possuidor da ECONOMIA ou nela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 de boa-fé;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Documentos pessoais do interessado em se tratando de pessoa física e, caso seja pessoa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jurídica, documentos societários e documentos pessoais do representante legal;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Se tratar de obra, o alvará de construção;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Se tratar de atividade sujeita a licenciamento ambiental, a licença prévia.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Nas ECONOMIAS alugadas ou cuja utilização tenha sido cedida por qualquer outro motivo,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titularidade do contrato de prestação de serviços poderá ser do proprietário ou do ocupante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desde que autorizada em instrumento próprio ou de locação.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Cabe ao USUÁRIO solicitar à CONCESSIONÁRIA o encerramento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e a expedição do CONSUMO FINAL, sendo que, enquanto não o fizer,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continuará responsável pela LIGAÇÃO e as respectivas obrigações e pagamentos;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No caso de ECONOMIA alugada, cabe também ao proprietário do imóvel solicitar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encerramento do CONTRATO DE PRESTAÇÃO DE SERVIÇOS e a expedição do CONSUMO FINAL,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término do contrato de locação, ainda que o locatário seja o TITULAR DA CONTA;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§4º. A responsabilidade quanto às obrigações previstas neste regulamento e aquelas avençadas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CONTRATO DE PRESTAÇÃO DE SERVIÇOS, notadamente referentes ao adimplemento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pecuniárias, é pessoal do TITULAR DA CONTA, sendo o proprietário da ECONOMIA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solidário.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62. A CONCESSIONÁRIA poderá se recusar a formalizar o CONTRATO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apenas se: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Não houver redes de abastecimento de água ou de coleta de esgoto para atender a ECONOMIA;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USUÁRIO impuser condições à assinatura do contrato ou não apresentar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 USUÁRIO estiver inadimplente com a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Se já houver, para a mesma economia, outro contrato de prestação de serviços em vigor.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63. Os CONTRATOS DE PRESTAÇÃO DE SERVIÇOS indicarão a ligação e as economias a 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vinculadas, bem como as respectivas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64. A ausência de contrato de prestação de serviços não afasta o dever, do proprietário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ECONOMIA, pagar a tarifa mínima em razão da disponibilidade dos serviços, conforme previsto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art. 30, IV, da Lei 11.445/07.24.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65. Toda ligação ativa, ainda sem CONTRATO DE PRESTAÇÃO DE SERVIÇOS assinado,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regularizada por intermédio de formalização da contratação.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Sempre que o USUÁRIO estiver usufruindo dos SERVIÇOS sem o respectivo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SERVIÇOS, deverá dirigir-se à CONCESSIONÁRIA para celebração do respectivo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contrato, após notificação da mesma.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CONCESSIONÁRIA, sempre que identificar prestação dos serviços a USUÁRIO sem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PRESTAÇÃO DE SERVIÇOS, deverá notificá-lo a fim de adquirir sua assinatura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 contratual, sob pena de suspensão dos serviços. </w:t>
      </w:r>
    </w:p>
    <w:p>
      <w:pPr>
        <w:autoSpaceDN w:val="0"/>
        <w:autoSpaceDE w:val="0"/>
        <w:widowControl/>
        <w:spacing w:line="245" w:lineRule="auto" w:before="346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ENCERRAMENTO DA RELAÇÃO CONTRATUAL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66. O encerramento da relação contratual entre o CONCESSIONÁRIA e o usuário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segundo as seguintes características e condições: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ação do usuário, mediante pedido de desligamento da unidade usuária,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no contrato vigente;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Por ação da CONCESSIONÁRIA, quando houver pedido de ligação formulado por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referente à mesma unidade usuária, desde que o imóvel esteja adimplente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 comprovada a transferência de titularidade do imóvel em questão.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 caso referido no inciso I, a condição de unidade usuária desativada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constar do cadastro, até que seja restabelecido o fornecimento em decorrência da formulação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novo pedido de ligação. </w:t>
      </w:r>
    </w:p>
    <w:p>
      <w:pPr>
        <w:autoSpaceDN w:val="0"/>
        <w:autoSpaceDE w:val="0"/>
        <w:widowControl/>
        <w:spacing w:line="245" w:lineRule="auto" w:before="346" w:after="0"/>
        <w:ind w:left="3744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PREDIAIS DE ÁGUA E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67. Os ramais prediais somente serão assentados pelas prestadoras de serviço, diretamente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empresa por elas contratadas.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Os trabalhos de manutenção das ligações de água e esgoto serão igualmente executados,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pela CONCESSIONÁRIA, diretamente ou por empresa por ela contratada.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CONCESSIONÁRIA é responsável pela manutenção e pelos prejuízos relativos à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em domínio público. No caso das ligações de água, essa responsabilidade incluiu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ficando expressamente vedada qualquer intervenção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USUÁRIO é responsável pela manutenção relativa à rede interna do imóvel,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união do cavalete, no caso de abastecimento de água, e da caixa de inspeção, para a coleta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A manutenção e reparo em decorrência de vazamentos e/ou obstruções, a partir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limites, serão de sua responsabilidade. Para viabilizar os reparos na parte interna, o USUÁRIO,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expensas, poderá contratar serviços de empresas particulares.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68. O abastecimento de água e/ou coleta de esgoto deverá ser realizado através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predial, podendo haver mais de uma ligação de água e/ou esgoto em um mesmo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atendidos os critérios técnicos estabelecidos pelos PRESTADORES DE SERVIÇO para cada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e para cada serviço.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imóveis com mais de uma categoria de economia, 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de esgoto de cada categoria poderá ser independente, bem como alimentada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esgotada através de ramal predial privativo, desde que haja viabilidade técnica a ser analisada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respectivo PRESTADOR DE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69. Nas ligações já existentes, a CONCESSIONÁRIA providenciará a individualização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que trata o artigo anterior, mediante o desmembramento definitivo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sistema de distribuição interno de abastecimento do imóvel, realizado pelo usuário,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normas e instruções técnicas do prestador.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70. As economias com numeração própria ou as dependências isoladas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caracterizadas como unidades usuárias, devendo cada uma ter seu próprio ramal predial.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71. A substituição do ramal predial será de responsabilidade da CONCESSIONÁRIA,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 com ônus para o usuário, quando for por ele solicitada.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72. Para a implantação de projeto que contemple a alternativa de sistemas condominiais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deverá ser observado, no que couber, o disposto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A operação e manutenção dos sistemas condominiais de esgoto serão atribuições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até a ligação de esgoto (caixa ou tubo de inspeção e limpeza), sendo 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única e exclusivamente pela operação do sistema público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Poderá a CONCESSIONÁRIA, quando solicitado pelo usuário, prestar suporte técnico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operacional para solucionar eventuais problemas em sistemas condominiais de esgoto,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§3°. Os sistemas condominiais construídos sob as calçadas serão considerados, sob o aspecto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manutenção, como pertencentes ao sistema público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§4°. Caberá à CONCESSIONÁRIA instruir os usuários sobre o uso adequado e racional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condominiais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73. Havendo qualquer alteração no funcionamento do ramal predial de água e/ou coletor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 usuário deverá solicitar à CONCESSIONÁRIA as correções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74. Os danos causados pela intervenção indevida do usuário nas redes públicas e/ou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e/ou coletor de esgoto serão reparados pela CONCESSIONÁRIA, por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sem prejuízo das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75. A restauração de muros, passeios e revestimentos, decorrentes de serviços solicitados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 em particular, será de sua inteira responsabilidade. </w:t>
      </w:r>
    </w:p>
    <w:p>
      <w:pPr>
        <w:autoSpaceDN w:val="0"/>
        <w:autoSpaceDE w:val="0"/>
        <w:widowControl/>
        <w:spacing w:line="245" w:lineRule="auto" w:before="346" w:after="0"/>
        <w:ind w:left="3600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CAPÍTULI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INSTALAÇÃO DE HIDRANTES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76. A solicitação de instalação de hidrantes poderá ser feita pelos interessados (USUÁRIOS)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ao Corpo de Bombeiros ou a Defesa Civil que, constatará sua real necessidade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comunicará à CONCESSIONÁRIA, incumbindo ao USUÁRIO interessado os custos decorrentes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dessa instalação.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Serão instaladas ligações independentes, gratuitas, para alimentar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os hidrantes nos locais em que sua prévia solicitação for aprovada,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referidas ligações possuir derivação para outros usos.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77. A utilização dos hidrantes ficará restrita: </w:t>
      </w:r>
    </w:p>
    <w:p>
      <w:pPr>
        <w:autoSpaceDN w:val="0"/>
        <w:autoSpaceDE w:val="0"/>
        <w:widowControl/>
        <w:spacing w:line="245" w:lineRule="auto" w:before="344" w:after="0"/>
        <w:ind w:left="1418" w:right="76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À CONCESSIONÁRIA,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À Defesa Civil 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Ao Corpo de Bombeiros.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Efetuada a instalação, os hidrantes serão lacrados pela PRESTADORA DE SERVIÇO,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comunicará tal fato ao Corpo de Bombeiros e à Defesa Civil. No momento em que houver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dos hidrantes, tal situação deverá ser informada à PRESTADORA DE SERVIÇO,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efetue novo lacre;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utilização do hidrante será considerada irregular quando este não possuir lacre,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em que sua utilização não seja comunicada à CONCESSIONÁRIA. Neste caso,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poderá faturar o consumo irregular ao USUÁRIO ou solicitante;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 consumo dos hidrantes será medido de forma a permitir o controle e o uso adequado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sem que haja contradição com as normas de combate a incêndios e com a utilização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hidrantes pela Defesa Civil. </w:t>
      </w:r>
    </w:p>
    <w:p>
      <w:pPr>
        <w:autoSpaceDN w:val="0"/>
        <w:autoSpaceDE w:val="0"/>
        <w:widowControl/>
        <w:spacing w:line="245" w:lineRule="auto" w:before="346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 REDE PÚBLICA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78. Todas as obras de terceiros, públicas ou privadas, que possam causar interferência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ABASTECIMENTO DE ÁGUA ou de COLETA DE ESGOTO, deverão ser comunicadas,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 do empreendimento público ou privado, à CONCESSIONÁRIA, com antecedência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45 (quarenta e cinco) dias ao seu início, ressalvado o caso de obras emergenciais,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caso fortuito ou força maior, as quais devem ser comunicadas imediatamente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quando iniciadas.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79. Se obras exigirem a readequação ou realocação das REDES DE ABASTECIMENTO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ESGOTO, o interessado deverá solicitar à CONCESSIONÁRIA a alteração destas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caso seja tecnicamente viável, o responsável pela obra ou o proprietário do empreendimento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arcará com os respectivos custos.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Para análise da viabilidade, o interessado deverá apresentar projeto, que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analisado pela concessionária no prazo de até 30 dias uteis.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80. Qualquer dano causado aos SISTEMAS DE ABASTECIMENTO DE ÁGUA 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por ocasião da execução de obras por terceiros, deverá ser imediatamente comunicado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CONCESSIONÁRIA, cabendo ao responsável pela obra ou proprietário do empreendimento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indenizar à CONCESSIONÁRIA o respectivo prejuízo.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Deverão ser indenizados os custos para reparo das REDES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de COLETA DE ESGOTO, bem como o volume de água perdido e eventuais danos 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terceiros, para os quais a CONCESSIONÁRIA, ou o PODER CONCEDENTE sejam demandados,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eventuais custos com multas ambientais e processuais. </w:t>
      </w:r>
    </w:p>
    <w:p>
      <w:pPr>
        <w:autoSpaceDN w:val="0"/>
        <w:autoSpaceDE w:val="0"/>
        <w:widowControl/>
        <w:spacing w:line="245" w:lineRule="auto" w:before="346" w:after="0"/>
        <w:ind w:left="3600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LOTEAMENTOS E CONDOMÍNIOS FECHADOS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81. A Concessionária e o Poder Concedente deverão ser consultados previamente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dos sistemas de abastecimento de água e esgotamento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novos, localizados na área de abrangência da Concessão.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empreendedor deverá apresentar estudo preliminar ou anteprojeto de loteamento,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possibilidades de reservação e abastecimento de água, coleta e tratamento de esgoto,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técnicas vigentes, as quais serão analisadas no prazo de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uteis.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As obras e instalações destinadas ao serviço públicos de abastecimento de água e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deverão figurar na planta do loteamento, com a indicação de que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oportunamente incorporadas, a título gratuito, ao patrimônio do município, desde que seja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interesse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Os projetos hidráulicos sanitários deverão ser submetidos a verificação e liberação, quanto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aspectos técnicos, sem eximir a responsabilidade do técnico nomeado pelo empreendedor,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implantação do empreendimento, nos termos das normas e legislação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82.  No caso de novos loteamentos residenciais, comerciais e industriais, os projetos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executivo de abastecimento de água e esgotamento sanitário deverão ser aprovados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e o SAEHOL cabendo ao empreendedor, a suas expensas, executar as obras,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ficando a CONCESSIONÁRIA e o SAEHOL a cargo da fiscalização.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CONCESSIONÁRIA poderá assumir a operação de sistemas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de loteamentos ou condomínios preexistentes e em operação,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intenção do empreendedor ou da associação de moradores seja a interligação ao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desde que observando o plano de expansão e a viabilidade econômica e financeira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assunção pela CONCESSIONÁRIA dos sistemas de que trata o parágrafo primeiro,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condicionada: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Ao fornecimento pelo condomínio à CONCESSIONÁRIA dos respectivos cadastros técnicos,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disponíveis;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À transferência mediante assinatura de termo específico dos bens vinculados aos serviços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passarão a integrar o sistema público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sujeitando-se ao registro patrimonial em conta de ativo não oneroso, podendo ser destinadas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usuários diversos;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À elaboração e à execução pela CONCESSIONÁRIA de plano de adequação e interligação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locais aos sistemas públicos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necessariamente a instalação de hidrômetro individualizado por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Pagamento, pelo empreendedor ou pela associação de moradores, das despesas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adequação técnica dos respectivos sistemas, inclusive inciso III;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Identificação e desativação dos bens considerados inservíveis;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Atendimento das normas e instruções técnicas da CONCESSIONÁRIA;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83.  Caso haja descumprimento às normas técnicas vigentes ou às diretrizes estabelecidas,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estabelecido plano de correção integral dos problemas identificados para operação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abastecimento de água e de coleta de esgoto executado pelo loteador, que ficará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operação até a execução das correções necessárias.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84. Compete a CONCESSIONÁRIA, quando solicitado e justificado, fornecer ao interessado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acerca da rede pública de abastecimento de água e de esgotamento sanitário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sejam relevantes ao atendimento do usuário, em especial: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Máxima, mínima e média da pressão da rede pública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Capacidade de vazão da rede pública de esgotamento sanitário, para atendimento ao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85. As redes e demais instalações construídas, depois de vistoriadas,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vigentes e aprovadas pela CONCESSIONÁRIA, serão transferidas pelo empreendedor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assinatura de termo específico dos bens vinculados aos serviços que passarão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integrar os sistemas públicos de abastecimento de água ou de esgotamento sanitário, sujeitando-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ao registro patrimonial em conta de ativo não oneroso, podendo ser destinadas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de usuários diversos.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termo específico referido no caput deve ser acompanhado dos respectivos cadastros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fornecidos pelo empreendedor.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Fica vedada à CONCESSIONÁRIA a incorporação dos ativos não onerosos de que trata o 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modalidade de integralização de capital, devendo ser registrados contabilmente de modo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identificar sua origem não onerosa.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86. A CONCESSIONÁRIA só executará a interligação das tubulações e de outros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sistema público mediante a conclusão e aceitação das obras, o pagamento das despesas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efetivação da cessão por parte do interessado.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As obras de que trata este artigo terão seu recebimento definitivo formalizado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realização dos testes, avaliação do sistema em funcionamento, elaboração e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técnico, observadas as normas locais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87. Em ruas particulares as ligações de água das unidades usuárias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 pelo interessado, podendo os pontos de entrega de água e de coleta de esgoto,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da CONCESSIONÁRIA, não se localizarem no limite do logradouro público com 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particular.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88. Para sistemas de condomínios horizontais e/ou verticais 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disponibilizará uma única ligação de água na testada do imóvel, ficando sob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incorporador, construtor ou do condomínio a individualização do sistema hidráulico das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da edificação.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 A CONCESSIONÁRIA, a seu critério, poderá exigir do empreendedor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equipamentos com sensores para que a leitura possa ser realizada de forma remota. </w:t>
      </w:r>
    </w:p>
    <w:p>
      <w:pPr>
        <w:autoSpaceDN w:val="0"/>
        <w:autoSpaceDE w:val="0"/>
        <w:widowControl/>
        <w:spacing w:line="245" w:lineRule="auto" w:before="344" w:after="0"/>
        <w:ind w:left="1440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RECEBIMENTO DAS REDES E LIGAÇÕES EXECUTADAS EM LOTEAMENTOS E CONDOMÍNIOS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FECHADOS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89. Para que a CONCESSIONÁRIA emita o Termo de Recebimento dos Sistemas implantados,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cumpridos os seguintes procedimentos: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Após a execução do sistema, o empreendedor deverá entrar em contato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solicitando, por escrito, um teste de carga na rede implantada.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realizará os testes necessários, no prazo máximo de até 30 (trinta) dias úteis,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 data do protocolo da solicitação, as expensas do empreendedor.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Não sendo detectado, pela CONCESSIONÁRIA, qualquer vazamento na rede, poderá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encaminhar a documentação necessária para a emissão do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Recebimento. </w:t>
      </w:r>
    </w:p>
    <w:p>
      <w:pPr>
        <w:autoSpaceDN w:val="0"/>
        <w:autoSpaceDE w:val="0"/>
        <w:widowControl/>
        <w:spacing w:line="245" w:lineRule="auto" w:before="5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Sendo detectado, pela CONCESSIONÁRIA, problemas de entupimento, vazamento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extravasamento na rede, deverá o empreendedor providenciar o seu reparo e, posteriormente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sua correção, solicitar à CONCESSIONÁRIA que realize novo teste de carga, o qual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efetuado no mesmo prazo estipulado no Inciso “I”, até que não haja mais problemas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entupimento, vazamento ou extravasamento.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90. Para a emissão do Termo de Recebimento, deverão ser entregues à CONCESSIONÁRIA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documentos: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Termo de Doação do Sistema, pelo empreendedor ao Município, com a descrição técnica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executado (extensão de rede, diâmetro e material da rede, quantidade de ligações, vazão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bombeamento no caso de poços, estações elevatórias, capacidade de armazenagem no caso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reservatórios, etc.), que passará a integrar o patrimônio público registrando contabilmente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aquisição não onerosa;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 Cadastro Técnico "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" de rede executada "in loco", com amarrações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da rede, profundidade, distância entre alinhamento predial e alinhamento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guia;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Estatuto ou Contrato Social do empreendedor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Estatuto ou Contrato Social da empresa que implantou 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Anotação de Responsabilidade Técnica - ART de execução da obra expedida pelo CREA;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51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Documentos pessoais do empreendedor;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Licença Ambiental para os casos exigidos por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Matrícula atualizada do imóvel.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Caso se trate de loteamento fechado, ata de constituição da associação dos proprietários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lotes, bem como seu CNPJ.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Eventuais diretrizes ou licença complementar expedida pelo SAEHOL DAS PEQUENAS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AMPLIAÇÕES, MELHORIAS DA REDE PÚBLICA e EXECUÇÃO DE OBRAS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91. Para efeito deste Regulamento, serão consideradas “pequenas obras de ampliação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melhorias na rede” as adaptações, mínimas e necessárias, quando a rede próxima e existente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 em condições técnicas de atender a demanda a que se destina.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A CONCESSIONÁRIA arcará com os custos referentes à ampliação da rede, ao limite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12 (doze) metros da rede mais próxima existente. A metragem excedente aos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deverá ser custeada pelo USUÁRIO solicitante.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Em havendo necessidade de atendimento à solicitação de USUÁRIOS proprietários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situados em distância superior àquela prevista no caput deste artigo, 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poderá efetuar extensão proporcional ao número de economias existentes, ao longo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trajeto, que solicitarem a ligação.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No caso de solicitação de ampliação da rede de água e esgoto, o USUÁRIO deverá,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assinatura do contrato de solicitação de ampliação de rede, emitir Termo de Doação relativo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metragem total da ampliação solicitada, que passará a integrar o patrimônio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registrando contabilmente como aquisição não onerosa.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92. No caso de aumento do número de economias, ficando as instalações existentes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insuficientes para atender as novas necessidades de prédio, após realizada a ligação,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solicitar à CONCESSIONÁRIA a substituição dessas instalações por outras mais adequadas,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que os custos desta substituição serão de responsabilidade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93. A CONCESSIONÁRIA não será responsável pela liberação de faixas de servidão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desapropriação de áreas para implantação de prolongamento de rede solicitada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tais faixas ou áreas estar legalizadas quando de sua incorporação ao sistema público.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 houver necessidade de instituição de faixa de servidão em imóveis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 para a realização de extensões de rede, o USUÁRIO solicitante assumirá formal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compromisso de acompanhar e colaborar com o processo administrativo referente à permissão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passagem na área de interesse, até a formalização do instrumento de instituição de servidão,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cujos custos (inclusive de natureza indenizatória, se houver) serão de inteira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solicitante.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94. Escavações a menos de um metro das redes públicas de água, esgoto, ramais ou coletores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prediais dependerão de prévia autorização da CONCESSIONÁRIA para serem executadas, que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colocará à disposição dos interessados as informações cadastrais existentes para a elaboração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respectivos projetos.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A abertura do calçamento ou a execução de qualquer obra nas vias públicas deverá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modo a não prejudicar as redes do sistema público, devendo ser comunicada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de 45 (quarenta e cinco) dias do início das obras para acompanhamento, se for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As custas do reparo de danos provocados às redes e ligações de água e esgoto existentes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correrão por conta de quem lhes der causa, conforme "apropriação de custos" elaborada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de acordo com os preços de referência disponível e/ou cotação aderente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mercado.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95. Os danos causados a redes distribuidoras e coletoras e instalações dos serviços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esgoto serão reparados pela CONCESSIONÁRIA às expensas do responsável, o qual ficará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às penalidades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Nas áreas reservadas às instalações do sistema público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 será proibida a construção de edificações, passagem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permanência de pessoas não autorizadas. </w:t>
      </w:r>
    </w:p>
    <w:p>
      <w:pPr>
        <w:autoSpaceDN w:val="0"/>
        <w:autoSpaceDE w:val="0"/>
        <w:widowControl/>
        <w:spacing w:line="245" w:lineRule="auto" w:before="348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CADASTRO COMERCIAL E DA CLASSIFICAÇÃO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96. A CONCESSIONÁRIA classificará a unidade usuária de acordo com a atividade nela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exercida, ressalvadas as exceções 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97. As categorias de usuários para as quais devem ser classificadas as economias atendidas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serviços de abastecimento de água e/ou de esgotamento sanitário serão definidas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tarifária específica da ARES-PCJ, em função da economia ou atividade que ocupam,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classificados, mas não se limitando, as seguintes Categorias: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Residencial: Ligação utilizada em economia estritamente residencial, que não visem lucros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 ou industriais.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Comercial: Ligação utilizada em economia ocupada para o exercício de atividade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classificada nas categorias residencial, industrial ou pública, considerando-se, também,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agrícolas, cooperativas, associações civis e instituições de utilidade pública;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Industrial: Ligação utilizada em economia para atender atividade estritamente industrial.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Pública: Ligação utilizada em economia ocupada para o exercício de atividade de órgãos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administração direta ou indireta do poder público, autarquias, fundações e empresas públicas.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98. Nos casos em que a reclassificação da unidade usuária implicar novo enquadramento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tarifário, a CONCESSIONÁRIA deverá realizar os ajustes necessários e emitir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específica, informando as alterações decorrentes, após a constatação da classificação incorreta.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99. Em casos de erro de classificação da categoria/economia por culpa exclusiva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o usuário deverá ser ressarcido dos valores cobrados a maior, sendo vedado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prestador cobrar-lhe a diferença referente aos pagamentos a menor.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100. Nos casos em que houver mais de uma atividade econômica sendo desenvolvida numa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unidade cadastrada, o CONCESSIONÁRIA, deverá considerar aquela de maior relevância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econômica. </w:t>
      </w:r>
    </w:p>
    <w:p>
      <w:pPr>
        <w:autoSpaceDN w:val="0"/>
        <w:autoSpaceDE w:val="0"/>
        <w:widowControl/>
        <w:spacing w:line="245" w:lineRule="auto" w:before="346" w:after="0"/>
        <w:ind w:left="403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DE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101. É obrigatória a construção de caixa de gordura na instalação predial de esgoto,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provenientes de cozinhas.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102. Não será imposta ao USUÁRIO a obrigação de adquirir materiais específicos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interna, sendo somente exigido a este que atenda ao que dispõem as normas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brasileiras para instalações internas de esgotamento sanitário no momento da sua execução.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103. As instalações internas deverão ser executadas, pelos USUÁRIOS, observando-se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separador, de tal forma que os lançamentos sejam feitos de maneira independente,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consoante sua procedência, isto é, separando as águas pluviais das águas residuárias domésticas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das águas residuárias industriais.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104. As medições de vazão de lançamentos ocorrerão, de forma indireta,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água faturada e/ou consumida pelo USUÁRIO, medida em m³ (metros cúbicos);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Para a cobrança relativa aos serviços de esgotamento sanitário,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deverá observar, ainda, o disposto nas leis municipais e no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105. Excepcionalmente, quando o USUÁRIO não dispuser do serviço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potável, mas efetuar lançamentos na rede de esgotamento sanitário, o seu volume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determinado por meio da medição do volume utilizado pela fonte alternativa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sendo que nestes casos a CONCESSIONÁRIA poderá instalar um hidrômetro, a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ou ainda por meio de medidor de volume de esgoto produzido, quando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hidrômetro não for possível tecnicamente.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106. Quando a CONCESIONÁRIA, e/ou legislação, exigir a instalação de pré-tratamento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lançamentos, o USUÁRIO deverá apresentar projeto para análise e aprovação prévia,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alterar posteriormente as especificações ali estabelecidas sem a anuência expressa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USUÁRIO fica obrigado a construir, utilizar e manter, por sua conta,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aquelas instalações de pré-tratamento que sejam necessárias, devidamente licenciadas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 ambiental.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107. As indústrias que estiverem autorizadas a fazer lançamentos, independentemente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atividade e da realização de pré-tratamento, deverão instalar uma grade de 25mm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milímetros) antes do lançamento à rede de esgotos e atender ao padrão previsto no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19-A do Decreto Estadual nº 8.468, de 8 de setembro de 1976 e suas alterações.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108. Os despejos provenientes a estabelecimentos comerciais, em que se prestem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lubrificações, lavagens de veículos, que tenham a utilização de óleo ou similares,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passar em “caixa de areia” e “caixa separadora de óleo” antes de serem lançados na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CONCESSIONÁRIA poderá periodicamente fiscalizar e verificar a eficiência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caixas de areia e/ou separadora, para garantir a ausência de compostos que apresentem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toxidade acima do permitido pelo art. 19-A do Decreto Estadual nº 8.468, de 8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1976, evitando o comprometimento do sistema biológico do Tratamento de Esgoto. </w:t>
      </w:r>
    </w:p>
    <w:p>
      <w:pPr>
        <w:autoSpaceDN w:val="0"/>
        <w:autoSpaceDE w:val="0"/>
        <w:widowControl/>
        <w:spacing w:line="245" w:lineRule="auto" w:before="346" w:after="0"/>
        <w:ind w:left="3888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MEDIÇÃO POR MEIO DE HIDRÔMETRO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109. O hidrômetro é o equipamento destinado à medição do consumo de água, ficando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cargo da CONCESSIONÁRIA, instalar na parte externa da ECONOMIA, em local de fácil acesso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visualização da leitura, através da via pública e eventual manuseio de reparo, sendo que: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tipo e diâmetro do hidrômetro serão estabelecidos pela CONCESSIONÁRIA,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do USUÁRIO e segundo as normas técnicas vigentes;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hidrômetro deverá ficar abrigado em caixa padrão de ligação, para proteção do aparelho,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especificações estabelecidas pela CONCESSIONÁRIA.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110. Os hidrômetros serão adquiridos pela CONCESSIONÁRIA de fornecedor certificado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autorizado pelo INSTITUTO NACIONAL DE PESOS E MEDIDAS – INMETRO.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Adquiridos hidrômetros de fornecedores certificados ou autorizados pelo INMETRO, haverá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presunção de regularidade de suas medições.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instalação e retirada do hidrômetro serão sempre realizadas pela CONCESSIONÁRIA.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111. Os hidrômetros serão reparados ou substituídos, às custas da CONCESSIONÁRIA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independentemente de autorização pelo USUÁRIO quando: </w:t>
      </w:r>
    </w:p>
    <w:p>
      <w:pPr>
        <w:autoSpaceDN w:val="0"/>
        <w:autoSpaceDE w:val="0"/>
        <w:widowControl/>
        <w:spacing w:line="245" w:lineRule="auto" w:before="346" w:after="0"/>
        <w:ind w:left="1418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Deteriorados pelo uso normal;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Apresentarem desvios de medição acima do permitido pelas normas técnicas;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Em razão de manutenção preventiva.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substituição do hidrômetro deverá ser comunicada ao usuário no ato da troca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medidor em comunicado contendo no mínimo: número e leitura final do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substituído, número e leitura inicial do novo hidrômetro, data da substituição e motivo da troca.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112. Serão reparados ou substituídos, às custas dos USUÁRIOS, os hidrômetros: </w:t>
      </w:r>
    </w:p>
    <w:p>
      <w:pPr>
        <w:autoSpaceDN w:val="0"/>
        <w:autoSpaceDE w:val="0"/>
        <w:widowControl/>
        <w:spacing w:line="245" w:lineRule="auto" w:before="348" w:after="0"/>
        <w:ind w:left="1418" w:right="40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Sem os lacres originais ou com os lacres rompidos ou alterados;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Abertos, danificados, ou de qualquer modo, alterados.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Além do custo pela troca do hidrômetro, seja em razão de ter danificado o hidrômetro,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falta de guarda sobre ele, a CONCESSIONÁRIA poderá cobrar do usuário: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multa correspondente a irregularidade identificada;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Custos para readequação ou conserto da ligação às REDES DE ABASTECIMENTO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 DE ESGOTO, incluindo a disponibilização de novo hidrômetro e caixa padrão;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Despesas com eventual perícia, observado §4 do artigo 117;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Diferença de consumo apurada;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Indenização por eventuais prejuízos ao SISTEMA DE ABASTECIMENTO DE ÁGUA ou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Caso o próprio USUÁRIO ou proprietário do imóvel comunique formalmente qualquer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fatos previstos no caput deste artigo, anteriormente à constatação pela CONCESSIONÁRIA,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afirmando que não foi ele quem retirou ou danificou o lacre ou o hidrômetro, ficará isento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sanção pela irregularidade, arcando, apenas com os custos pela substituição do equipamento.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113. Se houver impedimento, por parte do USUÁRIO, quanto ao reparo ou substituição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a CONCESSIONÁRIA suspenderá os SERVIÇOS em 48 (quarenta e oito) horas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prévia.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Poderá a CONCESSIONÁRIA utilizar, para avisar o USUÁRIO acerca da suspensão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a fatura do SERVIÇO PÚBLICO, na qual será inserido o respectivo aviso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114. A critério e às custas do interessado (Concessionária ou USUÁRIO),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sistemas de medição do volume de esgotos, desde que haja viabilidade técnica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normas e padrões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115. A verificação periódica do hidrômetro instalado na unidade usuária deverá ser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critérios estabelecidos nas normas metrológicas.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116. O usuário poderá solicitar verificações dos instrumentos de medição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a qualquer tempo, sendo os custos dos serviços cobrados do usuário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os erros de indicação verificados estiverem em conformidade com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vigente.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A CONCESSIONÁRIA deverá informar, com antecedência, a data fixada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de modo a possibilitar ao usuário o acompanhamento do serviço.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Quando não for possível a verificação no local da unidade usuária, a CONCESSIONÁRIA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acondicionar o medidor em invólucro, a ser lacrado no ato de retirada para o transporte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laboratório de teste, mediante entrega de comprovante desse procedimento ao usuário.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 A CONCESSIONÁRIA deverá, quando solicitado, encaminhar ao usuário o laudo técnico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informando de forma compreensível e de fácil entendimento, as variações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verificadas, os limites admissíveis, a conclusão final e esclarecendo quanto à possibilidade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de aferição junto ao órgão metrológico oficial.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§4° Em caso de nova verificação junto a órgão metrológico oficial, os custos decorrentes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arcados pelo usuário, caso o resultado aponte que o laudo técnico do prestador estava adequado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normas técnicas, ou pela CONCESSIONÁRIA, caso o resultado aponte irregularidades no laudo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 por ela elaborado.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§5° Serão considerados em funcionamento normal os hidrômetros que atenderem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metrológica pertinente.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§6º. Em nenhuma hipótese, o hidrômetro retirado para aferição será devolvido para sua antiga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instalação, ainda que em perfeito estado de funcionamento.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§7º. Os hidrômetros reprovados nos testes serão descartados e destinados para reciclagem,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a CONCESSIONÁRIA guardar cópia, física ou digital, do respectivo laudo para futuras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comprovações do estado do equipamento. </w:t>
      </w:r>
    </w:p>
    <w:p>
      <w:pPr>
        <w:autoSpaceDN w:val="0"/>
        <w:autoSpaceDE w:val="0"/>
        <w:widowControl/>
        <w:spacing w:line="245" w:lineRule="auto" w:before="346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INTERNAS DE ÁGUA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117. É vedada a instalação de qualquer equipamento antes do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Qualquer equipamento, instalado pelo usuário, que colocar em risco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deverá ser imediatamente retirado, sob pena de ocasionar a interrupção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fornecimento e aplicação das penalidades previstas neste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118. De acordo com as normas técnicas para instalações sanitárias, as instalações internas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realizadas de tal forma a evitar a ocorrência do fenômeno de retorno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objetivando, assim, impedir a contaminação das redes e reservatórios públicos pelas matérias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residuais de águas nocivas ou por quaisquer outras substâncias não desejáveis.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 e quando constatada a ocorrência de retorno de água, conforme descrito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caput, a CONCESSIONÁRIA poderá exigir do USUÁRIO, às expensas deste, a instalação de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anti-retorno.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119. Caso as instalações internas de um imóvel provoquem repercussões nocivas à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a CONCESSIONÁRIA deverá comunicar tal situação aos órgãos responsáveis,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tomem as devidas providências, ficando eventuais custos a cargo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Art.120. Quando as instalações de água se destinarem à utilização para fins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oferecendo risco de contaminação para a rede, o USUÁRIO deverá instalar,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após o hidrômetro e às suas expensas, um dispositivo anti-retorno, consoante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técnicas da CONCESSIONÁRIA.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Art.121. As instalações internas deverão ser dotadas de reservatórios de água com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suficiente para consumo por, no mínimo 24 (vinte e quatro) horas.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Nas localidades onde se desenvolvam qualquer tipo de atividade cuja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seja necessária ininterruptamente, por questões de segurança e de saúde pública,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centros de saúde ou comerciais, depósitos de materiais inflamáveis e combustíveis,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água deverão ter capacidade para o consumo de 72 (setenta e duas) horas. </w:t>
      </w:r>
    </w:p>
    <w:p>
      <w:pPr>
        <w:autoSpaceDN w:val="0"/>
        <w:autoSpaceDE w:val="0"/>
        <w:widowControl/>
        <w:spacing w:line="245" w:lineRule="auto" w:before="346" w:after="0"/>
        <w:ind w:left="2448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DETERMINAÇÃO DO CONSUMO PARA FATURAMENTO E COBRANÇA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122. A prestação dos serviços de abastecimento de água e esgotamento sanitário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remunerados sob a forma de tarifa, e demais preços públicos, aplicados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estrutura tarifária vigente, conforme resolução específica emitida pela ARES-PCJ, no âmbito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Holambra, de forma a possibilitar a: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Devida remuneração do capital investido pela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O melhoramento da qualidade dos serviços prestados;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 garantia da manutenção do equilíbrio econômico financeiro do Contrato de Concessão.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123. Os valores das tarifas e seus respectivos reajustes serão aplicados observado 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legislação vigente, bem como das RESOLUÇÕES editadas pela ARES-PCJ, devendo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diferenciadas, conforme as categorias de USUÁRIOS e as faixas de consumo, sendo vedada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gratuita de quaisquer serviços, exceto aquelas ligações independentes destinada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hidrantes públicos de emergência.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124. As tarifas de água e esgoto serão devidas nos termos da legislação vigente,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demais Resoluções editadas pela ARES-PCJ, podendo ser cobrado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mínimo mensal pela disponibilidade do serviço, conforme preceitua o artigo 30, inciso IV,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n.º 11.445, de 05 de janeiro de 2007.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125. As tarifas relativas ao abastecimento de água, esgotamento sanitário e a outros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serão cobradas por meio de faturas emitidas pela CONCESSIONÁRIA e devidas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devendo-se ofertar aos usuários a fixação das datas de vencimento.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não recepção da fatura, por parte do USUÁRIO, não o exime da obrigação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pelos serviços prestados.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126. A CONCESSIONÁRIA será obrigada a manter sistema de execução de leituras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permanente e periódico, de tal forma que, para cada USUÁRIO, os ciclos de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tenham, sempre que possível, o mesmo número de dias.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As faturas serão apresentadas ao usuário, em intervalos regulares, que poderão variar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 e 33 dias;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Para que a CONCESSIONÁRIA possa cumprir um cronograma de leituras, estas poderão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de segunda-feira à sábado, das 08:00 às 18:00 horas, a critério da CONCESSIONÁRIA,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pessoas por ela autorizadas, desde que devidamente identificadas.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§3°. A leitura só será realizada em outro horário, desde que haja entendimento, prévio e formal,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USUÁRIO e CONCESSIONÁRIA.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§4°. A CONCESSIONÁRIA emitirá segunda via da fatura, sem ônus para o usuário, nos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problemas na emissão e no envio da via original ou incorreções no 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§5º. A CONCESSIONÁRIA deverá oferecer 6 (seis) opções de datas de vencimento da fatura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escolha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127.  Nos casos em que forem concedidos fornecimentos eventuais, controlados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medição tipo móvel, o USUÁRIO estará obrigado a apresentar, nos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indicados no respectivo contrato e dentro das datas igualmente estabelecidas no instrumento,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mencionados equipamentos de medida para a realização da leitura.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CONCESSIONÁRIA deverá orientar o usuário quanto à leitura e entrega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128. A tarifa mínima por economia é aquela definida por Resolução da ARES-PCJ, vigente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Município de Holambra, na qual estão fixados as categorias de usuários e o volume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129. A determinação dos consumos que se faz para cada USUÁRIO será pela diferença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de dois períodos consecutivos de faturamento.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O faturamento e cobrança das tarifas serão feitos conforme: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 categoria de consumo, distribuídas por faixas de consumo ou quantidades crescentes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de consumo, em cascata;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 mensuração do consumo, por meio de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o consumo estimado, excepcionalmente nas hipóteses previstas neste regulamento;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A TARIFA MÍNIMA, será calculada de acordo com a COTA BÁSICA de cada CATEGORIA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aplicada sempre que o consumo de água não ultrapassar a COTA BÁSICA, ou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130. A CONCESSIONÁRIA terá como referência para faturamento dos consumos,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exclusivamente, os equipamentos de medição devidamente homologados, não sendo obrigada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aceitar as reclamações que se basearem em leitura de medidores que não foram por 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131. Excepcionalmente, quando não for possível conhecer os consumos medidos em razão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quebra ou violação do equipamento de medição; ausência do USUÁRIO no momento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tentou realizar a leitura; considerar-se-á, para fins de faturamento o consumo com base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dos seis últimos meses.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Nos casos em que não existam dados históricos para obtenção da média a que alude o caput,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faturamento será feito com base em um consumo medido de, no mínimo, 72 (setenta e duas)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horas, extrapolado para um período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Numa situação de quebra do medidor, os consumos estimados na forma do parágrafo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 terão caráter provisório, até que se proceda à sua substituição.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§3º. Nos casos de consumo não medidos por inexistência de hidrômetro instalado na ligação,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será feito de acordo com o consumo mínimo da categoria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132. Qualquer vazamento de água ou acréscimo de volume que seja medido será faturado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USUÁRIO, de acordo com as tarifas correspondentes, desde que tais situações não sejam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da CONCESSIONÁRIA.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133. Se a CONCESSIONÁRIA, ao realizar o trabalho de leitura, constatar consumo superior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anterior, mais duas vezes o desvio padrão dos consumos do USUÁRIO, esta poderá reter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fatura, além de notificar o USUÁRIO acerca do ocorrido para que sejam tomadas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cabíveis, mormente no sentido de vistoriar as instalações do imóvel.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ocorrência, por qualquer motivo, de vazamento nas instalações internas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ou de consumo exorbitante do volume de água, devidamente registrada pelo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não ocasionada por ação ou omissão da CONCESSIONÁRIA, será de exclusiva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USUÁRIO, a quem competirá o pagamento da respectiva fatura.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134. O vazamento detectado pela análise de consumo ou atendimento ao USUÁRIO,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interna, será cobrado pela média dos últimos 06 (seis) meses no mês de ocorrência,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servindo esta como informação histórica para tomada de decisão no atendimento.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135. Quando o valor influir no mês subsequente, será cobrado somente o valor referente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Caso o USUÁRIO não providencie o conserto, do 3° (terceiro) mês em diante será cobrado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integralmente o consumo faturado.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136. A fatura deverá conter obrigatoriamente as seguintes informações: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Nome do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Número ou código de referência e classificação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Endereço da unidade usuária;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Número do medidor;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Consumo de água do mês correspondente à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Histórico do volume consumido nos últimos 6 (seis) meses;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Valor total a pagar e data do vencimento da fatura;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Discriminação dos serviços prestados, com os respectivos valores;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Descrição dos tributos incidentes sobre o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Multa e mora por atraso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Os números dos telefones e endereços eletrônicos das Ouvidorias do CONCESSIONÁRIA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Indicação da existência de parcelamento pactuado com a prestadora, com as demonstrações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parcelamento efetuado e informação de faturas pendentes;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Qualidade da água fornecida, nos termos do Decreto federal n. 5.440/2005;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Aviso sobre a constatação de alto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137. Além das informações relacionadas no artigo anterior, fica facultado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incluir na fatura outras informações julgadas pertinentes, campanhas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educação ambiental e sanitária, inclusive veiculação de propagandas comerciais, desde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interfiram nas informações obrigatórias, vedadas, em qualquer hipótese, mensagens político-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partidárias.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138. Caso a CONCESSIONÁRIA tenha faturado valores incorretos ou não efetuado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por motivo de sua responsabilidade, deverá observar os seguintes procedimentos: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Faturamento a menor ou ausência de faturamento: não poderá efetuar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Faturamento a maior: providenciar, quando solicitada, a devolução ao usuário das quantias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recebidas indevidamente, correspondentes ao período faturado incorretamente,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prescrição previsto na legislação.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No caso do inciso II, a devolução deverá ser efetuada em moeda corrente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primeiro faturamento posterior à constatação da cobrança a maior, ou, por opção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compensação nas faturas subsequentes.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139. Para o cálculo das diferenças a devolver, as tarifas deverão ser aplicadas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seguintes critérios: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Quando houver diferenças a devolver: tarifas em vigor no período correspondente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diferenças constatadas acrescidas de juros e correção monetária, conforme critérios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Quando a tarifa for estruturada por faixas, a diferença a devolver deve ser apurada mês a mês,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levando em conta a tarifa relativa a cada faixa complementar.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140. Nos casos em que houver diferença a devolver, a CONCESSIONÁRIA deverá informar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por escrito, quanto: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À irregularidade constatada;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À memória descritiva dos cálculos do valor apurado, referente às diferenças de consumos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Aos elementos de apuração da irregularidade;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Aos critérios adotados na revisão dos faturamentos;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Ao direito de recurso previsto nos §§ 1° e 3° deste artigo;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À tarifa utilizada.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 Caso haja discordância em relação à cobrança ou respectivos valores, o usuário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recurso junto a CONCESSIONÁRIA, no prazo de 15 (quinze) dias a partir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 A COMISSÃO DE COMBATE ÀS IRREGULARIDADES deliberará no prazo de 15 (quinze)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úteis, contados do recebimento do recurso, o qual, se indeferido, deverá ser comunicado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por escrito, juntamente com a respectiva fatura, quando pertinente, a qual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referir-se exclusivamente ao ajuste do faturamento, com vencimento previsto para 5 (cinco)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úteis.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§3° Da decisão da CONCESSIONÁRIA caberá recurso, no prazo de 15 (quinze) dias,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recebido em seu efeito suspensivo, exceto por deliberação em contrário da Agência,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do seu Regimento Interno.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§4° Constatado o descumprimento dos procedimentos estabelecidos neste artigo ou, ainda,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improcedência ou incorreção do refaturamento, a CONCESSIONÁRIA providenciará a devolução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indébito por valor igual ao dobro do que foi pago em excesso, salvo hipótese de engano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justificável.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 O disposto no caput deste artigo refere-se somente às diferenças apuradas no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faturamento, não estando relacionado a cobranças de possíveis irregularidades na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141. Nos prédios ligados clandestinamente às redes públicas, as tarifas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serão devidas desde a data em que a CONCESSIONÁRIA iniciou a operação no logradouro,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está situado aquele prédio, ou a partir da data da expedição do alvará de construção,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puder ser verificada a época da ligação à rede pública, limitada ao período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60 (sessenta) meses.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CONCESSIONÁRIA poderá proceder às medidas judiciais cabíveis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liquidação e cobrança do débito decorrente da situação descrita no caput deste artigo,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condicionar a ligação do serviço para a unidade usuária ao pagamento integral do débito.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142. Nas edificações sujeitas à lei que dispõe sobre os condomínios em edificações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incorporações imobiliárias, as tarifas poderão ser cobradas em conjunto para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143. A fatura poderá ser cancelada ou alterada a pedido do interessado ou por iniciativa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nos seguintes casos: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Demolição;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Fusão de economias;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Incêndio;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Interrupção da prestação dos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Outras situações, conforme critérios propostos pela CONCESSIONÁRIA e aprovados pelo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 e ARES-PCJ.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cancelamento ou alteração da fatura vigorará a partir da data do pedido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ou, quando a iniciativa for da CONCESSIONÁRIA, de sua anotação no cadastro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não tendo efeito retroativo.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144. O USUÁRIO poderá pagar os valores cobrados pela CONCESSIONÁRIA, exclusivamente,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INSTITUIÇÕES FINANCEIRAS autorizadas, nos termos deste Regulamento e demais regras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145. Em caso de devolução de recibos, pelas INSTITUIÇÕES FINANCEIRAS, por razões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imputáveis ao USUÁRIO, será por conta deste a totalidade dos gastos relativos a esta devolução,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a cobrança de juros de mora correspondentes.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146. O USUÁRIO receberá a fatura com antecedência mínima de 05 (cinco) dias úteis da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vencimento.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Se o USUÁRIO não realizar o pagamento dentro do prazo de vencimento,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 estará sujeito ao acréscimo de juros de mora de 1% a.m. (um por cento ao mês),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2% (dois por cento) e atualização monetária pelo mesmo índice aplicado para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tarifário, bem assim aos demais acréscimos previstos na legislação municipal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147. O ocupante do imóvel responderá pelo débito referente à prestação de qualquer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realizado, de acordo com as informações fornecidas no cadastro do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148. Nas edificações sujeitas à lei de condomínios, tais condomínios serão considerados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responsáveis pelo pagamento de valores à CONCESSIONÁRIA, o mesmo acontecendo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Incorporador nos casos de conjuntos habitacionais ainda não totalmente ocupados.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149. O pagamento de uma fatura não implicará na quitação de eventuais débitos anteriores.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CONCESSIONÁRIA poderá efetuar a cobrança dos serviços na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duplicata especialmente emitida, sujeita esta a protesto e a execução e/ou inscrição dívida ativa.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150. O pagamento da fatura não impede que o usuário reclame administrativamente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devolução dos valores considerados como indevidos, dentro do prazo de 90 dias.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151. A CONCESSIONÁRIA deverá dispor de mecanismos de identificação de pagamento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duplicidade, impondo-se que as referidas devoluções ocorram preferencialmente até o próximo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Os valores pagos em duplicidade pelos usuários, quando não houver solicitação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contrário, deverão ser devolvidos automaticamente nos faturamentos seguintes em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Será considerado erro injustificável a não efetivação da devolução a que se refere este artigo,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ensejando a devolução em dobro do valor recebido pelo prestador, sem prejuízo dos juros,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multas e da correção monetária prevista na legislação municipal e nos contratos celebrados.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152. A CONCESSIONÁRIA poderá parcelar os débitos existentes, mediante análise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153. É condição para o parcelamento de débito a celebração de Termo de Acordo e Confissão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Dívida firmada pelo usuário. </w:t>
      </w:r>
    </w:p>
    <w:p>
      <w:pPr>
        <w:autoSpaceDN w:val="0"/>
        <w:autoSpaceDE w:val="0"/>
        <w:widowControl/>
        <w:spacing w:line="245" w:lineRule="auto" w:before="346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DOS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154. A CONCESSIONÁRIA assegurará o serviço de fornecimento de água e de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forma contínua, sem interrupções decorrentes de deficiência nos sistemas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inadequada, garantindo sua disponibilidade durante as 24 (vinte e quatro) horas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ou esgotamento sanitário, deverá a CONCESSIONÁRIA comunicar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SAEHOL e à ARES-PCJ a respeito da abrangência, da duração e dos motivos da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155. A CONCESSIONÁRIA se obriga a divulgar com antecedência mínima de 72 (setenta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duas) horas, através dos meios de comunicação disponíveis, as interrupções programadas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serviços que possam afetar o abastecimento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156. No caso de interrupção do serviço com duração superior a 12 (doze) horas,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deverá prover fornecimento de emergência às unidades usuárias que prestem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essenciais à população. </w:t>
      </w:r>
    </w:p>
    <w:p>
      <w:pPr>
        <w:autoSpaceDN w:val="0"/>
        <w:autoSpaceDE w:val="0"/>
        <w:widowControl/>
        <w:spacing w:line="245" w:lineRule="auto" w:before="346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O fornecimento de emergência, de que trata o caput deste artigo,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 com o conhecimento do responsável pela unidade usuária, para cobrança por parte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157. O serviço de abastecimento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Situações que atinjam a segurança de pessoas e bens, especialmente as de emergência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Manipulação indevida, por parte do usuário, da ligação predial, inclusive medidor,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componente da rede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Necessidade de efetuar reparos, modificações ou melhorias urgentes no sistema;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Revenda ou abastecimento de água a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Ligação clandestina ou religação à revelia;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Solicitação do usuário, nos limites desta Resolução;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Não ligação à rede pública de coleta e tratamento de esgoto sanitário, após a notificação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CONCESSIONÁRIA e ultrapassado o prazo para a devida regularização;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Negativa do usuário em permitir a instalação de dispositivo de leitura de água consumida,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ter sido previamente notificado a respeito.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Deve a CONCESSIONÁRIA, após a interrupção dos serviços,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imediatamente o usuário dos motivos da interrupção dos serviços, informando quais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necessárias para a religação do abastecimento de água, salvo na situação prevista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inciso VII deste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158. A CONCESSIONÁRIA, após aviso ao usuário, com comprovação do recebimento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30 (trinta) dias corridos da data prevista para a suspensão,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suspender a prestação dos serviços de abastecimento de água e/ou de esgotamento sanitário: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Por inadimplemento do usuário do pagamento das tarifas e preços públicos;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Pela negativa de acesso ou imposição de obstáculo para 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52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Por qualquer lançamento irregular na rede pública de águas residuárias domésticas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em desacordo com as características definidas neste regulamento e na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ambiental vigente.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§1°. É vedado à CONCESSIONÁRIA efetuar a suspensão dos serviços pelo impedimento de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hidrômetro do usuário que não tenha sido tempestivamente notificado acerca de dificuldade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efetivação da leitura, manutenção ou substituição do hidrômetro.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§2°. O aviso prévio e as notificações formais devem ser escritos de forma compreensível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entendimento, podendo a CONCESSIONÁRIA reservar campo na fatura para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aos USUÁRIOS, sendo que o pagamento da fatura faz prova do recebimento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ou aviso.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§3°. Ao efetuar a suspensão dos serviços, a CONCESSIONÁRIA deverá entregar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discriminando o motivo gerador da suspensão e, quando pertinente, indicação das faturas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caracterizaram a inadimplência.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§4° Será considerada suspensão indevida aquela que não estiver amparada nesta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§5° Constatada que a suspensão dos serviços de abastecimento de água e/ou de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foi indevida, a CONCESSIONÁRIA ficará obrigado a efetuar a religação, no prazo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12 (doze) horas,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6° No caso de suspensão indevida do fornecimento, a CONCESSIONÁRIA deverá creditar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subsequente, a título de indenização ao usuário, o maior valor dentre: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dobro do valor estabelecido para o serviço de religação de urgência;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20% (vinte por cento) do valor líquido da última fatura emitida antes da interrupção indevida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unidade usuária.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159. O usuário com débitos vencidos, resultantes da prestação do serviço, poderá ter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registrado nas instituições de proteção ao crédito e cobrado judicialmente, após esgotadas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administrativas para a cobrança.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160. Havendo acordo de parcelamento dos débitos, o usuário poderá fazer a solicitação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seus serviços restabelecidos. </w:t>
      </w:r>
    </w:p>
    <w:p>
      <w:pPr>
        <w:autoSpaceDN w:val="0"/>
        <w:autoSpaceDE w:val="0"/>
        <w:widowControl/>
        <w:spacing w:line="245" w:lineRule="auto" w:before="346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RELIGAÇÃO E RESTABELECIMENTO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161. 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pela CONCESSIONÁRIA, conforme diretrizes estabelecidas no artigo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Regulamento. </w:t>
      </w:r>
    </w:p>
    <w:p>
      <w:pPr>
        <w:autoSpaceDN w:val="0"/>
        <w:autoSpaceDE w:val="0"/>
        <w:widowControl/>
        <w:spacing w:line="245" w:lineRule="auto" w:before="346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LANÇAMENTOS PROIBIDOS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162. É terminantemente proibido lançamento, de forma direta ou indireta, à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de águas pluviais, ou de quaisquer produtos/efluentes que não atendam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artigo 19-A do Decreto Estadual nº 8468, de 08 de setembro de 1976, ou outra legislação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vier a complementá-lo ou substituí-lo, destacando, exemplificadamente, os seguintes produtos: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Substâncias que, em razão de sua qualidade ou quantidade, sejam capazes de causar incêndio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explosão, ou sejam nocivas de qualquer outra maneira na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esgotos, como, por exemplo, gasolina, óleos, solventes, tintas, benzeno, naftalina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outro sólido, líquido ou gás com as mesmas propriedades;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Substâncias que, por si só ou por interação com outros despejos, causem prejuízo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à vida, à saúde pública ou prejudiquem a operação e manutenção dos sistemas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constituam um perigo para os empregados encarregados da prestação dos serviços;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Substâncias tóxicas em quantidades que interfiram em processos biológicos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esgotos, que prejudiquem as instalações da rede ou os empregados encarregados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Águas residuárias corrosivas, resíduos radioativos capazes de causar danos ou prejudicar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de esgotamento sanitário, os interceptores, os equipamentos ou as instalações civis,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os empregados encarregados da prestação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Materiais que causem obstrução na rede coletora ou outra interferência com a própria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do sistema de esgotos, como, por exemplo, cinzas, areia, metais, vidro, madeira, pano,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lixo, asfalto, cera, estopa, restos de animais, vísceras e outros materiais análogos, sejam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triturados;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Líquidos que contenham produtos suscetíveis de precipitar ou depositar-se na rede coletora,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ou, ainda, de reagir com as águas desta, produzindo substâncias compreendidas em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itens acima elencados.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163. Os valores limites dos parâmetros básicos dos efluentes líquidos sanitários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para serem lançados no sistema coletor público de esgoto sanitário, com ou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tratamento, devem obedecer ao disposto nas legislações federal, estadual e municipal em vigor,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em vista a compatibilização desses efluentes com as características do sistema coletor,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tratamento e/ou do corpo receptor.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164. Os efluentes líquidos industriais somente poderão ser lançados no sistema coletor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(rede coletora de esgoto, coletores-tronco, interceptores, emissários e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acessórios), direta ou indiretamente, se observadas as condições e padrões estabelecidos no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19-A do Decreto Estadual nº 8.468, de 8 de setembro de 1976 e neste artigo (ressalvadas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exigências inerentes), a saber;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 efluente não poderá causar lesividade ou possuir potencial tóxico em relação ao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e/ou do corpo receptor;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Condições de lançamento de efluentes no sistema coletor público: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a. Ausência de solventes, gasolina, óleos leves e substâncias explosivas ou inflamáveis em geral;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Ausência de despejos que causem ou possam causar obstruções nas canalizações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interferência na operação do sistema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c. Ausência de qualquer substância em concentrações potencialmente tóxicas a processos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biológicos de tratamento de esgotos;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d. Regime de lançamento contínuo de 24 (vinte e quatro) horas por dia, com vazão máxima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1,5 em relação à vazão média diária;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e. Ausência de águas pluviais e de refrigeração em qualquer quantidade;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f. Se o lançamento dos efluentes ocorrer em sistema de esgoto desprovido de tratamento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e para os tipos adequados, serão aplicáveis os padrões de lançamento previstos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CONAMA n.º 430/2011, sem prejuízo das demais disposições estabelecidas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Os efluentes líquidos a serem lançados no sistema público de coleta de esgotos estão sujeitos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pré-tratamento que os enquadre nos padrões estabelecidos neste Regulamento e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ambientais vigentes.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É vedado o lançamento de lodo proveniente de qualquer sistema de tratamento, inclusive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fossas, no sistema coletor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165. O despejo de esgoto na rede pública de águas pluviais, ou em qualquer corpo hídrico,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considerado irregular e poderá ser objeto de comunicação pela CONCESSIONÁRIA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autoridades sanitárias e ambientais competentes, sem prejuízo das penalidades administrativas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166. As Secretarias, Departamentos ou Diretorias Municipais e o PODER CONCEDENTE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 poderão intervir no sistema alternativo de lançamento de esgoto se constatado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tais lançamentos são realizados de forma inadequada, em desacordo com 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sanitária, ambiental, bem como com o quanto disposto no artigo 45, caput e parágrafo primeiro,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Federal n.º 11.445, de 05 de janeiro de 2007.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167. Com objetivo de comprovar que o lançamento de águas residuárias domésticas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 na rede coletora se encontra dentro dos limites estabelecidos por 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pela legislação ambiental, a CONCESSIONÁRIA, e o PODER CONCEDENTE deverão realizar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análises dos parâmetros conforme procedimentos estabelecidos em normas específicas.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168. O lançamento dos efluentes de águas residuárias domésticas ou líquidos industriais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coletor público deverá ser feito por meio de ligação única, sempre por gravidade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houver necessidade de recalque, os efluentes deverão ser lançados em caixa de quebra-pressão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 partirão por gravidade para a rede coletora.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A critério da CONCESSIONÁRIA, a água residuária doméstica ou industrial com os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 em Suspensão, DBO5,20 e DQO acima do estabelecido neste Regulamento,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aceita desde que o sistema de tratamento suporte tais parâmetros, e conquanto que se efetue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de uma tarifa adicional equivalente à carga orgânica detectada, através de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 a ser emitida pela ARES-PCJ.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§2.º. A critério da CONCESSIONÁRIA, a água residuária doméstica ou industrial poderá conter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refrigeração, desde que os sistemas coletor e de tratamento suportem tal situação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seja cobrada uma tarifa adicional equivalente à vazão aumentada.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169. Sem prejuízo das sanções e responsabilidades a que o USUÁRIO estiver sujeito,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na rede pública de águas residuárias domésticas ou industriais em desacordo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características já definidas levará a CONCESSIONÁRIA, a adotar as providências cabíveis,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resultar em: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Proibição de lançamentos, quando se tratar de materiais não-corrigíveis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Exigir tratamento prévio que dê como resultado concentrações dentro dos limites tolerados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legislação;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Impor o monitoramento, a comprovação sistemática das quantidades e qualidade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lançamento. </w:t>
      </w:r>
    </w:p>
    <w:p>
      <w:pPr>
        <w:autoSpaceDN w:val="0"/>
        <w:autoSpaceDE w:val="0"/>
        <w:widowControl/>
        <w:spacing w:line="245" w:lineRule="auto" w:before="346" w:after="0"/>
        <w:ind w:left="3456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FISCALIZAÇÕES, PERÍCIAS e IRREGULARIDADES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170. A fiscalização do cumprimento ao disposto neste Regulamento será efetuada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e SAEHOL.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 CONCESSIONÁRIA poderá firmar convênios com órgãos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entidades privadas, em especial com a Polícia Militar do Estado de São Paulo,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com a Companhia Ambiental do Estado de São Paulo – CETESB, visando garantir a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disposto neste Regulamento.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171. Considera-se irregularidade, praticada pelo USUÁRIO com relação ao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Usufruir clandestinamente dos SERVIÇOS de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Efetuar ligações clandestinas à REDE DE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Utilizar a água para fins distintos do contratado;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Injetar água, ar ou outra substância, na INSTALAÇÃO INTERNA, sem prévia autorização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CONCESSIONÁRIA, por meio de bombas ou dispositivos que modifiquem ou possam afetar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da REDE DE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Instalar bombas ou outros dispositivos que modifiquem ou possam afetar as condições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ABASTECIMENTO;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Valer-se de outra fonte de abastecimento diversa da REDE DE ABASTECIMENTO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misturar água de outra fonte à água fornecida pela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Realizar ou permitir a derivação, na INSTALAÇÃO INTERNA de sua ECONOMIA, para fornecer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à outra economia;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Não reparar vazamentos nas INSTALAÇÕES INTERNAS;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Impedir a verificação, manutenção, reparo, ou leitura do hidrômetro e da respectiva 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Negar-se a modificar ou atualizar as INSTALAÇÕES INTERNAS, notadamente, o registro geral,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posicionamento do hidrômetro e de sua caixa, dificultando o acesso aos equipamentos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do consumo. Quando exigido pela Concessionária, o custo do novo padrão será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desta.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Utilizar de forma inadequada as INSTALAÇÕES INTERNAS, criando risco à potabilidade da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contaminação da REDE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Adulterar ou manipular a ligação, o hidrômetro, os lacres ou a caixa de proteção instalada;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XIII. Executar derivações de vazão, permanentemente ou transitoriamente, antes do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(by pass);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XIV. Deixar de comunicar à CONCESSIONÁRIA acerca da falta de lacre, falta de hidrômetro ou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proteção, ou da adulteração ou manipulação destes equipamentos;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XV. Qualquer ação realizada com intuito de alterar a medição do consumo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XVI. Não permitir a instalação de hidrômetro na fonte alternativa de água, para fins de verificação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 a fonte não está sendo utilizada;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XVII. Adulterar ou manipular o hidrômetro, lacres ou a caixa de proteção instalada na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XVIII. Deixar de comunicar à CONCESSIONÁRIA acerca da falta de lacre, falta de hidrômetro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caixa de proteção, ou da adulteração destes equipamentos, instalados na fonte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XIX. Executar derivações de vazão, permanentemente ou transitoriamente, antes do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>(</w:t>
      </w:r>
      <w:r>
        <w:rPr>
          <w:rFonts w:ascii="Calibri" w:hAnsi="Calibri" w:eastAsia="Calibri"/>
          <w:b w:val="0"/>
          <w:i/>
          <w:color w:val="000000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instalado na fonte alternativa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XX. Qualquer ação realizada com intuito de alterar a medição do consumo de água da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XXI. Impedir a fiscalização, manutenção, reparo ou leitura do hidrômetro instalado na fonte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XXII. Violar a suspensão do serviço público (violação de corte);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XXIII. Danificar as redes de abastecimento.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172. Considera-se irregularidade, praticada pelo USUÁRIO com relação ao serviço de coleta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tratamento de esgoto: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Lançar esgoto, clandestinamente no SISTEMA DE COLETA DE ESGOTO, ou fazer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CLANDESTINA no SISTEMA DE COLETA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Efetuar lançamentos diversos dos previstos no CONTRATO DE PRESTAÇAO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de água servida proveniente de fontes alternativas ao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abastecimento, ainda que hidrometradas;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Lançar ar ou outra substância na INSTALAÇÃO INTERNA, sem prévia autorização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Valer-se de fossa séptica ou outro sistema para esgotamento sanitário diverso da REDE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ESGOTO, onde esta rede estiver disponível;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Danificar as redes de esgotamento sanitário.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VI. Conectar as instalações de esgotos sanitários e de lançamentos de resíduos industriais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de águas pluviais, bem como, lançar águas pluviais e de piscinas na rede de esgotos;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VII. Efetuar a derivação de tubulações para coleta de esgoto de outro ou para outro imóvel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economia, sem a autorização da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VIII. Manter as INSTALAÇÕES INTERNAS, ou da ligação, em desacordo com as disposições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e normas técnicas;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IX. Impedir a fiscalização, manutenção ou reparo da respectiva ligação pela CONCESSIONÁRIA;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X. Negligenciar a manutenção das instalações sanitárias internas ou deixar de reparar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rompimentos e vazamentos havidos em instalações internas. </w:t>
      </w:r>
    </w:p>
    <w:p>
      <w:pPr>
        <w:autoSpaceDN w:val="0"/>
        <w:autoSpaceDE w:val="0"/>
        <w:widowControl/>
        <w:spacing w:line="245" w:lineRule="auto" w:before="5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XI. Ausência da caixa de inspeção no ramal de esgoto em logradouro público (testada do imóvel);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XII. Lacrar a tampa da caixa de inspeção impedindo o acesso da Concessionária e/ou lançar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pluvial na rede coletoria de esgoto.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173. Constatada a ocorrência de qualquer irregularidade pela CONCESSIONÁRIA,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tomadas as seguintes providências: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Emitir Termo de Ocorrência, em formulário próprio, contendo as informações necessárias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registro, tais como: </w:t>
      </w:r>
    </w:p>
    <w:p>
      <w:pPr>
        <w:autoSpaceDN w:val="0"/>
        <w:autoSpaceDE w:val="0"/>
        <w:widowControl/>
        <w:spacing w:line="245" w:lineRule="auto" w:before="346" w:after="0"/>
        <w:ind w:left="1418" w:right="37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Identificação do USUÁRIO ou do responsável pela irregularidade;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Endereço da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Matrícula da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Identificação, número e leitura(s) do(s) medidor(es);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Número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Descrição dos lacres;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Descrição da irregularidade constatada, com fotografas;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Identificação do agente da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Eventualmente, outras informações pertinentes;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Colher a assinatura do USUÁRIO ou da pessoa que se encontrar na ECONOMIA, com a indicação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que, com a assinatura, toma ciência da lavratura do termo e do prazo de 10 dias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defesa, rebatendo, justificando ou esclarecendo os fatos, sendo que: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O termo de ocorrência deverá indicar, expressamente, o prazo de 10 dias para manifestação,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dirigida à área técnica da CONCESSIONÁRIA;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Caso o USUÁRIO se negue a assinar o Termo de Ocorrência ou não haja ninguém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ECONOMIA, no momento de sua lavratura: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b1) Poderá ser comunicada a lavratura do Termo por meio de aviso na fatura do serviço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consignando o prazo de 10 dias para manifestação;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b2) Poderá a Concessionária reapresentar ou enviar o termo de ocorrência ao usuário,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correios.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174. A demonstração da irregularidade se fará: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Se evidente a irregularidade, valerá como prova de sua ocorrência, o termo de ocorrência,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acompanhada das respectivas fotografas;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Caso não seja evidente a irregularidade, a CONCESSIONÁRIA utilizará outros meios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constatação, como testemunhas ou perícia sobre o hidrômetro ou demais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hidráulicos. A perícia se fará nos moldes do artigo 118 deste Regulamento.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Em qualquer hipótese, fará prova da irregularidade a ausência de defesa do USUÁRIO,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ciente do termo de ocorrência, não apresentar defesa.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175. Nos casos de irregularidades, a CONCESSIONÁRIA poderá cobrar do usuário: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A multa correspondente à irregularidade;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Custos para readequação ou conserto da ligação às redes de abastecimento de água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esgoto, incluindo a disponibilização de novo hidrômetro e caixa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Despesas com perícia;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IV. Diferença de consumo apurada;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V. Indenização por eventuais prejuízos ao sistema de abastecimento de água 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§1º. Comprovado pelo usuário, em sua defesa, que a irregularidade ocorreu em período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 não era responsável pela ECONOMIA, serão dele cobrados os valores referentes aos incisos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IV do caput.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§2º. Nos casos de reincidência do USUÁRIO no cometimento de irregularidades, ou se houver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da economia, sem o conhecimento da CONCESSIONÁRIA, serão reaplicadas 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sanções previstas neste capítulo, observando os critérios procedimentais previstos.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176. Compete à área técnica da CONCESSIONÁRIA: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Orientar os USUÁRIOS acerca da correta utilização do serviço público e dos prejuízos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ocasionados pelas irregularidades;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Analisar os Termos de Ocorrência, laudos periciais e manifestações eventualmente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apresentadas, deliberando acerca da aplicação de multas relacionadas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públicos, bem como demais encargos;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III. Apurar e calcular diferenças de consumo, aplicando, em consequência, todas as medidas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regularização do serviço público.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177. A área técnica da CONCESSIONÁRIA, deliberará sobre a irregularidade, em até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dias, contados da manifestação do USUÁRIO acerca do Termo de Ocorrência, ou, caso ele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manifeste, do vencimento do prazo para que o fizesse.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Das decisões da área técnica da CONCESSIONÁRIA, caberá recurso à instância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superior, no prazo de 15 dias, com efeito suspensivo da aplicação de sanções.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178. Se eventualmente a irregularidade prevista neste regulamento não 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correspondência com os valores previstos na lista de sanções e penalidades, será aplicado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multa imposta para infração semelhante. </w:t>
      </w:r>
    </w:p>
    <w:p>
      <w:pPr>
        <w:autoSpaceDN w:val="0"/>
        <w:autoSpaceDE w:val="0"/>
        <w:widowControl/>
        <w:spacing w:line="245" w:lineRule="auto" w:before="346" w:after="0"/>
        <w:ind w:left="5040" w:right="47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PENALIDADES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179. Constatadas as irregularidades estabelecidas pelos artigos 171 e 172 do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serão aplicadas as seguintes SANÇÕES, a saber: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573, de 01/08/2024)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91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para as infrações relacionadas nos incisos III, VI, VII, VIII, IX, XI, XV, XVII, XIX e XXII do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171, e nos incisos III, IV, VII, VIII, IX, X e XI do artigo 172, que são consideradas de natureza LEVE,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aplica-se multa correspondente a 100 (cem) vezes o valor da TARIFA REFERENCIAL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(TRA) proveniente a primeira faixa de consumo da categoria aplicável ao USUÁRIO;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>dada pela Resolução ARES-PCJ nº 573, de 01/08/2024)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para as infrações relacionadas nos incisos I, II, IV, V, X, XII, XIII, XIV, XVI, XVIII, XX, XXI e XXIII,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artigo 171, e nos incisos I, II, V, VI e XII do artigo 172, que são consideradas de natureza GRAVE,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aplica-se multa correspondente a 200 (duzentas) vezes o valor da TARIFA REFERENCIAL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(TRA) proveniente a primeira faixa de consumo da categoria aplicável ao USUÁRIO.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</w:t>
      </w:r>
      <w:r>
        <w:rPr>
          <w:rFonts w:ascii="Calibri" w:hAnsi="Calibri" w:eastAsia="Calibri"/>
          <w:b w:val="0"/>
          <w:i/>
          <w:color w:val="000000"/>
          <w:sz w:val="24"/>
        </w:rPr>
        <w:t>dada pela Resolução ARES-PCJ nº 573, de 01/08/2024)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180. O pagamento da multa não elide plenamente a irregularidade, ficando o infrator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obrigado a regularizar as obras ou instalações que estiverem em desacordo com o disposto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único: Além das multas previstas neste Regulamento, a CONCESSIONÁRIA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 cobrar multa correspondente aos custos da padronização da ligação, despesas com perícia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custos pela substituição de aparelhos do sistema, conforme valores de preço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 pela ARES-PCJ. </w:t>
      </w:r>
    </w:p>
    <w:p>
      <w:pPr>
        <w:autoSpaceDN w:val="0"/>
        <w:autoSpaceDE w:val="0"/>
        <w:widowControl/>
        <w:spacing w:line="245" w:lineRule="auto" w:before="34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181. As presentes penalidades não afastam a aplicação das sanções civis, administrativas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criminais em decorrência do cometimento de qualquer das irregularidades previstas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4032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DOCUMENTOS COMPLEMENTARES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182. Encontram-se referenciados neste Regulamento de Serviços os seguintes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11.445/2007 – Estabelece diretrizes nacionais para o saneamento básico.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7.217/2010 – Regulamenta a Lei no 11.445/2007, que estabelece diretrizes nacionais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saneamento básico, e dá outras providências. 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997/1976 – Dispõe sobre o controle da poluição do meio ambiente.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8.468/1976 – Aprova o Regulamento da Lei 997/1976, que dispõe sobre a prevenção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controle da poluição do meio ambiente.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Complementar Municipal nº 105/200 – que dispõe sobre o ordenamento do uso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ocupação do solo do município de Holambra;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Complementar Municipal nº 183/2007 – que dispõe sobre o Plano Diretor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Complementar Municipal nº 251/2013– que dispões sobre a criação do SAEHOL;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817/2013 – que dispões sobre a aprovação do Plano Municipal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do Município de Holambra; Contrato de Concessão, Edital e seus anexos;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12215:1991 – Projeto de adutora de água para abastecimento público – Procedimento.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12217:1994 – Projeto de reservatório de distribuição de água para abastecimento público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12218:1994 – Projeto de rede de distribuição de água para abastecimento público.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12212:2006 – Poço tubular – Projeto de poço tubular para captação de água subterrânea.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12213:2006 – Projeto de captação de água de superfície para abastecimento público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12244:2006 – Poço tubular – Construção de poço tubular para captação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subterrânea.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12216:1992 – Projeto de estação de tratamento de água para abastecimento público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5626:1998 – Instalação predial de água fria.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9649:1986 – Projeto de redes coletoras de esgoto sanitário – Procedimento. </w:t>
      </w:r>
    </w:p>
    <w:p>
      <w:pPr>
        <w:autoSpaceDN w:val="0"/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7367:1998 – Projeto e assentamento de tubulações de PVC rígido para sistemas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12207:1992 – Projeto de interceptores de esgoto sanitário – Procedimento.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9814:1987 – Execução de rede coletora de esgoto sanitário – Procedimento. </w:t>
      </w:r>
    </w:p>
    <w:p>
      <w:pPr>
        <w:autoSpaceDN w:val="0"/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12208:1992 – Projeto de estações elevatórias de esgoto sanitário - Procedimento.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12209:2011 – Elaboração de projetos hidráulico-sanitários de estações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sanitários.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7229:1993 – Projeto, construção e operação de sistemas de tanques sépticos. </w:t>
      </w:r>
    </w:p>
    <w:p>
      <w:pPr>
        <w:autoSpaceDN w:val="0"/>
        <w:autoSpaceDE w:val="0"/>
        <w:widowControl/>
        <w:spacing w:line="245" w:lineRule="auto" w:before="5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13969:1997 – Tanques sépticos – Unidades de tratamento complementar e disposição final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efluentes líquidos – Projeto, construção e operação.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8160:1999 – Sistemas prediais de esgoto sanitário – Projeto e execução.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183. Os casos omissos sempre serão resolvidos com a interveniência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184. Este Regulamento entrará em vigor na data de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7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 de Serviço Integrado Articulado (TSI), DN/DE 50/60 x DN 20 mm, em copolímero de PP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ferramenta de corte, pino para articulação, parafusos, porcas e arruelas em aço inox AISI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304. Padrão SABESP NTS-175 e IT/OPE-820 SANEPAR.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polietileno (azul) de alta densidade PE - 80, para ligação predial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NTS 048, DN 20 mm.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60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2.1.1. Rede no passeio: 02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2.1.2. Rede no terço favorável: 04 metros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2.1.3. Rede no terço contrário: 8,5 metros.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de passeio de 20 mm, cabeça quadrada, para polietileno, de pvc conforme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11306.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PVC 100 mm.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Aprox. 30cm.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Tampa de registro em ferro fundido.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engate rápido Rosca x PE - 3/4" BSP NBR NM ISO7-1 x Ø20mm (PEAD) em Ferro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Fundido Maleável, conforme NBR6943, revestido com zincagem a fogo (galvanização) e pintura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cataforese (KTL).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PVC rígido de seção circular, para instalações prediais conforme NBR 5648,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 branca, DN 3/4", com pontas roscáveis conforme NBR 6414.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3 metros.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90° 3/4" BSP (NBR NM ISO 7-1), em Ferro Fundido Maleável, conforme NBR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6943, revestido com zincagem a fogo (galvanização) e pintura cataforese (KTL).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porca e tubete de copolímero de polipropileno (PP) ou PVC, na cor azul,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NBR 8194, corpo do tubete oitavado com rosca de 3/4”, porca de 1” com inserto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metálico, para ser utilizado em hidrômetro de 3/4”.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2 peças.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10.1. Quantidade utilizada: 1 peça.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10.2. 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rosca macho e fêmea dn 3/4", corpo em PVC conforme NBR 11306, esfera e haste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poliacetal; batentes laterais da esfera em poliuretano; anel de vedação em borracha nitrílica;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acionamento em cabeça borboleta; extremidades roscas conforme NBR NM ISO 7-1.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com saída lateral 3/4" BSP (NBR NM ISO 7-1), em Ferro Fundido Maleável,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NBR 6943, revestido com zincagem a fogo (galvanização) e pintura cataforese (KTL).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12.1. Quantidade utilizada: 1 peça.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61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Plugue com rosca, de PVC rígido, dimensão 3/4”, para instalações prediais de água fria,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NBR 5648.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13.1. Quantidade utilizada: 2 peças.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54" w:after="0"/>
        <w:ind w:left="1418" w:right="33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Protetor de hidrômetro em Concreto (Adquirido pelo solicitante).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14.1. Quantidade utilizada: 1 peça. </w:t>
      </w:r>
    </w:p>
    <w:p>
      <w:pPr>
        <w:autoSpaceDN w:val="0"/>
        <w:autoSpaceDE w:val="0"/>
        <w:widowControl/>
        <w:spacing w:line="197" w:lineRule="auto" w:before="9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está representado o modelo esquemático da ligação com a disposição das peças: </w:t>
      </w:r>
    </w:p>
    <w:p>
      <w:pPr>
        <w:autoSpaceDN w:val="0"/>
        <w:autoSpaceDE w:val="0"/>
        <w:widowControl/>
        <w:spacing w:line="240" w:lineRule="auto" w:before="87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3488690</wp:posOffset>
            </wp:positionV>
            <wp:extent cx="5718810" cy="416306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41630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4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0" w:right="347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ALTERNATIVA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Tê de Serviço Integrado Articulado (TSI), DN/DE 50/60 x DN 20 mm, em copolímero de PP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ferramenta de corte, pino para articulação, parafusos, porcas e arruelas em aço inox AISI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304. Padrão SABESP NTS-175 e IT/OPE-820 SANEPAR.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de polietileno (azul) de alta densidade PE - 80, para ligação predial de água,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NTS 048, DN 20 mm.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2.1.1. Rede no passeio: 03 metros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2.1.2. Rede no terço favorável: 05 metros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2.1.3. Rede no terço contrário: 9,5 metros.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Esfera c/ ADPAT – Cabeça Estriada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Cotovelo com porca livre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Prolongador MF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 Esfera Especial – Saída com Antifraude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 de Vedação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3 peças.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de 3/4" – Completo.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Suporte Simples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Presilha do Suporte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10.1. Quantidade utilizada: 2 peças.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Parafuso da Presilha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11.1. Quantidade utilizada: 4 peças. </w:t>
      </w:r>
    </w:p>
    <w:p>
      <w:pPr>
        <w:autoSpaceDN w:val="0"/>
        <w:tabs>
          <w:tab w:pos="2126" w:val="left"/>
        </w:tabs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Proteção de Hidrômetro SABESP fabricada em PC, para hidrômetros monojato e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multijato DN-20 mm (3/4”) com relojoaria inclinada ou plana; montagem horizontal com 01 furo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passagem para tubulação nas faces laterais, com 03 tampas com logotipo do SEMAE,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norma SABESP NTS 225. </w:t>
      </w:r>
    </w:p>
    <w:p>
      <w:pPr>
        <w:autoSpaceDN w:val="0"/>
        <w:autoSpaceDE w:val="0"/>
        <w:widowControl/>
        <w:spacing w:line="197" w:lineRule="auto" w:before="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12.1. Quantidade utilizada: 1 peça.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9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154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1631950</wp:posOffset>
            </wp:positionV>
            <wp:extent cx="5213350" cy="444119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4441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9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2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Abaixo está representado o modelo esquemático da ligação com a disposição das peças: </w:t>
      </w:r>
    </w:p>
    <w:p>
      <w:pPr>
        <w:autoSpaceDN w:val="0"/>
        <w:autoSpaceDE w:val="0"/>
        <w:widowControl/>
        <w:spacing w:line="240" w:lineRule="auto" w:before="842" w:after="0"/>
        <w:ind w:left="221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1404620</wp:posOffset>
            </wp:positionH>
            <wp:positionV relativeFrom="page">
              <wp:posOffset>1978660</wp:posOffset>
            </wp:positionV>
            <wp:extent cx="5147309" cy="7113269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7309" cy="71132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088" w:firstLine="70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posicionamento da caixa para o padrão atual e para o alternativo em relação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múltipla, as divisas do terreno e ao passeio público deve obedecer às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características: </w:t>
      </w:r>
    </w:p>
    <w:p>
      <w:pPr>
        <w:autoSpaceDN w:val="0"/>
        <w:autoSpaceDE w:val="0"/>
        <w:widowControl/>
        <w:spacing w:line="240" w:lineRule="auto" w:before="586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2186940</wp:posOffset>
            </wp:positionV>
            <wp:extent cx="5657850" cy="6772909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7729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3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618" w:after="0"/>
        <w:ind w:left="432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290" w:lineRule="auto" w:before="64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INTRODUÇÃO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componentes devem atender as especificações técnicas e aos requisitos da norma.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(Norma Técnica e/ou ABNT). A figura 1 (ilustrativo) indica os principais componentes do ramal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predial de esgoto numa ligação domiciliar. </w:t>
      </w:r>
    </w:p>
    <w:p>
      <w:pPr>
        <w:autoSpaceDN w:val="0"/>
        <w:autoSpaceDE w:val="0"/>
        <w:widowControl/>
        <w:spacing w:line="240" w:lineRule="auto" w:before="466" w:after="0"/>
        <w:ind w:left="263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1675130</wp:posOffset>
            </wp:positionH>
            <wp:positionV relativeFrom="page">
              <wp:posOffset>3415029</wp:posOffset>
            </wp:positionV>
            <wp:extent cx="4757420" cy="321945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21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4" w:after="578"/>
        <w:ind w:left="2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01: Exemplo de instalação de ramal predial de esgoto residencial.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6"/>
      </w:tblGrid>
      <w:tr>
        <w:trPr>
          <w:trHeight w:hRule="exact" w:val="646"/>
        </w:trPr>
        <w:tc>
          <w:tcPr>
            <w:tcW w:type="dxa" w:w="9330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9"/>
                <w:sz w:val="24"/>
              </w:rPr>
              <w:t xml:space="preserve">Em nenhuma hipótese as águas pluviais poderão ser lançadas no ramal interno de esgotos e, </w:t>
            </w:r>
            <w:r>
              <w:rPr>
                <w:rFonts w:ascii="Calibri" w:hAnsi="Calibri" w:eastAsia="Calibri"/>
                <w:b/>
                <w:i w:val="0"/>
                <w:color w:val="000009"/>
                <w:sz w:val="24"/>
              </w:rPr>
              <w:t>consequentemente, à rede pública de esgotos.</w:t>
            </w:r>
          </w:p>
        </w:tc>
      </w:tr>
    </w:tbl>
    <w:p>
      <w:pPr>
        <w:autoSpaceDN w:val="0"/>
        <w:autoSpaceDE w:val="0"/>
        <w:widowControl/>
        <w:spacing w:line="6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91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 </w:t>
            </w:r>
          </w:p>
          <w:p>
            <w:pPr>
              <w:autoSpaceDN w:val="0"/>
              <w:autoSpaceDE w:val="0"/>
              <w:widowControl/>
              <w:spacing w:line="197" w:lineRule="auto" w:before="34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2.1. 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60" w:after="0"/>
              <w:ind w:left="15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Tubo PVC OCRE DN 100 mm (barra de 6 m), utilizado para transporte de esgoto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em redes coletoras, devendo atender as normas - NBR-7362-1: 1999 -  PVC com parede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maciça; Parte 3: Requisitos para tubos de PVC com dupla Parede e parte 4.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8" w:val="left"/>
        </w:tabs>
        <w:autoSpaceDE w:val="0"/>
        <w:widowControl/>
        <w:spacing w:line="197" w:lineRule="auto" w:before="618" w:after="0"/>
        <w:ind w:left="2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2.2.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Anel borracha JE OCRE DN 100 mm, garante total estanqueidade e excelente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desempenho unindo versatilidade de um sistema removível para as diversas necessidades dos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de infraestrutura. Para tubos de PVC deve atender as prescrições da NBR 7362 – 1. </w:t>
      </w:r>
    </w:p>
    <w:p>
      <w:pPr>
        <w:autoSpaceDN w:val="0"/>
        <w:tabs>
          <w:tab w:pos="2838" w:val="left"/>
        </w:tabs>
        <w:autoSpaceDE w:val="0"/>
        <w:widowControl/>
        <w:spacing w:line="197" w:lineRule="auto" w:before="346" w:after="0"/>
        <w:ind w:left="2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2.3.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Selim PVC ELAST OCRE DN 150 x 100 mm, tem a função de interligar os ramais dos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esgotos prediais, condominais e até despejos industriais às redes coletoras. Devendo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 NBR 10569. </w:t>
      </w:r>
    </w:p>
    <w:p>
      <w:pPr>
        <w:autoSpaceDN w:val="0"/>
        <w:tabs>
          <w:tab w:pos="2838" w:val="left"/>
        </w:tabs>
        <w:autoSpaceDE w:val="0"/>
        <w:widowControl/>
        <w:spacing w:line="197" w:lineRule="auto" w:before="346" w:after="0"/>
        <w:ind w:left="2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2.4.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Curva longa PVC OCRE 45° PB JEI DN 100 mm, destinada à mudança de direção da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tubulação. Atendendo a NBR 10569. </w:t>
      </w:r>
    </w:p>
    <w:p>
      <w:pPr>
        <w:autoSpaceDN w:val="0"/>
        <w:tabs>
          <w:tab w:pos="2838" w:val="left"/>
        </w:tabs>
        <w:autoSpaceDE w:val="0"/>
        <w:widowControl/>
        <w:spacing w:line="197" w:lineRule="auto" w:before="344" w:after="0"/>
        <w:ind w:left="2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2.5.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Tubo PVC BBB JE OCRE DN 100mm. Denominado tubo de inspeção e limpeza (Til)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uma peça radial no passeio, provido de tampa. A execução do Til não desobriga a necessidade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execução da caixa de inspeção da ligação. </w:t>
      </w:r>
    </w:p>
    <w:p>
      <w:pPr>
        <w:autoSpaceDN w:val="0"/>
        <w:tabs>
          <w:tab w:pos="2838" w:val="left"/>
        </w:tabs>
        <w:autoSpaceDE w:val="0"/>
        <w:widowControl/>
        <w:spacing w:line="197" w:lineRule="auto" w:before="346" w:after="0"/>
        <w:ind w:left="21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2.6.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Caixas. São destinadas a facilitar os serviços de manutenção do ramal, podem ser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moldados “in loco” ou pré-moldados. A tampa das caixas deve ser vedada de forma a evitar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odores, devendo ser de fácil abertura e visível após a sua instalação. Na tabela a seguir, podemos </w:t>
      </w:r>
    </w:p>
    <w:p>
      <w:pPr>
        <w:autoSpaceDN w:val="0"/>
        <w:autoSpaceDE w:val="0"/>
        <w:widowControl/>
        <w:spacing w:line="197" w:lineRule="auto" w:before="52" w:after="592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conhecer os tipos de caixas existentes: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6.0" w:type="dxa"/>
      </w:tblPr>
      <w:tblGrid>
        <w:gridCol w:w="3009"/>
        <w:gridCol w:w="3009"/>
        <w:gridCol w:w="3009"/>
      </w:tblGrid>
      <w:tr>
        <w:trPr>
          <w:trHeight w:hRule="exact" w:val="314"/>
        </w:trPr>
        <w:tc>
          <w:tcPr>
            <w:tcW w:type="dxa" w:w="32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Tipo 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Ramo de atividade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Desenho de referência </w:t>
            </w:r>
          </w:p>
        </w:tc>
      </w:tr>
      <w:tr>
        <w:trPr>
          <w:trHeight w:hRule="exact" w:val="320"/>
        </w:trPr>
        <w:tc>
          <w:tcPr>
            <w:tcW w:type="dxa" w:w="32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de inspeção da ligação 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Todas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Figura 2 </w:t>
            </w:r>
          </w:p>
        </w:tc>
      </w:tr>
      <w:tr>
        <w:trPr>
          <w:trHeight w:hRule="exact" w:val="624"/>
        </w:trPr>
        <w:tc>
          <w:tcPr>
            <w:tcW w:type="dxa" w:w="321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retentora de areia e óleo </w:t>
            </w:r>
          </w:p>
        </w:tc>
        <w:tc>
          <w:tcPr>
            <w:tcW w:type="dxa" w:w="34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9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Postos de combustíveis, lava-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rápido e assemelhado. </w:t>
            </w:r>
          </w:p>
        </w:tc>
        <w:tc>
          <w:tcPr>
            <w:tcW w:type="dxa" w:w="248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Figura 3 </w:t>
            </w:r>
          </w:p>
        </w:tc>
      </w:tr>
      <w:tr>
        <w:trPr>
          <w:trHeight w:hRule="exact" w:val="934"/>
        </w:trPr>
        <w:tc>
          <w:tcPr>
            <w:tcW w:type="dxa" w:w="32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retentora de gordura 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0" w:val="left"/>
                <w:tab w:pos="1404" w:val="left"/>
              </w:tabs>
              <w:autoSpaceDE w:val="0"/>
              <w:widowControl/>
              <w:spacing w:line="269" w:lineRule="auto" w:before="90" w:after="0"/>
              <w:ind w:left="336" w:right="0" w:firstLine="0"/>
              <w:jc w:val="left"/>
            </w:pP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Restaurantes, lanchonetes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assemelhados. Condomínios verticais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ou horizontais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Figura 4 </w:t>
            </w:r>
          </w:p>
        </w:tc>
      </w:tr>
      <w:tr>
        <w:trPr>
          <w:trHeight w:hRule="exact" w:val="934"/>
        </w:trPr>
        <w:tc>
          <w:tcPr>
            <w:tcW w:type="dxa" w:w="32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2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retentora de ataduras e felpa 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Hospitais, clínicas, postos de saúde,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laboratórios de análises </w:t>
            </w:r>
          </w:p>
          <w:p>
            <w:pPr>
              <w:autoSpaceDN w:val="0"/>
              <w:autoSpaceDE w:val="0"/>
              <w:widowControl/>
              <w:spacing w:line="194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clínicas e assemelhados.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Figura 5 </w:t>
            </w:r>
          </w:p>
        </w:tc>
      </w:tr>
      <w:tr>
        <w:trPr>
          <w:trHeight w:hRule="exact" w:val="930"/>
        </w:trPr>
        <w:tc>
          <w:tcPr>
            <w:tcW w:type="dxa" w:w="32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8" w:val="left"/>
                <w:tab w:pos="848" w:val="left"/>
              </w:tabs>
              <w:autoSpaceDE w:val="0"/>
              <w:widowControl/>
              <w:spacing w:line="266" w:lineRule="auto" w:before="90" w:after="0"/>
              <w:ind w:left="41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retentora de resíduos de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fabricação de pisos (ardósia,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granito, mármore, etc.). 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Marmoraria e assemelhados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Figura 6 </w:t>
            </w:r>
          </w:p>
        </w:tc>
      </w:tr>
      <w:tr>
        <w:trPr>
          <w:trHeight w:hRule="exact" w:val="628"/>
        </w:trPr>
        <w:tc>
          <w:tcPr>
            <w:tcW w:type="dxa" w:w="32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Caixa de passagem com grade 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Que produza sólidos que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possam obstruir o ramal predial.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Figura 7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2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212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1350010</wp:posOffset>
            </wp:positionH>
            <wp:positionV relativeFrom="page">
              <wp:posOffset>1259840</wp:posOffset>
            </wp:positionV>
            <wp:extent cx="5528310" cy="642366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64236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30" w:after="0"/>
        <w:ind w:left="0" w:right="381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02: Detalhe da ligação de esgoto.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2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862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1446530</wp:posOffset>
            </wp:positionV>
            <wp:extent cx="5939790" cy="640207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02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8" w:after="0"/>
        <w:ind w:left="0" w:right="369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03: Caixa redentora de areia e óleo.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2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99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1264920</wp:posOffset>
            </wp:positionH>
            <wp:positionV relativeFrom="page">
              <wp:posOffset>1259840</wp:posOffset>
            </wp:positionV>
            <wp:extent cx="5210809" cy="7692389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809" cy="769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8" w:after="0"/>
        <w:ind w:left="0" w:right="331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04: Caixa retentora de gordura especial.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68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5243830" cy="7489189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7489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4" w:after="0"/>
        <w:ind w:left="0" w:right="316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05: Caixa retentora de gordura especial.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1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740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2004060</wp:posOffset>
            </wp:positionV>
            <wp:extent cx="4951730" cy="5638799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56387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30" w:after="0"/>
        <w:ind w:left="0" w:right="375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06: Caixa de passagem com grade.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2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24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3507740</wp:posOffset>
            </wp:positionH>
            <wp:positionV relativeFrom="page">
              <wp:posOffset>360680</wp:posOffset>
            </wp:positionV>
            <wp:extent cx="720089" cy="53848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53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448" w:after="0"/>
        <w:ind w:left="243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1546860</wp:posOffset>
            </wp:positionH>
            <wp:positionV relativeFrom="page">
              <wp:posOffset>1818639</wp:posOffset>
            </wp:positionV>
            <wp:extent cx="4646930" cy="618109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6181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8" w:after="0"/>
        <w:ind w:left="0" w:right="282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Figura 07: Caixa retentora de resíduos de fabricação.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0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373 – 20/01/2021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01280" cy="71501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0128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