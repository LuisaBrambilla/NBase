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5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2494280</wp:posOffset>
            </wp:positionH>
            <wp:positionV relativeFrom="page">
              <wp:posOffset>287020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6" w:after="0"/>
        <w:ind w:left="12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610, DE 18 DE FEVEREIRO DE 2025 </w:t>
      </w:r>
    </w:p>
    <w:p>
      <w:pPr>
        <w:autoSpaceDN w:val="0"/>
        <w:autoSpaceDE w:val="0"/>
        <w:widowControl/>
        <w:spacing w:line="240" w:lineRule="exact" w:before="348" w:after="26"/>
        <w:ind w:left="0" w:right="67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da Prestação dos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rHeight w:hRule="exact" w:val="2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e de Atendimento aos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desses serviços no Município de Sertãozinho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no Distrito de Cruz das Posses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94" w:lineRule="exact" w:before="292" w:after="2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6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suas atribuições e na forma da Cláusula 32ª, inciso III, do Protocolo de Intenções da ARES-PCJ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convertido em Contrato de Consórcio Público, e o Artigo 29, inciso III, do Estatuto Social da Agência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Reguladora PCJ 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Município de Sertãozinho, através do Convênio de Coooperação nº 05/2024, delegou à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Reguladoara ARES-PCJ as competências municipais de regulação e fiscalização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abastecimento de água e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artigos 23 e 27 da Lei Federal nº 11.445, de 05 de janeiro de 2007, definem os aspectos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normativos em que as agências reguladoras editarão normas relativas às dimensões técnicas,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econômicas e sociais de prestação dos serviços de saneamento básico.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Resolução ARES-PCJ nº 50, de 28 de fevereiro de 2014, e suas alterações, em especial 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artigos 45 e 46, delimitam a forma e a obrigação dos prestadores dos serviços de saneamento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 em editar Regulamento de Prestação de Serviços, visando a divulgação do padrão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normativo aos usuários.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SAEMAS – Serviço Autônomo de Água, Esgoto e Meio Ambiente de Sertãozinho, autarquia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de abastecimento de água e esgotamento sanitário do Município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Sertãozinho, em conformidade com a Resolução ARES-PCJ nº 50/2014, solicitou análise de seu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que disciplina a forma de prestação dos serviços e atendimento;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PCJ, através da Nota Técnica nº 05/2025, concluiu que o regulamento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pelo SAEMAS – Serviço Autônomo de Água, Esgoto e Meio Ambiente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Sertãozinho, atende ao conteúdo mínimo estabelecido pela Resolução ARES-PCJ nº 50/2014,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cumprindo todas as ressalvas.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diretrizes, a Diretoria Colegiada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ARES-PCJ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reunida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 de  de 2025;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8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2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5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2494280</wp:posOffset>
            </wp:positionH>
            <wp:positionV relativeFrom="page">
              <wp:posOffset>287020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7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Ratificar o teor da Nota Técnica nº 05/2025,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do SAEMAS – Serviço Autônomo de Água, Esgoto e Meio Ambiente de Sertãozinho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prestação dos serviços públicos de abastecimento de água e esgotamento sanitário e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 no Município de Sertãozinho e no Distrito de Cruz das Posses, cujo </w:t>
      </w:r>
    </w:p>
    <w:p>
      <w:pPr>
        <w:autoSpaceDN w:val="0"/>
        <w:autoSpaceDE w:val="0"/>
        <w:widowControl/>
        <w:spacing w:line="240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em sua íntegra está inserido no Anexo A, da presente Resolução. </w:t>
      </w:r>
    </w:p>
    <w:p>
      <w:pPr>
        <w:autoSpaceDN w:val="0"/>
        <w:autoSpaceDE w:val="0"/>
        <w:widowControl/>
        <w:spacing w:line="260" w:lineRule="exact" w:before="3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o SAEMAS – Serviço Autônomo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Meio Ambiente de Sertãozinho deverá disponibilizar nos locais de atendimento e em </w:t>
      </w:r>
    </w:p>
    <w:p>
      <w:pPr>
        <w:autoSpaceDN w:val="0"/>
        <w:autoSpaceDE w:val="0"/>
        <w:widowControl/>
        <w:spacing w:line="240" w:lineRule="exact" w:before="54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de fácil visualização e acesso, bem como em seu sítio eletrônico ou em outros meios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comunicações, o Regulamento ora homologado, conforme preconiza o art. 46, da Resolução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50/2014, para imediata aplicação.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Esta Resolução entrará em vigor na data da sua publicação, revogando as disposições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74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13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7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9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2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5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2494280</wp:posOffset>
            </wp:positionH>
            <wp:positionV relativeFrom="page">
              <wp:posOffset>287020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6" w:after="0"/>
        <w:ind w:left="12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610, DE 18 DE FEVEREIRO DE 2025 </w:t>
      </w:r>
    </w:p>
    <w:p>
      <w:pPr>
        <w:autoSpaceDN w:val="0"/>
        <w:autoSpaceDE w:val="0"/>
        <w:widowControl/>
        <w:spacing w:line="282" w:lineRule="exact" w:before="1428" w:after="1368"/>
        <w:ind w:left="0" w:right="48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24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REGULAMENTO DE PRESTAÇÃO DE SERVIÇOS DO SAEMAS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11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SERVIÇO AUTÔNOMO DE ÁGUA, ESGOTO E  MEIO AMBIENTE DE SERTÃOZINHO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42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2" w:after="0"/>
              <w:ind w:left="11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1621790</wp:posOffset>
                  </wp:positionH>
                  <wp:positionV relativeFrom="page">
                    <wp:posOffset>4770120</wp:posOffset>
                  </wp:positionV>
                  <wp:extent cx="4499610" cy="899159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610" cy="8991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70" w:after="0"/>
              <w:ind w:left="0" w:right="3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2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17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DO SAEMAS </w:t>
      </w:r>
    </w:p>
    <w:p>
      <w:pPr>
        <w:autoSpaceDN w:val="0"/>
        <w:autoSpaceDE w:val="0"/>
        <w:widowControl/>
        <w:spacing w:line="240" w:lineRule="exact" w:before="346" w:after="0"/>
        <w:ind w:left="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SERVIÇO AUTÔNOMO DE ÁGUA, ESGOTO E MEIO AMBIENTE DE SERTÃOZINHO </w:t>
      </w:r>
    </w:p>
    <w:p>
      <w:pPr>
        <w:autoSpaceDN w:val="0"/>
        <w:autoSpaceDE w:val="0"/>
        <w:widowControl/>
        <w:spacing w:line="240" w:lineRule="exact" w:before="638" w:after="0"/>
        <w:ind w:left="0" w:right="493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</w:p>
    <w:p>
      <w:pPr>
        <w:autoSpaceDN w:val="0"/>
        <w:autoSpaceDE w:val="0"/>
        <w:widowControl/>
        <w:spacing w:line="240" w:lineRule="exact" w:before="54" w:after="0"/>
        <w:ind w:left="0" w:right="468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PARTE GERAL </w:t>
      </w:r>
    </w:p>
    <w:p>
      <w:pPr>
        <w:autoSpaceDN w:val="0"/>
        <w:autoSpaceDE w:val="0"/>
        <w:widowControl/>
        <w:spacing w:line="242" w:lineRule="exact" w:before="344" w:after="0"/>
        <w:ind w:left="0" w:right="47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240" w:lineRule="exact" w:before="52" w:after="0"/>
        <w:ind w:left="0" w:right="36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PRELIMINARES </w:t>
      </w:r>
    </w:p>
    <w:p>
      <w:pPr>
        <w:autoSpaceDN w:val="0"/>
        <w:autoSpaceDE w:val="0"/>
        <w:widowControl/>
        <w:spacing w:line="240" w:lineRule="exact" w:before="348" w:after="6"/>
        <w:ind w:left="0" w:right="50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5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" w:after="0"/>
              <w:ind w:left="0" w:right="428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Objeto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1º - Este Regulamento dispõe sobre os serviços públicos de água e esgoto prestados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– Serviço Autônomo de Água, Esgoto e Meio Ambiente de Sertãozinho, no Município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Sertãozinho, Estado de São Paulo, e no Distrito de Cruz das Posses.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39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Terminologia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2º - Adota-se neste Regulamento a terminologia constante das normas da Associação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Brasileira de Normas Técnicas - ABNT e, na ausência de previsão nestas, de outras fontes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reconhecidas.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ABASTECIMENTO DE ÁGUA: serviço público que abrange atividades, infraestruturas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de abastecimento público de água potável, que envolve, parcial ou integralmente,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etapas de captação, elevação, tratamento, reservação, adução e distribuição de água, até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prediais e respectivos medidores;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ADUTORA DE ÁGUA NÃO POTÁVEL ou BRUTA: tubulações do sistema de abastecimento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destinadas a conduzir água não potável ou bruta dos mananciais às estações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tratamento, por recalque ou gravidade e, neste caso, em conduto forçado ou livre;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ADUTORA DE ÁGUA POTÁVEL ou TRATADA: tubulações do sistema de abastecimento público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destinadas a conduzir água potável ou tratada, geralmente das estações de tratamento aos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sistemas de reservação e/ou distribuição. Podem ser por recalque ou gravidade e sempre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conduto fechado;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AFERIÇÃO DE MEDIDOR DE VOLUME DE ÁGUA (HIDRÔMETRO): verificação das medidas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indicadas pelo medidor e sua conformidade com as condições de operação estabelecidas 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legislação metrológica, realizada pelo SAEMAS, órgão metrológico oficial ou entidade acreditada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unidade usuária ou em laboratórios;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AGRUPAMENTO DE EDIFICAÇÕES: conjunto de duas ou mais edificações em um mesmo lote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terreno;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ÁGUA BRUTA: água de manancial subterrâneo ou superficial anterior ao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ÁGUA PLUVIAL (ÁGUA DE CHUVA ou ÁGUA METEÓRICA): proveniente de precipitações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atmosféricas, que poderá ser captada (canalizada ou não), para o sistema de água pluvial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(galeria ou sarjeta); </w:t>
      </w:r>
    </w:p>
    <w:p>
      <w:pPr>
        <w:autoSpaceDN w:val="0"/>
        <w:autoSpaceDE w:val="0"/>
        <w:widowControl/>
        <w:spacing w:line="294" w:lineRule="exact" w:before="294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ÁGUA POTÁVEL ou TRATADA: água que atenda ao padrão de potabilidade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Anexo XX da Portaria de Consolidação nº 5 GM/MS, de 28 de setembro de 2017 e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ofereça riscos à saúde; </w:t>
      </w:r>
    </w:p>
    <w:p>
      <w:pPr>
        <w:autoSpaceDN w:val="0"/>
        <w:autoSpaceDE w:val="0"/>
        <w:widowControl/>
        <w:spacing w:line="240" w:lineRule="exact" w:before="346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ÁGUA SERVIDA: termo geral para o efluente de um sistema de esgoto residencial, comercial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4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industrial;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ALTA DE CONSUMO: consumo mensal da unidade usuária, cujo volume medido ultrapassa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em 30% (cinquenta por cento), no mínimo, a média dos últimos 06 (seis) meses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anteriores;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APARELHO SANITÁRIO: aparelho ligado à instalação predial e destinado ao uso da água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fins higiênicos ou a receber dejetos e águas servidas;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AQUÍFERO: formação porosa (camada ou estrato) de rocha permeável, areia ou cascalho,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capaz de armazenar e fornecer quantidades significativas de água;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ÁREA DE CAPTAÇÃO: área mínima do entorno do ponto de captação no manancial,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 à preservação do mesmo;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ÁREA DE EXPANSÃO URBANA: situada dentro do perímetro urbano, todavia ainda não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loteada;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ÁREA RURAL: localizada além dos limites do perímetro urbano do Município;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ÁREA URBANA: localizada dentro dos limites do perímetro urbano do Município;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AVISO DE DÉBITO: comunicado ao proprietário/usuário informando o valor do débito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pendente em seu cadastro;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BARRILETE ou COLAR: conjunto de tubulações do qual derivam as colunas de distribuição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fria numa instalação predial;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CADASTRO DE USUÁRIOS: conjunto de registros atualizados do SAEMAS, utilizados para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faturamento, cobrança de serviços prestados, controle operacional, contábil, execução da dívida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ativa e planejamento;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CAIXA DE INSPEÇÃO (CI): dispositivo colocado no passeio, junto à divisa do lote, que permite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inspeção e desobstrução do ramal predial de esgoto e a interligação do ramal com a rede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coletora de esgotos;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CAIXA DE PASSAGEM (CP): caixa de pequenas dimensões enterrada e utilizada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mudanças de direção (até 45º), de declividade, de diâmetro e de material;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CAIXA PIEZOMÉTRICA OU TUBO PIEZOMÉTRICO (PESCOÇO DE GANSO): caixa ou tubo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alimentador predial, antes do reservatório inferior, para assegurar pressão mínima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distribuidora; </w:t>
      </w:r>
    </w:p>
    <w:p>
      <w:pPr>
        <w:autoSpaceDN w:val="0"/>
        <w:autoSpaceDE w:val="0"/>
        <w:widowControl/>
        <w:spacing w:line="292" w:lineRule="exact" w:before="282" w:after="1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XXIII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CAIXA DE PROTEÇÃO DE HIDRÔMETRO (CPH): caixa de concreto, alvenaria, PVC ou metal,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finalidade de abrigar o medidor de volume de água (hidrômetro) e atender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utilização do equipamento, conforme portaria vigente do Instituto Nacional de Metrologia,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e Tecnologia (INMETRO);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7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CAIXA RETENTORA DE AREIA E ÓLEO (CRAO): dispositivo projetado e instalado em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garagens, oficinas, postos de lubrificação e lavagem para separar e reter areia e óleo em câmaras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distintas, evitando que tais substâncias atinjam a rede pública de esgotos;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CAIXA SEPARADORA DE ÁGUA E ÓLEO (SAO): dispositivo projetado e instalado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garagens, oficinas, postos de lubrificação e lavagem para separar água e óleo em câmaras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distintas, dotadas de placas coalescentes, para evitar que tais substâncias atinjam a rede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sanitários;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CAIXA RETENTORA DE GORDURA (CG): dispositivo projetado e instalado para separar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reter a gordura proveniente de pias de cozinha, a fim de evitar o escoamento direto na rede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de esgotos;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CAPTAÇÃO: conjunto de estruturas e dispositivos construídos ou montados junto a um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manancial, para suprir um serviço de abastecimento público de água destinada ao consumo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humano;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CATEGORIA DE USUÁRIO: classificação de usuário para o fim de enquadramento 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estrutura tarifária do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CATEGORIA COMERCIAL: ligação utilizada em economia ocupada para o exercício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 econômica profissional organizada para a produção, circulação de bens ou serviços;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CATEGORIA INDUSTRIAL: ligação utilizada em economia ocupada para o exercício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 classificada como industrial pela Fundação Instituto Brasileiro de Geografia e Estatística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IBGE;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CATEGORIA MISTA: ligação utilizada em edificação, na qual as atividades exercidas 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estiverem excluídas das outras categorias (Residencial Social, Residencial Padrão,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Comercial, Industrial e Pública) que possuam finalidade residencial e comercial/industrial,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simultâneas e que operem como micro ou pequena empresa;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CATEGORIA PÚBLICA: ligação utilizada em economia ocupada para o exercício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 de órgãos da Administração Direta ou Indireta dos Poderes Públicos. São ainda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incluídos nesta categoria: hospitais públicos e particulares conveniados com a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Saúde, instituições religiosas, entidades de classe e sindicais, assim como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ONG´s - Organizações Não Governamentais; </w:t>
      </w:r>
    </w:p>
    <w:p>
      <w:pPr>
        <w:autoSpaceDN w:val="0"/>
        <w:tabs>
          <w:tab w:pos="828" w:val="left"/>
        </w:tabs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XXXIII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CATEGORIA RESIDENCIAL: ligação utilizada em economia estritamente residencial; </w:t>
      </w:r>
    </w:p>
    <w:p>
      <w:pPr>
        <w:autoSpaceDN w:val="0"/>
        <w:tabs>
          <w:tab w:pos="858" w:val="left"/>
        </w:tabs>
        <w:autoSpaceDE w:val="0"/>
        <w:widowControl/>
        <w:spacing w:line="294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XXXIV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CATEGORIA RESIDENCIAL SOCIAL: ligação utilizada em economia estritamente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atendidas as exigências constantes deste regulamento e outros atos normativos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94" w:lineRule="exact" w:before="278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XXXV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CAVALETE ou QUADRO DE HIDRÔMETRO: dispositivo padronizado para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limitador de consumo, integrante do ramal predial de água;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586"/>
        </w:trPr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XXXVI</w:t>
            </w:r>
          </w:p>
        </w:tc>
        <w:tc>
          <w:tcPr>
            <w:tcW w:type="dxa" w:w="8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TERMO DE VERIFICAÇÃO DE OBRA: documento emitido pelo SAEMAS, após fiscalização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corpo técnico deste, comprovando o atendimento de todas as exigências das diretrizes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e atestando a conclusão das obras;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CICLO DE FATURAMENTO: período compreendido entre a data da leitura faturada e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data de vencimento da respectiva conta;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COLETOR: canalização pública destinada à recepção de esgoto;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COLETOR DE ESGOTO SANITÁRIO: tubulação pública, em conduto livre, que recebe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contribuição de esgoto lançado pelos usuários em qualquer ponto, ao longo de seu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comprimento;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 - COLETOR PREDIAL: trecho de tubulação compreendido entre a última inserção de subcoletor,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esgoto ou de descarga e o coletor público ou sistema particular;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 - COLETOR TRONCO: tubulação que recebe os efluentes dos coletores de esgotos,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conduzindo-os a um interceptor, unidade depuradora, emissário ou ETE (Estação de Tratamento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Esgotos);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XLII - CONDOMÍNIO EDILÍCIO: é qualquer espaço edificado, horizontal ou vertical, onde há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coexistência de propriedades privadas e comuns instituídos na forma da Lei Federal nº 4.591/64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no Código Civil, em cujo título de propriedade está escriturada uma fração ideal do bem imóvel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objeto de copropriedade;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XLIII - CONSUMO DE ÁGUA: volume de água utilizado em um imóvel, fornecido pelo SAEMAS ou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produzido por fonte própria;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XLIV - CONSUMO ESTIMADO: consumo de água atribuída a uma economia (Unidade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consumidora), quando a ligação estiver temporariamente desprovida de hidrômetro ou ainda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existente, as leituras estiverem  impedidas ou impossibilitadas de serem realizadas pelo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SAEMAS, por qualquer motivo;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XLV - CONSUMO FATURADO: volume correspondente ao valor faturado;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 - 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 - 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</w:p>
    <w:p>
      <w:pPr>
        <w:autoSpaceDN w:val="0"/>
        <w:autoSpaceDE w:val="0"/>
        <w:widowControl/>
        <w:spacing w:line="294" w:lineRule="exact" w:before="2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 - CONSUMO MÍNIMO: menor volume de água atribuído a uma economia (Unidade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Consumidora) e considerado como base mínima para faturamento; </w:t>
      </w:r>
    </w:p>
    <w:p>
      <w:pPr>
        <w:autoSpaceDN w:val="0"/>
        <w:autoSpaceDE w:val="0"/>
        <w:widowControl/>
        <w:spacing w:line="294" w:lineRule="exact" w:before="278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 - CONTA MENSAL DE CONSUMO: documento hábil para pagamento e cobrança de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contraído pelo usuário e que corresponde à fatura de prestação de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- CONTRATO DE PRESTAÇÃO DE SERVIÇOS: contrato padronizado de prestação de serviços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e/ou esgotamento sanitário, firmado com todos os proprietários,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disciplina as condições para o abastecimento de água e/ou esgotamento sanitário,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o modelo elaborado pelo SAEMAS e aprovado pela Agência Reguladora, não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podendo seu conteúdo ser modificado unilateralmente pelo usuário;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 - CONTRATO ESPECIAL: instrumento pelo qual o prestador de serviços e o usuário ajustam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 técnicas e as condições comerciais dos serviços de abastecimento de água e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sanitário, que deverá ser homologado pela Agência Reguladora;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LII - CONTRATO DE EXECUÇÃO DE OBRAS E PRESTAÇÃO DE SERVIÇOS: instrumento pelo qual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e o loteador ou empreendedor ajustam as características técnicas e as condições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comerciais das obras necessárias para integração do novo loteamento ou empreendimento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imobiliário aos sistemas públicos de água 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LIII - CONTROLE DE QUALIDADE DA ÁGUA: conjunto de atividades exercidas regularmente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 sistema de abastecimento de água, destinado a verificar se a água fornecida à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população é potável, de forma a assegurar esta condição;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LIV - CONTROLADOR DE VOLUME: dispositivo destinado a controlar o volume de água fornecido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para uma ligação;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 - CONTROLADOR DE VAZÃO: dispositivo destinado a controlar a vazão de água fornecida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uma ligação;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 - CORTE DE FORNECIMENTO: suspensão ou interrupção do fornecimento de água,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SAEMAS, depois de notificado o usuário, em virtude de inadimplência ou por inobservância às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legais ou regulamentares;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LVII - CORTIÇO: casa que serve de habitação coletiva para a população pobre; casa de cômodos;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aglomeração de casas muito pobres;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LVIII - DEMANDA: volume de água necessário ao consumo de uma ou mais economias (Unidades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Consumidoras), que o SAEMAS deve dispor em potencial;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 - DERIVAÇÃO CLANDESTINA: extensão do ramal predial de água e esgoto,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 SAEMAS; </w:t>
      </w:r>
    </w:p>
    <w:p>
      <w:pPr>
        <w:autoSpaceDN w:val="0"/>
        <w:autoSpaceDE w:val="0"/>
        <w:widowControl/>
        <w:spacing w:line="294" w:lineRule="exact" w:before="28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 - DERIVAÇÃO EXTERNA DE ÁGUA ou RAMAL PREDIAL DE ÁGUA: tubulação compreendida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ou limitador de consumo, ou, na ausência destes, o alinhamento do imóvel 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abastecimento;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 - DERIVAÇÃO EXTERNA DE ESGOTO ou RAMAL PREDIAL DE ESGOTO: tubulação compreendida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dispositivo de inspeção (caixa de inspeção de esgoto) e a rede pública de esgoto; </w:t>
      </w:r>
    </w:p>
    <w:p>
      <w:pPr>
        <w:autoSpaceDN w:val="0"/>
        <w:autoSpaceDE w:val="0"/>
        <w:widowControl/>
        <w:spacing w:line="240" w:lineRule="exact" w:before="346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 - DERIVAÇÃO INTERNA DE ÁGUA ou RAMAL INTERNO DE ÁGUA: tubulação compreendida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o hidrômetro ou limitador de consumo, ou, na ausência destes, o alinhamento do imóvel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primeira derivação;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LXIII - DERIVAÇÃO INTERNA DE ESGOTO ou RAMAL INTERNO DE ESGOTO: tubulação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compreendida entre a última inserção do imóvel e a caixa de inspeção situada no passeio;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LXIV - DESPEJOS DAS INSTALAÇÕES PREDIAIS DE ESGOTOS SANITÁRIOS: efluentes líquidos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edifícios, excluídas as águas pluviais;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 - DESPEJO DOMÉSTICO ou SANITÁRIO: efluente de cozinhas, toaletes, lavatórios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lavanderias, denominado, também, resíduo líquido doméstico ou sanitário;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LXVI - DESPEJO INDUSTRIAL: efluente líquido proveniente de processos industriais, também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denominado resíduo líquido industrial, que diferem dos despesos do mésticos ou sanitários,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função da composição físico-química;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LXVII - DESPERDÍCIO: volume de água mal utilizado ou consumido de forma não racional em uma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instalação;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LXVIII - DISPOSITIVO TOTALIZADOR: componente do dispositivo medidor, destinado a indicar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totalizar o volume de água quantificado pelo medidor de volume de água (hidrômetro) ou macro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LXIX – ECONOMIA (UNIDADE CONSUMIDORA): todo imóvel ou subdivisão independente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caracterizada como unidade autônoma, com numeração própria, identificada como unidade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consumo, de qualquer categoria, atendida por ramal predial próprio, ou compartilhado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economias e que seja devidamente hidrometrada para efeito de medição de consumo;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 - EDIFICAÇÃO: construção destinada à residência, indústria, comércio, serviço e outros usos;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 - EFLUENTES INDUSTRIAIS: resíduos líquidos que compreendem resíduos orgânicos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inorgânicos, podendo conter materiais tóxicos provenientes de atividades industriais;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LXXII - EMISSÁRIO: coletor que recebe o esgoto de um interceptor e nenhum outro tipo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e o encaminha a um ponto final de despejo ou de tratamento;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 - ESGOTO, DESPEJO ou EFLUENTE: qualquer tipo líquido que flui por um sistema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transporte, tais como tubulações, canais, reservatórios, elevatórias, ou de um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ou disposição final, com estações de tratamento e corpos de água; </w:t>
      </w:r>
    </w:p>
    <w:p>
      <w:pPr>
        <w:autoSpaceDN w:val="0"/>
        <w:autoSpaceDE w:val="0"/>
        <w:widowControl/>
        <w:spacing w:line="294" w:lineRule="exact" w:before="2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 - ESGOTO PLUVIAL: resíduo líquido, proveniente de precipitações atmosféricas, que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 como esgoto industrial ou sanitário;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 - ESGOTO TRATADO: esgoto submetido a tratamento parcial ou completo, para a remoção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substâncias indesejáveis e a mineralização da matéria orgânica; </w:t>
      </w:r>
    </w:p>
    <w:p>
      <w:pPr>
        <w:autoSpaceDN w:val="0"/>
        <w:autoSpaceDE w:val="0"/>
        <w:widowControl/>
        <w:spacing w:line="240" w:lineRule="exact" w:before="346" w:after="1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 - ESTAÇÃO ELEVATÓRIA: conjunto de bombas e acessórios que possibilitam a elevação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cota piezométrica de líquidos transportados nos serviços de saneamento básico de água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LXXVII - ESTAÇÃO ELEVATÓRIA DE ESGOTOS (E.E.E.): conjunto de estruturas e equipamentos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destinados a energizar os esgotos para a sua elevação de nível e compensar as perdas de carga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linha;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LXXVIII - ESTAÇÃO ELEVATÓRIA DE ÁGUA (E.E.A.): conjunto de bombas e acessórios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possibilitam a elevação da cota piezométrica da água transportada nos serviços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público;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LXXIX - ESTAÇÃO DE TRATAMENTO DE ESGOTOS (ETE): conjunto de instalações e equipamentos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destinados a alterar as características físicas, químicas ou biológicas dos esgotos coletados,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torná-los adequados à sua destinação final;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 - EXCESSO DE CONSUMO: Consumo de água desproporcional ao atributo físico do imóvel;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ao perfil da renda mensal do domicílio ou incompatível com a categoria do usuário;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LXXXI - EXTINÇÃO DE LIGAÇÃO: retirada de tubulação, cavalete, registro e hidrômetro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compõem o meio de abastecimento de água entre a rede e o imóvel;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LXXXII - EXTRAVASOR ou LADRÃO: tubulação destinada a escoar eventuais excessos de água 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reservatórios ou das caixas de descarga;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LXXXIII - FAIXA DE CONSUMO: intervalo de volume de consumo, num determinado período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tempo, estabelecido para fim de tarifação;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LXXXIV - FAVELA: conjunto de habitações populares que utilizam materiais improvisados em sua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tosca, e onde residem pessoas de baixa renda;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LXXXV - FATURA: documento financeiro emitido pelo SAEMAS que expressa o crédito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Autarquia, relativo a serviços prestados ou multa imposta por violação a este Regulamento;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LXXXVI - FATURAMENTO: processo pelo qual se apura dentro de um determinado período a gama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 prestados a um usuário e outros créditos do SAEMAS para emissão da conta mensal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6" w:lineRule="exact" w:before="294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fatura e entrega a este;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LXXXVII - FONTE ALTERNATIVA DE ABASTECIMENTO: qualquer meio de suprimento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 da rede pública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LXXXVIII - FOSSA SÉPTICA: tanque de sedimentação e digestão, no qual se deposita o lodo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 pelas matérias insolúveis das águas residuárias que por ele passam e se decompõem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ação de bactérias anaeróbias;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LXXXIX - GLEBA: é a área de terreno que ainda não foi objeto de arruamento ou loteamento;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 - GREIDE: série de cotas que caracterizam o perfil de uma rua e dão as altitudes de seu eixo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seus diversos trechos;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XCI - HABITE-SE: documento emitido pela Prefeitura Municipal comprovando que o imóvel se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encontra em condições de ser habitado, atendendo os preceitos da legislação pertinente;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XCII - HIDRANTE: aparelho instalado na rede distribuidora de água, provido de dispositivo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manobra (registro) e união de engate rápido, apropriado à tomada de água para combate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incêndio;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XCIII - HIDRÔMETRO: aparelho destinado a medir e indicar, continuamente, o volume de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consumido pela Economia, nela instalado, segundo as normas do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XCIV - IMÓVEL: área de terreno com ou sem edificação;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XCV - INSPEÇÃO: procedimento fiscalizatório da unidade usuária, efetivado a qualquer tempo,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vistas a verificar sua adequação aos padrões técnicos e de segurança do SAEMAS,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funcionamento do sistema de medição e a conformidade dos dados cadastrais;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XCVI - INSTALAÇÃO PREDIAL DE ÁGUA: tubulações, acessórios e reservatórios destinados a levar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do terminal do ramal predial até os pontos de sua utilização na edificação;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XCVII - INSTALAÇÃO PREDIAL DE ESGOTO SANITÁRIO: conjunto de tubulações, equipamentos,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caixas e dispositivos existentes a partir dos aparelhos sanitários, destinado a receber dejetos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servidas, permitindo rápido escoamento, vedando a passagem de gases e animais,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impedindo a contaminação da água de consumo e gêneros alimentícios, e encaminhando-os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rede pública ou ao local de lançamento;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XCVIII - INTERCEPTOR: tubulação de esgoto à qual são ligados, transversalmente, coletores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secundários, que não recebe ligação de ramais prediais, utilizada, por exemplo, junto a lagos,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praias, reservatórios e fundo de vales, para protegê-los e evitar descargas diretas;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XCIX - INTERRUPÇÃO DO ABASTECIMENTO DE ÁGUA: suspensão temporária dos serviços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água, pelo SAEMAS, nos casos determinados em Regulamento, ou por motivos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força maior;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JUSANTE: posicionamento relativo de um ponto ao longo de um curso de água, situado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 à foz do mesmo, o contrário de montante; </w:t>
      </w:r>
    </w:p>
    <w:p>
      <w:pPr>
        <w:autoSpaceDN w:val="0"/>
        <w:autoSpaceDE w:val="0"/>
        <w:widowControl/>
        <w:spacing w:line="242" w:lineRule="exact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 - LACRE: dispositivo que assegura a inviolabilidade do hidrômetro; </w:t>
      </w:r>
    </w:p>
    <w:p>
      <w:pPr>
        <w:autoSpaceDN w:val="0"/>
        <w:autoSpaceDE w:val="0"/>
        <w:widowControl/>
        <w:spacing w:line="294" w:lineRule="exact" w:before="27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CII - LIGAÇÃO DE ÁGUA ou ESGOTO: derivação para abastecimento de água ou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proprietário; </w:t>
      </w:r>
    </w:p>
    <w:p>
      <w:pPr>
        <w:autoSpaceDN w:val="0"/>
        <w:autoSpaceDE w:val="0"/>
        <w:widowControl/>
        <w:spacing w:line="292" w:lineRule="exact" w:before="282" w:after="27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CIII - LIGAÇÃO ATIVA: imóvel com ligação de água e/ou esgoto conectada à rede pública 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regular junto ao SAEMAS;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3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CIV - LIGAÇÃO INATIVA: imóvel com a ligação de água e/ou esgoto suprimida, permanecendo no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do prestador de serviço;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CV - LIGAÇÃO COLETIVA: ligação para uso em várias economias;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CVI - LIGAÇÃO COLETIVA EM NÚCLEOS NÃO URBANIZADOS: ligação para uso de várias economias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núcleos residenciais que se encontra com atendimento emergencial de saneamento básico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fase precária de urbanização, tais como definidos neste Regulamento;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CVII - LIGAÇÃO CLANDESTINA: conexão de instalação predial à rede de distribuição de água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coletora de esgoto sem autorização ou conhecimento do SAEMAS;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CVIII - LIGAÇÃO PROVISÓRIA: ligação de água ou esgoto para utilização em caráter temporário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obras cujo período máximo será de 12 (doze) meses;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CIX - LIGAÇÃO TEMPORÁRIA: ligação de água ou esgoto para utilização em caráter temporário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atender atividades passageiras destinadas à prestação de serviços tais como feiras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amostras, circos, parques de diversões obras em logradouros públicos e similares cuja duração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seja inferior a 6 (seis) meses;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 - LOTE: é a parcela de terreno contida em uma quadra e com frente para via pública com área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superior a 200 m² estabelecida nos termos da Lei Federal nº 6.766/79 - verificar;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CXI - LOTEAMENTO: é a subdivisão de gleba em lotes estabelecida nos termos da Lei Federal nº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6.766/79 - verificar e destinados à edificação com abertura de novas vias de circulação,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logradouros públicos ou prolongamentos, modificações ou ampliação de vias existentes;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CXII - MANANCIAL: corpo hídrico, superficial ou subterrâneo, utilizado para captação de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abastecimento público;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CXIII - MEDIÇÃO: processo de apuração de consumo que possibilita a quantificação e o registro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grandezas associadas ao volume de água e de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CXIV - MONTANTE: na direção da nascente, para o lado da nascente. Aquele que está mais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próximo do início de um curso d’água;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12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 - MULTA: é uma sanção administrativa pecuniária decorrente da prática de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 ou inobservância das normas estabelecidas na legislação ou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detectados junto ao imóvel; </w:t>
      </w:r>
    </w:p>
    <w:p>
      <w:pPr>
        <w:autoSpaceDN w:val="0"/>
        <w:autoSpaceDE w:val="0"/>
        <w:widowControl/>
        <w:spacing w:line="294" w:lineRule="exact" w:before="27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CXVI - NÍVEL DINÂMICO - ND (m): profundidade do nível da água em um poço, bombeando 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vazão, medida relativamente à superfície do terreno no local;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CXVII - NÍVEL ESTÁTICO - NE (m): profundidade do nível da água de um poço em repouso, isto é,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bombeamento, medida relativamente à superfície do terreno no local; </w:t>
      </w:r>
    </w:p>
    <w:p>
      <w:pPr>
        <w:autoSpaceDN w:val="0"/>
        <w:autoSpaceDE w:val="0"/>
        <w:widowControl/>
        <w:spacing w:line="240" w:lineRule="exact" w:before="34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CXVIII - NÚCLEOS NÃO URBANIZADOS: são áreas públicas ou privadas ocupadas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1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desordenadamente, sem urbanização de ruas e lotes;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CXIX - PADRÃO DE LIGAÇÃO DE ÁGUA: conjunto de elementos do ramal predial de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constituído pela Caixa Padrão de Hidrômetro (CPH) ou cavalete, hidrômetro, registro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dispositivos de proteção e de controle e/ou de medição de consumo, que interliga a rede de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instalação predial do imóvel;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 - PADRÃO DE LIGAÇÃO DE ESGOTO: forma construtiva da entrada do ramal predial de esgoto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constituída de caixa de inspeção (CI) no passeio, e seus acessórios (tubos, conexões, tampa etc.);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CXXI - PADRÃO DE POTABILIDADE: conjunto de valores permitidos para os parâmetros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 da água para consumo humano, conforme definido pelo Anexo XX da Portaria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Consolidação nº 5 GM/MS, de 28 de setembro de 2017;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CXXII - PLANO DE INVESTIMENTOS: programação de investimentos do SAEMAS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infraestruturas e serviços de abastecimento de água e de esgotamento sanitário, estabelecido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um determinado período de tempo devendo no mínimo ser igual ao PPA – Plano Plurianual;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CXXIII - PERÍMETRO URBANO: é a linha de contorno que delimita a área urbana e de expansão;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CXXIV - POÇO DE VISITA: poço destinado a permitir a inspeção, limpeza e desobstrução 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tubulações de um sistema de coleta de águas residuárias ou pluviais. É, também, utilizado como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elemento para junção de coletores, mudanças de direção, de declividade, de diâmetro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profundidade;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CXXV - POÇO TUBULAR PROFUNDO: obra hidrogeologia de acesso a um ou mais aquíferos,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captação de água subterrânea, executada com sonda perfuratriz mediante perfuração vertical;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CXXVI - PONTO DE ENTREGA DE ÁGUA: é o ponto de conexão do ramal predial de água com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prediais do usuário, caracterizando-se como o limite de responsabilidade do SAEMAS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relação ao serviço de abastecimento de água;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CXXVII - PONTO DE COLETA DE ESGOTO: é o ponto de conexão do ramal predial de esgoto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instalações prediais do usuário, caracterizando-se como o limite de responsabilidade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em relação ao serviço de esgotamento sanitário;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CXXVIII - PONTO DE UTILIZAÇÃO: extremidade localizada nas instalações internas do imóvel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 água para uso;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CXXIX - PROPRIETÁRIO: pessoa física ou jurídica titular do domínio do bem imóvel, que solicita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SAEMAS a prestação dos serviços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contrato firmado ou de adesão, e é a pessoa responsável pelo pagamento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pelas demais obrigações fixadas em normas legais, regulamentares ou contratuais; </w:t>
      </w:r>
    </w:p>
    <w:p>
      <w:pPr>
        <w:autoSpaceDN w:val="0"/>
        <w:autoSpaceDE w:val="0"/>
        <w:widowControl/>
        <w:spacing w:line="292" w:lineRule="exact" w:before="282" w:after="28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 - QUADRA: é toda porção de terra delimitada por logradouros públicos e constituída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ou mais lotes;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CXXXI - QUALIDADE DA ÁGUA: características químicas, físicas e biológicas que devem ser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atendidas conforme o uso que se fará dela;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CXXXII - RAMAL DE DESCARGA: tubulação que recebe diretamente efluentes de aparelhos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sanitários, nas instalações prediais de esgoto sanitário;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CXXXIII - RAMAL DE ESGOTO: tubulação que recebe efluente de ramais de descarga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prediais de esgotos sanitários;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CXXXIV - RAMAL PREDIAL DE ÁGUA: conjunto de tubulações e peças especiais, situadas entre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pública de abastecimento de água e o tubete a jusante em caixa de proteção de hidrômetro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nos cavaletes até o cotovelo do pé a jusante do hidrômetro, incluídos estes;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CXXXV - RAMAL PREDIAL DE ESGOTO: conjunto de tubulações e peças especiais situadas entre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pública coletora de esgotos e a caixa de inspeção (CI), instalada no passeio, junto à divisa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lote, incluído esta;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CXXXVI - REDE COLETORA: conjunto de tubulações, compreendendo coletores, coletores tronco,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interceptores e emissários de coleta de esgoto pertencente ao sistema público;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CXXXVII - REDE DE DISTRIBUIÇÃO: conjunto de tubulações e partes acessórias destinadas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distribuir água pertencente ao sistema público;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CXXXVIII - REDE PÚBLICA DE ABASTECIMENTO DE ÁGUA: conjunto de tubulações e equipamentos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compõem o sistema público de abastecimento de água;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CXXXIX - REDE PÚBLICA DE ESGOTAMENTO SANITÁRIO: conjunto de tubulações, peças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que interligam os pontos de coleta aos locais de despejo, sendo parte integrante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sistema público de coleta de esgotos;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CXL - REDE PREDIAL: conjunto de tubulações constituído de barriletes, colunas de distribuição,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ramais e sub-ramais, ou de alguns deles;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CXLI - REGISTRO: peça instalada no cavalete destinada ao controle e interrupção do fluxo de água;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CXLII - RELIGAÇÃO: procedimento efetuado pelo SAEMAS que objetiva retornar 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suspenso em decorrência de suspensão;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CXLIII - RESERVATÓRIO DE DISTRIBUIÇÃO: elemento do sistema de distribuição de água destinado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regularizar as diferenças entre o abastecimento e o consumo, que se verificam em um dia,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condições de abastecimento e a condicionar as pressões nas redes de distribuição; </w:t>
      </w:r>
    </w:p>
    <w:p>
      <w:pPr>
        <w:autoSpaceDN w:val="0"/>
        <w:autoSpaceDE w:val="0"/>
        <w:widowControl/>
        <w:spacing w:line="294" w:lineRule="exact" w:before="2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CXLIV - SERVIÇO DE ABASTECIMENTO PÚBLICO DE ÁGUA: conjunto de atividades,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destinados a fornecer água potável a uma comunidade; </w:t>
      </w:r>
    </w:p>
    <w:p>
      <w:pPr>
        <w:autoSpaceDN w:val="0"/>
        <w:autoSpaceDE w:val="0"/>
        <w:widowControl/>
        <w:spacing w:line="294" w:lineRule="exact" w:before="290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CXLV - SISTEMA DE ABASTECIMENTO DE ÁGUA: conjunto funcional de obras,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tubulares, equipamentos e acessórios destinados a produzir e distribuir água em quantidade,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qualidade, regularidade e confiabilidade dos serviços;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CXLVI - SISTEMA DE ESGOTAMENTO SANITÁRIO: conjunto de obras, tubulações, instalações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destinados a coletar, transportar, condicionar e encaminhar ao destino final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conveniente o esgoto sanitário, compreendendo o coletor de esgotos, coletores tronco,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interceptores, emissários, estações elevatórias, unidades depuradoras, estações de tratamento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esgoto e instalações complementares, de uma área ou comunidade;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CXLVII - SUBCOLETOR: tubulação que recebe efluentes de um ou mais tubos de quedas ou ramais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CXLVIII - CANCELAMENTO DE LIGAÇÃO: retirada física do ramal predial e cancelamento cadastral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ligação;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CXLIX - TARIFAS: conjunto de preços correspondentes à contraprestação pelo abastecimento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e/ou coleta afastamento e tratamento de esgoto, ou prestação de outros serviços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constantes da matriz tarifária do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 - TARIFA DE ÁGUA: valor unitário, por unidade de volume e faixa de consumo, cobrado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pelos serviços de abastecimento de água prestados pelo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CLI - TARIFA DE ESGOTO: valor unitário, por unidade de volume e faixa de consumo de água,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cobrado do usuário, conforme categoria, pelos serviços de coleta, afastamento e tratamento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prestado pelo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CLII - TARIFA MÍNIMA: valor decorrente da multiplicação do volume mínimo estabelecido para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economia, pela tarifa mínima do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sendo o volume e a tarifa estabelecidos em função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na qual a economia se enquadra;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CLIII - TARIFA DE LIGAÇÃO ou TARIFA DE RELIGAÇÃO: valor fixado por Resolução da Agência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Reguladora, para cobrança ao proprietário para a prestação dos serviços de ligação ou religação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ou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CLIV - TITULAR DO IMÓVEL: proprietário, titular do domínio do bem imóvel;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490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 - TRATAMENTO DE ÁGUA: conjunto de operações unitárias executadas regularmente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instalações definitivas ou provisórias localizadas junto aos poços tubulares profundos,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ao atendimento do padrão de potabilidade; </w:t>
      </w:r>
    </w:p>
    <w:p>
      <w:pPr>
        <w:autoSpaceDN w:val="0"/>
        <w:autoSpaceDE w:val="0"/>
        <w:widowControl/>
        <w:spacing w:line="292" w:lineRule="exact" w:before="25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CLVI - TRATAMENTO COMPLETO: em sentido genérico, o processamento da água residuária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doméstica ou industrial, por meio de tratamentos primários, secundários e terciários.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incluir outros tipos especiais de tratamento e desinfecção. Envolve a remoção 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percentagem de matéria suspensa coloidal e matéria orgânica dissolvida; </w:t>
      </w:r>
    </w:p>
    <w:p>
      <w:pPr>
        <w:autoSpaceDN w:val="0"/>
        <w:autoSpaceDE w:val="0"/>
        <w:widowControl/>
        <w:spacing w:line="294" w:lineRule="exact" w:before="294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CLVII - TRATAMENTO PRIMÁRIO: operações unitárias, com vistas principalmente à remoção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estabilização de sólidos em suspensão, tais como sedimentação, digestão de lodo e remoção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umidade do lodo;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CLVIII - TRATAMENTO QUÍMICO: qualquer processo envolvendo a adição de reagentes químicos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obtenção de um determinado resultado;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CLIX - TRATAMENTO SECUNDÁRIO: operações unitárias visando principalmente à redução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carga orgânica dissolvida, geralmente por processos biológicos de tratamento;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 - TRATAMENTO TERCIÁRIO: operações unitárias que se desenvolvem após o tratamento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secundário, com o fim de aprimorar a qualidade do efluente, tais como desinfecção, remoção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fosfatos e de outras substâncias;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CLXI - TUBETE: segmento de tubulação instalado no local destinado ao hidrômetro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deste;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CLXII - UNIDADE USUÁRIA: economia ou conjunto de economias atendidas por meio de uma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única ligação de água e/ou de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CLXIII - USUÁRIO: pessoa física ou jurídica, proprietária do imóvel ou legalmente habilitada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sua utilização, responsável pelo pagamento das tarifas de prestação dos serviços;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CLXIV - VAZÃO: quociente entre o volume verdadeiro de água que atravessa o medidor e o tempo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gasto para que este volume passe através do mesmo;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CLXV - VIELA SANITÁRIA: faixa de terreno objeto de servidão administrativa, com no mínimo três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metros de largura, instituída dentro de um lote ou área em favor do SAEMAS, na qual será ou foi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implantado coletor de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CLXVI - VOLUME FATURADO: volume correspondente ao valor especificado na fatura mensal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CLXVII - VOLUME MEDIDO: volume correspondente a medição efetuada no período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faturamento, calculada através da diferença entre os valores lidos no medidor de volume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(hidrômetro) no período anterior e no atual;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CLXVIII - VOLUME PRESUMIDO: volume calculado por qualquer método, conforme definido neste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quando for impossível a medição através de medidores de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ou macro medidor de água;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CLXIX - VOLUME PRODUZIDO: volume medido ou calculado na saída da estação de tratamento,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na saída do sistema de captação, quando esta não existir, descontando-se o volume perdido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produção. </w:t>
      </w:r>
    </w:p>
    <w:p>
      <w:pPr>
        <w:autoSpaceDN w:val="0"/>
        <w:autoSpaceDE w:val="0"/>
        <w:widowControl/>
        <w:spacing w:line="294" w:lineRule="exact" w:before="292" w:after="0"/>
        <w:ind w:left="331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Competências do SAEMAS </w:t>
      </w:r>
    </w:p>
    <w:p>
      <w:pPr>
        <w:autoSpaceDN w:val="0"/>
        <w:autoSpaceDE w:val="0"/>
        <w:widowControl/>
        <w:spacing w:line="262" w:lineRule="exact" w:before="342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3º - O SAEMAS – Serviço Autônomo de Água, Esgoto e Meio Ambiente de Sertãozinho,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 criada pela Lei Municipal nº 177, de 23 de novembro de 2005, alterada pela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Complementar n° 186/2006, Lei Complementar n° 214/2008 e Lei Complementar n° 298/2014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promover e executar com exclusividade, em todo Município de Sertãozinho e no Distrito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Cruz das Posses, a administração e execução dos serviços públicos de água e esgoto compete: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operar, manter, conservar e explorar, diretamente, os serviços de água e esgotos sanitários;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estudar, projetar e executar, diretamente ou mediante contrato com organizações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especializadas, as obras relativas à construção, ampliação ou remodelação dos sistemas públicos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potável e de esgotos sanitários;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atuar como órgão coordenador e fiscalizador da execução de convênios entre o município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órgãos federais ou estaduais para estudos, projetos e obras de construção, ampliação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remodelação dos serviços públicos de abastecimento de água potável e de esgotos sanitários;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lançar, fiscalizar e arrecadar taxas, tarifas e preços públicos sobre os serviços;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exercer quaisquer outras atividades relacionadas com os sistemas públicos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de esgotamento sanitário compatíveis com as leis gerais e especiais;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estimular o uso racional e eficiente dos recursos hídricos;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executar nas obras de rede de esgoto sanitário, rede de água potável e rede de galerias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pluviais a reposição asfáltica em toda a extensão da rua. (comprimento e largura).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Executar, operar, manter e fiscalizar o tratamento do esgoto diretamente ou por meio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concessões, permissões, parcerias ou autorizações, coordenando os serviços necessários visando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preservação ambiental, observando-se a legislação pertinente em vigor e expedindo normas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regulamentares que se fizerem necessárias;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atender, questionar e contestar as ações realizadas por órgãos Estaduais e Federais relativos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meio ambiente;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implementar políticas de desenvolvimento sustentável mediante ações de preservação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meio ambiente e controle da poluição.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expedir cartilha técnica com as normas e condições técnicas e ainda infra-estrutura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necessária para cada novo loteamento a ser implantado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 e no Distrito de Cruz das Posses. </w:t>
      </w:r>
    </w:p>
    <w:p>
      <w:pPr>
        <w:autoSpaceDN w:val="0"/>
        <w:autoSpaceDE w:val="0"/>
        <w:widowControl/>
        <w:spacing w:line="292" w:lineRule="exact" w:before="292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emitir certidão de aprovação das especificações apontadas na cartilha técnica aludida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XIII, sem a qual o novo loteamento não poderá ser aprovado pelo setor competente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Municipal. </w:t>
      </w:r>
    </w:p>
    <w:p>
      <w:pPr>
        <w:autoSpaceDN w:val="0"/>
        <w:autoSpaceDE w:val="0"/>
        <w:widowControl/>
        <w:spacing w:line="294" w:lineRule="exact" w:before="292" w:after="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estudar, projetar e executar diretamente ou mediante contrato com empresas,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à construção, ampliação ou remodelação dos sistemas públicos de drenagem de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pluviais;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9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operar, manter, conservar e explorar, diretamente os serviços de drenagem de águas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pluviais, com a devida preparação orçamentária e fonte de receitas;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Realizar os pagamentos decorrentes dos empréstimos, financiamento ou antecipação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receita orçamentária, realizadas pelo Município para construção e ou ampliação da Estação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e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4º - Os serviços de abastecimento de água e esgotamento sanitário serão projetados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construídos de modo a minimizar as consequências de acidentes, calamidades, situações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emergência e danos ao meio ambiente, devendo o SAEMAS manter: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Previsão para fontes opcionais de abastecimento de água e de energia;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Materiais e equipamentos sobressalentes para os pontos mais vulneráveis do sistema;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Esquema para atuação em casos de emergência;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Materiais construtivos dos sistemas que, em contato direto com a água, sejam resistentes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corrosão, sem apresentar toxicidade nem favorecer ou permitir o crescimento de organismos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afetem a qualidade da água, interfiram no seu tratamento ou representem riscos para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saúde;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Instalações de água e de esgoto projetadas e construídas de forma a serem protegidas contra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enxurradas e enchentes;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integridade e em plenas condições de funcionamento dos bens vinculados à prestação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que lhe foram outorgados, incorporados que foram ao patrimônio público;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Cadastro atualizado das ligações, com registro de seu consumo nos últimos 10 (dez) anos,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prestando a eles ou a terceiro que comprove o legítimo interesse, as informações necessárias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digam respeito unicamente ao seu cadastro, para a defesa de seus interesses;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Em sigilo as denúncias recebidas de usuários, desde que devidamente identificados,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o competente procedimento administrativo, conduzindo-o com isenção e agilidade,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pronunciando-se no prazo de 20 (vinte) dias, prorrogáveis, quando for o caso.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5º - A operação e manutenção dos serviços de abastecimento de água do SAEMAS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por pessoal devidamente qualificado e de acordo com as normas técnicas da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do SAEMAS e outras disposições normativas aplicáveis à espécie, respeitadas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resoluções da agência reguladora. </w:t>
      </w:r>
    </w:p>
    <w:p>
      <w:pPr>
        <w:autoSpaceDN w:val="0"/>
        <w:autoSpaceDE w:val="0"/>
        <w:widowControl/>
        <w:spacing w:line="292" w:lineRule="exact" w:before="282" w:after="25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abastecimento de água contará com controle de qualidade com adequados recursos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facilidade de atuação, cadastro atualizado e registro sobre as condições de funcionamento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3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Os serviços deverão ser contínuos e ininterruptos, objetivando manter o sistema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distribuição permanentemente pressurizado para impedir a entrada de matéria estranha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instalações, com previsão dos meios necessários à preservação da qualidade da água para o caso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eventual alteração dessas condições.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As disposições deste artigo e seus parágrafos serão aplicados, no que couber, à operação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manutenção dos sistemas de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 fornecimento de água deverá ser realizado mantendo uma pressão dinâmica disponível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de 10 mca (dez metros de coluna de água) referida ao nível do eixo da via pública,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determinado ponto da rede pública de abastecimento de água, conforme normas técnicas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vigentes.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A pressão estática máxima não poderá ultrapassar a 50 mca (cinquenta metros de coluna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água) referida ao nível do eixo da via pública, em determinado ponto da rede pública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conforme normas técnicas vigentes.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- O prestador de serviços será dispensado do cumprimento do requisito a que se refere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caput deste artigo, caso comprove que: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baixa pressão ocorreu devido a obras de reparação, manutenção ou construções novas;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baixa pressão tenha sido ocasionada por fatos praticados ou atribuídos a terceiros não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vinculados ao prestador de serviços e sem seu consentimento;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pressão estática máxima esteja acima do limite de referência por critérios técnica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economicamente justificáveis.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6º - Os padrões de atividades e serviços deverão atender às disposições da legislação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sanitária federal, estadual e municipal, incluindo os atos normativo da ARES-PCJ.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7º - A água fornecida pelo SAEMAS deverá, sempre que possível, ser mensurada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 de volume de água (hidrômetro) e a fatura emitida referir-se-á ao consumo obtido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diferença entre a leitura atual e a última leitura, ou ainda apliada a média de consumo do usuário;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19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periodicidade das leituras será mensal salvo medição pela média,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neste Regulamento.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8º - O SAEMAS somente se responsabiliza pela coleta de esgoto a partir 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(CI) de interligação do ramal predial interno com a rede pública de esgoto. </w:t>
      </w:r>
    </w:p>
    <w:p>
      <w:pPr>
        <w:autoSpaceDN w:val="0"/>
        <w:autoSpaceDE w:val="0"/>
        <w:widowControl/>
        <w:spacing w:line="292" w:lineRule="exact" w:before="282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imóveis desprovidos de Caixa de Inspeção (CI) de esgoto pela inobservância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normas técnicas e operacionais do SAEMAS, ou das posturas estabelecidas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ou das posturas municipais de obras e edificações,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proprietário/usuário do imóvel ou da edificação, o SAEMAS não se responsabilizará por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ao patrimônio do proprietário/usuário ou de terceiros, bem como danos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por eventuais refluxos de esgoto decorrentes de qualquer anomalia na rede interna 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446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imóvel, ou na rede pública de coleta e afastamento de esgoto.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3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Proprietário e do Usuário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9º - Compete ao Proprietário e ao Usuário legalmente habilitado: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Receber serviços de boa qualidade e de forma contínua, atendidas as exigências legais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impostas a ele e ao prestador de serviços - SAEMAS;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Respeitar as disposições legais pertinentes ao serviço recebido, especialmente as deste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Cuidar para a permanência das boas condições dos bens públicos por meio dos quais lhes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são prestados os serviços;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Utilizar-se da água para o fim especificado no pedido de ligação feito ao SAEMAS, devendo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comunicá-lo de qualquer alteração nesse sentido.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</w:p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Pagar nos vencimentos as faturas de cobrança relativas à prestação dos serviços ou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quaisquer outros encargos decorrentes;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Levar ao conhecimento da Superintendência do SAEMAS, de forma escrita, eventuais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irregularidades de que tenha conhecimento referente aos serviços prestados, requerendo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providências que entender devidas por violação a expressa previsão legal, pertinentes a matérias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competência deste e que digam respeito ao SAEMAS, seus fornecedores, prestadores 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ou servidores;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Cumprir os códigos e posturas municipais, estaduais e federais, relativos às questões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sanitárias ambientais, de edificações e de uso dos equipamentos públicos;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Executar, somente por meio do SAEMAS, as ligações do imóvel de que seja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proprietário/usuário, às redes públicas de abastecimento de água e de coleta de esgotos, nos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logradouros dotados destes serviços, conforme estabelece a legislação vigente;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20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Permitir e franquear o acesso dos fiscais do SAEMAS às instalações hidro sanitárias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para inspeção e vistoria relativas à utilização dos serviços de saneamento básico; </w:t>
      </w:r>
    </w:p>
    <w:p>
      <w:pPr>
        <w:autoSpaceDN w:val="0"/>
        <w:tabs>
          <w:tab w:pos="428" w:val="left"/>
        </w:tabs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Utilizar corretamente e com racionalidade os serviços que lhes forem colocados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disposição, evitando desperdícios e uso inadequado dos equipamentos e instalações;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cumprir as normas e atender as exigências técnicas necessárias para o recebimento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conforme estabelecido nas resoluções da agência reguladora, e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regulamentadas pela ABNT, observadas as posturas federais, estaduais e municipais pertinentes. </w:t>
      </w:r>
    </w:p>
    <w:p>
      <w:pPr>
        <w:autoSpaceDN w:val="0"/>
        <w:autoSpaceDE w:val="0"/>
        <w:widowControl/>
        <w:spacing w:line="240" w:lineRule="exact" w:before="344" w:after="27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Manter as instalações prediais em bom estado de funcionamento e conservação.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Escolher uma data para o vencimento da fatura mensal, dentre as 06 (seis) disponibilizadas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SAEMAS, distribuídas ao longo do mês.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10 - Ao Proprietário e ao Usuário legalmente habilitado é vedado: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Retirar, por si ou por terceiro sob sua ordem, o hidrômetro instalado, recebendo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diretamente da rede pública sem a devida medição, sujeitando-se o proprietário/usuário ao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previsto na lei penal, sem exclusão dos procedimentos previstos neste Regulamento;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Violar o hidrômetro ou o macro medidor de vazão, de qualquer forma, externa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internamente, violando ou não o lacre do equipamento, de forma que o volume medido seja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menor que o efetivamente consumido, resultando em prejuízo ao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Alterar a posição do hidrômetro, em desconformidade com o disposto na Portaria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INMETRO, de forma que a leitura por ele apresentada não seja fidedigna;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Promover derivação, interna ou externa ao imóvel, para receber água antes da sua passagem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medidor de volume (hidrômetro) ou regulador de vazão;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Retirar água diretamente dos encanamentos da rede geral ou de derivação por meio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bomba ou qualquer outro sistema de sucção;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Realizar derivação não hidrometrada em poço tubular profundo, com finalidade de burlar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correta do consumo de água em prejuízo da aferição do volume faturado de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Religar, por iniciativa própria, o imóvel à rede pública de abastecimento, após suspensão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do serviço efetuado pelo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Promover ligação de água ou esgoto sem o conhecimento do SAEMAS, portanto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clandestina;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Executar qualquer extensão de instalação predial, para servir outra economia localizada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distinto, ainda que pertencente ao mesmo proprietário/usuário;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Romper o lacre antifraude instalado no hidrômetro ou macro medidor;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Deixar de ligar o imóvel à rede de abastecimento de água e a rede pública coletora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existente;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Manusear, em qualquer circunstância, o cavalete ou caixa de proteção do hidrômetro,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devida autorização do SAEMAS;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Instalar qualquer equipamento ou dispositivo no ramal predial externo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autorização do SAEMAS; </w:t>
      </w:r>
    </w:p>
    <w:p>
      <w:pPr>
        <w:autoSpaceDN w:val="0"/>
        <w:autoSpaceDE w:val="0"/>
        <w:widowControl/>
        <w:spacing w:line="294" w:lineRule="exact" w:before="290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Interligar as redes das fontes próprias de abastecimento ou suprimento próprio de água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de modo a possibilitar a comunicação entre estas instalações;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Perfurar poço tubular profundo, no perímetro do município de Sertãozinho e no Distrito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Cruz das Posses em desacordo  com as prescrições deste regulamento;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Instalar, por iniciativa própria, cavalete e hidrômetro;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Desrespeitar as regras excepcionais impostas pelo SAEMAS, nas situações de emergência,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calamidade pública ou racionamento;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Transportar ou comercializar água potável em caminhões tanque em desacordo com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prescrições deste regulamento;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Lançar, mediante emprego ou utilização de caminhão limpa-fossa, em córregos, rios,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terrenos vagos, bueiros, poços de visitação da rede pública de esgoto, ou em qualquer local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cause danos ao meio ambiente ou à saúde pública, efluentes retirados de fossas sépticas;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Lançar águas pluviais nos sistemas de esgotamento sanitário, sendo obrigatória, em cada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imóvel, a existência de canalização independente para coleta dessas águas;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Lançar esgoto, despejos ou efluentes de qualquer natureza em galeria de águas pluviais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cursos de água, ao ar livre em sarjetas ou sobre telhados, pátios, ou qualquer outro local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inadequado que possa causar danos à saúde pública ou ao meio ambiente;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Lançar no coletor público de esgoto despejo industrial “in natura”, que sejam nocivos à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saúde ou prejudiciais à segurança dos trabalhos na rede; que interfiram na operação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desempenho dos sistemas de tratamento; que obstruam tubulações e equipamentos;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ataquem as tubulações, afetando a resistência ou durabilidade de suas estruturas;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temperaturas elevadas, acima de 40ºC (quarenta graus centígrados), ou em desacordo com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Estadual nº 8.468/76;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Lançar na rede de esgoto, líquidos residuais que por suas características, exijam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prévio;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Utilizar de fossa séptica ou dispositivo semelhante para tratamento ou disposição final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efluentes domésticos ou industriais, sem a prévia análise e parecer do SAEMAS, em áreas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22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providas  ou não de redes coletoras de esgoto; </w:t>
      </w:r>
    </w:p>
    <w:p>
      <w:pPr>
        <w:autoSpaceDN w:val="0"/>
        <w:autoSpaceDE w:val="0"/>
        <w:widowControl/>
        <w:spacing w:line="294" w:lineRule="exact" w:before="2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Impedir o SAEMAS ou terceiro por ele autorizado, realizar a troca de hidrômetro ou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hidro sanitárias do imóvel para realizar inspeções e vistorias; </w:t>
      </w:r>
    </w:p>
    <w:p>
      <w:pPr>
        <w:autoSpaceDN w:val="0"/>
        <w:autoSpaceDE w:val="0"/>
        <w:widowControl/>
        <w:spacing w:line="294" w:lineRule="exact" w:before="29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XXVI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Descarregar em aparelhos sanitários substâncias sólidas ou líquidas estranhas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sanitário, tais como lixo, resíduos de cozinha, papéis, águas quentes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caldeiras, tecidos de qualquer natureza, materiais plásticos, estopas, folhas, substâncias químicas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nocivas e explosivas ou que desprendam gases nocivos, substâncias que possam danificar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e o sistema de depuração e tratamento de esgoto; </w:t>
      </w:r>
    </w:p>
    <w:p>
      <w:pPr>
        <w:autoSpaceDN w:val="0"/>
        <w:autoSpaceDE w:val="0"/>
        <w:widowControl/>
        <w:spacing w:line="240" w:lineRule="exact" w:before="346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Manobrar o registro externo sem autorização do SAEMAS;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Utilizar de meios mecânicos que facilitem a passagem de materiais sólidos pelas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tubulações de esgoto, salvo se estes restarem liquefeitos;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Fazer sondagens no subsolo por meio de estacas ou sondas de qualquer natureza, sem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previa autorização do SAEMAS, a fim de evitar prejuízos nas redes de água 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Plantar árvores que possam danificar as tubulações de água e esgoto, devendo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removidas as que se encontrarem nessas condições, após notificação regular do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Prestar ao SAEMAS falsa informação sobre a origem dos efluentes despejados na estação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tratamento de esgoto;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Desperdiçar água com lavagem de calçadas, carros ou outras formas de utilização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indevidas que propicie o desperdício de água;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XXXIII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Deixar de cumprir as determinações escritas dos agentes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8" w:after="0"/>
              <w:ind w:left="0" w:right="41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35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GERAIS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28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Prestação dos Serviços pelo SAEMAS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11 - Pela contraprestação dos serviços prestados serão cobradas as tarifas fixadas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Matriz Tarifária do SAEMAS, sendo expressamente vedada a prestação de serviços gratuitos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concessão de descontos que não sejam previstos neste Regulamento, ou autorizados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12 - Nos casos de intervenções em faixas de viela sanitárias, áreas “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non aedificandi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áreas de servidão, onde forem constatadas construções irregulares ou aterro, o SAEMAS fará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manutenções necessárias dispondo de máquina, equipamento e mão de obra, porém apropriará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todos os custos e o proprietário deverá ressarcir o SAEMAS do respectivo valor, mediante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prévia.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13 - Compete exclusivamente ao Proprietário do imóvel, nos termos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a ser firmado com o SAEMAS, comunicar qualquer mudança da titularidade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propriedade e das condições de uso ou de ocupação do imóvel, que implique em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cadastral, ou para efeito de classificação de categoria e de cobrança de tarifas, sob pena de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feitas pelo SAEMAS, a sua revelia e, havendo custos, serem estes lançados no cadastro do imóvel. </w:t>
      </w:r>
    </w:p>
    <w:p>
      <w:pPr>
        <w:autoSpaceDN w:val="0"/>
        <w:autoSpaceDE w:val="0"/>
        <w:widowControl/>
        <w:spacing w:line="292" w:lineRule="exact" w:before="282" w:after="25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Nas edificações constituídas sob a forma de condomínio edilício, onde 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autônomas não forem devidamente individualizadas e hidrometradas, este será 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pagamento da prestação de serviços junto ao SAEMAS, na forma estatuída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7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Caberá ao incorporador suportar os débitos relativos a quaisquer serviços prestados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nos casos dos empreendimentos imobiliários cujas unidades autônomas, não tenham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sido  comercializadas.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33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Padrões de Potabilidade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14 - A água distribuída pela rede de abastecimento pública obedecerá aos padrões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potabilidade estabelecidos por portaria do Ministério da Saúde e Estadual, ou outra indicada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autoridade competente.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Na verificação da qualidade da água, o SAEMAS utilizará técnicas de amostragem e métodos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análise constantes do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Standard Methods for the Examination of Water and Wastewater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American Public Health Association (APHA)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e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American Water Works Association (AWWA)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até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sejam publicadas normas nacionais relativas à matéria pelo Sistema Nacional de Metrologia,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Normalização e Qualidade Industrial.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responsabilidade do SAEMAS em relação aos padrões de potabilidade da água se extingue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do ponto de entrega de água, ficando o usuário, responsável pela qualidade da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armazenada em seu reservatório domiciliar ou distribuída nas instalações prediais pertencente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seu imóvel.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Não cabe ao SAEMAS a responsabilidade de atendimento a padrões de potabilidade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após o ponto de entrega de água ou mesmo o controle de qualidade da água no interior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imóveis industriais, comerciais ou, mesmo, residenciais, qualquer que seja a finalidade;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15 - Os usuários que necessitarem de água com características diferentes dos padrões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potabilidade adotados pelo SAEMAS deverão ajustar seus parâmetros físico-químicos por meio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tratamento em instalações próprias.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Nenhuma redução de tarifa será concedida em virtude do tratamento corretivo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mencionado no caput deste artigo.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SAEMAS não se responsabiliza por qualquer dano ou prejuízo causado pela utilização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por ele fornecida na hipótese de seu emprego em processos que exijam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fora do padrão estabelecido no artigo 14 deste Regulamento. </w:t>
      </w:r>
    </w:p>
    <w:p>
      <w:pPr>
        <w:autoSpaceDN w:val="0"/>
        <w:autoSpaceDE w:val="0"/>
        <w:widowControl/>
        <w:spacing w:line="292" w:lineRule="exact" w:before="294" w:after="0"/>
        <w:ind w:left="1584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Derivações de Corpos de Água e Mananciais Subterrâneos </w:t>
      </w:r>
    </w:p>
    <w:p>
      <w:pPr>
        <w:autoSpaceDN w:val="0"/>
        <w:autoSpaceDE w:val="0"/>
        <w:widowControl/>
        <w:spacing w:line="294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16 - Na utilização de corpo de água para abastecimento público ou despejo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oriundos do sistema público de esgotamento sanitário, serão observadas as disposições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federal, estadual e municipal pertinentes. </w:t>
      </w:r>
    </w:p>
    <w:p>
      <w:pPr>
        <w:autoSpaceDN w:val="0"/>
        <w:autoSpaceDE w:val="0"/>
        <w:widowControl/>
        <w:spacing w:line="294" w:lineRule="exact" w:before="278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 utilização de mananciais subterrâneos de água para abastecimento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observadas as disposições da legislação federal, estadual e municipal concernentes.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4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17 - No caso da cobrança de tarifa ao SAEMAS pela União ou Estado correspondentes à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“captação de água de mananciais superficiais ou subterrâneos e despejo de efluente tratado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corpos de água” pertencentes a estes entes federados, estas despesas serão incorporadas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cálculo da tarifa final de água e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9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Utilização de Fontes Alternativas de Abastecimento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18 - O abastecimento de um ou mais prédios com água de fontes alternativas, em caráter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provisório ou permanente, ou a exploração comercial de fontes alternativas de abastecimento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somente será permitido com cadastro antecipado no SAEMAS, autorização para exploração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do SAEMAS e das autoridades reguladoras competentes, independentemente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rede distribuidora do sistema público de abastecimento de água.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Os usuários que possuam fontes alternativas de abastecimento de água deverão efetuar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e firmar junto ao SAEMAS declaração de responsabilidade pela sua utilização.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Para cadastramento inicial, o explorador de recursos hídricos deverá apresentar 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seguintes documentos, devidamente autenticados: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Cópias dos documentos que comprovem ser o proprietário do local de instalação e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detentor da outorga de uso;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Cópias de documentos de inscrição municipal, estadual e federal, no caso de empresa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Cópias dos documentos do responsável técnico pela operação da fonte alternativa,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portaria do Ministério da Saúde;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Cópia da outorga de uso da fonte alternativa, fornecida pelo órgão responsável pela gestão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recursos hídricos;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Cópia do projeto, e da ART do responsável técnico pelo projeto e execução da fonte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Caso o usuário não possua os documentos descritos nos incisos III, IV e V, descritos no § 2º,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SAEMAS concederá um prazo de até 90 (noventa) dias, podendo ser prorrogado por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período, a critério do SAEMAS,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regularização e apresentação da documentação faltante. </w:t>
      </w:r>
    </w:p>
    <w:p>
      <w:pPr>
        <w:autoSpaceDN w:val="0"/>
        <w:autoSpaceDE w:val="0"/>
        <w:widowControl/>
        <w:spacing w:line="294" w:lineRule="exact" w:before="27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Decorrido o prazo estabelecido no § 3°, o processo será encerrado e a fonte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considerada clandestina. </w:t>
      </w:r>
    </w:p>
    <w:p>
      <w:pPr>
        <w:autoSpaceDN w:val="0"/>
        <w:autoSpaceDE w:val="0"/>
        <w:widowControl/>
        <w:spacing w:line="292" w:lineRule="exact" w:before="294" w:after="24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Toda fonte de abastecimento considerada como clandestina nos termos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considerada como falta grave, sujeitando o proprietário à multa e demais cominações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prescritas na legislação e neste Regulamento.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§6° – Na situação de o usuário/explorador de recursos hídricos que já possua fonte alternativa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até a data de publicação no presente regulamentoe não possuir algum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documentos elencados no artigo anterior e mediante regular processo administrativo,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ser dispensada a apresentação de parte da documentação, após a análise e a critério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corpo técnico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 - Toda fonte alternativa de abastecimento de água deverá ter instalado o medidor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(hidrômetro ou macro medidor) e tubos auxiliares para aferição de níveis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estático e dinâmicos, conforme legislação estadual e as diretrizes definidas neste Regulamento,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controle do volume de água extraído do manancial.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8º - No caso de o explorador não instalar o medidor de volume de água (hidrômetro ou macro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medidor), no prazo de 30 dias contados da notificação, o referido equipamento será instalado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SAEMAS, a expensas do explorador, independente de autorização.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9º - Será obrigatória a instalação de medidor de vazão de esgoto, o qual terá sua leitura apurada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mensalmente para fins de medição da quantidade de efluentes gerada.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§10 - Para fins de cobrança, realizada a leitura do medidor de vazão, será devido o pagamento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valor correspondente à leitura aferida para os serviços de coleta e afastamento de esgoto,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matriz tarifária, sendo devido, pelo menos, o valor mínimo da categoria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44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Distribuição de Água por Terceiros em Caminhões Tanque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20 - Compete ao SAEMAS, no que couber, estabelecer normas, regras, padrões de uso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cobrança relativos à exploração comercial de água efetuada por terceiros e distribuídos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caminhões tanque no município de Sertãozinho e no Distrito de Cruz das Posses.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Será permitida a venda de água por caminhões tanque de terceiros, desde que as empresas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interessadas assinem o TERMO DE ADESÃO E CREDENCIAMENTO às condições impostas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e observem as demais formalidades, sendo previstas penalidades pelo descumprimento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destas obrigações.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De forma a exercer suas funções de controle e fiscalização, o SAEMAS efetuará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de todas as empresas que realizam exploração comercial dos mananciais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superficiais ou subterrâneos no município ou dos prestadores autônomos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fornecimento de água que atuam nos limites do município. </w:t>
      </w:r>
    </w:p>
    <w:p>
      <w:pPr>
        <w:autoSpaceDN w:val="0"/>
        <w:autoSpaceDE w:val="0"/>
        <w:widowControl/>
        <w:spacing w:line="292" w:lineRule="exact" w:before="292" w:after="24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empresas regularmente cadastradas nos termos do § 2º deverão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 ao SAEMAS, e à Vigilância Sanitária Municipal, para fins de aprovação, cópias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bacteriológico de sua fonte de extração, contendo o nome da fonte ou empresa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extração, data da análise, nome do laboratório responsável, resultados e prazo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e demais exigências para atendimento dos padrões de potabilidade estabelecidos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Saúde, ou outra indicada pela autoridade competente.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5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Todos os caminhões tanque em circulação no município deverão apresentar, quando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solicitados pela fiscalização do SAEMAS, o laudo bacteriológico atualizado, conforme disposto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anterior.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Os tanques utilizados para a distribuição de água potável deverão ser inspecionados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possuir certificado de capacidade volumétrica certificada pelo IMMETRO, anualmente.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40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Fiscalização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21 - O SAEMAS, a qualquer tempo, poderá exercer seu direito de fiscalização, para verificar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observância das prescrições desta regulamento, sendo considerada falta média obstruir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impedir os agentes do SAEMAS de realizarem suas funções.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22 - Resguardadas as disposições legais sobre a inviolabilidade do domicílio, os agentes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fiscais do SAEMAS poderão entrar em vielas sanitárias, edificações, áreas livres, quintais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terrenos para efetuar inspeções, reparos e limpezas nas redes ou instalações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23 - O SAEMAS realizará vistorias periódicas dos caminhões tanque das empresas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distribuidoras de água, inclusive procedendo a coleta e análise de amostras para fins de controle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potabilidade ou qualidade da água produzida, aplicando sanções em caso de infrações às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e regulamentos vigentes.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24 - A fiscalização do comércio de água potável por caminhões tanques no município dar-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se-á a qualquer momento ou horário, por agentes fiscais do SAEMAS, com apoio da Guarda Civil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Metropolitana - GCM, se necessário.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Para garantir o cumprimento do estatuído no caput deste artigo, o SAEMAS controlará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fiscalizará a extração, o transporte, a compra e a venda de água realizada por terceiros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Sertãozinho e no Distrito de Cruz das Posses.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Os caminhões tanque interceptados pela fiscalização deverão apresentar aos agentes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fiscalizadores, o comprovante de recolhimento da quantia referente à aplicação da tarifa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esgotos ao volume de água transportado, devidamente autenticada pelo agente arrecadador,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qual deverá constar a origem do manancial explorado, o nome, endereço, CNPJ ou CPF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ou pessoa física destinatária da água transportada.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caminhões tanque interceptados pelo SAEMAS sem o respectivo cadastro ou com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validade vencido ou aqueles que não portarem laudo bacteriológico da respectiva carga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prazo do laudo vencido ou ainda sem o comprovante relativo ao fornecimento, sofrerão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autuação na forma prevista neste regulamento. </w:t>
      </w:r>
    </w:p>
    <w:p>
      <w:pPr>
        <w:autoSpaceDN w:val="0"/>
        <w:autoSpaceDE w:val="0"/>
        <w:widowControl/>
        <w:spacing w:line="292" w:lineRule="exact" w:before="294" w:after="0"/>
        <w:ind w:left="3600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Normas Técnicas </w:t>
      </w:r>
    </w:p>
    <w:p>
      <w:pPr>
        <w:autoSpaceDN w:val="0"/>
        <w:autoSpaceDE w:val="0"/>
        <w:widowControl/>
        <w:spacing w:line="240" w:lineRule="exact" w:before="334" w:after="1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25 - Nos projetos, desenhos técnicos, instalações, obras e serviços de que trata este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7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deverão ser empregados exclusivamente materiais e equipamentos que obedeçam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às especificações da Associação Brasileira de Normas Técnicas – ABNT, Normas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Regulamentadoras (NR) e nas Normas Técnicas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Serão aceitas, a critério do SAEMAS, a aplicação de normas internacionais 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falta  de normatização nacional.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43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0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Recomposição da Pavimentação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26 - Caberá ao SAEMAS recompor a pavimentação de logradouros públicos, passeios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que tenham sido removidas para instalação ou reparo de canalização de água e esgoto,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acordo com os padrões adotados pela Prefeitura Municipal de Sertãozinho.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SAEMAS fará apenas à colocação de lastro de concreto ou argamassa de cimento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quando da realização de serviços nos ramais internos ou externos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ou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reposição por material diverso do especificado no parágrafo anterior, ficará a cargo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usuário, que arcará com todos os seus custos.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Nos serviços de reparos e extensões de redes realizadas sob a pavimentação asfáltica nos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logradouros públicos, obriga-se o SAEMAS à recomposição do pavimento mantendo-se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 originais, nos termos da legislação municipal e em conformidade com o CTB 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Código Brasileiro de Trânsito, correndo seus custos por quem lhe deu causa ou solicitação.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433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37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PARTE OPERACIONAL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42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9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SISTEMAS DE ABASTECIMENTO DE ÁGUA E ESGOTAMENTO SANITÁRIO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388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Constituição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27 - Os sistemas públicos de abastecimento de água e esgotamento sanitário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constituídos pelo conjunto de obras, instalações e equipamentos, que têm por finalidade captar,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aduzir, tratar, reservar e distribuir água, coletar, transportar, tratar e dar destinação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águas com resíduos ou servidas. </w:t>
      </w:r>
    </w:p>
    <w:p>
      <w:pPr>
        <w:autoSpaceDN w:val="0"/>
        <w:autoSpaceDE w:val="0"/>
        <w:widowControl/>
        <w:spacing w:line="292" w:lineRule="exact" w:before="294" w:after="24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28 - Os receptáculos e as canalizações de esgoto, não poderão, em caso algum, receber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de chuva dos telhados, pátios e quintais, devendo haver para esse fim uma canalização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 que despejará estas águas junto ao meio fio, na rua.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5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2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Solicitação de Informações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29 - Qualquer interessado pode solicitar ao SAEMAS informações sobre o sistema público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e esgotamento sanitário, a existência de redes, ligações e projetos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 de abastecimento público de água e de esgotamento sanitário, mediante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à Superintendência, e pagamento do preço público, da forma estabelecida 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MATRIZ TARIFARIA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prazo para resposta da solicitação de informações será de até 20 (vinte) dias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contados da data do protocolo. Nos casos em que a solicitação demande vistorias “in loco”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pesquisa de campo, o prazo para a resposta será de até 30 dias, contados da data da solicitação.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41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265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REDES DISTRIBUIDORAS E COLETORAS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37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Condições Gerais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30 - As redes distribuidoras e coletoras dos sistemas públicos de abastecimento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serão construídas preferencialmente em logradouros públicos,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elaborados ou aprovados pelo SAEMAS, que executará ou fiscalizará as obras e cuidará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 operação e manutenção, ressalvadas as condições estabelecidas neste Regulamento,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devendo, para utilização de tais bens públicos, ser obtido o HABITE-SE, junto à Prefeitura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e solicitação de ligação de água e ou esgoto junto ao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As áreas, instalações e os equipamentos destinados aos sistemas públicos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sanitário, a partir do momento em que a manutenção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operação fiquem a cargo do SAEMAS, serão, sem ônus para ele, cedidos e incorporados ao seu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patrimônio, mediante instrumento apropriado.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ligações de água e esgoto serão executadas, com exclusividade, pelo SAEMAS mediante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pagamento de taxa prevista na Matriz Tarifária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29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realização de ligação de água e esgoto pelo proprietário ou pessoa por ele contratada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acarretará a aplicação das sanções previstas nesse regulamento.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31 - As empresas ou órgãos da Administração Pública direta e indireta, federais,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municipais, responderão pelas despesas de remoção, relocação ou modificação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distribuidoras de água, coletoras de esgoto e instalações do sistema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do sistema público de coleta de esgoto, decorrentes de obras que executarem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autorizarem terceiros a fazer. </w:t>
      </w:r>
    </w:p>
    <w:p>
      <w:pPr>
        <w:autoSpaceDN w:val="0"/>
        <w:autoSpaceDE w:val="0"/>
        <w:widowControl/>
        <w:spacing w:line="294" w:lineRule="exact" w:before="294" w:after="12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32 - As obras de particulares que necessitem de alguma intervenção nas infraestruturas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serão custeadas e executadas pelo particular interessado, cuja aprovação do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e a fiscalização da execução caberá ao SAEMAS.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As manobras e os serviços finais de prolongamento decorrentes das obras a que alude este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somente poderão ser executados diretamente pelo SAEMAS, cabendo ao interessado arcar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as despesas totais.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É vedado a terceiros a execução de ligações de água e esgoto às redes preexistentes e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funcionamento, sujeito o infrator às cominações legais cabíveis e ao pagamento de multa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considerada grave nos termos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Somente será autorizada pelo SAEMAS, construção de redes extraordinárias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 quando as mesmas apresentarem condições de serem interligadas às redes públicas,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possuírem sistema de abastecimento de água e coleta, afastamento e tratamento de esgoto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próprio, previamente aprovados pelo SAEMAS, e desde que a manutenção e operação fiquem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 a responsabilidade do SAEMAS, salvo condições específicas estabelecidas neste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A execução de obras que exijam modificação ou consolidação de canalizações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em propriedades particulares ou logradouros públicos deverá ser previamente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comunicada ao SAEMAS, para que este tome as devidas providências no prazo de até 10 (dez)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dias  corridos, correndo as despesas por conta do interessado.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Quando for necessário prazo superior ao previsto no §4º deste artigo, o SAEMAS emitirá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técnico justificando-o.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- No caso de redes executadas por terceiros, o SAEMAS fará o acompanhamento da execução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obra por sua equipe técnica, a expensas do empreendedor, conforme disposto na Matriz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33 - A abertura do calçamento ou a execução de qualquer obra nas vias públicas deverá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ocorrer de modo a não prejudicar as redes do SAEMAS, devendo este ser comunicado por escrito,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antecedência de até 5 (cinco) dias úteis do início da obra para acompanhá-la, se for o caso.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Escavações a menos de um metro das redes públicas de água, esgoto, ramais ou coletores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prediais dependerão, para serem executadas, de prévia autorização do SAEMAS, que colocará à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dos interessados as informações cadastrais existentes para a elaboração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projetos.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se tratando de empreendimento novo, deverá o empreendedor, caso o SAEMAS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 dados cadastrais das redes (elétrica, gás, telefonia, fibra óptica e etc.) onde se pretenda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o referido empreendimento, providenciar, às suas expensas, um estudo de interferência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elaboração de projeto de execução, sondagens, ou outro método de detecção para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integralidade das redes existentes. </w:t>
      </w:r>
    </w:p>
    <w:p>
      <w:pPr>
        <w:autoSpaceDN w:val="0"/>
        <w:autoSpaceDE w:val="0"/>
        <w:widowControl/>
        <w:spacing w:line="292" w:lineRule="exact" w:before="282" w:after="27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34 - Qualquer ocorrência de danos em redes de água ou esgoto existentes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informada imediatamente ao SAEMAS, principalmente nos casos de riscos ou danos a terceiros.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35 - Os danos causados às redes distribuidoras e coletoras e instalações dos serviços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ou de esgoto serão reparados pelo SAEMAS a expensas do responsável, o qual ficará sujeito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às penalidades previstas neste Regulamento, sem prejuízo de outras sanções legais cabíveis.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337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Assentamento das Redes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36 - O assentamento das redes distribuidoras de água e das coletoras de esgoto,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de equipamentos e a execução de ligações serão efetuados pelo SAEMAS, ou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terceiros devidamente autorizados, sem prejuízo do que dispuserem as posturas municipais 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legislação aplicável.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As redes distribuidoras de água e coletoras de esgoto assentadas nos termos do presente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passarão a integrar o patrimônio do SAEMAS, independentemente de qualquer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formalidade.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redes de macro adução e de distribuição de água, quando tecnicamente recomendado,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receber dispositivos de expulsão e admissão de ar, devendo ser instalados de acordo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as normas da ABNT.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No assentamento de novas redes distribuidoras de água de novos loteamentos, será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obrigatória a instalação de hidrantes de coluna, conforme norma técnica n° 34/2018 do Corpo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Bombeiros do Estado de São Paulo e de acordo com as normas do SAEMAS e legislação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aplicável, salvo quando for dispensado tecnicamente pelo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43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Ampliações e Extensões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37 - Somente serão efetuadas extensões de redes distribuidoras e coletoras quando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 e economicamente viáveis.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38 - O custo das obras de ampliação ou extensão de redes distribuidoras de água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coletoras de esgoto, não constantes de projeto, cronograma de crescimento vegetativo,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cronograma de implantação de obras de melhorias ou de programa do SAEMAS, correrá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  do solicitante interessado em sua execução.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Quando de interesse do SAEMAS, mediante estudo de viabilidade econômico-financeira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prévia anuência da Superintendência, poderá o SAEMAS suportar parcialmente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 o custo das obras de que trata este artigo. </w:t>
      </w:r>
    </w:p>
    <w:p>
      <w:pPr>
        <w:autoSpaceDN w:val="0"/>
        <w:autoSpaceDE w:val="0"/>
        <w:widowControl/>
        <w:spacing w:line="294" w:lineRule="exact" w:before="27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redes resultantes de prolongamento custeado ou não pelo SAEMAS integrarão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e estarão afetos à prestação do serviço público, independentemente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formalidade. </w:t>
      </w:r>
    </w:p>
    <w:p>
      <w:pPr>
        <w:autoSpaceDN w:val="0"/>
        <w:autoSpaceDE w:val="0"/>
        <w:widowControl/>
        <w:spacing w:line="292" w:lineRule="exact" w:before="280" w:after="2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procedimentos administrativos e econômico-financeiros para prolongamento de rede,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ou de esgoto em conjuntos habitacionais ou nos programas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social serão estabelecidos em convênios específicos entre os agentes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3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promotores e o SAEMAS, mediante os termos prescritos neste Regulamento.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39 - O SAEMAS não será responsável pela liberação de faixas de servidão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desapropriação de áreas para implantação de prolongamento de rede solicitado por terceiro,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devendo tais faixas   ou áreas estarem legalizadas quando do recebimento pelo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Se houver necessidade de instituição de faixa de servidão em imóveis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terceiros para a realização de  obras externas de responsabilidade do  empreendedor, este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assumirá formal compromisso de acompanhar e colaborar com o SAEMAS no processo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administrativo referente à permissão de passagem na área de interesse, até a formalização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do instrumento de instituição de servidão, cujos custos (inclusive de natureza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indenizatória, se houver) serão de inteira responsabilidade do empreendedor.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40 - Serão implantadas redes distribuidoras de água e de esgotamento sanitário somente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logradouros onde a Municipalidade tenha definido o “greide” e que possuam ponto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disposição final adequado para o lançamento de despejos.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Mesmo que haja prévia permissão da Municipalidade, ficará a critério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 a execução de redes distribuidoras de água e de esgotamento sanitário em logradouro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sem “greide” definido.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41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INSTALAÇÕES PREDIAIS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14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Execução, Fiscalização, Conservação e Consumo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41 - As instalações prediais de água e esgoto deverão ser definidas, dimensionadas,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projetadas e executadas de acordo com as normas da ABNT, sem prejuízo do que dispõem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posturas municipais e as normas técnicas e operacionais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É de responsabilidade do usuário a adequação técnica, a manutenção e a segurança 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internas da unidade usuária, situadas além do ponto de entrega e/ou de coleta,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respeitadas as normas da Associação Brasileira de Normas Técnicas – ABNT e do prestador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32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prestador de serviços não será responsável, ainda que tenha procedido à vistoria,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causados a pessoas ou bens decorrentes de defeitos nas instalações internas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sua má utilização. </w:t>
      </w:r>
    </w:p>
    <w:p>
      <w:pPr>
        <w:autoSpaceDN w:val="0"/>
        <w:autoSpaceDE w:val="0"/>
        <w:widowControl/>
        <w:spacing w:line="294" w:lineRule="exact" w:before="2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usuário será responsável, na qualidade de depositário a título gratuito, pela custódia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água e equipamentos de medição e outros dispositivos do SAEMAS. </w:t>
      </w:r>
    </w:p>
    <w:p>
      <w:pPr>
        <w:autoSpaceDN w:val="0"/>
        <w:autoSpaceDE w:val="0"/>
        <w:widowControl/>
        <w:spacing w:line="292" w:lineRule="exact" w:before="294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As redes de distribuição de água e de esgotamento sanitário, bem como seus acessórios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pelo SAEMAS, que executará e/ou fiscalizará as obras,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fiscalização dos demais órgãos competentes.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As redes de abastecimento de água e de esgotamento sanitário, cujo projeto contemple 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travessia em terreno de propriedade particular, somente poderão ser assentadas após a devida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regularização, na forma da legislação vigente.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- O SAEMAS deverá promover medidas e ações para a suspensão e solução dos vazamentos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e/ou extravasamentos de água e esgoto nas redes públicas, observadas as especificidades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e intempéries.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42 - Antes de iniciar a execução de construção nova, reforma ou ampliação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abertos ou fechados, condomínios edilícios, agrupamento de edificações, conjuntos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habitacionais e vilas situados no município de Sertãozinho e no Distrito de Cruz das Posses,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interessado deverá consultar o SAEMAS, a fim de certificar-se da viabilidade técnica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 do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43 - As instalações prediais de água e esgoto sanitário serão executadas pelo proprietário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imóvel, às suas expensas, sendo da exclusividade do SAEMAS as respectivas interligações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redes púbicas.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44 - As obras de construção, reforma ou ampliação somente poderão ser iniciadas se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dispuserem de projetos hidro sanitários completos, verificados e liberados pelo SAEMAS, alvará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construção aprovado pela Prefeitura Municipal e firmado o contrato de execução de obra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ou melhorias do sistema público de abastecimento de água e esgotamento sanitário,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for o caso.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 execução das obras será fiscalizada pelo SAEMAS, que exigirá, quando for o caso,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cumprimento das normas técnicas da ABNT e do SAEMAS, assim como das condições técnicas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constantes dos projetos anteriormente verificados e liberados pelo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Se durante a construção ou reforma o proprietário pretender modificar as condições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inicialmente apresentadas ao SAEMAS, se fará necessário novo estudo de viabilidade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técnica, com pagamento dos custos adicionais, caso houver.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45 - Sem a comprovação, pelo interessado, de que o suprimento de água e o esgotamento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estão de acordo com as normas sanitárias, da ABNT, e do SAEMAS, não será permitida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 utilização parcial ou total das edificações. </w:t>
      </w:r>
    </w:p>
    <w:p>
      <w:pPr>
        <w:autoSpaceDN w:val="0"/>
        <w:autoSpaceDE w:val="0"/>
        <w:widowControl/>
        <w:spacing w:line="294" w:lineRule="exact" w:before="2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46 - As instalações hidro sanitárias devem ser executadas e conservadas de modo a evitar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seus efluentes venham poluir a rede pública de água. </w:t>
      </w:r>
    </w:p>
    <w:p>
      <w:pPr>
        <w:autoSpaceDN w:val="0"/>
        <w:autoSpaceDE w:val="0"/>
        <w:widowControl/>
        <w:spacing w:line="294" w:lineRule="exact" w:before="29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conservação das instalações prediais internas do imóvel, quer de água ou esgoto, ficarão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cargo exclusivo do usuário, podendo o SAEMAS fiscalizá-las a qualquer tempo,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orientar  procedimentos, quando julgar necessário. </w:t>
      </w:r>
    </w:p>
    <w:p>
      <w:pPr>
        <w:autoSpaceDN w:val="0"/>
        <w:autoSpaceDE w:val="0"/>
        <w:widowControl/>
        <w:spacing w:line="294" w:lineRule="exact" w:before="280" w:after="1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SAEMAS se exime de toda e qualquer responsabilidade por danos pessoais, inclusive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ou patrimoniais, causados aos usuários ou a terceiros, decorrente do mau funcionamento,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qualquer hipótese, das instalações prediais de água ou esgoto, de responsabilidade 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usuários.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3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Emissão dos Termos de Verificação de Obra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47 - A emissão do Termo de Verificação de Obra (TVO) ocorrerá a pedido do interessado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vistoria técnica e satisfeitas as exigências estabelecidas em normas e instruções do SAEMAS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na legislação municipal, recolhendo a tarifa de vistoria ou equivalente, conforme Matriz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 do 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Poderá ser exigido, a critério do SAEMAS, a realização de testes, ensaios e sondagens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comprovação da existência e da qualidade das obras, como requisito para emissão do Termo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Obra (TVO), sendo os custos para realização de testes ou verificações suportadas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 interessado.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eventuais irregularidades verificadas na vistoria técnica deverão ser sanadas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interessado, ficando a emissão do Termo de Verificação de Obra (TVO), condicionado, à nova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vistoria, arcando o interessado com seus custos.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Nos termos do artigo 618 do Código Civil Brasileiro, o empreendedor será o único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exclusivo responsável, pelo prazo mínimo de 05 (cinco) anos, a contar da emissão do certificado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recebimento provisório, pela perfeição, solidez e segurança da obra, iniciando-se novamente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prazo se o defeito, falha ou imperfeição forem estruturais, diagnosticadas pela equipe técnica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Em não havendo qualquer pendência, de ordem financeira, documental ou técnica,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mesmo de regularização de doação de equipamentos urbanos, o empreendedor interessado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solicitar a expedição de TERMO DE VERIFICAÇÃO DE OBRA (TVO), conforme estabelecido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artigo 138 e seguintes.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48 - Em locais não atendidos por sistemas públicos de abastecimento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sanitário, por solicitação do interessado poderá ser emitida a Certidão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inexistência dos sistemas públicos, mediante o recolhimento do preço público para  emissão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  ou equivalente conforme Matriz Tarifária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Caixas de Proteção, Inspeção, Retenção e Separação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49 - É obrigatória a instalação de caixas de proteção de cavalete/hidrômetro (CPH)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água; caixa de inspeção (CI) na saída do ramal predial de esgoto;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gordura (CRG), caixas retentoras de areia e óleo (CRAO) e caixas separadoras de água e óleo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(SAO), nas instalações prediais de esgoto. </w:t>
      </w:r>
    </w:p>
    <w:p>
      <w:pPr>
        <w:autoSpaceDN w:val="0"/>
        <w:autoSpaceDE w:val="0"/>
        <w:widowControl/>
        <w:spacing w:line="292" w:lineRule="exact" w:before="282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caixas de proteção de hidrômetro serão construídas e instaladas na saída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água, no passeio junto à divisa do imóvel, de acordo com os padrões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SAEMAS, constantes das Normas Técnicas do SAEMAS e conforme exigências da portaria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do INMETRO, e servem para proteção do conjunto cavalete - hidrômetro.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62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caixas de inspeção (CI) de esgoto serão construídas/instaladas na saída da instalação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de esgoto, junto à divisa do imóvel, no passeio, de acordo com os padrões estabelecidos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SAEMAS, constantes das Normas Técnicas do SAEMAS, e servem para permitir a inspeção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ramal de esgoto e a desobstrução das tubulações.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A caixa retentora de gordura (CRG) será instalada na rede interna de esgoto, com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finalidade de reter águas servidas com resíduos gordurosos provenientes de pias de cozinha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similares, com volume calculado conforme prescrito nas normas da ABNT, antes de serem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lançadas na rede pública de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Os despejos das garagens, oficinas, postos de serviços e de abastecimento de veículos nos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quais seja feito abastecimento, lavagem ou lubrificação, deverão obrigatoriamente passar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caixas separadoras de água e óleo (SAO), com placas coalescentes, no caso das pistas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abastecimento; e caixa retentora de areia e óleo (CRAO), no caso das pistas de lavagem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lubrificação, aprovadas pelo SAEMAS, e pela CETESB, antes de serem lançados no ramal predial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50 - A caixa de proteção de cavalete – hidrômetro (CPH), padrão SAEMAS, deverá estar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instalada na divisa frontal do lote, voltada para o passeio público, na fachada da edificação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houver qualquer recuo, a mesma poderá ser instalada nos muros laterais, desde que seja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assegurado o livre acesso (sem interferências físicas tais como grades ou portões).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Excepcionalmente, é permitida essa instalação nas divisas laterais do lote, com afastamento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máximo de 1,50m (um metro e meio) da divisa frontal do lote e com recuo de fechamento (muro,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grade etc.) de largura mínima de 1,00 (um) metro, permitindo livre acesso pela calçada.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No caso de edificações providas de grades na fachada, o usuário poderá optar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de mureta para instalação da caixa de proteção de cavalete/hidrômetro, fazendo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adaptação na estrutura da grade para instalação do equipamento.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Excepcionalmente e no caso de edificações de uso comercial ou residencial, já construídas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regularizadas junto à Prefeitura Municipal, onde não exista espaço físico para a instalação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proteção de cavalete/hidrômetro na fachada e a referida edificação não possuir recuo,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SAEMAS poderá autorizar a instalação do hidrômetro em caixa subterrânea,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protegida contra inundações, em modelo aprovado pelo SAEMAS.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SAEMAS estabelecerá as condições de instalação permitidas para a caixa de proteção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padrão SAEMAS, através das Normas Técnicas do SAEMAS, que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consultadas antes da instalação do referido equipamento. </w:t>
      </w:r>
    </w:p>
    <w:p>
      <w:pPr>
        <w:autoSpaceDN w:val="0"/>
        <w:autoSpaceDE w:val="0"/>
        <w:widowControl/>
        <w:spacing w:line="292" w:lineRule="exact" w:before="268" w:after="1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Caso ocorra modificação ou reforma que dificulte ou impeça o acesso à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e a sua leitura, através de muros, grades, alambrados etc., o SAEMAS concederá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30 dias para a sua desobstrução, sendo que, o não atendimento da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implicará o corte de fornecimento de água na derivação junto à rede, até que seja sanada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irregularidade, às expensas do proprietário.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51 - As tampas das caixas de proteção de cavalete/hidrômetro (CPH) de ramais de água,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instalados pelo SAEMAS ou pelo proprietário, após a instalação do ramal predial de água, serão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lacradas pelo SAEMAS, não podem ser violadas, competindo somente ao SAEMAS, ou terceiros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ele autorizado, o acesso para manutenção, troca de hidrômetro, reparos, limpeza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 das tubulações.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As tampas das caixas de inspeção (CI) de ramais prediais de esgoto, instalados pelo SAEMAS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pelo proprietário, não podem ser violadas, competindo somente ao SAEMAS, ou terceiro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 autorizado, a limpeza e desobstrução das tubulações.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Compete aos proprietários ou usuários legalmente habilitados das edificações, a limpeza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caixa de gordura (CRG), da caixa retentora de areia e óleo (CRAO), da caixa separadora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óleo (SAO), do vazadouro e dos sifões de pias, lavatórios e banheiros.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52 - Nos imóveis que já estiverem interligados à rede pública de esgotamento sanitário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qualquer tempo for constatada a inexistência ou inadequação da caixa de inspeção (CI), caixa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retentora de gordura, ou caixa retentora de areia e óleo, o SAEMAS notificará o proprietário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construa o(s) dispositivo(s), no prazo de até 30 dias da notificação, ficando o usuário sujeito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multa e demais cominações legais em caso de não atendimento à ordem legal.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34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Reservatórios de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53 - Todo imóvel deverá possuir caixa de reservação de água para cada ligação existente,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volume calculado para um consumo mínimo de 24 (vinte e quatro) horas, onde deverá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considerado um volume mínimo de 200 (duzentos) litros diários por habitante, além da reserva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adicional exigida para combate a incêndios, quando houver necessidade.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Quando se tratar de empreendimentos com população superior a 3.000 (três mil)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habitantes, além da reserva mínima para 24 (vinte e quatro) horas descrita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deverá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contemplada uma reserva adicional de 1/3 (um terço) do consumo médio diário.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Quando se tratar de hospitais, unidades de tratamentos de saúde, escolas, creches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similares, a reserva mínima prevista deverá ser para 48 (quarenta e oito) horas de consumo.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8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reservatórios deverão ser construídos e instalados às expensas dos interessados.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Para condomínios verticais e horizontais, o sistema de abastecimento será indireto,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instalação obrigatória de reservatório com volume calculado para um consumo mínimo de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quatro) horas, onde deverá ser considerado um volume mínimo de 200 (duzentos) litros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diários por habitante, além da reserva adicional exigida para combate a incêndios.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 sistema de abastecimento indireto proposto no parágrafo anterior deverá ser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executivo a ser apresentado e aprovado pelo SAEMAS. </w:t>
      </w:r>
    </w:p>
    <w:p>
      <w:pPr>
        <w:autoSpaceDN w:val="0"/>
        <w:autoSpaceDE w:val="0"/>
        <w:widowControl/>
        <w:spacing w:line="240" w:lineRule="exact" w:before="334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54 - O projeto e a execução dos reservatórios prediais deverão dotá-los dos seguintes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2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requisitos de ordem sanitária: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Perfeita estanqueidade;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Construção e revestimento com materiais que não possam contaminar a água; III - Superfície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lisa, resistente e impermeável;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Possibilidade de escoamento total;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Proteção suficiente contra inundações, infiltrações e penetração de corpos estranhos; VI 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Cobertura adequada;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Válvula de flutuador (boia) que vede a entrada de água quando cheio, sempre que não se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tratar de reservatório alimentado por recalque;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Extravasor com diâmetro superior ao da canalização de alimentação, devidamente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dimensionado, desaguando em ponto perfeitamente visível.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Canalização de limpeza, funcionando por gravidade ou por meio de elevação mecânica.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Possibilidade de inspeção e reparo, através de aberturas dotadas de bordas salientes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tampas herméticas às bordas no caso dos reservatórios enterrados, que terão altura mínima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cm (quinze centímetros) do solo;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Havendo ligação de água diretamente da rede pública para o reservatório inferior, é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obrigatória a instalação de dispositivo redutor de pressão (caixa piezométrica, tubo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piezométrico, pescoço de ganso, válvula controladora de pressão ou similar) dentro do imóvel,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impeça totalmente, em quaisquer situações, a despressurização da rede, bem como o refluxo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rede do SAEMAS, com tipo e localização indicados pelo setor competente deste.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55 - É vedada a passagem de tubulações de esgoto sanitário ou de águas pluviais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cobertura ou pelo interior de reservatórios.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56 - As edificações com três ou mais pavimentos ou aquelas cuja pressão dinâmica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disponível da rede, junto à ligação, for insuficiente para alimentar o reservatório superior,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possuir reservatório inferior e instalação de elevatória conjugada.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57 - Nenhum depósito de lixo domiciliar ou incinerador de lixo poderá estar localizado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qualquer reservatório, de modo a dificultar o seu esgotamento ou representar perigo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 de suas águas. </w:t>
      </w:r>
    </w:p>
    <w:p>
      <w:pPr>
        <w:autoSpaceDN w:val="0"/>
        <w:autoSpaceDE w:val="0"/>
        <w:widowControl/>
        <w:spacing w:line="294" w:lineRule="exact" w:before="560" w:after="0"/>
        <w:ind w:left="316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PÚBLICAS </w:t>
      </w:r>
    </w:p>
    <w:p>
      <w:pPr>
        <w:autoSpaceDN w:val="0"/>
        <w:autoSpaceDE w:val="0"/>
        <w:widowControl/>
        <w:spacing w:line="294" w:lineRule="exact" w:before="242" w:after="42"/>
        <w:ind w:left="388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5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58 - Os hidrantes deverão constar dos projetos das redes públicas e ser distribuídos ao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longo destas, obedecendo aos critérios adotados pelo SAEMAS, de comum acordo com o Corpo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Bombeiros e em conformidade com as normas da ABNT.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Por solicitação do Corpo de Bombeiros, o SAEMAS poderá instalar hidrantes nas redes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existentes e a construir, em pontos considerados tecnicamente admissíveis e necessários.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SAEMAS fornecerá ao Corpo de Bombeiros o levantamento e os mapas dos locais 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hidrantes e do sistema de corte de água, para pressurizar os pontos onde haja sinistros,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solicitando da Corporação relatório de consumo de água pública em ocorrências.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Os hidrantes obedecerão às Especificações para Instalação de Proteção contra Incêndios,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aprovadas pelo Decreto Estadual nº 46.076, de 31 de agosto de 2001, ou outra regulamentação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pertinente ao caso.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59 - A operação dos registros e dos hidrantes da rede distribuidora será efetuada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exclusivamente pelo SAEMAS ou pelo Corpo de Bombeiros, quando devidamente autorizado.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Corpo de Bombeiros só poderá utilizar os hidrantes em caso de sinistro ou teste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devidamente autorizado pelo SAEMAS, obrigando-se, entretanto, a comunicar,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 de 24 horas, as operações efetuadas e o volume de água utilizado.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Nos casos de testes de equipamentos, que requeiram o uso dos hidrantes, o Corpo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Bombeiros deverá solicitar ao SAEMAS, a prévia autorização de uso e após a sua realização,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o volume de água utilizado.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60 - Na ocorrência de incêndio, o Corpo de Bombeiros poderá operar os hidrantes, sendo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manobra dos registros da rede de abastecimento de água será efetuada pelo SAEMAS,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acompanhar as operações, sem interferir no trabalho daquela corporação.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61 - É expressamente proibido o uso de hidrantes, fora de suas finalidades ou sem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 do SAEMAS, por qualquer entidade pública ou privada, incorrendo o infrator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medidas penais cabíveis.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62 - Os danos causados aos registros e aos hidrantes serão reparados pelo SAEMAS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de quem lhes deram causa, mediante prova irrefutável do ato praticado,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previstas neste Regulamento e nas normas penais cabíveis. </w:t>
      </w:r>
    </w:p>
    <w:p>
      <w:pPr>
        <w:autoSpaceDN w:val="0"/>
        <w:autoSpaceDE w:val="0"/>
        <w:widowControl/>
        <w:spacing w:line="294" w:lineRule="exact" w:before="29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63 - Cabe ao Corpo de Bombeiros inspecionar,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SAEMAS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92" w:lineRule="exact" w:before="27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64 - Os hidrantes deverão ser sinalizados de forma a serem localizados com presteza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ficar obstruídos. </w:t>
      </w:r>
    </w:p>
    <w:p>
      <w:pPr>
        <w:autoSpaceDN w:val="0"/>
        <w:autoSpaceDE w:val="0"/>
        <w:widowControl/>
        <w:spacing w:line="240" w:lineRule="exact" w:before="334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65 - A canalização para alimentação dos hidrantes deverá ter diâmetro mínimo de 150 mm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3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(cento e cinquenta milímetros).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A tubulação deverá ser executada com aço preto, aço galvanizado, ferro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fundido ou cobre, com ou sem costura e obedecer às normas técnicas da ABNT. Só serão aceitas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tubulações executadas em PVC quando enterradas.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66 - Os hidrantes poderão ser subterrâneos e de coluna.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Os hidrantes subterrâneos deverão estar situados no passeio (calçada), abaixo do nível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solo, com suas partes constituídas (expedição e comando de registro) e deverão ser encerrados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caixa de alvenaria com tampa metálica, identificada pela palavra “incêndio” e ter fundo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permeável, que possibilite o escoamento da água para o solo.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caixa a que se refere o parágrafo anterior terá a dimensão de 40 cm x 60 cm (quarenta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sessenta centímetros) e o hidrante a profundidade de 30 cm (trinta centímetros) do nível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calçada, conforme norma da ABNT.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Os hidrantes de coluna deverão ser instalados no passeio (calçada) a uma distância máxima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70 cm (setenta centímetros) e 80 cm (oitenta centímetros) da guia da sarjeta.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As especificações básicas exigidas para a utilização dos hidrantes urbanos de coluna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compreendem: hidrante de coluna com diâmetro nominal de linha de 75-350 mm, com curva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dessimétrica, flange, corpo, tampas, registro de gaveta e extremidade flange / bolsa junta elástica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ferro fundido dúctil ou nodular e bujões em latão fundido, conforme normas técnicas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ABNT vigentes.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9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em Logradouros Públicos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67 - Quando das solicitações dos órgãos públicos, para ligações de água ou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em logradouros, fontes, praças e jardins públicos, serão instalados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medidores de volume de água (hidrômetros) visando à leitura e cobrança do consumo.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Para a execução dessas ligações será necessário o recebimento de ofício do órgão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solicitante, autorizando-as e informando quem será o responsável pelo pagamento dessas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39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e das faturas de consumo mensal, ficando sempre o solicitante corresponsável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adimplemento das faturas mesmo que a utilização seja feita por terceiros por ele autorizado.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sistema de ligação será do tipo com caixa de proteção de hidrômetro padrão SAEMAS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enterrada, para proteção do cavalete e do medidor de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(hidrômetro), conforme estabelecido nas Normas Técnicas SAEMAS. </w:t>
      </w:r>
    </w:p>
    <w:p>
      <w:pPr>
        <w:autoSpaceDN w:val="0"/>
        <w:autoSpaceDE w:val="0"/>
        <w:widowControl/>
        <w:spacing w:line="292" w:lineRule="exact" w:before="492" w:after="0"/>
        <w:ind w:left="388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</w:t>
      </w:r>
    </w:p>
    <w:p>
      <w:pPr>
        <w:autoSpaceDN w:val="0"/>
        <w:autoSpaceDE w:val="0"/>
        <w:widowControl/>
        <w:spacing w:line="240" w:lineRule="exact" w:before="334" w:after="26"/>
        <w:ind w:left="0" w:right="50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36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Efluentes Líquidos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68 - Onde houver sistema público de esgotos em condições de atendimento, os efluentes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líquidos de qualquer fonte poluidora deverão ser nele lançados.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1º - O SAEMAS exigirá o pré-tratamento dos efluentes líquidos com características físico-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químicas  distintas do esgoto sanitário doméstico, para recebê-los em seu sistema.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Para aprovação de novos projetos de construção de hospitais, será exigida a construção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um sistema de pré-tratamento de esgotos, independente da qualidade do efluente líquido a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lançado na rede pública de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69 - Nas regiões onde houver redes coletoras de esgotos sanitários, e tecnicamente viável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interligação, é vedada a construção de fossas sépticas, devendo ser inutilizadas as existentes,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ficando o infrator sujeito às sanções previstas neste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70 - Nas áreas desprovidas de redes de esgotamento sanitário, as edificações deverão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contar com sistemas adequados de tratamento de esgotos, construídos mantidos e operados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usuários, de acordo com as normas da ABNT e a legislação estadual de controle da poluição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Efluentes Domésticos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71 - Os efluentes domésticos deverão ser lançados obrigatoriamente no sistema público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72 - Em zonas desprovidas de rede pública de esgotamento sanitário, será permitida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tratamentos e disposição de esgotos individuais, em cada lote, segundo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disposições das normas da ABNT.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Os tanques sépticos e instalações complementares referidas neste artigo são soluções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provisórias, devendo ser substituídas tão logo o SAEMAS implante a rede pública de esgotamento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Quando a rede de esgotamento sanitário for implantada, os usuários deverão solicitar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 as ligações às respectivas redes públicas.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É proibido o lançamento de efluentes originários de tanques sépticos nas tubulações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pluviais.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É proibido o lançamento de água pluvial nos tanques sépticos. </w:t>
      </w:r>
    </w:p>
    <w:p>
      <w:pPr>
        <w:autoSpaceDN w:val="0"/>
        <w:autoSpaceDE w:val="0"/>
        <w:widowControl/>
        <w:spacing w:line="242" w:lineRule="exact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É proibido o lançamento de efluentes industriais nos tanques sépticos. </w:t>
      </w:r>
    </w:p>
    <w:p>
      <w:pPr>
        <w:autoSpaceDN w:val="0"/>
        <w:autoSpaceDE w:val="0"/>
        <w:widowControl/>
        <w:spacing w:line="294" w:lineRule="exact" w:before="290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Na utilização de serviços de terceiros para a limpeza e remoção de lodos,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exigir da limpadora documento comprovando seu credenciamento junto ao SAEMAS, o qual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4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conterá autorização para disposição do lodo digerido.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43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35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Efluentes Industriais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73 - Os efluentes líquidos, excetuados os de origem sanitária gerados pelas unidades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industriais, para serem lançados no sistema público de coleta de esgoto, estão sujeitos a pré-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que os enquadre nos padrões estabelecidos pela Lei Estadual nº 997/76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regulamentada pelo Decreto Estadual nº 8.468, de 8 de setembro de 1976.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Todos os estabelecimentos que pretendam gerar efluentes líquidos não domésticos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anteriormente ao início de suas atividades, apresentar ao SAEMAS todas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  desses efluentes.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Se a concentração de qualquer elemento ou substância puder atingir valores prejudiciais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bom funcionamento do sistema coletor e de tratamento, ao SAEMAS será facultado, em casos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específicos, reduzir os limites fixados nos incisos IV e VIII do artigo 19-A do Regulamento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aprovado pelo Decreto Estadual nº 8.468, de 8 de setembro de 1976, e Decreto Estadual nº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15.425, de 23 de julho de 1.980, bem como estabelecer concentrações máximas de outras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substâncias potencialmente prejudiciais, devendo comunicar o fato à CETESB.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É vedada a diluição de despejos industriais com água de qualquer origem.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Os despejos líquidos industriais deverão ser coletados separadamente, por sistema próprio,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independente do SAEMAS, nos termos do artigo 19-C, § 1º, do Regulamento aprovado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Estadual nº 8.468, de 08 de setembro de 1976.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74 - O SAEMAS manterá atualizado cadastro dos estabelecimentos industriais 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de serviços, no qual serão registrados a natureza e o volume dos despejos a serem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3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Lançamento dos Efluentes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75 - O lançamento de efluentes líquidos no sistema público de esgoto do SAEMAS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 por gravidade.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Havendo necessidade de recalque dos efluentes líquidos, devem eles fluir para uma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“quebra-pressão”, colocada na parte interna do imóvel, a montante da caixa de inspeção,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conduzidos em conduto livre até o coletor público.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Serão de responsabilidade dos usuários a execução, operação e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referidas no § 1º deste artigo. </w:t>
      </w:r>
    </w:p>
    <w:p>
      <w:pPr>
        <w:autoSpaceDN w:val="0"/>
        <w:autoSpaceDE w:val="0"/>
        <w:widowControl/>
        <w:spacing w:line="294" w:lineRule="exact" w:before="278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76 - O esgotamento por outro imóvel situado em cota inferior somente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quando houver conveniência técnica, a juízo do SAEMAS, e anuência do proprietário 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terreno pelo qual passará a tubulação, devendo tal anuência ser obtida pelo interessado em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 hábil, nos termos do disposto no artigo 1.288 e seguintes do Código Civil.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44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27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Sistemas de Resfriamento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77 - A inclusão de água de refrigeração nos despejos industriais só será permitida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prévia autorização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41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0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6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Gerais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78 - A ligação ao sistema público de abastecimento de água e/ou esgotamento sanitário,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feita a pedido expresso do proprietário do imóvel, sendo permitida somente uma ligação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 coleta de esgoto para cada matrícula, salvo as condições expressamente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neste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As ligações ao sistema público de água e esgoto serão procedidas mediante as condições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estabelecidas neste Regulamento, após vistoria e aprovação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ligações ao sistema público de água e esgoto serão cadastradas em nome do proprietário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imóvel e do efetivo usuário a quem receberá as faturas em seu nome, mediante apresentação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documentação comprobatória do uso efetivo da propriedade, como comprovantes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residência e qualquer documento que comprove a ocupação do imóvel (contrato de aluguel,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recibos, etc.)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Os pedidos de ligação de água dos órgãos públicos (federais, estaduais e municipais)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ser acompanhados do respectivo ofício, firmado pela autoridade que represente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órgão.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Os pedidos de ligação para ocupantes de terrenos cedidos aos órgãos públicos (federais,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42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estaduais e municipais) deverão ser acompanhados da autorização escrita da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competente. </w:t>
      </w:r>
    </w:p>
    <w:p>
      <w:pPr>
        <w:autoSpaceDN w:val="0"/>
        <w:autoSpaceDE w:val="0"/>
        <w:widowControl/>
        <w:spacing w:line="292" w:lineRule="exact" w:before="294" w:after="24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Nos condomínios edilícios horizontais ou verticais, instituídos pela Lei Federal nº 4.591,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 de dezembro de 1964, será permitida somente uma ligação ao sistema público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ressalvado as situações onde tecnicamente for comprovada a necessidade de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ligação com um medidor de volume de água (hidrômetro), em razão de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e vazão do sistema distribuidor ou ainda por individualização do consumo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medidores de volume de água (hidrômetro) em cada uma das unidades autônomas,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situações de novo condomínios, respeitada a Lei Federal nº 13.312/2016 e 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n° 5.398/2012.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>
        <w:trPr>
          <w:trHeight w:hRule="exact" w:val="354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§6 º - Nos condomínios formados por múltiplas unidades de consumo (economias) e um único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a metodologia de cálculo da tarifa devida pela prestação dos serviços de saneamento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composta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uma </w:t>
            </w:r>
          </w:p>
        </w:tc>
        <w:tc>
          <w:tcPr>
            <w:tcW w:type="dxa" w:w="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fixa </w:t>
            </w:r>
          </w:p>
        </w:tc>
        <w:tc>
          <w:tcPr>
            <w:tcW w:type="dxa" w:w="1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("tarifa 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unidades/economias/casas/apartamentos"), considera sob a forma de franquia de consumo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devida por cada uma das unidades consumidoras (economias); bem como por meio de uma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parcela, variável e eventual, exigida apenas se o consumo real aferido pelo medidor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único do condomínio exceder a franquia de consumo de todas as unidades conjuntamente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consideradas.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- Nos condomínios de qualquer tipo, edificações coletivas, prédios subdivididos, locados ou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sublocados a terceiros, cujas ligações de água estiverem individualizadas, as contas mensais de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de água e esgotamento sanitário serão individualizadas para cada uma das unidades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consumidoras autônomas, sendo que a medição do consumo das áreas e dependências comuns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fará através da diferença apurada entre a medição do hidrômetro principal e do total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resultante da somatória das medições obtidas nos hidrômetros individualizados no mesmo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período.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8º O consumo das áreas e dependências comuns do condomínio, que será verificado pela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diferença apurada, conforme parágrafo anterior, para efeito de cobrança, será lançado para uma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única economia (Unidade Consumidora), em nome da pessoa jurídica do condomínio, após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desse consumo na tabela de preços vigente em cada ano.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9º - Para os casos de aprovação de projetos arquitetônicos na Prefeitura Municipal com a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situação de lotes vinculados,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ligação ao sistema público de abastecimento de água e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será individual para cada lote.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10 - Havendo a subdivisão do terreno em lotes, cada lote acrescido ao original pagará os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infraestrutura de abastecimento de água e esgotamento sanitário (redes de água e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esgoto), no ato da solicitação da ligação de água e esgoto, conforme preços fixados na matriz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 do SAEMAS, e nas condições estabelecidas neste Regulamento.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11 - A ligação será enquadrada na categoria conforme definida neste Regulamento,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independentemente da pretensão requerida, em função do uso. 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595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43</w:t>
            </w:r>
          </w:p>
        </w:tc>
        <w:tc>
          <w:tcPr>
            <w:tcW w:type="dxa" w:w="721"/>
            <w:vMerge/>
            <w:tcBorders/>
          </w:tcPr>
          <w:p/>
        </w:tc>
        <w:tc>
          <w:tcPr>
            <w:tcW w:type="dxa" w:w="7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79 - Cada imóvel será dotado de uma ligação própria ao sistema público para o suprimento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composta de duas partes: </w:t>
      </w:r>
    </w:p>
    <w:p>
      <w:pPr>
        <w:autoSpaceDN w:val="0"/>
        <w:autoSpaceDE w:val="0"/>
        <w:widowControl/>
        <w:spacing w:line="294" w:lineRule="exact" w:before="29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Trecho externo denominado DERIVAÇÃO EXTERNA ou RAMAL PREDIAL DE ÁGUA,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tubulação compreendida entre o hidrômetro ou limitador de consumo, ou, na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destes, o alinhamento do imóvel e a rede pública de abastecimento; </w:t>
      </w:r>
    </w:p>
    <w:p>
      <w:pPr>
        <w:autoSpaceDN w:val="0"/>
        <w:autoSpaceDE w:val="0"/>
        <w:widowControl/>
        <w:spacing w:line="292" w:lineRule="exact" w:before="294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Trecho interno denominado DERIVAÇÃO INTERNA ou RAMAL INTERNO DE ÁGUA,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tubulação compreendida entre o hidrômetro ou limitador de consumo, ou, na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destes, o alinhamento do imóvel e a primeira derivação ou válvula de flutuador (boia)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586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80 - Cada imóvel será dotado de uma ligação própria ao sistema público para a coleta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composta de duas partes: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9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Trecho externo denominado DERIVAÇÃO EXTERNA ou RAMAL PREDIAL DE ESGOTO,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constituído da tubulação compreendida entre o dispositivo de inspeção do SAEMAS (caixa 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esgoto), ou, na ausência destes, o alinhamento do imóvel e a rede pública de esgoto.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Trecho interno denominado DERIVAÇÃO INTERNA ou RAMAL INTERNO DE ESGOTO,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constituído da tubulação compreendida ente a última inserção do imóvel e a caixa de inspeção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situada no passeio ou, na ausência destes, o alinhamento do imóvel.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81 - As derivações para atenderem as instalações internas do imóvel, somente serão feitas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o ponto de entrega da água, ou antes, do ponto de coleta do esgoto.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82 - Será permitida apenas uma derivação interna da ligação de fornecimento de água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do ponto de entrada, desde que haja condição técnica de fornecimento, além da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obrigatoriedade de colocação de caixa de proteção de medidor de volume de água (hidrômetro)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acordo com o padrão SAEMAS, correndo os custos da instalação e dos demais serviços por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  do proprietário.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 derivação prevista no caput deste artigo deverá ter sistema hidráulico independente 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somente será permitida para utilização no mesmo lote.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derivação deverá ter caixa de proteção de hidrômetro padrão SAEMAS.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A instalação dos cavaletes e medidores de volume de água (hidrômetros) somente será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efetuada após a confirmação da colocação de caixa de proteção de hidrômetro padrão SAEMAS,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sendo que o valor correspondente à instalação será lançada na 1ª fatura a ser lançada para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unidade consumidora.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Caso não sejam atendidas todas as exigências para a instalação ou construção da caixa 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proteção de hidrômetro, não será concluída a ligação, ficando no local a notificação sobre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ocorrência que deverá ser corrigida, sendo cobrada tarifa referente à visita improdutiva da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equipe deslocada para a execução do serviço, cujo valor será estabelecido na Matriz Tarifária do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44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83 - O SAEMAS não procederá à ligação de esgoto quando não existir caixa de inspeção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 ou a profundidade do ramal predial, medida a partir da soleira do meio fio até a geratriz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inferior da tubulação do ramal predial, for superior a 1,00m (um metro),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o ramal interno estar aparente. </w:t>
      </w:r>
    </w:p>
    <w:p>
      <w:pPr>
        <w:autoSpaceDN w:val="0"/>
        <w:autoSpaceDE w:val="0"/>
        <w:widowControl/>
        <w:spacing w:line="294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Havendo condições técnicas, poderão ser feitas ligações com profundidade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à mencionada no caput deste artigo, mas em nenhuma hipótese excederá a 2,5m (dois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e meio). </w:t>
      </w:r>
    </w:p>
    <w:p>
      <w:pPr>
        <w:autoSpaceDN w:val="0"/>
        <w:autoSpaceDE w:val="0"/>
        <w:widowControl/>
        <w:spacing w:line="240" w:lineRule="exact" w:before="334" w:after="1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84 - A distância máxima permitida para ligação de esgoto em diagonal será de 15m (quinze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metros), medida na rede existente a partir da intersecção perpendicular ao eixo da rede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passando pelo centro da caixa de inspeção instalada no passeio (calçada).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5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Temporárias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85 - A prestação de serviço temporário terá a duração mínima de 01 (um) e máxima de 03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(três) meses, podendo esse prazo ser prorrogado por iguais períodos, a requerimento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Entende-se por serviço temporário o prestado às feiras, circos, parques de diversão e usos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similares, que por sua natureza, não tenham duração permanente.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Além das despesas de instalação e posterior remoção dos ramais de derivação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 de esgoto, o requerente pagará antecipadamente, as contas mínimas relativas a todo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período de concessão, que será cobrado o valor correspondente ao consumo de 100 m³ (cem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metros cúbicos) a cada 30 (trinta) dias de permanência.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Eventuais saldos devedores deverão ser quitados pelo usuário na data da retirada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86 - O pedido para ligação temporária deverá ser acompanhado do respectivo alvará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expedido pela Prefeitura Municipal de Sertãozinho/SP.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87 - Para efeito de fixação das contas, o serviço temporário é equiparado ao serviço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3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358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Provisórias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88 - São definidas por provisórias as ligações feitas ao sistema público de água e esgoto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atender obras, que poderão permanecer por até 12 (doze) meses, podendo ser renováveis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igual período.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89 - As ligações provisórias ao sistema público de água e esgoto serão concedidas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do alvará de construção expedido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Sertãozinho, bem como análise e aprovação pelo SAEMAS.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SAEMAS exigirá que as ligações provisórias de água sejam mensuradas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medidor de volume de água (hidrômetro), instalado conforme o padrão SAEMAS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à época, responsabilizando-se o proprietário pelo pagamento do consumo apurado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medição.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90 - As ligações provisórias para obras são enquadradas na categoria comercial, cobrando-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valor correspondente a 01 (uma) economia (unidade consumidora). </w:t>
      </w:r>
    </w:p>
    <w:p>
      <w:pPr>
        <w:autoSpaceDN w:val="0"/>
        <w:autoSpaceDE w:val="0"/>
        <w:widowControl/>
        <w:spacing w:line="240" w:lineRule="exact" w:before="334" w:after="1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91 - A ligação provisória de obra poderá permanecer, mesmo após a concessão de uma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definitiva, quando se tratar de empreendimento com mais de um imóvel e com entrega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Quando do pedido de ligação definitiva, será exigida do responsável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imóvel, a assinatura do Termo de Declaração, tomando ciência da adequação do medidor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(hidrômetro). Quando necessária, a adequação será realizada com base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estimado, de acordo com o cronograma de entrega das unidades residenciais e 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sistemática de quantificação do número de economias (unidades consumidoras), que deverão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hidrometradas.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92 - As ligações provisórias para obra serão executadas por ramal predial de água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diâmetro 20 mm (¾”), com caixa de proteção de hidrômetro padrão SAEMAS e ramal predial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com diâmetro 100 mm, com caixa de inspeção (CI) no passeio.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Em casos especiais, a critério do SAEMAS, o ramal predial de água poderá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dimensionado com diâmetro superior a 20 mm (¾”).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93 - A ligação provisória para obra será extinta no final desta, correndo os custos desse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por conta do proprietário, em seu lugar, deverá ser solicitada pelo proprietário a ligação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definitiva na categoria e com o número de economias (unidades consumidoras) condizentes,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devidamente hidrometradas, com as informações contidas no projeto hidro sanitário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anteriormente aprovado pelo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Caracterizada a paralisação da obra por motivo imperioso e estando os pagamentos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dia, a ligação poderá ser suspensa a pedido do interessado, permanecendo ativo o seu cadastro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 cobrança da tarifa mínima pela disponibilidade.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Suspensa a ligação a pedido do proprietário, o seu restabelecimento dependerá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nova ligação, com o pagamento de novos custos.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68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Coletivas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94 - Será facultado ao SAEMAS efetuar ligações coletivas para atender núcleos não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urbanizados, favelas, cortiços e assemelhados, mediante laudo de avaliação social, elaborado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setor de Assistência Social do SAEMAS ou SEMAS (Secretaria de Assistência Social)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Sertãozinho, contendo análise de cada uma das economias (unidades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consumidoras) a serem atendidas e garantidas às condições técnicas mínimas para a execução,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as diretrizes do  setor de Planejamento do SAEMAS. </w:t>
      </w:r>
    </w:p>
    <w:p>
      <w:pPr>
        <w:autoSpaceDN w:val="0"/>
        <w:autoSpaceDE w:val="0"/>
        <w:widowControl/>
        <w:spacing w:line="294" w:lineRule="exact" w:before="27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95 - Cada ligação coletiva atenderá um grupo de economias (unidades consumidoras),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solidárias com o requerente da ligação, em todas as obrigações, que incidirem sobre o cadastro. </w:t>
      </w:r>
    </w:p>
    <w:p>
      <w:pPr>
        <w:autoSpaceDN w:val="0"/>
        <w:autoSpaceDE w:val="0"/>
        <w:widowControl/>
        <w:spacing w:line="292" w:lineRule="exact" w:before="282" w:after="2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As ligações coletivas somente serão efetuadas com a devida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Superintendente do SAEMAS e serão deferidas se não houver qualquer impedimento judicial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de eventual discussão sobre a ocupação da área.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96 - As ligações coletivas terão ramal predial de água de diâmetro 20 mm (¾”), com caixa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proteção de hidrômetro padrão SAEMAS e ramal predial de esgoto de diâmetro 100 mm,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inspeção (CI) na calçada.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Nas habitações de núcleos subnormais (comunidades), quando for impossível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aplicação de critérios técnicos de prestação de serviços, poderão ser adotadas pelo SAEMAS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soluções especiais, ressarcidos os custos de ligação pelos usuários.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44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5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Definitivas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97 - Serão definitivas as ligações de água e esgoto feitas em imóveis que tenha o Termo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Verificação de Obras (TVO) expedido pelo SAEMAS, e possua “HABITE-SE” expedido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Prefeitura Municipal.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98 - O pedido para ligação definitiva deverá ser acompanhado com os documentos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cadastrais do proprietário do imóvel exigidos neste Regulamento e demais Normas Técnicas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SAEMAS, assim como a prévia assinatura do Contrato de Prestação de 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Não serão efetuadas ligações definitivas em imóveis que possua débitos anteriores junto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SAEMAS poderá condicionar a ligação, a religação, o aumento de vazão ou a contratação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fornecimentos especiais à quitação de débitos anteriores do mesmo usuário decorrentes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 serviço para o mesmo ou para outro imóvel na área delegada ao prestador.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 SAEMAS não poderá condicionar a ligação de unidade usuária ao pagamento de débito: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Que não seja decorrente de fato originado pela prestação do serviço público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de esgotamento sanitário;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Pendente em nome de terceiros.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99 - As ligações definitivas serão executadas com ramal predial de água diâmetro 20 mm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(¾”), com caixa de proteção de hidrômetro (CPH) Padrão SAEMAS e ramal predial de esgoto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100 mm, com caixa de inspeção na calçada, conforme o estabelecido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do SAEMAS.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critério do SAEMAS, o ramal predial de água e de esgoto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para o atendimento do consumo necessário ao imóvel.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100 - Nas ligações definitivas de água e esgoto, será sempre obrigatória a instalação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da caixa de proteção do hidrômetro (CPH) e caixa de inspeção de esgoto (CI),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padrões vigentes, viabilizando a execução da ligação pelo SAEMAS. </w:t>
      </w:r>
    </w:p>
    <w:p>
      <w:pPr>
        <w:autoSpaceDN w:val="0"/>
        <w:autoSpaceDE w:val="0"/>
        <w:widowControl/>
        <w:spacing w:line="294" w:lineRule="exact" w:before="278" w:after="24"/>
        <w:ind w:left="345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Especiais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101 - Serão especiais as ligações de água e esgoto para atendimento de praças, canteiros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logradouros públicos, assim como aquelas utilizadas por ambulantes.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pedido para ligação especial para praças, canteiros e logradouros públicos deverá atender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disposto no § 1º do artigo 78.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pedido para ligação especial no caso de ambulantes, deverá ser acompanhado do alvará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exercício da atividade, expedido pela Prefeitura Municipal e dos documentos cadastrais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102 - Nas ligações especiais solicitadas em locais onde as redes de água e esgoto requeiram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obras de extensão, modificações ou adaptações, os custos de tais obras serão sempre custeados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solicitante.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41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25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RAMAIS PREDIAIS DE ÁGUA E ESGOTOS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7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Ramais Prediais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103 - O trecho do ramal predial externo, até o cavalete/hidrômetro ou a caixa de inspeção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passeio, será executado pelo SAEMAS, a expensas do proprietário do imóvel a ser atendido,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sendo vedado qualquer acesso às redes de água e de esgoto do SAEMAS por pessoas não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104 - A manutenção dos ramais prediais externos será feita pelo SAEMAS, às suas expensas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por terceiros devidamente autorizados.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Os reparos de danos causados por terceiros a ramal predial externo de água e esgoto será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feito pelo SAEMAS e a expensas de quem lhe deu causa.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substituição ou modificação de ramal predial externo de água e esgoto, quando solicitada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proprietário do imóvel a ser atendido, será executada a expensas do solicitante.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remoção do cavalete e do medidor de volume de água (hidrômetro) deverá ser solicitada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previamente, correndo os custos por conta do proprietário que, obrigatoriamente, instalará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do hidrômetro padrão SAEMAS. </w:t>
      </w:r>
    </w:p>
    <w:p>
      <w:pPr>
        <w:autoSpaceDN w:val="0"/>
        <w:autoSpaceDE w:val="0"/>
        <w:widowControl/>
        <w:spacing w:line="294" w:lineRule="exact" w:before="2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As obras internas necessárias à adequação e o pagamento dos serviços correrão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proprietário. </w:t>
      </w:r>
    </w:p>
    <w:p>
      <w:pPr>
        <w:autoSpaceDN w:val="0"/>
        <w:autoSpaceDE w:val="0"/>
        <w:widowControl/>
        <w:spacing w:line="292" w:lineRule="exact" w:before="282" w:after="2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SAEMAS se reserva ao direito de adequar ramais de água e esgoto do padrão antigo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novo, sem ônus para o proprietário, quando verificada tecnicamente por seus agentes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tal adequação.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105 - O ramal predial padrão de água será executado com diâmetro de 20 mm (¾”), dotado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caixa de proteção de hidrômetro padrão SAEMAS e ramal predial de esgoto padrão será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executado com diâmetro 100 mm, dotado de caixa de inspeção na calçada, salvo em casos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serão determinadas outras especificações pelo SAEMAS em função das demandas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estimadas e das condições técnicas.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106 - A instalação de ramais de água e esgoto de qualquer diâmetro será especificada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executada pelo SAEMAS, a expensas do interessado.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107 - Havendo conveniência técnica, a critério do SAEMAS, o abastecimento de água e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poderão ser feitos por mais de um ramal.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Havendo conveniência técnica, a critério do SAEMAS, um ramal predial de esgoto poderá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atender a duas ou mais edificações.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Cada ramal, no mesmo endereço, terá ramais internos e reservatórios independentes.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108 - A declividade mínima para execução do ramal predial de esgoto de 100 mm (cem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milímetros) será de 2% (dois por cento), considerando que a rede coletora trabalhe a meia seção.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109 - O trecho do ramal interno (água e esgoto) será construído a expensas do proprietário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terá à jusante do medidor de volume de água (hidrômetro), registro, a fim de poder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interromper o suprimento interno de água quando necessário e válvula de retenção de esgoto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evitar refluxo da rede externa para as instalações internas.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A qualquer tempo e às suas expensas, o usuário estará obrigado a corrigir 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defeitos detectados nas instalações internas ou apontados pela fiscalização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40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8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APARELHOS DE MEDIÇÃO DE VOLUME DE ÁGUA - HIDRÔMETROS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2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9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Hidrômetros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49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80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110 – Em toda ligação de água será instalado o medidor de volume de água (hidrômetro),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e fornecido exclusivamente pelo SAEMAS.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hidrômetros instalados ou substituídos nos ramais prediais são bens de propriedade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SAEMAS. </w:t>
      </w:r>
    </w:p>
    <w:p>
      <w:pPr>
        <w:autoSpaceDN w:val="0"/>
        <w:autoSpaceDE w:val="0"/>
        <w:widowControl/>
        <w:spacing w:line="294" w:lineRule="exact" w:before="2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hidrômetro, de qualquer diâmetro e capacidade, deverá ser sempre instalado dentro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de hidrômetro (CPH), padrão SAEMAS, dimensionada para cada caso. </w:t>
      </w:r>
    </w:p>
    <w:p>
      <w:pPr>
        <w:autoSpaceDN w:val="0"/>
        <w:autoSpaceDE w:val="0"/>
        <w:widowControl/>
        <w:spacing w:line="294" w:lineRule="exact" w:before="278" w:after="2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medidor de volume de água (hidrômetro) instalado em cada ligação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aferido e lacrado pelo IPEM/INMETRO junto ao fabricante, conforme normatização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1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vigente.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 medidor de volume de água (hidrômetro) a ser instalado na ligação será definido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dimensionado pelo SAEMAS, com base na Tabela de pré-dimensionamento de hidrômetro,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constante do Anexo I deste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Nos casos em que o consumo mensal do usuário não se enquadrar no pré-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estabelecido pelas tabelas constantes do Anexo I, o mesmo poderá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efetuado, caso a caso, preservando-se a qualidade da medição a ser executada, igual ou superior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padrão estabelecido por deste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- O SAEMAS, a qualquer tempo poderá editar Norma Técnica definindo as regras para o pré-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dos hidrômetros a serem utilizados em suas ligações, nos casos em que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INMETRO ou a ABNT alterarem os padrões vigentes ou a tecnologia de medição seja superior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estabelecidas por deste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- O SAEMAS, a seu critério, poderá preparar qualquer ligação existente ou a ser efetuada,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receber dispositivo ou válvula de corte automática, dispositivo para telemetria e sistema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remota.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8º - O SAEMAS, a seu critério de conveniência e oportunidade, poderá autorizar o fornecimento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hidrômetros pelo interessado, a ser instalado pelo SAEMAS, sendo que após sua instalação,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passará a ser parte integrante do patrimônio da autarquia.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111 - A posição de instalação do medidor de volume de água (hidrômetro) deverá atender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exigências da Portaria do INMETRO, vigente à época da instalação.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não atendimento das exigências do caput deste artigo acarretará notificação por parte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SAEMAS e as devidas cominações legais cabíveis.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Na reincidência o SAEMAS tomará as medidas cabíveis contra o proprietário/usuário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infrator,  interrompendo o fornecimento e cobrando multa em dobro pela infração.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Será restabelecido o fornecimento, somente após a eliminação da infração, o pagamento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custas e multas e a instalação de caixa de proteção de hidrômetro padrão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112 - A instalação ou retirada dos medidores de volume de água (hidrômetros)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preditiva, preventiva ou corretiva, será feita pelo SAEMAS, em época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periodicidade por ele definidas, nunca superior às definidas nas tabelas de pré-dimensionamento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 constantes do Anexo I.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113 - O proprietário/usuário responde pela guarda e proteção do medidor de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(hidrômetros), responsabilizando-se pelo dano a ele causado. </w:t>
      </w:r>
    </w:p>
    <w:p>
      <w:pPr>
        <w:autoSpaceDN w:val="0"/>
        <w:autoSpaceDE w:val="0"/>
        <w:widowControl/>
        <w:spacing w:line="294" w:lineRule="exact" w:before="294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Em caso de intervenção indevida ou fraude por parte do proprietário/usuário, o SAEMAS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cobrar-lhe-á as despesas decorrentes da substituição ou reparação do medidor de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(hidrômetro), além da multa pelo ato praticado.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violação do lacre de aferição ou qualquer outra interferência externa ou interna no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 de volume de água (hidrômetro) por parte do proprietário/usuário acarretará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aplicação das sanções previstas no Código Penal, além de multa e suspensão no fornecimento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Em caso de dano no medidor de volume de água (hidrômetro), o proprietário/usuário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deverá comunicar o fato imediatamente ao SAEMAS, respondendo pelo custo do equipamento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despesas com sua substituição se, de alguma forma, contribuir para o dano.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 rompimento do lacre da tampa da caixa de proteção de hidrômetro, padrão SAEMAS,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quebra do lacre antifraude instalado no medidor de volume de água (hidrômetro) será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interpretada como tentativa de fraude, cabendo nesse caso a aplicação de multa e suspensão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No caso de furto do medidor de volume de água (hidrômetro), a religação somente será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efetuada se estiver dentro do padrão SAEMAS, inclusive com caixa de proteção do equipamento.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- No caso de furto do hidrômetro, o proprietário/usuário deverá elaborar Boletim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Ocorrência e entregá-lo no SAEMAS para solicitar uma nova instalação de medidor de volume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(hidrômetro).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- A existência de boletim de ocorrência poderá eximir o proprietário/usuário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responsabilidade de ter que indenizar o SAEMAS pela perda do equipamento de medição e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cabível, sendo que a instalação de novo hidrômetro somente ocorrerá em caixa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proteção de hidrômetro, padrão SAEMAS, cujo custo da mesma será suportado pelo solicitante.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363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Macros Medidores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114 - Nas fontes alternativas de abastecimento (poços) serão instalados macro medidor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volume de água.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115 – Os Macro medidores deverão ser protegidos por abrigo, conforme definido neste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e nas diretrizes de macromedição estabelecidas nas Normas Técnicas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2" w:right="576" w:hanging="2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116 - A fiscalização e vistoria periódica dos macros medidores instalados nas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(poços) serão de competência do SAEMAS. </w:t>
      </w:r>
    </w:p>
    <w:p>
      <w:pPr>
        <w:autoSpaceDN w:val="0"/>
        <w:autoSpaceDE w:val="0"/>
        <w:widowControl/>
        <w:spacing w:line="292" w:lineRule="exact" w:before="282" w:after="0"/>
        <w:ind w:left="2304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Acesso aos Hidrômetros e Macro Medidores </w:t>
      </w:r>
    </w:p>
    <w:p>
      <w:pPr>
        <w:autoSpaceDN w:val="0"/>
        <w:autoSpaceDE w:val="0"/>
        <w:widowControl/>
        <w:spacing w:line="292" w:lineRule="exact" w:before="282" w:after="270"/>
        <w:ind w:left="2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117 - Ao SAEMAS e aos seus prepostos será garantido o livre acesso aos medidores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(hidrômetro) ou macro medidores, sendo vedado ao proprietário/usuário criar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obstáculos ou alegar impedimento para tanto, sujeitando o infrator as cominações legais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imediata do abastecimento.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523"/>
        <w:gridCol w:w="2523"/>
        <w:gridCol w:w="2523"/>
        <w:gridCol w:w="2523"/>
      </w:tblGrid>
      <w:tr>
        <w:trPr>
          <w:trHeight w:hRule="exact" w:val="334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118 - É vedada a execução de qualquer instalação ou construção posterior à ligação, que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5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venham impedir ou dificultar o acesso do SAEMAS aos medidores e macro medidores.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41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IX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33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NOVOS EMPREENDIMENTOS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39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Condições Gerais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119 - Em todo empreendimento novo a ser implantado no Município de Sertãozinho, 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será consultado sobre a possibilidade de prestação dos serviços públicos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de esgotamento sanitário.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As diretrizes para Elaboração dos Projetos serão obtidas junto ao SAEMAS, mediante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do interessado, da forma estabelecida deste regulamento e em normas técnicas do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 certidão de diretrizes para elaboração de novos projetos terá validade de 01 (um) ano 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de sua emissão, podendo a critério do SAEMAS e a pedido do interessado, ser renovada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até 01 (um) ano, desde que requerido no seu prazo de validade, sendo que, na hipótese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renovação poderão ser a ela acrescidas ou subtraídas responsabilidades.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120 - O SAEMAS não aprovará projeto de abastecimento de água ou esgotamento sanitário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empreendimentos ou loteamentos projetados em desacordo com a legislação Federal,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Estadual e Municipal reguladora da matéria.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121 - No caso de glebas localizadas na zona rural que forem parceladas, loteadas, ou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instituídos condomínios de forma aberta ou fechada, será adotado procedimento idêntico ao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parcelamentos de solo a ser realizado na área urbana, com a devida aprovação prévia do INCRA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Instituto Nacional de Reforma Agrária.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122 - Nenhuma execução de infraestrutura para os empreendimentos novos, situados no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Sertãozinho, poderá ser iniciada se não dispuser de projetos básicos e executivos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completos dos sistemas de abastecimento de água e esgotamento sanitário e cronograma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52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aprovado pelo SAEMAS, conforme definidas deste regulamento.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Se durante a execução houver modificações das condições acordadas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SAEMAS, o interessado deverá solicitar novo estudo de viabilidade técnica, arcando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 adicionais.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123 - Não havendo viabilidade técnica à implantação das redes de água e esgoto na rua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 passeio, deverão ser adotadas as seguintes medidas: </w:t>
      </w:r>
    </w:p>
    <w:p>
      <w:pPr>
        <w:autoSpaceDN w:val="0"/>
        <w:autoSpaceDE w:val="0"/>
        <w:widowControl/>
        <w:spacing w:line="294" w:lineRule="exact" w:before="294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Quando a declividade da quadra exceder a 2% (dois por cento), no sentido da profundidade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lotes, será obrigatória a implantação de vielas sanitárias, para a passagem das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2º - Deverá ser prevista faixa “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non aedificandi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 reservada à servidão, para a passagem de redes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em dimensões a serem definidas em Norma Técnica do SAEMAS, de modo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garantir sua implantação e manutenção.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3º - A utilização ou cancelamento de vielas sanitárias e faixas de servidão “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non aedificandi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”,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poderão ser alteradas quando da análise do projeto executivo ou da implantação das redes.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A utilização de áreas privadas somente ocorrerá após o devido processo de servidão,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desapropriação ou doação.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124 - Quando da solicitação de aprovação do empreendimento ao SAEMAS, o loteador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incorporador celebrará Contrato de Execução de Obras e Prestação de Serviços relativamente às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obras necessárias para integração do empreendimento aos sistemas públicos de água e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Sempre que forem implantados loteamentos (abertos ou fechados), condomínios edilícios,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conjuntos habitacionais ou agrupamentos de edificações, as despesas decorrentes de reforço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expansão dos sistemas públicos de abastecimento de água e esgotamento sanitário correrão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 do proprietário ou incorporador.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despesas serão efetuadas mediante cumprimento das exigências expedidas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diretrizes ou viabilidades, além da cobrança de reforço de infraestrutura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 na Matriz Tarifária do SAEMAS, independentemente da doação das redes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água, esgotamento sanitário e equipamentos necessários ao funcionamento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empreendimento.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Os custos das obras necessárias para a interligação do empreendimento aos sistemas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serão orçados caso a caso, com base na tabela de preços constante da Matriz Tarifária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SAEMAS e pagos até o final do empreendimento nas condições estabelecidas no Contrato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 indicado.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125 - O SAEMAS somente assumirá responsabilidade da operação e manutenção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 de abastecimento de água e de coleta de esgoto em loteamento ou empreendimento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novo quando existir disponibilidade técnica, econômica e financeira para prestar os 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126 - Na implantação de sistemas de abastecimento de água 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empreendimentos, seguidas as diretrizes do SAEMAS, será observado o seguinte: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obras internas de abastecimento de água e esgotamento sanitário em áreas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sistema público seguirão as diretrizes do SAEMAS e obedecerão ao seguinte: </w:t>
      </w:r>
    </w:p>
    <w:p>
      <w:pPr>
        <w:autoSpaceDN w:val="0"/>
        <w:autoSpaceDE w:val="0"/>
        <w:widowControl/>
        <w:spacing w:line="294" w:lineRule="exact" w:before="294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 caso de condomínios edilícios estabelecidos na forma da Lei Federal nº 4.591/64,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horizontais, habitacionais, comerciais e industriais ou empreendimentos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as instalações internas de sistemas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de responsabilidade do empreendedor, sem prejuízo da aprovação dos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hidrossanitários pelo SAEMAS, cabendo ainda, ao SAEMAS, verificar e liberar, a reservação, e 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necessários ao funcionamento do sistema, ficando as respectivas despesas, 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das obras, a operação e manutenção dos sistemas, a cargo do empreendedor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No caso de loteamentos residenciais, comerciais e industriais abertos, na forma da Lei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6.766/79, o empreendedor deverá apresentar o projeto básico das redes internas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sanitário, para análise e aprovação prévia do  SAEMAS,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o que deverá ser enviado ao SAEMAS o projeto executivo completo (hidráulico, estrutural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elétrico) para aprovação e fiscalização. As respectivas despesas de aprovação de projetos 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das obras correrão por conta do empreendedor e ao SAEMAS caberá a fiscalização 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posterior operação e manutenção do sistema, após a conclusão total e recebimento definitivo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obras de infraestrutura de água e esgoto.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No caso de loteamentos residenciais, comerciais e industriais fechados, na forma da Lei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6.766/79, o empreendedor deverá apresentar o projeto básico das redes internas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sanitário, para análise e aprovação prévia do  SAEMAS,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o que deverá ser enviado ao SAEMAS o projeto executivo completo (hidráulico, estrutural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elétrico) para aprovação e fiscalização. As respectivas despesas de aprovação de projetos e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das obras correrão por conta do empreendedor e ao SAEMAS caberá a fiscalização,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sendo que a posterior operação e manutenção do sistema, após a conclusão total e recebimento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definitivo das obras de infraestrutura de água e esgoto, está a cargo do empreendedor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 ou pessoa jurídica estabelecido.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127 - Os sistemas próprios de tratamento de esgoto para empreendimentos novos com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sem interligação ao sistema público, quando exigido pela CETESB, deverão atender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legislação pertinente e obedecer ao seguinte: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No caso de condomínios edilícios estabelecidos na forma da Lei Federal nº 4.591/64, verticais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horizontais, habitacionais, comerciais e industriais, empreendimentos comerciais e industriais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loteamentos residenciais, comerciais e industriais fechados, na forma da Lei Federal nº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6.766/79, na apresentação do projeto hidro sanitário, deverá ser também apresentado o projeto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sistema de tratamento de esgoto, ficando a cargo do empreendedor a execução, a operação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 manutenção de acordo com as normas do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No caso de loteamentos residenciais, comerciais e industriais abertos, na forma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6.766/79, o empreendedor deverá apresentar juntamente com o projeto básico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internas de abastecimento de água e esgotamento sanitário o projeto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para análise previa e aceite, após o que deverá ser enviado 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completo (hidráulico, estrutural e elétrico) para verificação e liberação pelo SAEMAS.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respectivas despesas e a execução das obras correrão por conta do empreendedor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SAEMAS caberá a fiscalizaçãoe a posterior operação e manutenção do sistema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92" w:lineRule="exact" w:before="282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128 - Os loteadores ou incorporadores deverão construir às suas expensas 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os quais serão entregues ao SAEMAS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operação, excluindo-se os sistemas internos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dos condomínios edilícios e empreendimentos residenciais, comerciais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4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 horizontais fechados dotados de infraestrutura viária própria.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129 - Os loteamentos fechados erigidos sob a égide da Lei Federal nº 6.766/79,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independente de legislação local extraordinária, terão o mesmo tratamento dos loteamentos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1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Projetos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130 - No âmbito de competência do SAEMAS, os projetos hidráulicos e sanitários a ele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submetidos, serão verificados, quanto aos aspectos técnicos contidos nas Normas Técnicas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SAEMAS. Quanto às demais obrigações, de ordem técnica e operacional disciplinadas por normas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ABNT e legislação, caberá ao responsável técnico cumpri-las, sendo certo que a verificação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liberação pelo SAEMAS não eximem o responsável técnico do cumprimento das normas e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legislação pertinentes, em especial as que dispõem sobre a prevenção, o controle da poluição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preservação do meio ambiente.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131 - Os projetos dos empreendimentos residenciais, comerciais, industriais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institucionais deverão ser encaminhados ao SAEMAS para análise da viabilidade técnica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sanitário, elaboração das diretrizes para concepção 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sistemas hidro sanitários e das áreas destinadas à construção dos respectivos sistemas.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A escritura pública de doação das áreas destinadas a construção dos sistemas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outorgada antes do recebimento provisório do empreendimento.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132 - Os empreendimentos, onde exista parcelamento do solo, os projetos de arruamento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ser encaminhados ao SAEMAS para aprovação das áreas destinadas à construção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obras componentes dos sistemas de abastecimento de água e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133 - Os projetos de sistemas de abastecimento de água e de coleta e disposição de esgoto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obedecerão às normas e especificações da ABNT e Normas Técnicas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134 - Na apresentação do projeto de sistemas de abastecimento de água e de coleta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disposição de esgoto, deverão ser inclusas todas as especificações técnicas, desenhos, memória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cálculos, memória justificativa, não podendo ser alterado no curso de sua implantação sem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aprovação do SAEMAS. </w:t>
      </w:r>
    </w:p>
    <w:p>
      <w:pPr>
        <w:autoSpaceDN w:val="0"/>
        <w:autoSpaceDE w:val="0"/>
        <w:widowControl/>
        <w:spacing w:line="292" w:lineRule="exact" w:before="27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135 - Os projetos aprovados pelo SAEMAS cuja execução não for iniciada no prazo de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quatro) meses, contados da data da aprovação, deverão ser reapresentados para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e serem adaptados às normas e instruções técnicas vigentes a época da execução. </w:t>
      </w:r>
    </w:p>
    <w:p>
      <w:pPr>
        <w:autoSpaceDN w:val="0"/>
        <w:autoSpaceDE w:val="0"/>
        <w:widowControl/>
        <w:spacing w:line="240" w:lineRule="exact" w:before="3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aprovação do Projeto terá validade de 02 (dois) anos a partir da aprovação.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aprovação dos projetos deverá estar previsto a implantação dos DMC (Distritos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Controle) nos termos da ABNT NBR 12218; </w:t>
      </w:r>
    </w:p>
    <w:p>
      <w:pPr>
        <w:autoSpaceDN w:val="0"/>
        <w:autoSpaceDE w:val="0"/>
        <w:widowControl/>
        <w:spacing w:line="240" w:lineRule="exact" w:before="34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projetos poderão ser reaprovados, a pedido do interessado, sem necessidade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 de nova diretriz, para execução em igual período desde que não tenham mudanças no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foi aprovado e esteja dentro do prazo de validade;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136 - O projeto básico e executivo completo de sistema de abastecimento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deverá ser entregue ao SAEMAS em meio digital nos formatos DXF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DWG, ou outro que o SAEMAS venha adotar, juntamente com as plantas originais dos projetos,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com a ART (Anotação de Responsabilidade Técnica) do engenheiro responsável pela sua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43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9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Execução e Fiscalização das Obras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137 - A execução das obras de infraestrutura de sistemas de abastecimento de água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para loteamentos, condomínios edifícios ou empreendimentos novos, executadas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terceiros, será fiscalizada pelo SAEMAS, que exigirá o cumprimento de todas as condições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 para a implantação dos projetos, correndo as despesas desta fiscalização por conta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interessado, conforme tarifas vigentes à época.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 atuação da fiscalização do SAEMAS não eximirá o loteador ou incorporador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responsabilidade técnica, executiva, operacional e funcional das redes.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responsável técnico das obras de infraestrutura, deverá apresentar ao SAEMAS, antes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início destas, a ART.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Serão mantidos no local das obras os projetos aprovados pelo SAEMAS, para que possam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examinados e consultados, assim como o diário de obras com todas as anotações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observações realizadas pela fiscalização.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4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Recebimento de Obras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138 - Ao término das obras de infraestrutura de loteamentos ou de condomínios edilícios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e horizontais, o empreendedor ou responsável legal, solicitará ao SAEMAS vistoria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do Termo de Verificação de Obra (TVO).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projetos dos sistemas de abastecimento de água e esgotamento sanitários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entregues ao SAEMAS em meio magnético, em formato DXF ou DWG, ou outro que o SAEMAS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adotar, contendo todas as condições “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e a descrição de faixa de viela sanitária,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para efeito de cadastro. </w:t>
      </w:r>
    </w:p>
    <w:p>
      <w:pPr>
        <w:autoSpaceDN w:val="0"/>
        <w:autoSpaceDE w:val="0"/>
        <w:widowControl/>
        <w:spacing w:line="294" w:lineRule="exact" w:before="27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liberação do Termo de Verificação de Obra Provisório (TVOP), bem como a liberação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 esgoto, quando se tratar de loteamentos, estará vinculada ao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provisório das obras, após realização dos respectivos testes previstos na ABNT e Notas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SAEMAS e ao pagamento das obrigações financeiras, caso existam. </w:t>
      </w:r>
    </w:p>
    <w:p>
      <w:pPr>
        <w:autoSpaceDN w:val="0"/>
        <w:autoSpaceDE w:val="0"/>
        <w:widowControl/>
        <w:spacing w:line="294" w:lineRule="exact" w:before="290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liberação do Termo de Verificação de Obra Provisório (TVOP), quando se tratar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edilícios horizontais e verticais, estará vinculado ao recebimento provisório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obras aos testes previstos na ABNT e Notas Técnicas do SAEMAS, ao pagamento das obrigações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financeiras, caso existam, com a efetivação pelo SAEMAS, da mudança da ligação provisória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definitiva.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Após emissão de Termo de Verificação de Obra Provisório (TVOP), em não havendo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qualquer pendência, de ordem financeira, documental ou técnica, ou mesmo de regularização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doação de equipamentos urbanos, o empreendedor interessado poderá solicitar a expedição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Termo de Verificação de Obra Definitivo (TVOD).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139 - As áreas, instalações e equipamentos destinados aos sistemas públicos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de esgotamento sanitário a que se refere este capítulo, serão cedidos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incorporados, sem ônus, livres e desembaraçados, inclusive as servidões de passagem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legalmente constituídas, quando for o caso, mediante escritura pública, às expensas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empreendedor, ao patrimônio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44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9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Interligação aos Sistemas Públicos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140 - As interligações dos loteamentos ou condomínios edilícios, horizontais e verticais, às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públicas de água e esgotamento sanitário, serão executados exclusivamente pelo SAEMAS,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expresso do empreendedor e os custos por este suportados.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8" w:after="0"/>
              <w:ind w:left="0" w:right="43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8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PARTE COMERCIAL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0" w:after="0"/>
              <w:ind w:left="0" w:right="42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23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CATEGORIAS DE USOS E DAS ECONOMIAS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36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Categorias de Uso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141 - Para efeito de remuneração de serviços os usuários serão classificados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categorias: residencial social, residencial normal, comercial, industrial, pública e mista,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subdivididas em subcategorias, de acordo com as características de demanda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de acordo com as seguintes modalidades de utilização: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Residencial Social - ligação utilizada na economia estritamente residencial,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preenchimento das condições descritas nas resoluções da Agência Reguladora;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Residencial normal - ligação utilizada na economia estritamente residencial; </w:t>
      </w:r>
    </w:p>
    <w:p>
      <w:pPr>
        <w:autoSpaceDN w:val="0"/>
        <w:autoSpaceDE w:val="0"/>
        <w:widowControl/>
        <w:spacing w:line="292" w:lineRule="exact" w:before="294" w:after="25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Comercial - ligação utilizada em economia ocupada para o exercício de atividade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profissional organizada para a produção ou circulação de bens, serviços ou ainda para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atividade não classificada nas categorias residencial, industrial ou pública;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3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Industrial - ligação utilizada em economia ocupada para o exercício de atividade classificada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industrial pela Fundação Instituto Brasileiro de Geografia e Estatística – IBGE;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Pública - ligação utilizada em economia ocupada para o exercício de atividade de órgãos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Administração Direta ou Indireta dos Poderes Públicos. São ainda incluídos nesta categoria: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hospitais públicos e particulares conveniados com a Secretaria Municipal de Saúde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Organizações do Terceiro Setor (instituições religiosas, entidades de classe e sindicais, ONG´s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(Organizações Não Governamentais), OS´s (Organizações Sociais), entidades filantrópicas,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associações, clubes esportivos e recreativos sem fins lucrativos.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Mista - ligação utilizada em imóvel, na qual as atividades exercidas na economia estiverem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excluídas das categorias referidas nos incisos I a V, que possuam finalidade residencial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ou industrial, simultâneas e que operem como micro ou pequena empresa.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142- Serão enquadrados na categoria Residencial Social, os proprietários/usuários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atendam aos requisitos da Resolução ARES-PCJ nº 592/2024 e outros atos normativos que alterar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esse dispositivo.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Poderá, também, valer-se do benefício deste artigo os proprietários/usuários que estejam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gozando dos benefícios do programa Bolsa Família do Governo Federal ou outro programa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mesmo cunho dos governos federal, estadual ou municipal, assim como os moradores de núcleos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urbanizados, favelas, cortiços e assemelhados.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73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Economias (Unidades Consumidoras)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143 - Para os efeitos deste regulamento, consideram-se economias todo imóvel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independente caracterizada como unidade autônoma, com numeração própria,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identificada como unidade de consumo, de qualquer categoria, atendida por ramal predial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próprio, ou compartilhado com outras economias e que seja devidamente hidrometrada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efeito de medição de consumo.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consumo das áreas e dependências comuns do condomínio, que será verificado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diferença apurada entre a diferença do hidrômetro principal e a somatória dos micromedidores,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efeito de cobrança, será lançado para uma única economia (Unidade Consumidora),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da pessoa jurídica do condomínio, após verificação desse consumo na tabela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em cada ano. </w:t>
      </w:r>
    </w:p>
    <w:p>
      <w:pPr>
        <w:autoSpaceDN w:val="0"/>
        <w:autoSpaceDE w:val="0"/>
        <w:widowControl/>
        <w:spacing w:line="292" w:lineRule="exact" w:before="294" w:after="0"/>
        <w:ind w:left="288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REMUNERAÇÃO DOS SERVIÇOS </w:t>
      </w:r>
    </w:p>
    <w:p>
      <w:pPr>
        <w:autoSpaceDN w:val="0"/>
        <w:autoSpaceDE w:val="0"/>
        <w:widowControl/>
        <w:spacing w:line="292" w:lineRule="exact" w:before="282" w:after="0"/>
        <w:ind w:left="302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 Consumo </w:t>
      </w:r>
    </w:p>
    <w:p>
      <w:pPr>
        <w:autoSpaceDN w:val="0"/>
        <w:autoSpaceDE w:val="0"/>
        <w:widowControl/>
        <w:spacing w:line="294" w:lineRule="exact" w:before="280" w:after="1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144 - O volume relativo ao consumo mínimo por economia, e por categoria de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fixado na estrutura tarifária do SAEMAS, observada a contraprestação mínima nunca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15 m³ por economia (unidade consumidora).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145 - O volume faturado será calculado pela diferença entre a leitura anterior e a atual,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observado o consumo mínimo ou ocorrência.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A duração dos períodos de consumo é fixada de maneira que seja mantido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de 12 (doze) faturas por ano, correspondente a cada um dos meses, estando sempre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27 e 33 dias.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146 - Para fins de faturamento pela média de consumo, o cálculo será feito com base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médio dos últimos 06 (seis) meses, segundo o histórico do consumo medido, ou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mínimo da categoria de usuário no caso do consumo médio ser inferior àquele.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147 - Ocorrendo troca de medidor de volume de água (hidrômetro), será iniciado novo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histórico para efeito de cálculo de consumo médio.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148 - O volume de esgoto a ser faturado mensalmente, será fixado em ato normativo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especifico da entidade reguldora para remuneração do custo efetivo, visando suprir os serviços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coleta, afastamento e tratamento do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Para determinação do volume de esgoto proveniente dos imóveis que possuam sistema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próprio de abastecimento de água e se utilizem da rede pública, o proprietário/usuário deverá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instalar medidor de volume de água (hidrômetro) nesses sistemas, devendo garantir livre acesso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leitura dos medidores, podendo o SAEMAS exigir laudos de aferição ou calibração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organismo credenciado.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Para efeito de determinação do volume esgotado, no caso dos usuários que possuam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próprio de abastecimento de água e simultaneamente sejam abastecidos pela rede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de água e que se utilizem da rede pública de esgoto, o valor da fatura referente à coleta,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afastamento e tratamento de esgoto, será calculado pelo volume de água consumido registrado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hidrômetro da ligação pública do SAEMAS e do hidrômetro ou macromedidor da fonte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Não havendo medidor de qualquer tipo, por inércia ou resistência do usuário, o prestador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suspender o abastecimento de água e esgoto, nos termos da Resolução ARES-PCJ nº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50/2014.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59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345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Consumo Alterado </w:t>
      </w:r>
    </w:p>
    <w:p>
      <w:pPr>
        <w:autoSpaceDN w:val="0"/>
        <w:autoSpaceDE w:val="0"/>
        <w:widowControl/>
        <w:spacing w:line="294" w:lineRule="exact" w:before="28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149 - Mediante requerimento do proprietário/usuário ou seu procurador legalmente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habilitado, o SAEMAS poderá revisar consumos já faturados, desde que comprovada a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qualquer uma das seguintes situações: </w:t>
      </w:r>
    </w:p>
    <w:p>
      <w:pPr>
        <w:autoSpaceDN w:val="0"/>
        <w:autoSpaceDE w:val="0"/>
        <w:widowControl/>
        <w:spacing w:line="242" w:lineRule="exact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Consumo atípico por vazamento interno detectado no imóvel; </w:t>
      </w:r>
    </w:p>
    <w:p>
      <w:pPr>
        <w:autoSpaceDN w:val="0"/>
        <w:autoSpaceDE w:val="0"/>
        <w:widowControl/>
        <w:spacing w:line="294" w:lineRule="exact" w:before="290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Consumo atípico por defeito do medidor de volume de água (hidrômetro); III -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atípico por erro de leitura.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150 - Na ocorrência do inciso I do artigo 149, o prazo para reclamar a revisão é de no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máximo 90 (noventa) dias após o vencimento da fatura da qual dela discorda o proprietário.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§1º - Compete ao proprietário/usuário instruir o pedido com: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Relatório técnico e fotográfico detalhando a ocorrência e identificando as causas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Nota fiscal (serviços e materiais) do profissional ou empresa que realizou o serviço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hidráulicas para a detecção e extinção do vazamento;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SAEMAS efetuará somente uma revisão de consumo atípico por vazamento interno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detectado no imóvel, a cada período de 12 meses, em até 03 (três) referências sequenciais,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contada da data da última revisão, quando este consumo ultrapassar no mínimo a variação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50% a maior no consumo auferido (medido) em relação à média de consumo do imóvel.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151 – Além da documentação exigida nas alíneas do §1º do artigo 150, o SAEMAS poderá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promover, a qualquer tempo, a fiscalização no local para comprovação das informações sobre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152 - No caso de ocorrência de consumo atípico descrito no inciso I do artigo 149, depois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verificadas todas as possibilidades sem que seja possível confirmação pela fiscalização,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não efetuará a revisão solicitada.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153 - Na ocorrência do inciso II do artigo 149, em que houver consumo atípico devido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defeitos ou danos no medidor de volume de água (hidrômetro), o proprietário/usuário poderá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solicitar a aferição do equipamento e eventual revisão desde que o mesmo não tenha dado causa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defeito ou irregularidade no medidor.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Constatado defeito com prejuízo ao proprietário/usuário, o SAEMAS providenciará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retificação das faturas de consumos anteriores, até o limite do prejuízo constatado, utilizando-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como base de cálculo os preceitos do artigo 146.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154 - No caso de ocorrência de consumo atípico descrito no inciso III do artigo 149, depois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verificadas todas as possibilidades para a ocorrência, o SAEMAS efetuará a revisão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 faturado, sendo adotado o critério estabelecido no artigo 146.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155 - Procedida à revisão, o proprietário/usuário deverá quitar a fatura revisada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15 dias após a sua entrega, não o fazendo, serão aplicáveis as sanções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Procedida a revisão e a fatura impugnada já tenha sido quitada, a devolução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apurados como indevidos serão creditados na (s) próxima (s) conta (s) de consumo. </w:t>
      </w:r>
    </w:p>
    <w:p>
      <w:pPr>
        <w:autoSpaceDN w:val="0"/>
        <w:autoSpaceDE w:val="0"/>
        <w:widowControl/>
        <w:spacing w:line="292" w:lineRule="exact" w:before="282" w:after="25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156 - Todo e qualquer processo de revisão de consumo deve ser instrumentalizado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fundamentada, arquivando-se os documentos pelo prazo prescricional.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354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0" w:right="4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2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Tarifas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157 - A fixação das tarifas levará em conta a sustentabilidade e a viabilidade do equilíbrio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econômico-financeiro da prestação dos serviços em regime de eficiência, a geração de recursos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investimentos que proporcione a promoção da saúde pública, e a preservação dos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aspectos sociais dos respectivos serviços, observadas as seguintes diretrizes: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I -</w:t>
            </w:r>
          </w:p>
        </w:tc>
        <w:tc>
          <w:tcPr>
            <w:tcW w:type="dxa" w:w="9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Prioridade para atendimento das funções essenciais relacionadas à saúde pública;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II -</w:t>
            </w:r>
          </w:p>
        </w:tc>
        <w:tc>
          <w:tcPr>
            <w:tcW w:type="dxa" w:w="9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acesso dos cidadãos e localidades de baixa renda aos serviços;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III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Geração dos recursos necessários para realização dos investimentos previstos para 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Município, objetivando o cumprimento de metas e objetivos definidos;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IV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Incentivo ao uso racional da água;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V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Redução dos custos incorridos na prestação do serviço, em regime de eficiência;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VI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Remuneração adequada do capital investido;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VII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Estímulo ao uso de tecnologias modernas e eficientes, compatíveis com os níveis exigidos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qualidade, continuidade e segurança na prestação dos serviços; 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VIII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Incentivo à eficiência da prestação de serviços.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158 - As tarifas serão fixadas conforme resolução da ARES-PCJ, atendendo, ainda, aos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seguintes fatores: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I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Categorias de consumo, distribuídas por faixas ou quantidades crescentes de volumes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consumidos;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w w:val="101.2932072515073"/>
                <w:rFonts w:ascii="Calibri" w:hAnsi="Calibri" w:eastAsia="Calibri"/>
                <w:b w:val="0"/>
                <w:i w:val="0"/>
                <w:color w:val="000000"/>
                <w:sz w:val="23"/>
              </w:rPr>
              <w:t>II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Garantia de prestação de serviços públicos de água e esgoto ao USUÁRIO de baixa renda,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visando o alcance de objetivos sociais, como a preservação da saúde pública;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61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804" w:after="0"/>
        <w:ind w:left="0" w:right="0" w:firstLine="0"/>
        <w:jc w:val="left"/>
      </w:pPr>
      <w:r>
        <w:rPr>
          <w:w w:val="101.2932072515073"/>
          <w:rFonts w:ascii="Calibri" w:hAnsi="Calibri" w:eastAsia="Calibri"/>
          <w:b w:val="0"/>
          <w:i w:val="0"/>
          <w:color w:val="000000"/>
          <w:sz w:val="23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do USUÁRIO;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w w:val="101.2932072515073"/>
          <w:rFonts w:ascii="Calibri" w:hAnsi="Calibri" w:eastAsia="Calibri"/>
          <w:b w:val="0"/>
          <w:i w:val="0"/>
          <w:color w:val="000000"/>
          <w:sz w:val="23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necessário para disponibilidade do serviço em quantidade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e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w w:val="101.2932072515073"/>
          <w:rFonts w:ascii="Calibri" w:hAnsi="Calibri" w:eastAsia="Calibri"/>
          <w:b w:val="0"/>
          <w:i w:val="0"/>
          <w:color w:val="000000"/>
          <w:sz w:val="23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do SAEMAS em investir em seus sistemas de captação distribuição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prestação dos serviços de saneamento básico. </w:t>
      </w:r>
    </w:p>
    <w:p>
      <w:pPr>
        <w:autoSpaceDN w:val="0"/>
        <w:autoSpaceDE w:val="0"/>
        <w:widowControl/>
        <w:spacing w:line="294" w:lineRule="exact" w:before="282" w:after="1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159 - Os valores das tarifas e seus respectivos reajustes serão aplicados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na legislação vigente, bem como das RESOLUÇÕES editadas pela Agência Reguladora,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586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A estrutura tarifária deverá proporcionar a obtenção de uma tarifa média que possibilite 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equilíbrio econômico-financeiro do SAEMAS, em condições eficientes de operação, e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preservação dos aspectos sociais dos respectivos serviços, bem como taxa interna de retorno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 ao setor.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Os preços das tarifas e dos serviços prestados pelo SAEMAS serão revisados ou reajustados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periodicamente pela Agência Reguladora permitindo a manutenção do equilíbrio econômico-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 do SAEMAS, para a operação em regime de eficiência.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160 - Extraordinariamente, as tarifas poderão ser revisadas quando se verificar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ocorrência de fatores externos relevantes fora do controle do SAEMAS, como calamidades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públicas, que possam afetar o seu equilíbrio econômico-financeiro, aplicando-se o disposto no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anterior deste artigo.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161 - O SAEMAS poderá prestar, em caráter avulso e temporário, para usuários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cadastrados  ou não, mediante as tarifas especiais, os seguintes serviços: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9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Fornecimento de água tratada (potável) em caminhões tanque para diversos usos, inclusive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abastecimento de piscina, dentro e fora do perímetro urbano até os limites do município;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Fornecimento de água tratada (potável) para ligações temporárias;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Coleta, afastamento e tratamento de esgoto para ligações temporárias;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Despejo avulso de efluentes domiciliares e industriais transportados por caminhões limpa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fossa nas estações de tratamento do SAEMAS;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Serviços de limpa fossa dentro e fora do perímetro urbano até os limites do município;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Os preços dos serviços serão fixados por Resoluções da Agência Reguladora.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162 - Nos preços dos fornecimentos de água por caminhões tanques, deverão estar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inclusos os valores relativos à coleta, afastamento e tratamento de esgoto, quando existir rede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coletora de esgoto no local da entrega e será cobrado por volume fornecido, na categoria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62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uso, com os valores estabelecidos em resolução da ARES-PCJ.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fornecimento de água por caminhões tanque do SAEMAS às favelas, núcleos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urbanizados, escolas e creches em distritos distantes ou onde não houver rede de água,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tarifado segundo o valor vigente para a categoria Residencial Social, acrescido do custo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transporte, limitado a 20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mês para cada economia. </w:t>
      </w:r>
    </w:p>
    <w:p>
      <w:pPr>
        <w:autoSpaceDN w:val="0"/>
        <w:autoSpaceDE w:val="0"/>
        <w:widowControl/>
        <w:spacing w:line="294" w:lineRule="exact" w:before="28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Nos casos de interrupção, reparação ou obstrução de redes de abastecimento de água,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adutoras ou sub adutoras, o SAEMAS fornecerá água através de seus caminhões tanques,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 solicitação dos usuários afetados. </w:t>
      </w:r>
    </w:p>
    <w:p>
      <w:pPr>
        <w:autoSpaceDN w:val="0"/>
        <w:autoSpaceDE w:val="0"/>
        <w:widowControl/>
        <w:spacing w:line="240" w:lineRule="exact" w:before="346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163 - Nos casos de calamidade pública, devidamente decretada pela autoridade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competente ou para o combate a incêndios, por solicitação do Corpo de Bombeiros, o SAEMAS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fornecer gratuitamente, água bruta ou tratada, por caminhões tanques, diretamente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abastecimento, ou ainda por meio de hidrantes.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fornecimento de água nas condições estabelecidas no caput deste artigo deverá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expressamente autorizado pelo Superintendente do SAEMAS e controlados através de relatórios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fornecimento individuais para cada caso.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164 - O SAEMAS não poderá prestar serviços de desentupimento de ramais internos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esgoto, exceto os serviços de sucção de fossa ou tanque sépticos através de equipamento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combinado (hidrojateamento e sucção), cobrando os valores estabelecidos em ato normativo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vigente a época da prestação dos serviços, sendo esses valores lançados juntamente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 fatura de consumo mensal de água e coleta, afastamento e tratamento de esgoto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usuários cadastrados.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Serão permitidas às empresas particulares denominadas “limpadoras”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 serviço de limpa fossa, desde que solicitem Autorização de Direito para Lançamento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de origem doméstica nas estações de tratamento de esgoto do SAEMAS e assinem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com o SAEMAS, pagando o valor para o cadastramento, e o serviço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dos efluentes será tarifado conforme a tarifa vigente à época da prestação 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43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2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Faturas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165 - A fatura referente aos serviços prestados pelo SAEMAS resultará do produto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consumido no período pelas tarifas de água, coleta, afastamento e tratamento de esgoto,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acrescida dos serviços solicitados ou prestados ao usuário no período, observadas as condições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estabelecidas neste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Nos imóveis considerados desocupados, lotes vagos, e possuidores de fontes próprias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abastecimento, providos de ligação de água e esgoto, será devida a cobrança da tarifa mínima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consumo, pela disponibilidade da ligação existente.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- As faturas serão apresentadas ao usuário, em intervalos regulares que poderão variar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e 33 dias, de acordo com o calendário de faturamento elaborado pelo SAEMAS. </w:t>
      </w:r>
    </w:p>
    <w:p>
      <w:pPr>
        <w:autoSpaceDN w:val="0"/>
        <w:autoSpaceDE w:val="0"/>
        <w:widowControl/>
        <w:spacing w:line="242" w:lineRule="exact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- O SAEMAS orientará o usuário quanto a leitura e entrega de fatura. </w:t>
      </w:r>
    </w:p>
    <w:p>
      <w:pPr>
        <w:autoSpaceDN w:val="0"/>
        <w:autoSpaceDE w:val="0"/>
        <w:widowControl/>
        <w:spacing w:line="294" w:lineRule="exact" w:before="2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- O SAEMAS emitirá segunda via da fatura, sem ônus para o usuário, nos casos de problemas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emissão e no envio da via original ou incorreções no faturamento. </w:t>
      </w:r>
    </w:p>
    <w:p>
      <w:pPr>
        <w:autoSpaceDN w:val="0"/>
        <w:autoSpaceDE w:val="0"/>
        <w:widowControl/>
        <w:spacing w:line="242" w:lineRule="exact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SAEMAS oferecerá 06 (seis) datas de vencimento da fatura para escolha do usuário. </w:t>
      </w:r>
    </w:p>
    <w:p>
      <w:pPr>
        <w:autoSpaceDN w:val="0"/>
        <w:autoSpaceDE w:val="0"/>
        <w:widowControl/>
        <w:spacing w:line="294" w:lineRule="exact" w:before="266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6º- Excepcionalmente para o primeiro ciclo de faturamento, ou em caso de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remanejamento de rota de leitura ou reprogramação do calendário pelo SAEMAS, as leituras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poderão ser realizadas em intervalos de, no mínimo, 15 (quinze) dias e, no máximo, 45 (quarenta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cinco) dias corridos.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- As faturas deverão ser lançadas em face do efetivo usuário dos serviços, cabendo ao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 do imóvel a responsabilidade pela atualização do cadastro e informação do real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usuário, sob pena de ser responsabilizado pelos débitos em função da desatualização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8º Em atenção ao disposto no § 7º, nas situações de inadimplência de novo inquilino em locação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imóvel que já disponha de ligação de água, o prestador poderá realizar a troca da titularidade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ligação mediante negociação do débito, inclusive com a possibilidade de inclusão dos valores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atraso nas faturas vincendas, desde que colhida a anuência expressa do inquilino, sem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prejuízo da adoção de outros meios de cobrança para as faturas atrasadas.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9º - Quando houver alto consumo, o SAEMAS alertará o usuário sobre o fato, instruindo-o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que verifique as instalações internas da unidade usuária e/ou evite desperdícios.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10 - A fatura deverá conter obrigatoriamente as seguintes informações: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Nome do usuário;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Número da Unidade consumidora e classificação da unidade usuária;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Endereço da unidade usuária;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Número do medidor;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Data da leitura atual e próxima;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Consumo de água do mês correspondente à fatura;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Histórico do volume consumido nos últimos 6 (seis) meses;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Valor total a pagar e data do vencimento da fatura;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8" w:lineRule="exact" w:before="292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Os números dos telefones e endereços eletrônicos das Ouvidorias do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da 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Indicação da existência de parcelamento pactuado com a prestadora, com 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demonstrações referentes ao parcelamento efetuado e informação de faturas pendentes;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Qualidade da água fornecida, nos termos do Decreto federal n. 5.440/2005; e XIV -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constatação de alto de consumo, que poderá ser anexa.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586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10 - Além das informações relacionadas no parágrafo anterior, fica facultado ao prestador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incluir na fatura outras informações julgadas pertinentes, campanhas de educação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 e sanitária, inclusive veiculação de propagandas comerciais, desde que não interfiram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informações obrigatórias, vedadas, em qualquer hipótese, mensagens político-partidárias.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11 - Caso o SAEMAS tenha faturado valores incorretos ou não efetuado qualquer faturamento,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motivo de sua responsabilidade, deverá observar os seguintes procedimentos: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9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faturamento a menor ou ausência de faturamento ou leitura: não poderá efetuar cobrança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complementar;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Faturamento a maior: providenciar, quando solicitada, a compensação em conta(s) futura(s)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usuário das quantias recebidas indevidamente, correspondentes ao período faturado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incorretamente, observado o prazo de prescrição previsto na legislação.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Quando caracterizada a hipótese do inciso I, nas situações de acúmulo de leituras ou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impossibilidade de leituras mensais por falta de acesso, quebra ou embaçamento da cúpula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hidrômetro, contanto que notificado o usuário através da fatura ou outro meio hábil, poderá ser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feita a cobrança complementar exclusivamente para os débitos posteriores à notificação, caso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que será revisado o consumo considerando os meses em que não fora realizada a leitura ou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registrado o consumo, amortizando-se o escalonamento da tarifa.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12 - Para o cálculo das diferenças a devolver, as tarifas deverão ser aplicadas de acordo com 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seguintes critérios: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Quando houver diferenças a compensar: tarifas em vigor no período correspondente às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diferenças constatadas acrescidas de juros e correção monetária, conforme critérios definidos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neste regulamento;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Quando a tarifa for estruturada por faixas, a diferença a devolver deve ser apurada mês 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mês, levando em conta a tarifa relativa a cada faixa complementar.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III- Caso haja discordância em relação à cobrança ou respectivos valores, o usuário poderá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apresentar recurso junto ao SAEMAS, no prazo de 15 (quinze) dias a partir da comunicação.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65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13 - O SAEMAS deliberará no prazo de 15 (quinze) dias, contados do recebimento do recurso,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qual, se indeferido, deverá ser comunicado ao usuário, por escrito, juntamente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fatura, quando pertinente, a qual deverá referir-se exclusivamente ao ajuste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com vencimento previsto para 10 (dez) dias úteis. </w:t>
      </w:r>
    </w:p>
    <w:p>
      <w:pPr>
        <w:autoSpaceDN w:val="0"/>
        <w:autoSpaceDE w:val="0"/>
        <w:widowControl/>
        <w:spacing w:line="294" w:lineRule="exact" w:before="23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14 - O disposto no caput e nos parágrafos deste artigo refere-se somente às diferenças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apuradas no processo de faturamento, não estando relacionado a cobranças de possíveis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na ligação de água. </w:t>
      </w:r>
    </w:p>
    <w:p>
      <w:pPr>
        <w:autoSpaceDN w:val="0"/>
        <w:autoSpaceDE w:val="0"/>
        <w:widowControl/>
        <w:spacing w:line="294" w:lineRule="exact" w:before="266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15 - Para fins de faturamento pela média de consumo, o cálculo será feito com base no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dos últimos 06 (seis) meses, segundo o histórico do consumo medido, ou pelo consumo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da categoria de usuário no caso do consumo médio ser inferior àquele.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16 - Nos prédios ligados clandestinamente às redes públicas, as tarifas de água e/ou de esgoto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devidas desde a data em que o prestador de serviços iniciou a operação no logradouro,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 está situado aquele prédio, ou a partir da data da expedição do alvará de construção,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não puder ser verificada a época da ligação à rede pública, limitada ao período máximo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 (sessenta) meses.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17 - A fatura poderá ser cancelada ou alterada a pedido do interessado ou por iniciativa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SAEMAS, nos seguintes casos: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Demolição;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Fusão de economias;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Incêndio;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Interrupção da prestação dos serviços de abastecimento de água e/ou de esgotamento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O cancelamento ou alteração da fatura vigorará a partir da data do pedido do usuário ou,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a iniciativa for do SAEMAS, de sua anotação no cadastro do SAEMAS, não tendo efeito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retroativo.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18 - As faturas não quitadas até a data do seu vencimento, bem como as devoluções de valores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cobrados indevidamente dos usuários pelo SAEMAS, sofrerão acréscimo de juros de mora, multa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correção monetária, conforme legislação municipal e contratos celebrados.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19 - O pagamento de uma fatura não implicará na quitação de eventuais débitos anteriores.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20 – As faturas não pagas estão sujeita a inscrição em dívida ativa, a protesto, a inscrição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órgãos de proteção ao crédito e a execução judicial.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21 - O pagamento da fatura não impede que o usuário reclame a devolução dos valores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considerados como indevidos até o prazo máximo de 90 (noventa) dias.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22 - O SAEMAS disporá de mecanismos de identificação de pagamento em duplicidade,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impondo-se que as referidas devoluções ocorram até o próximo faturamento: </w:t>
      </w:r>
    </w:p>
    <w:p>
      <w:pPr>
        <w:autoSpaceDN w:val="0"/>
        <w:autoSpaceDE w:val="0"/>
        <w:widowControl/>
        <w:spacing w:line="292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Os valores pagos em duplicidade pelos usuários, quando não houver solicitação em contrário,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devolvidos automaticamente nos faturamentos seguintes em forma de crédito. </w:t>
      </w:r>
    </w:p>
    <w:p>
      <w:pPr>
        <w:autoSpaceDN w:val="0"/>
        <w:autoSpaceDE w:val="0"/>
        <w:widowControl/>
        <w:spacing w:line="294" w:lineRule="exact" w:before="26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166 - No cálculo do valor da fatura, o consumo a ser cobrado não será inferior ao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estabelecido para a respectiva categoria de usuário. </w:t>
      </w:r>
    </w:p>
    <w:p>
      <w:pPr>
        <w:autoSpaceDN w:val="0"/>
        <w:autoSpaceDE w:val="0"/>
        <w:widowControl/>
        <w:spacing w:line="240" w:lineRule="exact" w:before="332" w:after="28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167 - A cada ligação corresponderá apenas uma única fatura.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168 - Nos casos dos condomínios edilícios horizontais e verticais em que todas 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estejam hidrometradas e os consumos individualizados, as faturas serão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individualizadas e emitidas para cada uma das economias, conforme estabelecido neste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Será emitida fatura única para os condomínios edilícios horizontais e verticais,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 as economias não sejam individualizas e hidrometradas.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169 - Aos usuários que possuam fontes próprias de abastecimento e também sejam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abastecidos pelas redes públicas de água e esgoto aplica-se a metodologia descrita no § 1º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165 e o § 2º do art. 148 para efeito do cálculo da fatura de água da rede pública e esgoto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fonte própria; a fatura de esgoto da rede pública será calculada pelo consumo apurado no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 de volume de água (hidrômetro), considerando-se somente uma economia.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170 - Para efeito de cálculo da fatura do período, o volume de esgotos corresponderá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efetvo custo, sedo competencia da entidade reguladora definir o custo aos usuários.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171 - Os hospitais públicos e a Irmandade da Santa Casa de Sertãozinho, para o cálculo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fatura, serão equiparados às condições e tarifas da categoria público em eventual criação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entidade reguladora ou atribuida a categoria respectva.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172 - As faturas serão entregues com a antecedência, fixada em norma específica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SAEMAS, em relação à data do respectivo vencimento, nos endereços das ligações constantes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SAEMAS, sendo que a falta de recebimento da fatura não desobriga o usuário de seu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pagamento, podendo obter junto ao SAEMAS, ao site do SAEMAS e na Central de Atendimento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Cidadão, localizada no Poupatempo, a segunda via da conta tida como extraviada.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173 - A critério do SAEMAS, poderão ser lançados nas faturas, além do consumo, outros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 débitos, objetivando a emissão de um documento financeiro único, desde que tais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tenham sido solicitados pelo usuário.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174 - As faturas mensais vencidas ou não, deverão ser pagas nos estabelecimentos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bancários credenciados pelo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403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Créditos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175 - Os valores faturados dos serviços de fornecimento de água e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coleta, afastamento e tratamento de esgoto sanitário, constantes da tabela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deverão ser pagos através de fatura, no mês subsequente ao da prestação dos serviços. </w:t>
      </w:r>
    </w:p>
    <w:p>
      <w:pPr>
        <w:autoSpaceDN w:val="0"/>
        <w:autoSpaceDE w:val="0"/>
        <w:widowControl/>
        <w:spacing w:line="294" w:lineRule="exact" w:before="316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176 - Os valores faturados dos serviços discriminados na tabela de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parcelados em até 06 (seis) parcelas mensais e sucessivas, iguais ou não, acrescidos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 de 1% (um por cento) ao mês ao ano, corrigidas mensalmente, conforme a variação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IPC-A (Índice de Preços ao Consumidor Amplo), pagos através da fatura mensal de consumo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3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ou boleto bancário.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valor mínimo de cada parcela para pagamento dos serviços prestados pelo SAEMAS não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ser inferior a 02 (duas) UFESP - Unidade Fiscal do Estado de São Paulo, vigente à época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 prestação dos 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Excepcionalmente, poderá ser deferido parcelamento em até 12 (doze) meses aos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proprietários/usuários enquadrados na categoria Residencial Social ou Residencial normal,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mediante laudo de avaliação social, elaborado pelo setor de Assistência Social do SAEMAS ou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Prefeitura Municipal, cuja parcela mínima não poderá ser inferior a 1 (uma) UFESP - Unidade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 do Estado de São Paulo, vigente à época da prestação dos 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177 - As faturas não pagas estão sujeita a inscrição em dívida ativa, a protesto, a inscrição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órgãos de proteção ao crédito e a execução judicial.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178 - A falta de pagamento de fatura até a data do vencimento sujeitará o usuário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titular do imóvel ao acréscimo por impontualidade e à suspensão do fornecimento de água, além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outras sanções.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179 - As faturas não quitadas até a data do vencimento sofrerão multa moratória de 2%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acrescidos de juros legais de 1% ao mês e corrigidas monetariamente pelo IPCA (Índice Nacional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Preços ao Consumidor Amplo), ou outro que venha substituí-lo em caso de sua extinção.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43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Contratos de Execução de Obras e Prestação de Serviços Especiais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180 - A exclusivo critério do SAEMAS, e quando houver interesse público poderá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celebrado Contrato de Execução de Obras e Prestação de Serviços ou Contrato de Participação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Financeira em obras de infraestrutura de água e esgoto, para os casos previstos neste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Regulamento, mediante tarifas e condições especiais.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Os contratos aludidos no caput deste artigo serão sempre realizados com a anuência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expressa do Superintendente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Os preços dos serviços serão os estabelecidos na tabela de preços públicos.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181 - O SAEMAS poderá celebrar com grandes consumidores Contrato de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Coleta Afastamento e Tratamento de Esgotos, mediante tarifas e condições especiais. </w:t>
      </w:r>
    </w:p>
    <w:p>
      <w:pPr>
        <w:autoSpaceDN w:val="0"/>
        <w:autoSpaceDE w:val="0"/>
        <w:widowControl/>
        <w:spacing w:line="242" w:lineRule="exact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São considerados grandes consumidores para efeitos deste regulamento: </w:t>
      </w:r>
    </w:p>
    <w:p>
      <w:pPr>
        <w:autoSpaceDN w:val="0"/>
        <w:autoSpaceDE w:val="0"/>
        <w:widowControl/>
        <w:spacing w:line="240" w:lineRule="exact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categoria Residencial que tenham consumo superior a 100 m³ por mês;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Categorias Comercial e Industrial e mista que tenham consumo superior a 1.000 m³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mês, desde que não tenham fonte própria de abastecimento; </w:t>
      </w:r>
    </w:p>
    <w:p>
      <w:pPr>
        <w:autoSpaceDN w:val="0"/>
        <w:autoSpaceDE w:val="0"/>
        <w:widowControl/>
        <w:spacing w:line="294" w:lineRule="exact" w:before="290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caso de consumidores das categorias comercial e industrial que tenham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de abastecimento, a coleta e afastamento do esgoto sanitário deverá ter medição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432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água superior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por mês;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Na categoria público que tenham consumo superior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182 - Para fins de formalização de contrato especial, o usuário deve: I - Estar adimplente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 SAEMAS;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</w:p>
        </w:tc>
        <w:tc>
          <w:tcPr>
            <w:tcW w:type="dxa" w:w="9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Estar classificado como apenas uma economia (unidade consumidora), ou ser condomínio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edilício sem a individualização de consumo nas economias;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Não estar usufruindo de qualquer outro tipo de benefício do SAEMAS, exceto parcelamentos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dívidas anteriores;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183 - Os usuários das categorias comercial, industrial e pública tendo formalizado contrato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especial, quando utilizarem água da rede pública para insumo de produção ou outros usos que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retornem à rede pública de esgoto, poderão apresentar atestado técnico, firmado por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profissional habilitado, demonstrando o balanço hídrico de suas atividades, visando a redução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valor a ser pago pela coleta e afastamento de esgoto.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Para fins de solicitação da redução prevista no caput, o usuário deverá instalar medidor 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vazão de esgoto, as suas expensas, permitindo a sua leitura mensalmente.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Para fins de cobrança, realizada a leitura do medidor de vazão, será devido o pagamento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valor correspondente à leitura aferida para os serviços de coleta e afastamento de esgoto,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matriz tarifária, sendo devido, pelo menos, o valor mínimo da categoria.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43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VII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41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Débitos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184 - Na existência de débito da ligação de água e esgoto cadastrada pelo SAEMAS,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superior a 30 (trinta) dias, não se atenderá solicitação de quaisquer serviços sem que antes ocorra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competente pagamento do débito.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185 - Os débitos relativos ao abastecimento de água, coleta, afastamento, tratamento de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outros serviços prestados pelo SAEMAS, poderão ser parcelados conforme definido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neste Regulamento.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69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data do vencimento de cada parcela será indicada na correspondente guia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recolhimento, sendo o valor do parcelamento, obrigatoriamente, lançado na conta mensal 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e esgoto. </w:t>
      </w:r>
    </w:p>
    <w:p>
      <w:pPr>
        <w:autoSpaceDN w:val="0"/>
        <w:autoSpaceDE w:val="0"/>
        <w:widowControl/>
        <w:spacing w:line="292" w:lineRule="exact" w:before="292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do parcelamento não será lançado na conta mensal de consumo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ficar comprovado que o atual usuário da ligação não tem responsabilidade sobre 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parcelado. </w:t>
      </w:r>
    </w:p>
    <w:p>
      <w:pPr>
        <w:autoSpaceDN w:val="0"/>
        <w:autoSpaceDE w:val="0"/>
        <w:widowControl/>
        <w:spacing w:line="292" w:lineRule="exact" w:before="282" w:after="25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186 - Poderá requerer parcelamento o proprietário/usuário ou o seu representante legal,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da lei civil, devidamente comprovado.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5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187 - A todo débito vencido, inscrito ou não em dívida ativa ou ajuizado, poderá ser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concedido parcelamento a requerimento do proprietário/usuário ou seu representante legal, 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60 (sessenta) parcelas mensais e sucessivas, iguais ou não, corrigidas mensalmente conforme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variação do IPC-A (Índice de Preços ao Consumidor Amplo).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Considera-se débito a soma do principal, dos juros, da multa de mora, correção monetária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demais acréscimos  previstos no art. 184 desse regulamento e na legislação vigente.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parcelamento será autorizado para cada cadastro de usuário.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 número de meses e o valor mínimo de cada parcela para pagamento obedecerão ao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abaixo descrito: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em até 60 (sessenta) parcelas mensais e consecutivas;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O Valor mínimo de cada parcela do parcelamento será de: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R$ 30,00 (trinta reais) para as tarifas de água e afastamento de esgoto tratando-se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residencial;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R$ 50,00 (cinquenta reais) para as tarifas de água e afastamento de esgoto, quando tratar-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de ligação comercial e industrial e mista;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R$ 10,00 (dez reais) para as tarifas de água e afastamento de esgoto, quando tratar-se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contribuinte cadastrado na Tarifa Social.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Os créditos incluídos no parcelamento de que trata o inciso I do caput deste artigo somente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poderão ser objeto de 01 (um) reparcelamento.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 reparcelamento do débito só poderá ser efetuado com o pagamento de 20% do valor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 do débito como entrada do reparcelamento.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Excepcionalmente, poderá ser deferido parcelamento de débitos em até 120 (cento e vinte)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aos proprietários/usuários enquadrados na categoria Residencial Social, cuja média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dos últimos 06 (seis) meses não ultrapasse o consumo mínimo observando-se o valor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R$ 10,00 para cada parcela.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188 - O requerimento de parcelamento dos débitos, formulado pelo proprietário/usuário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seu representante legal, implica confissão irretratável do débito. </w:t>
      </w:r>
    </w:p>
    <w:p>
      <w:pPr>
        <w:autoSpaceDN w:val="0"/>
        <w:autoSpaceDE w:val="0"/>
        <w:widowControl/>
        <w:spacing w:line="292" w:lineRule="exact" w:before="29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189 - O pedido de parcelamento de débito deverá obedecer aos modelos fixados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SAEMAS, competindo ao Departamento Jurídico, quando se tratar de débitos ajuizados,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sobrestamento do processo de execução até quitação final. </w:t>
      </w:r>
    </w:p>
    <w:p>
      <w:pPr>
        <w:autoSpaceDN w:val="0"/>
        <w:autoSpaceDE w:val="0"/>
        <w:widowControl/>
        <w:spacing w:line="294" w:lineRule="exact" w:before="318" w:after="2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requerimento de parcelamento deverá ser instruído com cópia simples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Cédula de Identidade (RG);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Cadastro de Pessoas Físicas (CPF);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Comprovante de ser o proprietário de imóvel ou usuário dos serviços prestados por esta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Autarquia de fornecimento de água, coleta, afastamento e tratamento de esgoto no período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objeto do débito a ser parcelado.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Para usufruir dos benefícios constantes deste regulamento, o proprietário/usuário deverá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comparecer à Central de Atendimento ao Cidadão, ou mediante procurador legalmente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constituído para esse fim por instrumento público ou particular, para firmar o parcelamento.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Em todos os parcelamentos de débitos ajuizados, ficará o executado responsabilizado pelo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das custas e despesas processuais.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190 - Os débitos existentes em nome do proprietário/usuário serão consolidados tendo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base a data da formalização do pedido de parcelamento.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Protocolizado o pedido de parcelamento, não se admitirá a inclusão de outros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débitos.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191 - O acordo para pagamento parcelado considerar-se-á: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Celebrado, após a assinatura do termo de acordo e pagamento da primeira parcela;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Rompido, pela inobservância de qualquer as condições previstas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deste regulamento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constatada a qualquer tempo</w:t>
            </w:r>
            <w:r>
              <w:rPr>
                <w:rFonts w:ascii="Calibri" w:hAnsi="Calibri" w:eastAsia="Calibri"/>
                <w:b w:val="0"/>
                <w:i w:val="0"/>
                <w:color w:val="FF0000"/>
                <w:sz w:val="24"/>
              </w:rPr>
              <w:t xml:space="preserve">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Rompido, pela falta de pagamento de 02 (duas) parcelas consecutivas ou 03 (três) alternadas,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excetuada a primeira.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Em se tratando de débito ajuizado, o parcelamento somente produzirá efeitos, desde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prestadas as garantias legais, sendo que a execução somente terá seu curso suspenso, após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assinado o termo de acordo, com o recolhimento da primeira parcela, ainda que o parcelamento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71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sido deferido antes da garantia processual.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Verificada a inadimplência de qualquer das parcelas por mais de 60 (sessenta) dias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o parcelamento será cancelado, com consequente exigência do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remanescente.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192 - O débito parcelado na forma do artigo anterior será corrigido monetariamente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 (Índice Nacional de Preços ao Consumidor Amplo), ou outro que venha substituí-lo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extinção, podendo ainda, ser substituído automaticamente, por outro índice. </w:t>
      </w:r>
    </w:p>
    <w:p>
      <w:pPr>
        <w:autoSpaceDN w:val="0"/>
        <w:autoSpaceDE w:val="0"/>
        <w:widowControl/>
        <w:spacing w:line="294" w:lineRule="exact" w:before="266" w:after="2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193 - Ocorrendo o rompimento do acordo, prosseguir-se-á,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notificação, na cobrança do débito remanescente, sujeitando-se o saldo devedor à atualização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41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monetária na forma prevista neste Regulamento.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rompimento do acordo acarretará, conforme o caso: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inscrição e ajuizamento de débito não inscrito na dívida ativa;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O imediato prosseguimento na execução do débito inscrito e ajuizado.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Os débitos objeto de parcelamento, sem prejuízo das providências previstas nos incisos I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do § 1º deste artigo, poderão ser objeto um único reparcelamento, nas mesmas condições aqui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definido, devendo realizar o pagamento de 20% sobre o valor do débito a título de entrada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Os débitos existentes e que compuseram o total do acordo ficam suspensos até quitação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final do avençado, devendo ser restabelecidos, devidamente corrigidos e acrescidos de juros,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desde a sua origem, deduzindo-se deles os valores que foram pagos pelo usuário, caso seja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rompido o acordo.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194 - Fica a Diretoria Jurídica do SAEMAS autorizada: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requerer judicialmente a suspensão temporária dos processos de execução cujos valores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consolidados sejam iguais ou inferiores a R$ 10.000,00 (dez mil reais) ou outro valor que venha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   ser instituído pela legislação vigente que trata da matéria;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propor ao Superintendente o não ajuizamento de execuções que se enquadrem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exigências do inciso I.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disposto nos incisos I e II não se aplica aos processos de execução ou em vias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ajuizamento em que o proprietário devedor possua outros débitos em cobrança judicial.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Na hipótese da ocorrência de novos débitos de responsabilidade dos usuários cujas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execuções estejam suspensas ou cujo não ajuizamento da ação esteja autorizado, na forma 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incisos I e II, mas cujo valor ultrapasse o limite referido no inciso I, a cobrança judicial, bem como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ajuizamento da ação de execução, deverá ser reativada.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72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195 - Aplica-se aos débitos do SAEMAS, subsidiariamente, na ausência de lei específica,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na legislação municipal. </w:t>
      </w:r>
    </w:p>
    <w:p>
      <w:pPr>
        <w:autoSpaceDN w:val="0"/>
        <w:autoSpaceDE w:val="0"/>
        <w:widowControl/>
        <w:spacing w:line="292" w:lineRule="exact" w:before="562" w:after="0"/>
        <w:ind w:left="1008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SUSPENSÃO, INTERRUPÇAO E DO RESTABELECIMENTO DOS SERVIÇOS </w:t>
      </w:r>
    </w:p>
    <w:p>
      <w:pPr>
        <w:autoSpaceDN w:val="0"/>
        <w:autoSpaceDE w:val="0"/>
        <w:widowControl/>
        <w:spacing w:line="294" w:lineRule="exact" w:before="292" w:after="0"/>
        <w:ind w:left="3312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Suspensão dos Serviços </w:t>
      </w:r>
    </w:p>
    <w:p>
      <w:pPr>
        <w:autoSpaceDN w:val="0"/>
        <w:autoSpaceDE w:val="0"/>
        <w:widowControl/>
        <w:spacing w:line="294" w:lineRule="exact" w:before="266" w:after="3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196 - Independentemente da aplicação das sanções pecuniárias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o SAEMAS poderá suspender o fornecimento da água nos seguintes casos: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70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Impontualidade no pagamento da fatura;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Construção, ampliação, reforma ou demolição sem regularização perante 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Remoção, conclusão de obra e ocupação de prédio sem regularização perante o SAEMAS;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Instalação de injetores ou bombas de sucção diretamente na rede ou ramal predial;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Desvio de água para si ou terceiros;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Desperdício de água quando vigentes regras de racionamento;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Ligação clandestina ou abusiva;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- Intervenção no ramal predial externo, suas conexões e dispositivos;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- Imóveis abandonados;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Ausência prolongada do usuário, mediante solicitação escrita deste ou de pessoa autorizada;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Interconexões perigosas, suscetíveis de contaminarem as redes de distribuição e causarem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danos à saúde de terceiros;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Impedir a leitura ou manutenção do hidrômetro por 02 (duas) vezes seguidas;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– Outras normas da Agência Reguladora.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No caso de suspensão do fornecimento de água, todos os custos para realização 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serão às expensas do usuário, exceto quando ocorrer o previsto no inciso I.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Suspenso o fornecimento decorrente dos incisos IV, VII, XI e XII, o restabelecimento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dependerá de nova ligação dentro do padrão SAEMAS, vigente à época, e após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dos custos para realização dos serviços.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73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Cessados os motivos que determinaram à suspensão ou satisfeitas às condições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será restabelecido o fornecimento de água, mediante o pagamento do preço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correspondente. </w:t>
      </w:r>
    </w:p>
    <w:p>
      <w:pPr>
        <w:autoSpaceDN w:val="0"/>
        <w:autoSpaceDE w:val="0"/>
        <w:widowControl/>
        <w:spacing w:line="294" w:lineRule="exact" w:before="28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197 - A suspensão do fornecimento, por falta de pagamento da fatura mensal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poderá ser efetuada após 30 (trinta) dias da data da entrega da notificação, feita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prestação dos serviços. </w:t>
      </w:r>
    </w:p>
    <w:p>
      <w:pPr>
        <w:autoSpaceDN w:val="0"/>
        <w:autoSpaceDE w:val="0"/>
        <w:widowControl/>
        <w:spacing w:line="292" w:lineRule="exact" w:before="270" w:after="0"/>
        <w:ind w:left="259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Cancelamento das Ligações de Água </w:t>
      </w:r>
    </w:p>
    <w:p>
      <w:pPr>
        <w:autoSpaceDN w:val="0"/>
        <w:autoSpaceDE w:val="0"/>
        <w:widowControl/>
        <w:spacing w:line="240" w:lineRule="exact" w:before="34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198 - As ligações prediais poderão ser canceladas nos casos 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71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Interdição judicial ou administrativa;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Desapropriação de imóvel para abertura de via pública;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Incêndio ou demolição;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Fusão de ligações;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Restabelecimento irregular de ligação;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Por solicitação do proprietário do imóvel, desocupado, a qualquer tempo, observado o § 4º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presente artigo;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Suspensão do fornecimento por período superior a 180 (cento e oitenta) dias, por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do usuário, observado o § 4º do presente artigo;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Abandono do imóvel por período superior a 180 (cento e oitenta) dias, sem a solicitação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proprietário para suspensão dos serviços;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No cancelamento de ligação de água prevista neste Regulamento, serão retirados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e o medidor de volume de água (hidrômetro) e desligada a tubulação do ramal predial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registro de derivação junto à rede e o cancelamento do cadastro.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Para o caso aludido no inciso II e III, ou em casos excepcionais, devidamente autorizados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Superintendente do SAEMAS, as despesas correrão por conta do 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Nos demais casos, a responsabilidade pelo pagamento será do proprietário do imóvel,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requerer o cancelamento da ligação de água, pagando os respectivos custos conforme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definidos na Matriz Tarifária do SAEMAS, desde que esteja quite com suas obrigações perante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 cancelamento só será realizado quando não houver débitos pendentes para a economia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(unidade consumidora).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74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316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92" w:lineRule="exact" w:before="282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199 - O prestador de serviços assegurará o serviço de fornecimento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dia, ressalvadas as disposições contidas no artigo 107 da Resolução ARES-PCJ nº 50/2014. </w:t>
      </w:r>
    </w:p>
    <w:p>
      <w:pPr>
        <w:autoSpaceDN w:val="0"/>
        <w:autoSpaceDE w:val="0"/>
        <w:widowControl/>
        <w:spacing w:line="292" w:lineRule="exact" w:before="282" w:after="1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 respeito da abrangência, da duração e dos motivos da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7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200 - O prestador de serviços se obriga a divulgar com antecedência mínima de 72 (setenta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duas) horas, através dos meios de comunicação disponíveis, as interrupções programadas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seus serviços que possam afetar o abastecimento de água.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Em situação de emergência, a divulgação da interrupção do fornecimento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será feita de imediato, após identificada a área de abrangência da emergência.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201 - No caso de interrupção do serviço com duração superior a 12 (doze) horas, o prestador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 deverá realizar o fornecimento de água emergencialmente às unidades usuárias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prestem serviços essenciais à população.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202 - O serviço de abastecimento de água poderá ser interrompido, a qualquer tempo, sem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prejuízo de outras sanções e nos termos da lei, nos seguintes casos: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Situações que atinjam a segurança de pessoas e bens, especialmente as de emergência e 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coloquem em risco a saúde da população ou de trabalhadores dos serviços de saneamento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Manipulação indevida, por parte do usuário, da ligação predial, inclusive medidor,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qualquer outro componente da rede pública;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Necessidade de efetuar reparos, modificações ou melhorias urgentes no sistema;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- Revenda ou abastecimento de água a terceiros;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Ligação clandestina ou religação à revelia;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Deficiência técnica e/ou de segurança das instalações da unidade usuária que ofereça risco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iminente de danos a pessoas ou bens;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Solicitação do usuário, nos limites deste regulamento;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Não ligação à rede pública de coleta e tratamento de esgoto sanitário, após a notificação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 de serviços e ultrapassado o prazo para a devida regularização;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75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92" w:lineRule="exact" w:before="27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Deve o SAEMAS, após a interrupção dos serviços, comunicar imediatamente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dos motivos da interrupção dos serviços, informando quais as providências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religamento do abastecimento de água, salvo na situação prevista no inciso VII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92" w:lineRule="exact" w:before="282" w:after="274"/>
        <w:ind w:left="302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Corte do Fornecimento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203 - O SAEMAS, após aviso ao usuário, com antecedência mínima de 30 (trinta) dias da data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prevista para a suspensão, poderá suspender a prestação dos serviços de abastecimento de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e/ou de esgotamento sanitário: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Por inadimplemento do usuário do pagamento das tarifas e/ou taxas;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Pela negativa de acesso ou imposição de obstáculo para a leitura do hidrômetro,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ou substituição;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Quando não for solicitada a ligação definitiva, após concluída a obra atendida por ligação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temporária.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1° - É vedado ao SAEMAS efetuar a suspensão dos serviços pelo impedimento de acesso ao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do usuário que não tenha sido tempestivamente notificado acerca de dificuldade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efetivação da leitura, manutenção ou substituição do hidrômetro.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2° - O aviso prévio e as notificações formais devem ser escritos de forma compreensível 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fácil entendimento, servindo a fatura como documento hábil desde que certificada a entrega,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contendo no mínimo: data de emissão do aviso, referência (s) da (s) fatura (s) em atraso e seu (s)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(es) sem correção.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3° - Ao efetuar a suspensão dos serviços, o SAEMAS deverá entregar aviso discriminando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motivo  gerador da suspensão e, quando pertinente, indicação das faturas que caracterizaram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inadimplência.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4° - Será considerada suspensão indevida aquela que não estiver amparada neste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5° - Constatada que a suspensão dos serviços de abastecimento de água e/ou de coleta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sanitário foi indevida, o SAEMAS ficará obrigado a efetuar a religação, no prazo máximo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12 (doze) horas, sem ônus para o usuário.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6° - No caso de suspensão indevida do fornecimento, o SAEMAS deverá creditar na fatura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subsequente, a título de indenização ao usuário, o maior valor dentre: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dobro do valor estabelecido para o serviço de religação;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76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do valor líquido da última fatura emitida antes da interrupção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usuária. </w:t>
      </w:r>
    </w:p>
    <w:p>
      <w:pPr>
        <w:autoSpaceDN w:val="0"/>
        <w:autoSpaceDE w:val="0"/>
        <w:widowControl/>
        <w:spacing w:line="292" w:lineRule="exact" w:before="27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Quando a prestação dos serviços for suspensa pelo SAEMAS, seja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 do usuário ou ainda por solicitação do usuário, o SAEMAS suspenderá 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até a solicitação de religação por parte do usuário, salvo em resíduo de corte e ou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 sem prejuízo do pagamento dos preços públicos autorizados para o serviço. </w:t>
      </w:r>
    </w:p>
    <w:p>
      <w:pPr>
        <w:autoSpaceDN w:val="0"/>
        <w:autoSpaceDE w:val="0"/>
        <w:widowControl/>
        <w:spacing w:line="292" w:lineRule="exact" w:before="282" w:after="28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Para fins de adimplemento do usuário considera-se a efetiva informação ao SAEMAS,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compensação bancária ou apresentação do comprovante de pagamento ao SAEMAS.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9º - É vedado ao SAEMAS efetuar a suspensão dos serviços por faturas vencidas há mais de 04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(quatro) meses, contados da notificação.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10 - O SAEMAS, quando da visita para a efetivação do corte, tentará um último acordo com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inadimplente por meio da apresentação de boleto para quitação dos débitos, cujo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poderá ser efetuado até o dia subsequente à visita.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11 - Caso o usuário faça o pagamento no momento da visita e encaminhe o comprovante 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para o SAEMAS, o corte será suspenso.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12 - Se o usuário estiver ausente ou, estando presente, não efetuar o pagamento do boleto,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será realizado no ato da visita, diretamente no cavalete da ligação.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13 -A taxa de religação será lançada diretamente na fatura da Unidade Consumidora para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próximo mês de ligação.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14 - Para as Unidades Consumidoras que tiverem seu fornecimento de água cortado, serão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realizadas fiscalizações periódicas. Caso encontrada religações irregulares e/ou fraudes, a água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novamente cortada e o Usuário ficará sujeito à aplicação de multa.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15 -  Os cortes serão efetuados de segunda a quinta-feira, das 08h às 14:00 h.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16 - O religue será efetuado todos os dias até as 18:00 horas.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204 - O usuário com débitos vencidos, resultantes da prestação do serviço, poderá ter seu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 registrado nas instituições de proteção ao crédito e cobrado judicialmente, após esgotadas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medidas administrativas para a cobrança.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205 - Havendo acordo de parcelamento dos débitos, o usuário poderá fazer a solicitação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 seus serviços restabelecidos.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206 - Fica vedado ao SAEMAS a realização de corte de fornecimento de água tratada nas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sextas-feiras, sábados, domingos, feriados ou na véspera de feriados nacionais, estaduais ou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municipais, conforme Lei Federal n° 14.015/2020.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77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5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207 - O SAEMAS deverá comunicar à Agência Reguladora as situações de emergência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resultar na interrupção dos sistemas e/ou causem transtornos à população,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94" w:lineRule="exact" w:before="290" w:after="0"/>
        <w:ind w:left="2448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CONSTATAÇÕES, SANÇÕES E RECURSOS </w:t>
      </w:r>
    </w:p>
    <w:p>
      <w:pPr>
        <w:autoSpaceDN w:val="0"/>
        <w:autoSpaceDE w:val="0"/>
        <w:widowControl/>
        <w:spacing w:line="292" w:lineRule="exact" w:before="282" w:after="0"/>
        <w:ind w:left="388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Constatação </w:t>
      </w:r>
    </w:p>
    <w:p>
      <w:pPr>
        <w:autoSpaceDN w:val="0"/>
        <w:autoSpaceDE w:val="0"/>
        <w:widowControl/>
        <w:spacing w:line="240" w:lineRule="exact" w:before="346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208 - O servidor do SAEMAS, agente de fiscalização, que constatar transgressão às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disposições deste regulamento emitirá o AUTO DE INFRAÇÃO, no qual constará a síntese do que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constatou, registrando corretamente o fato.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Uma via do AUTO DE INFRAÇÃO será entregue ao usuário mediante recibo, ou à pessoa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resida no imóvel ou com ele tenha alguma relação, no ato da sua elaboração.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Recusando-se o usuário, ou a pessoa presente, a receber o AUTO DE INFRAÇÃO,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funcionário certificará o fato no verso da via pertencente ao SAEMAS, descrevendo as principais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 físicas do recusante.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Em última hipótese, o agente fiscal anotará o fato com o testemunho de uma ou mais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pessoas devidamente identificadas.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209 - O servidor será responsável pela autuação expedida, ficando sujeito a penalidades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caso de dolo ou culpa.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4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35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Sanções Pecuniárias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210 - A inobservância das disposições neste Regulamento sujeita o infrator à notificação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imposição de penalidades, sendo elas sanções pecuniárias, suspensão do fornecimento de água,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for o caso, e comunicação à autoridade policial quando a infração representar lesão aos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cofres públicos, a juízo do agente do SAEMAS que atender a ocorrência.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211 - Considera-se infração passível de sanção pecuniária à qual será imposta à respectiva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multa: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GRAVE: violação ao disposto nos incisos I, II, III, IV, V, VI, VII, VIII, XII, XIV, XV, XIX, XXI, XXII,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artigo 10; § 5º do art. 18; § 2º do art. 32; art. 58; art. 65; art. 66; art. 72; art. 73; cuja pena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pecuniária será de será de 100 vezes o valor da tarifa mínima da categoria do usuário;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MÉDIA: violação ao disposto nos incisos X, XI, XIII, XVI, XVII, XVIII, XX, XXIII, XXV, XXVI, XXVII,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XXXI, XXXIII do artigo 10; art. 79, sendo a pena pecuniária por tal conduta imposta no valor de 50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vezes o valor da tarifa mínima da categoria do usuário;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78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50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LEVE: violação ao disposto nos incisos IX, XXIV, XXVIII, XXIX, XXX e XXXII do artigo 10, 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94 e demais violações ao Regulamento, sendo a pena pecuniária por tal conduta imposta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valor de 25 vezes o valor da tarifa mínima da categoria do usuário; </w:t>
      </w:r>
    </w:p>
    <w:p>
      <w:pPr>
        <w:autoSpaceDN w:val="0"/>
        <w:autoSpaceDE w:val="0"/>
        <w:widowControl/>
        <w:spacing w:line="292" w:lineRule="exact" w:before="28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Constatado nas infrações que houve apropriação indevida de água, 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suprimidos serão apurados em função do consumo médio dos 03 (três) meses posteriores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da ligação com hidrometria (medição) por um período retroativo a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meses, quando não identificada a data da ocorrência, aplicando-se a tarifa vigente, em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vez. </w:t>
      </w:r>
    </w:p>
    <w:p>
      <w:pPr>
        <w:autoSpaceDN w:val="0"/>
        <w:autoSpaceDE w:val="0"/>
        <w:widowControl/>
        <w:spacing w:line="294" w:lineRule="exact" w:before="278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despesas com a interrupção e o restabelecimento do fornecimento de água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usuário, sem prejuízo da cobrança dos débitos existentes.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57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Nas infrações onde não ocorra prejuízo ao SAEMAS, antes da imposição da multa e sendo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possível reparar a lesão à norma, será notificado o infrator para que regularize a situação fixando-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lhe prazo razoável, nunca superior a 30 (trinta) dias, após o qual, tomará as providências cabíveis,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com a imposição de multa e execução dos serviços, se for o caso, às expensas do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proprietário/usuário infrator.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O pagamento da multa não elide a irregularidade, ficando o infrator obrigado a regularizar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obras ou instalações em desacordo com as disposições neste Regulamento.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- Cessados os motivos que determinaram à interrupção ou satisfeitas às condições para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ligação, será restabelecido o fornecimento de água, mediante o pagamento do preço do serviço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correspondente.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- O imóvel com abastecimento suspenso, cujo proprietário esteja em débito com o SAEMAS,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somente poderá ser religado ao abastecimento público, após a quitação da dívida ou após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negociação do seu débito, além do pagamento da religação e da adequação da ligação com 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da caixa padrão SAEMAS, este último nos casos do artigo 196, §2º.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43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1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Recursos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212 - Será assegurado ao usuário o direito de recorrer ao SAEMAS no prazo de 10 (dez)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dias contados da ocorrência notificada, mesmo que tenha havido recusa em receber 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8" w:after="0"/>
              <w:ind w:left="0" w:right="42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IV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398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PARTE ESPECIAL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42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5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FINAIS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44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6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Finais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79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9800590</wp:posOffset>
            </wp:positionV>
            <wp:extent cx="7738110" cy="918961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89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300990</wp:posOffset>
            </wp:positionV>
            <wp:extent cx="2369820" cy="47498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7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213 - Constatado, a qualquer tempo, que o consumo está prestes a ultrapassar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fornecimento do sistema público de abastecimento de água, devido a estiagens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prolongadas ou reparos na rede ou em outra instalação do serviço de água ou por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que ocasione insuficiência do líquido, o SAEMAS poderá determinar restrições ao uso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a fim de manter atendidas as necessidades fundamentais da população. </w:t>
      </w:r>
    </w:p>
    <w:p>
      <w:pPr>
        <w:autoSpaceDN w:val="0"/>
        <w:autoSpaceDE w:val="0"/>
        <w:widowControl/>
        <w:spacing w:line="294" w:lineRule="exact" w:before="2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214 - A preservação da qualidade de água e dos reservatórios particulares,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é da total responsabilidade do usuário. </w:t>
      </w:r>
    </w:p>
    <w:p>
      <w:pPr>
        <w:autoSpaceDN w:val="0"/>
        <w:autoSpaceDE w:val="0"/>
        <w:widowControl/>
        <w:spacing w:line="294" w:lineRule="exact" w:before="290" w:after="1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215. Os serviços de abastecimento de água,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realizados de forma contínua e permanente, exceto na ocorrência de situações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críticas de escassez de água, contaminação de recursos hídricos, necessidade de manutenção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de abastecimento, ou outros motivos de força maior, devidamente justificados e que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impeçam o abastecimento regular de água à população ou o seu esgotamento sanitário.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O SAEMAS poderá adotar mecanismos de contingência e emergência, inclusive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racionamento, quando houver necessidade, priorizando o fornecimento de emergência às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unidades consumidoras que prestam serviços essenciais à população.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As interrupções ou reduções dos serviços, na forma prevista neste artigo, deverão ser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prévia e amplamente divulgados, sempre que possível, com indicação das áreas prejudicadas 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prazos prováveis necessários à normalização das atividades.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- O SAEMAS poderá adotar mecanismos tarifários de contingência, com o objetivo de cobrir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custos adicionais decorrentes, para garantir o equilíbrio financeiro da prestação dos serviços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da gestão da demanda, após análise e autorização da entidade reguladora.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- Nos casos de estiagem prolongada que caracterize situação de emergência ou calamidade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pública, o SAEMAS poderá estabelecer Planos de Racionamento.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216 - Os casos omissos ou as dúvidas suscitadas na aplicação deste Regulamento serão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resolvidos pela Agência Reguladora.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217 - A qualquer tempo, na forma do caput deste artigo, o SAEMAS editará ou revisará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Técnicas do SAEMAS, seguindo Normas Técnicas brasileiras ou internacionais, e da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8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838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70" w:after="0"/>
              <w:ind w:left="0" w:right="2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80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9812020</wp:posOffset>
            </wp:positionV>
            <wp:extent cx="7738110" cy="905973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059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300990</wp:posOffset>
            </wp:positionV>
            <wp:extent cx="2369820" cy="47498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156" w:after="214"/>
        <w:ind w:left="13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– TABELA PARA PRÉ-DIMENSIONAMENTO DE HIDRÔMETRO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12734"/>
        </w:trPr>
        <w:tc>
          <w:tcPr>
            <w:tcW w:type="dxa" w:w="96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904240</wp:posOffset>
                  </wp:positionH>
                  <wp:positionV relativeFrom="page">
                    <wp:posOffset>1261110</wp:posOffset>
                  </wp:positionV>
                  <wp:extent cx="5941060" cy="7559040"/>
                  <wp:wrapNone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75590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1198"/>
        </w:trPr>
        <w:tc>
          <w:tcPr>
            <w:tcW w:type="dxa" w:w="5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10" w:after="0"/>
              <w:ind w:left="0" w:right="3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81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6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9812020</wp:posOffset>
            </wp:positionV>
            <wp:extent cx="7738110" cy="905973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059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300990</wp:posOffset>
            </wp:positionV>
            <wp:extent cx="2369820" cy="47498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156" w:after="214"/>
        <w:ind w:left="21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– PADRÃO DE LIGAÇÃO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2"/>
        <w:gridCol w:w="2552"/>
        <w:gridCol w:w="2552"/>
        <w:gridCol w:w="2552"/>
      </w:tblGrid>
      <w:tr>
        <w:trPr>
          <w:trHeight w:hRule="exact" w:val="6494"/>
        </w:trPr>
        <w:tc>
          <w:tcPr>
            <w:tcW w:type="dxa" w:w="9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580"/>
            </w:tblGrid>
            <w:tr>
              <w:trPr>
                <w:trHeight w:hRule="exact" w:val="6236"/>
              </w:trPr>
              <w:tc>
                <w:tcPr>
                  <w:tcW w:type="dxa" w:w="937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844550</wp:posOffset>
                        </wp:positionH>
                        <wp:positionV relativeFrom="page">
                          <wp:posOffset>1280160</wp:posOffset>
                        </wp:positionV>
                        <wp:extent cx="5939790" cy="3959860"/>
                        <wp:wrapNone/>
                        <wp:docPr id="166" name="Picture 1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39790" cy="39598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6720"/>
        </w:trPr>
        <w:tc>
          <w:tcPr>
            <w:tcW w:type="dxa" w:w="9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580"/>
            </w:tblGrid>
            <w:tr>
              <w:trPr>
                <w:trHeight w:hRule="exact" w:val="6236"/>
              </w:trPr>
              <w:tc>
                <w:tcPr>
                  <w:tcW w:type="dxa" w:w="937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844550</wp:posOffset>
                        </wp:positionH>
                        <wp:positionV relativeFrom="page">
                          <wp:posOffset>5466080</wp:posOffset>
                        </wp:positionV>
                        <wp:extent cx="5939790" cy="3959860"/>
                        <wp:wrapNone/>
                        <wp:docPr id="167" name="Picture 1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39790" cy="39598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2"/>
            <w:vMerge/>
            <w:tcBorders/>
          </w:tcPr>
          <w:p/>
        </w:tc>
        <w:tc>
          <w:tcPr>
            <w:tcW w:type="dxa" w:w="2552"/>
            <w:vMerge/>
            <w:tcBorders/>
          </w:tcPr>
          <w:p/>
        </w:tc>
      </w:tr>
      <w:tr>
        <w:trPr>
          <w:trHeight w:hRule="exact" w:val="718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0" w:right="3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82</w:t>
            </w:r>
          </w:p>
        </w:tc>
        <w:tc>
          <w:tcPr>
            <w:tcW w:type="dxa" w:w="2552"/>
            <w:vMerge/>
            <w:tcBorders/>
          </w:tcPr>
          <w:p/>
        </w:tc>
        <w:tc>
          <w:tcPr>
            <w:tcW w:type="dxa" w:w="25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8" w:right="404" w:bottom="48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9812020</wp:posOffset>
            </wp:positionV>
            <wp:extent cx="7738110" cy="905973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059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0"/>
        <w:ind w:left="0" w:right="3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300990</wp:posOffset>
            </wp:positionV>
            <wp:extent cx="2369820" cy="47498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11908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0000000000006" w:type="dxa"/>
            </w:tblPr>
            <w:tblGrid>
              <w:gridCol w:w="9638"/>
            </w:tblGrid>
            <w:tr>
              <w:trPr>
                <w:trHeight w:hRule="exact" w:val="9922"/>
              </w:trPr>
              <w:tc>
                <w:tcPr>
                  <w:tcW w:type="dxa" w:w="937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904240</wp:posOffset>
                        </wp:positionH>
                        <wp:positionV relativeFrom="page">
                          <wp:posOffset>1093470</wp:posOffset>
                        </wp:positionV>
                        <wp:extent cx="5941060" cy="6300470"/>
                        <wp:wrapNone/>
                        <wp:docPr id="170" name="Picture 1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1060" cy="63004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2318"/>
        </w:trPr>
        <w:tc>
          <w:tcPr>
            <w:tcW w:type="dxa" w:w="5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30" w:after="0"/>
              <w:ind w:left="0" w:right="4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83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8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9812020</wp:posOffset>
            </wp:positionV>
            <wp:extent cx="7738110" cy="905973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059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2"/>
        <w:ind w:left="0" w:right="3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300990</wp:posOffset>
            </wp:positionV>
            <wp:extent cx="2369820" cy="47498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10936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0000000000006" w:type="dxa"/>
            </w:tblPr>
            <w:tblGrid>
              <w:gridCol w:w="9638"/>
            </w:tblGrid>
            <w:tr>
              <w:trPr>
                <w:trHeight w:hRule="exact" w:val="7936"/>
              </w:trPr>
              <w:tc>
                <w:tcPr>
                  <w:tcW w:type="dxa" w:w="937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904240</wp:posOffset>
                        </wp:positionH>
                        <wp:positionV relativeFrom="page">
                          <wp:posOffset>1062990</wp:posOffset>
                        </wp:positionV>
                        <wp:extent cx="5941060" cy="5039360"/>
                        <wp:wrapNone/>
                        <wp:docPr id="173" name="Picture 1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1060" cy="50393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338"/>
        </w:trPr>
        <w:tc>
          <w:tcPr>
            <w:tcW w:type="dxa" w:w="5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50" w:after="0"/>
              <w:ind w:left="0" w:right="4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84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8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-52069</wp:posOffset>
            </wp:positionH>
            <wp:positionV relativeFrom="page">
              <wp:posOffset>9812020</wp:posOffset>
            </wp:positionV>
            <wp:extent cx="7738110" cy="905973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059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0"/>
        <w:ind w:left="0" w:right="37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300990</wp:posOffset>
            </wp:positionV>
            <wp:extent cx="2369820" cy="47498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11128"/>
        </w:trPr>
        <w:tc>
          <w:tcPr>
            <w:tcW w:type="dxa" w:w="9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8.0000000000001" w:type="dxa"/>
            </w:tblPr>
            <w:tblGrid>
              <w:gridCol w:w="9518"/>
            </w:tblGrid>
            <w:tr>
              <w:trPr>
                <w:trHeight w:hRule="exact" w:val="8348"/>
              </w:trPr>
              <w:tc>
                <w:tcPr>
                  <w:tcW w:type="dxa" w:w="888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1066800</wp:posOffset>
                        </wp:positionH>
                        <wp:positionV relativeFrom="page">
                          <wp:posOffset>1093470</wp:posOffset>
                        </wp:positionV>
                        <wp:extent cx="5627370" cy="5300980"/>
                        <wp:wrapNone/>
                        <wp:docPr id="176" name="Picture 1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27370" cy="53009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https://stip-arespcj.1doc.com.br/verificacao/1700-E058-32D3-BEC1 e informe o código 1700-E058-32D3-BEC1</w:t>
            </w:r>
          </w:p>
        </w:tc>
      </w:tr>
      <w:tr>
        <w:trPr>
          <w:trHeight w:hRule="exact" w:val="3098"/>
        </w:trPr>
        <w:tc>
          <w:tcPr>
            <w:tcW w:type="dxa" w:w="5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610 – 18/02/2025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10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 85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38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1700-E058-32D3-BEC1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21/02/2025 09:26:15 (GMT-03:00)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23" w:history="1">
          <w:r>
            <w:rPr>
              <w:rStyle w:val="Hyperlink"/>
            </w:rPr>
            <w:t>https://stip-arespcj.1doc.com.br/verificacao/1700-E058-32D3-BEC1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stip-arespcj.1doc.com.br/verificacao/1700-E058-32D3-BE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