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191, DE 14 DE JUNHO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245" w:lineRule="auto" w:before="934" w:after="0"/>
        <w:ind w:left="5670" w:right="136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Brotas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6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04/2015 (proveniente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Chamamento Público nº 15, de 20/11/2015), pelo qual o Município de Brotas delegou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exercício das competências municipais de regulação econômica e fiscalização da qualidade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8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SAAEB - Serviço Autônomo de Água e Esgoto de Brotas, responsável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tratada e esgotamento sanitário do Município de Brotas,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conformidade com a Resolução ARES-PCJ nº 115/2015, solicitou reajuste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Demais Serviços praticados; </w:t>
      </w:r>
    </w:p>
    <w:p>
      <w:pPr>
        <w:autoSpaceDN w:val="0"/>
        <w:autoSpaceDE w:val="0"/>
        <w:widowControl/>
        <w:spacing w:line="245" w:lineRule="auto" w:before="348" w:after="0"/>
        <w:ind w:left="1416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26/2017-CRO, a ARES-PCJ emitiu parecer favorável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reajuste,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jurídico-contratual e atendimento aos prazos e premissas definidas pela Agência; </w:t>
      </w:r>
    </w:p>
    <w:p>
      <w:pPr>
        <w:autoSpaceDN w:val="0"/>
        <w:autoSpaceDE w:val="0"/>
        <w:widowControl/>
        <w:spacing w:line="245" w:lineRule="auto" w:before="348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Brotas, instituído pela Lei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2.955/2016, reunido na manhã de 14 de junho de 2017, analisou e aprovou o conteúdo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Consolidado nº 26/2017-CRO, inclusive os índices propostos de reajuste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Públicos dos Demais Serviços prestados e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SAAEB - Serviço Autônomo de Água e Esgoto de Brotas; e </w:t>
      </w:r>
    </w:p>
    <w:p>
      <w:pPr>
        <w:autoSpaceDN w:val="0"/>
        <w:autoSpaceDE w:val="0"/>
        <w:widowControl/>
        <w:spacing w:line="245" w:lineRule="auto" w:before="346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Brotas,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na tarde de 14 de junho de 2017,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90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191 – 14/06/2017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SAAEB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Brotas, em 11,64% (onze inteiros e sessenta e quatro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45" w:lineRule="auto" w:before="348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julho de 2017, em todas as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categorias de consumo. </w:t>
      </w:r>
    </w:p>
    <w:p>
      <w:pPr>
        <w:autoSpaceDN w:val="0"/>
        <w:autoSpaceDE w:val="0"/>
        <w:widowControl/>
        <w:spacing w:line="245" w:lineRule="auto" w:before="348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Fixar os novos valores das Tarifas de Água e Esgoto praticadas pelo SAAEB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Brotas, conforme apresentado na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8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dos Preços Públicos dos Demais Serviços praticados pelo SAAEB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Serviço Autônomo de Água e Esgoto de Brotas, conforme apresentado na Tabela 2, do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I, desta Resolução. </w:t>
      </w:r>
    </w:p>
    <w:p>
      <w:pPr>
        <w:autoSpaceDN w:val="0"/>
        <w:autoSpaceDE w:val="0"/>
        <w:widowControl/>
        <w:spacing w:line="245" w:lineRule="auto" w:before="348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Para fins de divulgação, o SAAEB - Serviço Autônomo de Água e Esgoto de Brotas,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Serviços, estabelecidos nesta Resolução, em local de fácil acesso, em seu sítio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 e através de mensagens em suas Contas/Faturas. </w:t>
      </w:r>
    </w:p>
    <w:p>
      <w:pPr>
        <w:autoSpaceDN w:val="0"/>
        <w:autoSpaceDE w:val="0"/>
        <w:widowControl/>
        <w:spacing w:line="245" w:lineRule="auto" w:before="348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Os novos valores, estabelecidos nesta Resolução,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SAAEB - Serviço Autônomo de Água e Esgoto de Brotas, após 30 (trinta) dias da publicação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 na imprensa oficial, ou em jornal de circulação no Município de Brotas,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45" w:lineRule="auto" w:before="34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241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191 – 14/06/2017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191, DE 14 DE JUNHO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72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48"/>
        </w:trPr>
        <w:tc>
          <w:tcPr>
            <w:tcW w:type="dxa" w:w="8364"/>
            <w:gridSpan w:val="5"/>
            <w:tcBorders>
              <w:start w:sz="3.199999999999932" w:val="single" w:color="#000000"/>
              <w:top w:sz="2.400000000000091" w:val="single" w:color="#000000"/>
              <w:end w:sz="2.399999999999636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596"/>
        </w:trPr>
        <w:tc>
          <w:tcPr>
            <w:tcW w:type="dxa" w:w="2258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70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225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6,18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6,18 </w:t>
            </w:r>
          </w:p>
        </w:tc>
        <w:tc>
          <w:tcPr>
            <w:tcW w:type="dxa" w:w="1570"/>
            <w:tcBorders>
              <w:start w:sz="3.199999999999818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12,36 </w:t>
            </w:r>
          </w:p>
        </w:tc>
      </w:tr>
      <w:tr>
        <w:trPr>
          <w:trHeight w:hRule="exact" w:val="348"/>
        </w:trPr>
        <w:tc>
          <w:tcPr>
            <w:tcW w:type="dxa" w:w="225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0,98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0,98 </w:t>
            </w:r>
          </w:p>
        </w:tc>
        <w:tc>
          <w:tcPr>
            <w:tcW w:type="dxa" w:w="157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1,96 </w:t>
            </w:r>
          </w:p>
        </w:tc>
      </w:tr>
      <w:tr>
        <w:trPr>
          <w:trHeight w:hRule="exact" w:val="352"/>
        </w:trPr>
        <w:tc>
          <w:tcPr>
            <w:tcW w:type="dxa" w:w="2258"/>
            <w:tcBorders>
              <w:start w:sz="3.199999999999932" w:val="single" w:color="#000000"/>
              <w:top w:sz="3.200000000000273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1,55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1,55 </w:t>
            </w:r>
          </w:p>
        </w:tc>
        <w:tc>
          <w:tcPr>
            <w:tcW w:type="dxa" w:w="1570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3,10 </w:t>
            </w:r>
          </w:p>
        </w:tc>
      </w:tr>
      <w:tr>
        <w:trPr>
          <w:trHeight w:hRule="exact" w:val="350"/>
        </w:trPr>
        <w:tc>
          <w:tcPr>
            <w:tcW w:type="dxa" w:w="2258"/>
            <w:tcBorders>
              <w:start w:sz="3.199999999999932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6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2,24 </w:t>
            </w:r>
          </w:p>
        </w:tc>
        <w:tc>
          <w:tcPr>
            <w:tcW w:type="dxa" w:w="170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2,24 </w:t>
            </w:r>
          </w:p>
        </w:tc>
        <w:tc>
          <w:tcPr>
            <w:tcW w:type="dxa" w:w="1570"/>
            <w:tcBorders>
              <w:start w:sz="3.199999999999818" w:val="single" w:color="#000000"/>
              <w:top w:sz="2.400000000000091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4,48 </w:t>
            </w:r>
          </w:p>
        </w:tc>
      </w:tr>
      <w:tr>
        <w:trPr>
          <w:trHeight w:hRule="exact" w:val="348"/>
        </w:trPr>
        <w:tc>
          <w:tcPr>
            <w:tcW w:type="dxa" w:w="225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3,11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3,11 </w:t>
            </w:r>
          </w:p>
        </w:tc>
        <w:tc>
          <w:tcPr>
            <w:tcW w:type="dxa" w:w="157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6,22 </w:t>
            </w:r>
          </w:p>
        </w:tc>
      </w:tr>
    </w:tbl>
    <w:p>
      <w:pPr>
        <w:autoSpaceDN w:val="0"/>
        <w:autoSpaceDE w:val="0"/>
        <w:widowControl/>
        <w:spacing w:line="8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72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48"/>
        </w:trPr>
        <w:tc>
          <w:tcPr>
            <w:tcW w:type="dxa" w:w="8364"/>
            <w:gridSpan w:val="5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shd w:fill="d6d6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596"/>
        </w:trPr>
        <w:tc>
          <w:tcPr>
            <w:tcW w:type="dxa" w:w="2258"/>
            <w:tcBorders>
              <w:start w:sz="3.199999999999932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70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225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12,37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12,37 </w:t>
            </w:r>
          </w:p>
        </w:tc>
        <w:tc>
          <w:tcPr>
            <w:tcW w:type="dxa" w:w="157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24,74 </w:t>
            </w:r>
          </w:p>
        </w:tc>
      </w:tr>
      <w:tr>
        <w:trPr>
          <w:trHeight w:hRule="exact" w:val="348"/>
        </w:trPr>
        <w:tc>
          <w:tcPr>
            <w:tcW w:type="dxa" w:w="225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1,31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1,31 </w:t>
            </w:r>
          </w:p>
        </w:tc>
        <w:tc>
          <w:tcPr>
            <w:tcW w:type="dxa" w:w="157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2,62 </w:t>
            </w:r>
          </w:p>
        </w:tc>
      </w:tr>
      <w:tr>
        <w:trPr>
          <w:trHeight w:hRule="exact" w:val="352"/>
        </w:trPr>
        <w:tc>
          <w:tcPr>
            <w:tcW w:type="dxa" w:w="225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1,55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1,55 </w:t>
            </w:r>
          </w:p>
        </w:tc>
        <w:tc>
          <w:tcPr>
            <w:tcW w:type="dxa" w:w="157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3,10 </w:t>
            </w:r>
          </w:p>
        </w:tc>
      </w:tr>
      <w:tr>
        <w:trPr>
          <w:trHeight w:hRule="exact" w:val="348"/>
        </w:trPr>
        <w:tc>
          <w:tcPr>
            <w:tcW w:type="dxa" w:w="225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2,24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2,24 </w:t>
            </w:r>
          </w:p>
        </w:tc>
        <w:tc>
          <w:tcPr>
            <w:tcW w:type="dxa" w:w="157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4,48 </w:t>
            </w:r>
          </w:p>
        </w:tc>
      </w:tr>
      <w:tr>
        <w:trPr>
          <w:trHeight w:hRule="exact" w:val="348"/>
        </w:trPr>
        <w:tc>
          <w:tcPr>
            <w:tcW w:type="dxa" w:w="225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3,11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3,11 </w:t>
            </w:r>
          </w:p>
        </w:tc>
        <w:tc>
          <w:tcPr>
            <w:tcW w:type="dxa" w:w="157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6,22 </w:t>
            </w:r>
          </w:p>
        </w:tc>
      </w:tr>
    </w:tbl>
    <w:p>
      <w:pPr>
        <w:autoSpaceDN w:val="0"/>
        <w:autoSpaceDE w:val="0"/>
        <w:widowControl/>
        <w:spacing w:line="5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72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48"/>
        </w:trPr>
        <w:tc>
          <w:tcPr>
            <w:tcW w:type="dxa" w:w="8364"/>
            <w:gridSpan w:val="5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shd w:fill="d6d6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596"/>
        </w:trPr>
        <w:tc>
          <w:tcPr>
            <w:tcW w:type="dxa" w:w="2258"/>
            <w:tcBorders>
              <w:start w:sz="3.199999999999932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d6d6d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258"/>
            </w:tblGrid>
            <w:tr>
              <w:trPr>
                <w:trHeight w:hRule="exact" w:val="568"/>
              </w:trPr>
              <w:tc>
                <w:tcPr>
                  <w:tcW w:type="dxa" w:w="2250"/>
                  <w:tcBorders/>
                  <w:shd w:fill="d7d7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 DE CONSUMO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36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70"/>
            <w:tcBorders>
              <w:start w:sz="3.199999999999818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225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23,20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23,20 </w:t>
            </w:r>
          </w:p>
        </w:tc>
        <w:tc>
          <w:tcPr>
            <w:tcW w:type="dxa" w:w="157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46,40 </w:t>
            </w:r>
          </w:p>
        </w:tc>
      </w:tr>
      <w:tr>
        <w:trPr>
          <w:trHeight w:hRule="exact" w:val="348"/>
        </w:trPr>
        <w:tc>
          <w:tcPr>
            <w:tcW w:type="dxa" w:w="225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2,30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2,30 </w:t>
            </w:r>
          </w:p>
        </w:tc>
        <w:tc>
          <w:tcPr>
            <w:tcW w:type="dxa" w:w="157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4,60 </w:t>
            </w:r>
          </w:p>
        </w:tc>
      </w:tr>
      <w:tr>
        <w:trPr>
          <w:trHeight w:hRule="exact" w:val="352"/>
        </w:trPr>
        <w:tc>
          <w:tcPr>
            <w:tcW w:type="dxa" w:w="225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3,09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3,09 </w:t>
            </w:r>
          </w:p>
        </w:tc>
        <w:tc>
          <w:tcPr>
            <w:tcW w:type="dxa" w:w="157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6,18 </w:t>
            </w:r>
          </w:p>
        </w:tc>
      </w:tr>
      <w:tr>
        <w:trPr>
          <w:trHeight w:hRule="exact" w:val="348"/>
        </w:trPr>
        <w:tc>
          <w:tcPr>
            <w:tcW w:type="dxa" w:w="225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4,12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4,12 </w:t>
            </w:r>
          </w:p>
        </w:tc>
        <w:tc>
          <w:tcPr>
            <w:tcW w:type="dxa" w:w="157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8,24 </w:t>
            </w:r>
          </w:p>
        </w:tc>
      </w:tr>
      <w:tr>
        <w:trPr>
          <w:trHeight w:hRule="exact" w:val="350"/>
        </w:trPr>
        <w:tc>
          <w:tcPr>
            <w:tcW w:type="dxa" w:w="225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5,79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5,79 </w:t>
            </w:r>
          </w:p>
        </w:tc>
        <w:tc>
          <w:tcPr>
            <w:tcW w:type="dxa" w:w="157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11,58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245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191 – 14/06/2017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1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72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52"/>
        </w:trPr>
        <w:tc>
          <w:tcPr>
            <w:tcW w:type="dxa" w:w="8364"/>
            <w:gridSpan w:val="5"/>
            <w:tcBorders>
              <w:start w:sz="3.199999999999932" w:val="single" w:color="#000000"/>
              <w:top w:sz="3.199999999999932" w:val="single" w:color="#000000"/>
              <w:end w:sz="2.399999999999636" w:val="single" w:color="#000000"/>
              <w:bottom w:sz="3.2000000000000455" w:val="single" w:color="#000000"/>
            </w:tcBorders>
            <w:shd w:fill="d6d6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596"/>
        </w:trPr>
        <w:tc>
          <w:tcPr>
            <w:tcW w:type="dxa" w:w="2258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70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2258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23,20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23,20 </w:t>
            </w:r>
          </w:p>
        </w:tc>
        <w:tc>
          <w:tcPr>
            <w:tcW w:type="dxa" w:w="1570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46,40 </w:t>
            </w:r>
          </w:p>
        </w:tc>
      </w:tr>
      <w:tr>
        <w:trPr>
          <w:trHeight w:hRule="exact" w:val="354"/>
        </w:trPr>
        <w:tc>
          <w:tcPr>
            <w:tcW w:type="dxa" w:w="2258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2,30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2,30 </w:t>
            </w:r>
          </w:p>
        </w:tc>
        <w:tc>
          <w:tcPr>
            <w:tcW w:type="dxa" w:w="1570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4,60 </w:t>
            </w:r>
          </w:p>
        </w:tc>
      </w:tr>
      <w:tr>
        <w:trPr>
          <w:trHeight w:hRule="exact" w:val="346"/>
        </w:trPr>
        <w:tc>
          <w:tcPr>
            <w:tcW w:type="dxa" w:w="2258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3,09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3,09 </w:t>
            </w:r>
          </w:p>
        </w:tc>
        <w:tc>
          <w:tcPr>
            <w:tcW w:type="dxa" w:w="1570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6,18 </w:t>
            </w:r>
          </w:p>
        </w:tc>
      </w:tr>
      <w:tr>
        <w:trPr>
          <w:trHeight w:hRule="exact" w:val="354"/>
        </w:trPr>
        <w:tc>
          <w:tcPr>
            <w:tcW w:type="dxa" w:w="2258"/>
            <w:tcBorders>
              <w:start w:sz="3.199999999999932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6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4,12 </w:t>
            </w:r>
          </w:p>
        </w:tc>
        <w:tc>
          <w:tcPr>
            <w:tcW w:type="dxa" w:w="170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4,12 </w:t>
            </w:r>
          </w:p>
        </w:tc>
        <w:tc>
          <w:tcPr>
            <w:tcW w:type="dxa" w:w="1570"/>
            <w:tcBorders>
              <w:start w:sz="3.199999999999818" w:val="single" w:color="#000000"/>
              <w:top w:sz="2.400000000000091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8,24 </w:t>
            </w:r>
          </w:p>
        </w:tc>
      </w:tr>
      <w:tr>
        <w:trPr>
          <w:trHeight w:hRule="exact" w:val="346"/>
        </w:trPr>
        <w:tc>
          <w:tcPr>
            <w:tcW w:type="dxa" w:w="2258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13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5,79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5,79 </w:t>
            </w:r>
          </w:p>
        </w:tc>
        <w:tc>
          <w:tcPr>
            <w:tcW w:type="dxa" w:w="1570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11,58 </w:t>
            </w:r>
          </w:p>
        </w:tc>
      </w:tr>
    </w:tbl>
    <w:p>
      <w:pPr>
        <w:autoSpaceDN w:val="0"/>
        <w:autoSpaceDE w:val="0"/>
        <w:widowControl/>
        <w:spacing w:line="9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72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48"/>
        </w:trPr>
        <w:tc>
          <w:tcPr>
            <w:tcW w:type="dxa" w:w="8364"/>
            <w:gridSpan w:val="5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INSTITUCIONAL E PÚBLICA </w:t>
            </w:r>
          </w:p>
        </w:tc>
      </w:tr>
      <w:tr>
        <w:trPr>
          <w:trHeight w:hRule="exact" w:val="596"/>
        </w:trPr>
        <w:tc>
          <w:tcPr>
            <w:tcW w:type="dxa" w:w="2258"/>
            <w:tcBorders>
              <w:start w:sz="3.199999999999932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70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225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12,37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12,37 </w:t>
            </w:r>
          </w:p>
        </w:tc>
        <w:tc>
          <w:tcPr>
            <w:tcW w:type="dxa" w:w="157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24,74 </w:t>
            </w:r>
          </w:p>
        </w:tc>
      </w:tr>
      <w:tr>
        <w:trPr>
          <w:trHeight w:hRule="exact" w:val="348"/>
        </w:trPr>
        <w:tc>
          <w:tcPr>
            <w:tcW w:type="dxa" w:w="225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1,44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1,44 </w:t>
            </w:r>
          </w:p>
        </w:tc>
        <w:tc>
          <w:tcPr>
            <w:tcW w:type="dxa" w:w="157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2,88 </w:t>
            </w:r>
          </w:p>
        </w:tc>
      </w:tr>
      <w:tr>
        <w:trPr>
          <w:trHeight w:hRule="exact" w:val="352"/>
        </w:trPr>
        <w:tc>
          <w:tcPr>
            <w:tcW w:type="dxa" w:w="225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1,46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1,46 </w:t>
            </w:r>
          </w:p>
        </w:tc>
        <w:tc>
          <w:tcPr>
            <w:tcW w:type="dxa" w:w="157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2,92 </w:t>
            </w:r>
          </w:p>
        </w:tc>
      </w:tr>
      <w:tr>
        <w:trPr>
          <w:trHeight w:hRule="exact" w:val="348"/>
        </w:trPr>
        <w:tc>
          <w:tcPr>
            <w:tcW w:type="dxa" w:w="225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1,48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1,48 </w:t>
            </w:r>
          </w:p>
        </w:tc>
        <w:tc>
          <w:tcPr>
            <w:tcW w:type="dxa" w:w="157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2,96 </w:t>
            </w:r>
          </w:p>
        </w:tc>
      </w:tr>
      <w:tr>
        <w:trPr>
          <w:trHeight w:hRule="exact" w:val="348"/>
        </w:trPr>
        <w:tc>
          <w:tcPr>
            <w:tcW w:type="dxa" w:w="225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1,51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1,51 </w:t>
            </w:r>
          </w:p>
        </w:tc>
        <w:tc>
          <w:tcPr>
            <w:tcW w:type="dxa" w:w="157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3,02 </w:t>
            </w:r>
          </w:p>
        </w:tc>
      </w:tr>
    </w:tbl>
    <w:p>
      <w:pPr>
        <w:autoSpaceDN w:val="0"/>
        <w:autoSpaceDE w:val="0"/>
        <w:widowControl/>
        <w:spacing w:line="8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72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52"/>
        </w:trPr>
        <w:tc>
          <w:tcPr>
            <w:tcW w:type="dxa" w:w="8364"/>
            <w:gridSpan w:val="5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d6d6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MISTA </w:t>
            </w:r>
          </w:p>
        </w:tc>
      </w:tr>
      <w:tr>
        <w:trPr>
          <w:trHeight w:hRule="exact" w:val="596"/>
        </w:trPr>
        <w:tc>
          <w:tcPr>
            <w:tcW w:type="dxa" w:w="225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d6d6d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258"/>
            </w:tblGrid>
            <w:tr>
              <w:trPr>
                <w:trHeight w:hRule="exact" w:val="568"/>
              </w:trPr>
              <w:tc>
                <w:tcPr>
                  <w:tcW w:type="dxa" w:w="2250"/>
                  <w:tcBorders/>
                  <w:shd w:fill="d7d7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 DE CONSUMO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7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shd w:fill="d6d6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2258"/>
            <w:tcBorders>
              <w:start w:sz="3.199999999999932" w:val="single" w:color="#000000"/>
              <w:top w:sz="3.200000000000273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17,81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17,81 </w:t>
            </w:r>
          </w:p>
        </w:tc>
        <w:tc>
          <w:tcPr>
            <w:tcW w:type="dxa" w:w="1570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35,62 </w:t>
            </w:r>
          </w:p>
        </w:tc>
      </w:tr>
      <w:tr>
        <w:trPr>
          <w:trHeight w:hRule="exact" w:val="352"/>
        </w:trPr>
        <w:tc>
          <w:tcPr>
            <w:tcW w:type="dxa" w:w="2258"/>
            <w:tcBorders>
              <w:start w:sz="3.199999999999932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6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1,78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1,78 </w:t>
            </w:r>
          </w:p>
        </w:tc>
        <w:tc>
          <w:tcPr>
            <w:tcW w:type="dxa" w:w="1570"/>
            <w:tcBorders>
              <w:start w:sz="3.199999999999818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3,56 </w:t>
            </w:r>
          </w:p>
        </w:tc>
      </w:tr>
      <w:tr>
        <w:trPr>
          <w:trHeight w:hRule="exact" w:val="348"/>
        </w:trPr>
        <w:tc>
          <w:tcPr>
            <w:tcW w:type="dxa" w:w="225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2,30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2,30 </w:t>
            </w:r>
          </w:p>
        </w:tc>
        <w:tc>
          <w:tcPr>
            <w:tcW w:type="dxa" w:w="157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4,60 </w:t>
            </w:r>
          </w:p>
        </w:tc>
      </w:tr>
      <w:tr>
        <w:trPr>
          <w:trHeight w:hRule="exact" w:val="352"/>
        </w:trPr>
        <w:tc>
          <w:tcPr>
            <w:tcW w:type="dxa" w:w="2258"/>
            <w:tcBorders>
              <w:start w:sz="3.199999999999932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6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3,20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3,20 </w:t>
            </w:r>
          </w:p>
        </w:tc>
        <w:tc>
          <w:tcPr>
            <w:tcW w:type="dxa" w:w="1570"/>
            <w:tcBorders>
              <w:start w:sz="3.199999999999818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6,40 </w:t>
            </w:r>
          </w:p>
        </w:tc>
      </w:tr>
      <w:tr>
        <w:trPr>
          <w:trHeight w:hRule="exact" w:val="348"/>
        </w:trPr>
        <w:tc>
          <w:tcPr>
            <w:tcW w:type="dxa" w:w="225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4,44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4,44 </w:t>
            </w:r>
          </w:p>
        </w:tc>
        <w:tc>
          <w:tcPr>
            <w:tcW w:type="dxa" w:w="157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8,88 </w:t>
            </w:r>
          </w:p>
        </w:tc>
      </w:tr>
    </w:tbl>
    <w:p>
      <w:pPr>
        <w:autoSpaceDN w:val="0"/>
        <w:autoSpaceDE w:val="0"/>
        <w:widowControl/>
        <w:spacing w:line="245" w:lineRule="auto" w:before="344" w:after="0"/>
        <w:ind w:left="1844" w:right="179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Conforme orientação da 1ª Reunião do Conselho de Regulação e Controle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 do Município de Brotas, os casos de enquadramento excepcional na categoria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tarifa social serão requeridos ao SAAEB e estão sujeitos à avaliação da ARES-PCJ.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242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191 – 14/06/2017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191, DE 14 DE JUNHO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2257"/>
        <w:gridCol w:w="2257"/>
        <w:gridCol w:w="2257"/>
        <w:gridCol w:w="2257"/>
      </w:tblGrid>
      <w:tr>
        <w:trPr>
          <w:trHeight w:hRule="exact" w:val="348"/>
        </w:trPr>
        <w:tc>
          <w:tcPr>
            <w:tcW w:type="dxa" w:w="9360"/>
            <w:gridSpan w:val="4"/>
            <w:tcBorders>
              <w:start w:sz="3.2000000000000455" w:val="single" w:color="#000000"/>
              <w:top w:sz="2.400000000000091" w:val="single" w:color="#000000"/>
              <w:end w:sz="3.2000000000007276" w:val="single" w:color="#000000"/>
              <w:bottom w:sz="3.2000000000000455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PREÇOS DOS DEMAIS SERVIÇOS PÚBLICOS </w:t>
            </w:r>
          </w:p>
        </w:tc>
      </w:tr>
      <w:tr>
        <w:trPr>
          <w:trHeight w:hRule="exact" w:val="352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2.400000000000091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5666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422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REFERÊNCIA </w:t>
            </w:r>
          </w:p>
        </w:tc>
        <w:tc>
          <w:tcPr>
            <w:tcW w:type="dxa" w:w="1420"/>
            <w:tcBorders>
              <w:start w:sz="2.400000000000091" w:val="single" w:color="#000000"/>
              <w:top w:sz="3.2000000000000455" w:val="single" w:color="#000000"/>
              <w:end w:sz="3.2000000000007276" w:val="single" w:color="#000000"/>
              <w:bottom w:sz="2.400000000000091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48"/>
        </w:trPr>
        <w:tc>
          <w:tcPr>
            <w:tcW w:type="dxa" w:w="85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3.2000000000000455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8508"/>
            <w:gridSpan w:val="3"/>
            <w:tcBorders>
              <w:start w:sz="3.199999999999932" w:val="single" w:color="#000000"/>
              <w:top w:sz="2.400000000000091" w:val="single" w:color="#000000"/>
              <w:end w:sz="3.2000000000007276" w:val="single" w:color="#000000"/>
              <w:bottom w:sz="3.2000000000000455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EXECUÇÃO DE OBRAS E SERVIÇOS </w:t>
            </w:r>
          </w:p>
        </w:tc>
      </w:tr>
      <w:tr>
        <w:trPr>
          <w:trHeight w:hRule="exact" w:val="352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 </w:t>
            </w:r>
          </w:p>
        </w:tc>
        <w:tc>
          <w:tcPr>
            <w:tcW w:type="dxa" w:w="5666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- sem pavimentação </w:t>
            </w:r>
          </w:p>
        </w:tc>
        <w:tc>
          <w:tcPr>
            <w:tcW w:type="dxa" w:w="1422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420"/>
            <w:tcBorders>
              <w:start w:sz="2.400000000000091" w:val="single" w:color="#000000"/>
              <w:top w:sz="3.2000000000000455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452,07 </w:t>
            </w:r>
          </w:p>
        </w:tc>
      </w:tr>
      <w:tr>
        <w:trPr>
          <w:trHeight w:hRule="exact" w:val="348"/>
        </w:trPr>
        <w:tc>
          <w:tcPr>
            <w:tcW w:type="dxa" w:w="85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 </w:t>
            </w:r>
          </w:p>
        </w:tc>
        <w:tc>
          <w:tcPr>
            <w:tcW w:type="dxa" w:w="5666"/>
            <w:tcBorders>
              <w:start w:sz="3.199999999999932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- com pavimentação </w:t>
            </w:r>
          </w:p>
        </w:tc>
        <w:tc>
          <w:tcPr>
            <w:tcW w:type="dxa" w:w="1422"/>
            <w:tcBorders>
              <w:start w:sz="3.200000000000273" w:val="single" w:color="#000000"/>
              <w:top w:sz="2.400000000000091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420"/>
            <w:tcBorders>
              <w:start w:sz="2.400000000000091" w:val="single" w:color="#000000"/>
              <w:top w:sz="2.400000000000091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738,75 </w:t>
            </w:r>
          </w:p>
        </w:tc>
      </w:tr>
      <w:tr>
        <w:trPr>
          <w:trHeight w:hRule="exact" w:val="352"/>
        </w:trPr>
        <w:tc>
          <w:tcPr>
            <w:tcW w:type="dxa" w:w="85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 </w:t>
            </w:r>
          </w:p>
        </w:tc>
        <w:tc>
          <w:tcPr>
            <w:tcW w:type="dxa" w:w="5666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- sem pavimentação </w:t>
            </w:r>
          </w:p>
        </w:tc>
        <w:tc>
          <w:tcPr>
            <w:tcW w:type="dxa" w:w="1422"/>
            <w:tcBorders>
              <w:start w:sz="3.200000000000273" w:val="single" w:color="#000000"/>
              <w:top w:sz="4.0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420"/>
            <w:tcBorders>
              <w:start w:sz="2.400000000000091" w:val="single" w:color="#000000"/>
              <w:top w:sz="4.0" w:val="single" w:color="#000000"/>
              <w:end w:sz="3.200000000000727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372,98 </w:t>
            </w:r>
          </w:p>
        </w:tc>
      </w:tr>
      <w:tr>
        <w:trPr>
          <w:trHeight w:hRule="exact" w:val="350"/>
        </w:trPr>
        <w:tc>
          <w:tcPr>
            <w:tcW w:type="dxa" w:w="852"/>
            <w:tcBorders>
              <w:start w:sz="3.2000000000000455" w:val="single" w:color="#000000"/>
              <w:top w:sz="2.399999999999636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 </w:t>
            </w:r>
          </w:p>
        </w:tc>
        <w:tc>
          <w:tcPr>
            <w:tcW w:type="dxa" w:w="5666"/>
            <w:tcBorders>
              <w:start w:sz="3.199999999999932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- com pavimentação </w:t>
            </w:r>
          </w:p>
        </w:tc>
        <w:tc>
          <w:tcPr>
            <w:tcW w:type="dxa" w:w="1422"/>
            <w:tcBorders>
              <w:start w:sz="3.200000000000273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420"/>
            <w:tcBorders>
              <w:start w:sz="2.400000000000091" w:val="single" w:color="#000000"/>
              <w:top w:sz="2.399999999999636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609,51 </w:t>
            </w:r>
          </w:p>
        </w:tc>
      </w:tr>
      <w:tr>
        <w:trPr>
          <w:trHeight w:hRule="exact" w:val="35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1.5 </w:t>
            </w:r>
          </w:p>
        </w:tc>
        <w:tc>
          <w:tcPr>
            <w:tcW w:type="dxa" w:w="5666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- sem pavimentação </w:t>
            </w:r>
          </w:p>
        </w:tc>
        <w:tc>
          <w:tcPr>
            <w:tcW w:type="dxa" w:w="142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548,96 </w:t>
            </w:r>
          </w:p>
        </w:tc>
      </w:tr>
      <w:tr>
        <w:trPr>
          <w:trHeight w:hRule="exact" w:val="348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1.6 </w:t>
            </w:r>
          </w:p>
        </w:tc>
        <w:tc>
          <w:tcPr>
            <w:tcW w:type="dxa" w:w="5666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- com pavimentação </w:t>
            </w:r>
          </w:p>
        </w:tc>
        <w:tc>
          <w:tcPr>
            <w:tcW w:type="dxa" w:w="142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971,09 </w:t>
            </w:r>
          </w:p>
        </w:tc>
      </w:tr>
      <w:tr>
        <w:trPr>
          <w:trHeight w:hRule="exact" w:val="35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1.7 </w:t>
            </w:r>
          </w:p>
        </w:tc>
        <w:tc>
          <w:tcPr>
            <w:tcW w:type="dxa" w:w="5666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 - apartamentos </w:t>
            </w:r>
          </w:p>
        </w:tc>
        <w:tc>
          <w:tcPr>
            <w:tcW w:type="dxa" w:w="142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160,01 </w:t>
            </w:r>
          </w:p>
        </w:tc>
      </w:tr>
      <w:tr>
        <w:trPr>
          <w:trHeight w:hRule="exact" w:val="348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1.8 </w:t>
            </w:r>
          </w:p>
        </w:tc>
        <w:tc>
          <w:tcPr>
            <w:tcW w:type="dxa" w:w="5666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- loteamentos novos </w:t>
            </w:r>
          </w:p>
        </w:tc>
        <w:tc>
          <w:tcPr>
            <w:tcW w:type="dxa" w:w="142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220,41 </w:t>
            </w:r>
          </w:p>
        </w:tc>
      </w:tr>
      <w:tr>
        <w:trPr>
          <w:trHeight w:hRule="exact" w:val="35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1.9 </w:t>
            </w:r>
          </w:p>
        </w:tc>
        <w:tc>
          <w:tcPr>
            <w:tcW w:type="dxa" w:w="5666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2º hidrômetro </w:t>
            </w:r>
          </w:p>
        </w:tc>
        <w:tc>
          <w:tcPr>
            <w:tcW w:type="dxa" w:w="142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234,57 </w:t>
            </w:r>
          </w:p>
        </w:tc>
      </w:tr>
      <w:tr>
        <w:trPr>
          <w:trHeight w:hRule="exact" w:val="348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1.10 </w:t>
            </w:r>
          </w:p>
        </w:tc>
        <w:tc>
          <w:tcPr>
            <w:tcW w:type="dxa" w:w="5666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local do hidrômetro </w:t>
            </w:r>
          </w:p>
        </w:tc>
        <w:tc>
          <w:tcPr>
            <w:tcW w:type="dxa" w:w="142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90,20 </w:t>
            </w:r>
          </w:p>
        </w:tc>
      </w:tr>
      <w:tr>
        <w:trPr>
          <w:trHeight w:hRule="exact" w:val="35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1.11 </w:t>
            </w:r>
          </w:p>
        </w:tc>
        <w:tc>
          <w:tcPr>
            <w:tcW w:type="dxa" w:w="5666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Desligamento de água </w:t>
            </w:r>
          </w:p>
        </w:tc>
        <w:tc>
          <w:tcPr>
            <w:tcW w:type="dxa" w:w="142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25,39 </w:t>
            </w:r>
          </w:p>
        </w:tc>
      </w:tr>
      <w:tr>
        <w:trPr>
          <w:trHeight w:hRule="exact" w:val="348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1.12 </w:t>
            </w:r>
          </w:p>
        </w:tc>
        <w:tc>
          <w:tcPr>
            <w:tcW w:type="dxa" w:w="5666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</w:t>
            </w:r>
          </w:p>
        </w:tc>
        <w:tc>
          <w:tcPr>
            <w:tcW w:type="dxa" w:w="142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25,39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1.13 </w:t>
            </w:r>
          </w:p>
        </w:tc>
        <w:tc>
          <w:tcPr>
            <w:tcW w:type="dxa" w:w="5666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água por irregularidade/inadimplência (corte 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hidrômetro) </w:t>
            </w:r>
          </w:p>
        </w:tc>
        <w:tc>
          <w:tcPr>
            <w:tcW w:type="dxa" w:w="142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25,39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1.14 </w:t>
            </w:r>
          </w:p>
        </w:tc>
        <w:tc>
          <w:tcPr>
            <w:tcW w:type="dxa" w:w="5666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água por irregularidade/inadimplência (corte 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ramal) </w:t>
            </w:r>
          </w:p>
        </w:tc>
        <w:tc>
          <w:tcPr>
            <w:tcW w:type="dxa" w:w="142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45,98 </w:t>
            </w:r>
          </w:p>
        </w:tc>
      </w:tr>
      <w:tr>
        <w:trPr>
          <w:trHeight w:hRule="exact" w:val="35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1.15 </w:t>
            </w:r>
          </w:p>
        </w:tc>
        <w:tc>
          <w:tcPr>
            <w:tcW w:type="dxa" w:w="5666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Lacração de hidrômetro </w:t>
            </w:r>
          </w:p>
        </w:tc>
        <w:tc>
          <w:tcPr>
            <w:tcW w:type="dxa" w:w="142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7,72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1.16 </w:t>
            </w:r>
          </w:p>
        </w:tc>
        <w:tc>
          <w:tcPr>
            <w:tcW w:type="dxa" w:w="5666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por regularização de situação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(religação no hidrômetro) </w:t>
            </w:r>
          </w:p>
        </w:tc>
        <w:tc>
          <w:tcPr>
            <w:tcW w:type="dxa" w:w="142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25,39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1.17 </w:t>
            </w:r>
          </w:p>
        </w:tc>
        <w:tc>
          <w:tcPr>
            <w:tcW w:type="dxa" w:w="5666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por regularização de situação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(religação no ramal) </w:t>
            </w:r>
          </w:p>
        </w:tc>
        <w:tc>
          <w:tcPr>
            <w:tcW w:type="dxa" w:w="142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45,98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3.2000000000000455" w:val="single" w:color="#000000"/>
              <w:top w:sz="3.2000000000007276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1.18 </w:t>
            </w:r>
          </w:p>
        </w:tc>
        <w:tc>
          <w:tcPr>
            <w:tcW w:type="dxa" w:w="5666"/>
            <w:tcBorders>
              <w:start w:sz="3.199999999999932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Pesquisa de vazamento domiciliar por solicitação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usuário </w:t>
            </w:r>
          </w:p>
        </w:tc>
        <w:tc>
          <w:tcPr>
            <w:tcW w:type="dxa" w:w="1422"/>
            <w:tcBorders>
              <w:start w:sz="3.200000000000273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Ligação </w:t>
            </w:r>
          </w:p>
        </w:tc>
        <w:tc>
          <w:tcPr>
            <w:tcW w:type="dxa" w:w="1420"/>
            <w:tcBorders>
              <w:start w:sz="2.400000000000091" w:val="single" w:color="#000000"/>
              <w:top w:sz="3.2000000000007276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25,39 </w:t>
            </w:r>
          </w:p>
        </w:tc>
      </w:tr>
      <w:tr>
        <w:trPr>
          <w:trHeight w:hRule="exact" w:val="350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1.19 </w:t>
            </w:r>
          </w:p>
        </w:tc>
        <w:tc>
          <w:tcPr>
            <w:tcW w:type="dxa" w:w="5666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Registro de gaveta de 1/2" </w:t>
            </w:r>
          </w:p>
        </w:tc>
        <w:tc>
          <w:tcPr>
            <w:tcW w:type="dxa" w:w="142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27,62 </w:t>
            </w:r>
          </w:p>
        </w:tc>
      </w:tr>
      <w:tr>
        <w:trPr>
          <w:trHeight w:hRule="exact" w:val="350"/>
        </w:trPr>
        <w:tc>
          <w:tcPr>
            <w:tcW w:type="dxa" w:w="85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1.20 </w:t>
            </w:r>
          </w:p>
        </w:tc>
        <w:tc>
          <w:tcPr>
            <w:tcW w:type="dxa" w:w="5666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Registro de gaveta de 3/4" </w:t>
            </w:r>
          </w:p>
        </w:tc>
        <w:tc>
          <w:tcPr>
            <w:tcW w:type="dxa" w:w="1422"/>
            <w:tcBorders>
              <w:start w:sz="3.200000000000273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20"/>
            <w:tcBorders>
              <w:start w:sz="2.400000000000091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36,89 </w:t>
            </w:r>
          </w:p>
        </w:tc>
      </w:tr>
      <w:tr>
        <w:trPr>
          <w:trHeight w:hRule="exact" w:val="350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1.21 </w:t>
            </w:r>
          </w:p>
        </w:tc>
        <w:tc>
          <w:tcPr>
            <w:tcW w:type="dxa" w:w="5666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Registro de gaveta de 1” </w:t>
            </w:r>
          </w:p>
        </w:tc>
        <w:tc>
          <w:tcPr>
            <w:tcW w:type="dxa" w:w="142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51,00 </w:t>
            </w:r>
          </w:p>
        </w:tc>
      </w:tr>
      <w:tr>
        <w:trPr>
          <w:trHeight w:hRule="exact" w:val="350"/>
        </w:trPr>
        <w:tc>
          <w:tcPr>
            <w:tcW w:type="dxa" w:w="85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1.22 </w:t>
            </w:r>
          </w:p>
        </w:tc>
        <w:tc>
          <w:tcPr>
            <w:tcW w:type="dxa" w:w="5666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Registro de gaveta de 1.1/2” </w:t>
            </w:r>
          </w:p>
        </w:tc>
        <w:tc>
          <w:tcPr>
            <w:tcW w:type="dxa" w:w="1422"/>
            <w:tcBorders>
              <w:start w:sz="3.200000000000273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20"/>
            <w:tcBorders>
              <w:start w:sz="2.400000000000091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101,74 </w:t>
            </w:r>
          </w:p>
        </w:tc>
      </w:tr>
      <w:tr>
        <w:trPr>
          <w:trHeight w:hRule="exact" w:val="598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1.23 </w:t>
            </w:r>
          </w:p>
        </w:tc>
        <w:tc>
          <w:tcPr>
            <w:tcW w:type="dxa" w:w="5666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Hidrômetro multijato vazão de 1,5 m³/h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(substituição durante vida útil) </w:t>
            </w:r>
          </w:p>
        </w:tc>
        <w:tc>
          <w:tcPr>
            <w:tcW w:type="dxa" w:w="142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98,32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1.24 </w:t>
            </w:r>
          </w:p>
        </w:tc>
        <w:tc>
          <w:tcPr>
            <w:tcW w:type="dxa" w:w="5666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Hidrômetro multijato vazão de 1,5 m³/h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(roubado, danificado e/ou violado pelo usuário) </w:t>
            </w:r>
          </w:p>
        </w:tc>
        <w:tc>
          <w:tcPr>
            <w:tcW w:type="dxa" w:w="142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98,32 </w:t>
            </w:r>
          </w:p>
        </w:tc>
      </w:tr>
      <w:tr>
        <w:trPr>
          <w:trHeight w:hRule="exact" w:val="348"/>
        </w:trPr>
        <w:tc>
          <w:tcPr>
            <w:tcW w:type="dxa" w:w="852"/>
            <w:tcBorders>
              <w:start w:sz="3.2000000000000455" w:val="single" w:color="#000000"/>
              <w:top w:sz="3.2000000000007276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1.25 </w:t>
            </w:r>
          </w:p>
        </w:tc>
        <w:tc>
          <w:tcPr>
            <w:tcW w:type="dxa" w:w="5666"/>
            <w:tcBorders>
              <w:start w:sz="3.199999999999932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Hidrômetro multijato vazão de 3 m³/h </w:t>
            </w:r>
          </w:p>
        </w:tc>
        <w:tc>
          <w:tcPr>
            <w:tcW w:type="dxa" w:w="1422"/>
            <w:tcBorders>
              <w:start w:sz="3.200000000000273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20"/>
            <w:tcBorders>
              <w:start w:sz="2.400000000000091" w:val="single" w:color="#000000"/>
              <w:top w:sz="3.2000000000007276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668,65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50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191 – 14/06/2017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1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2257"/>
        <w:gridCol w:w="2257"/>
        <w:gridCol w:w="2257"/>
        <w:gridCol w:w="2257"/>
      </w:tblGrid>
      <w:tr>
        <w:trPr>
          <w:trHeight w:hRule="exact" w:val="352"/>
        </w:trPr>
        <w:tc>
          <w:tcPr>
            <w:tcW w:type="dxa" w:w="852"/>
            <w:tcBorders>
              <w:start w:sz="3.2000000000000455" w:val="single" w:color="#000000"/>
              <w:top w:sz="3.199999999999932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1.26 </w:t>
            </w:r>
          </w:p>
        </w:tc>
        <w:tc>
          <w:tcPr>
            <w:tcW w:type="dxa" w:w="5666"/>
            <w:tcBorders>
              <w:start w:sz="3.199999999999932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Prolongamento rede de água - sem pavimentação </w:t>
            </w:r>
          </w:p>
        </w:tc>
        <w:tc>
          <w:tcPr>
            <w:tcW w:type="dxa" w:w="1422"/>
            <w:tcBorders>
              <w:start w:sz="3.200000000000273" w:val="single" w:color="#000000"/>
              <w:top w:sz="3.199999999999932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932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9,18 </w:t>
            </w:r>
          </w:p>
        </w:tc>
      </w:tr>
      <w:tr>
        <w:trPr>
          <w:trHeight w:hRule="exact" w:val="348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1.27 </w:t>
            </w:r>
          </w:p>
        </w:tc>
        <w:tc>
          <w:tcPr>
            <w:tcW w:type="dxa" w:w="5666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Prolongamento rede de água - com pavimentação </w:t>
            </w:r>
          </w:p>
        </w:tc>
        <w:tc>
          <w:tcPr>
            <w:tcW w:type="dxa" w:w="1422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420"/>
            <w:tcBorders>
              <w:start w:sz="2.400000000000091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18,33 </w:t>
            </w:r>
          </w:p>
        </w:tc>
      </w:tr>
      <w:tr>
        <w:trPr>
          <w:trHeight w:hRule="exact" w:val="352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1.28 </w:t>
            </w:r>
          </w:p>
        </w:tc>
        <w:tc>
          <w:tcPr>
            <w:tcW w:type="dxa" w:w="5666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Prolongamento rede de esgoto - sem pavimentação </w:t>
            </w:r>
          </w:p>
        </w:tc>
        <w:tc>
          <w:tcPr>
            <w:tcW w:type="dxa" w:w="1422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420"/>
            <w:tcBorders>
              <w:start w:sz="2.400000000000091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22,21 </w:t>
            </w:r>
          </w:p>
        </w:tc>
      </w:tr>
      <w:tr>
        <w:trPr>
          <w:trHeight w:hRule="exact" w:val="348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1.29 </w:t>
            </w:r>
          </w:p>
        </w:tc>
        <w:tc>
          <w:tcPr>
            <w:tcW w:type="dxa" w:w="5666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Prolongamento rede de esgoto - com pavimentação </w:t>
            </w:r>
          </w:p>
        </w:tc>
        <w:tc>
          <w:tcPr>
            <w:tcW w:type="dxa" w:w="142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35,63 </w:t>
            </w:r>
          </w:p>
        </w:tc>
      </w:tr>
      <w:tr>
        <w:trPr>
          <w:trHeight w:hRule="exact" w:val="1184"/>
        </w:trPr>
        <w:tc>
          <w:tcPr>
            <w:tcW w:type="dxa" w:w="85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Obs.: </w:t>
            </w:r>
          </w:p>
        </w:tc>
        <w:tc>
          <w:tcPr>
            <w:tcW w:type="dxa" w:w="8508"/>
            <w:gridSpan w:val="3"/>
            <w:tcBorders>
              <w:start w:sz="3.199999999999932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2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Os serviços descritos acima serão acrescidos de 20% (vinte por cento), quando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prestados no Bairro da Lagoa Dourada do Broa e no Distrito do Patrimônio de São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Sebastião da Serra, em função da logística da Mão de Obra, Equipamentos e Materiais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atendimentos nestes locais.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2257"/>
        <w:gridCol w:w="2257"/>
        <w:gridCol w:w="2257"/>
        <w:gridCol w:w="2257"/>
      </w:tblGrid>
      <w:tr>
        <w:trPr>
          <w:trHeight w:hRule="exact" w:val="350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8508"/>
            <w:gridSpan w:val="3"/>
            <w:tcBorders>
              <w:start w:sz="3.199999999999932" w:val="single" w:color="#000000"/>
              <w:top w:sz="3.200000000000273" w:val="single" w:color="#000000"/>
              <w:end w:sz="3.2000000000007276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ANÁLISE DE ÁGUA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 </w:t>
            </w:r>
          </w:p>
        </w:tc>
        <w:tc>
          <w:tcPr>
            <w:tcW w:type="dxa" w:w="5666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Físico-química (cloro, PH, flúor, turbidez, cor, ferro,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alumínio, 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dissolvido e manganês) </w:t>
            </w:r>
          </w:p>
        </w:tc>
        <w:tc>
          <w:tcPr>
            <w:tcW w:type="dxa" w:w="14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36,81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2.2 </w:t>
            </w:r>
          </w:p>
        </w:tc>
        <w:tc>
          <w:tcPr>
            <w:tcW w:type="dxa" w:w="5666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Bacteriológica e Bactérias heterotróficas (água tratada)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coliformes fecais e totais </w:t>
            </w:r>
          </w:p>
        </w:tc>
        <w:tc>
          <w:tcPr>
            <w:tcW w:type="dxa" w:w="14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55,27 </w:t>
            </w:r>
          </w:p>
        </w:tc>
      </w:tr>
      <w:tr>
        <w:trPr>
          <w:trHeight w:hRule="exact" w:val="348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2.3 </w:t>
            </w:r>
          </w:p>
        </w:tc>
        <w:tc>
          <w:tcPr>
            <w:tcW w:type="dxa" w:w="5666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completa de água externamente (sítios, etc.) </w:t>
            </w:r>
          </w:p>
        </w:tc>
        <w:tc>
          <w:tcPr>
            <w:tcW w:type="dxa" w:w="14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km </w:t>
            </w:r>
          </w:p>
        </w:tc>
        <w:tc>
          <w:tcPr>
            <w:tcW w:type="dxa" w:w="14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0,95 </w:t>
            </w:r>
          </w:p>
        </w:tc>
      </w:tr>
    </w:tbl>
    <w:p>
      <w:pPr>
        <w:autoSpaceDN w:val="0"/>
        <w:autoSpaceDE w:val="0"/>
        <w:widowControl/>
        <w:spacing w:line="5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2257"/>
        <w:gridCol w:w="2257"/>
        <w:gridCol w:w="2257"/>
        <w:gridCol w:w="2257"/>
      </w:tblGrid>
      <w:tr>
        <w:trPr>
          <w:trHeight w:hRule="exact" w:val="348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8508"/>
            <w:gridSpan w:val="3"/>
            <w:tcBorders>
              <w:start w:sz="3.199999999999932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ANÁLISE DE PROJETOS E COMPLEMENTAÇÃO DE INFRAESTRUTURA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3.1 </w:t>
            </w:r>
          </w:p>
        </w:tc>
        <w:tc>
          <w:tcPr>
            <w:tcW w:type="dxa" w:w="5666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diretrizes para implantação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loteamentos, condomínios e desmembramentos </w:t>
            </w:r>
          </w:p>
        </w:tc>
        <w:tc>
          <w:tcPr>
            <w:tcW w:type="dxa" w:w="14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500,00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3.2 </w:t>
            </w:r>
          </w:p>
        </w:tc>
        <w:tc>
          <w:tcPr>
            <w:tcW w:type="dxa" w:w="5666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na implantação das redes de água e esgoto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loteamento ou desdobro </w:t>
            </w:r>
          </w:p>
        </w:tc>
        <w:tc>
          <w:tcPr>
            <w:tcW w:type="dxa" w:w="1404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lote </w:t>
            </w:r>
          </w:p>
        </w:tc>
        <w:tc>
          <w:tcPr>
            <w:tcW w:type="dxa" w:w="143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147,80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3.3 </w:t>
            </w:r>
          </w:p>
        </w:tc>
        <w:tc>
          <w:tcPr>
            <w:tcW w:type="dxa" w:w="5666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Ampliação do sistema de abastecimento e esgotamento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lotes até 360 m² (por lote) </w:t>
            </w:r>
          </w:p>
        </w:tc>
        <w:tc>
          <w:tcPr>
            <w:tcW w:type="dxa" w:w="1404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m² </w:t>
            </w:r>
          </w:p>
        </w:tc>
        <w:tc>
          <w:tcPr>
            <w:tcW w:type="dxa" w:w="143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7,50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3.4 </w:t>
            </w:r>
          </w:p>
        </w:tc>
        <w:tc>
          <w:tcPr>
            <w:tcW w:type="dxa" w:w="5666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Ampliação do sistema de abastecimento e esgotamento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lotes acima de 360 m² </w:t>
            </w:r>
          </w:p>
        </w:tc>
        <w:tc>
          <w:tcPr>
            <w:tcW w:type="dxa" w:w="14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lote </w:t>
            </w:r>
          </w:p>
        </w:tc>
        <w:tc>
          <w:tcPr>
            <w:tcW w:type="dxa" w:w="14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2.700,00 </w:t>
            </w:r>
          </w:p>
        </w:tc>
      </w:tr>
      <w:tr>
        <w:trPr>
          <w:trHeight w:hRule="exact" w:val="600"/>
        </w:trPr>
        <w:tc>
          <w:tcPr>
            <w:tcW w:type="dxa" w:w="852"/>
            <w:tcBorders>
              <w:start w:sz="3.2000000000000455" w:val="single" w:color="#000000"/>
              <w:top w:sz="3.2000000000007276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Obs.: </w:t>
            </w:r>
          </w:p>
        </w:tc>
        <w:tc>
          <w:tcPr>
            <w:tcW w:type="dxa" w:w="8508"/>
            <w:gridSpan w:val="3"/>
            <w:tcBorders>
              <w:start w:sz="3.199999999999932" w:val="single" w:color="#000000"/>
              <w:top w:sz="3.2000000000007276" w:val="single" w:color="#000000"/>
              <w:end w:sz="3.2000000000007276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Ficarão isentos das taxas previstas nos itens 3.3 e 3.4 os desdobros de até 2 unidades,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incluso a área remanescente.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2257"/>
        <w:gridCol w:w="2257"/>
        <w:gridCol w:w="2257"/>
        <w:gridCol w:w="2257"/>
      </w:tblGrid>
      <w:tr>
        <w:trPr>
          <w:trHeight w:hRule="exact" w:val="35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8508"/>
            <w:gridSpan w:val="3"/>
            <w:tcBorders>
              <w:start w:sz="3.199999999999932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EXPEDIENTE DO SAAEB </w:t>
            </w:r>
          </w:p>
        </w:tc>
      </w:tr>
      <w:tr>
        <w:trPr>
          <w:trHeight w:hRule="exact" w:val="348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4.1 </w:t>
            </w:r>
          </w:p>
        </w:tc>
        <w:tc>
          <w:tcPr>
            <w:tcW w:type="dxa" w:w="5666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Protocolo </w:t>
            </w:r>
          </w:p>
        </w:tc>
        <w:tc>
          <w:tcPr>
            <w:tcW w:type="dxa" w:w="14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5,54 </w:t>
            </w:r>
          </w:p>
        </w:tc>
      </w:tr>
      <w:tr>
        <w:trPr>
          <w:trHeight w:hRule="exact" w:val="354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4.2 </w:t>
            </w:r>
          </w:p>
        </w:tc>
        <w:tc>
          <w:tcPr>
            <w:tcW w:type="dxa" w:w="5666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Atestado, Declarações e Certidões – Negativa de Tarifas </w:t>
            </w:r>
          </w:p>
        </w:tc>
        <w:tc>
          <w:tcPr>
            <w:tcW w:type="dxa" w:w="14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10,66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4.3 </w:t>
            </w:r>
          </w:p>
        </w:tc>
        <w:tc>
          <w:tcPr>
            <w:tcW w:type="dxa" w:w="5666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Atestado, Declarações e Certidões – Certidão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</w:t>
            </w:r>
          </w:p>
        </w:tc>
        <w:tc>
          <w:tcPr>
            <w:tcW w:type="dxa" w:w="14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23,53 </w:t>
            </w:r>
          </w:p>
        </w:tc>
      </w:tr>
      <w:tr>
        <w:trPr>
          <w:trHeight w:hRule="exact" w:val="594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4.4 </w:t>
            </w:r>
          </w:p>
        </w:tc>
        <w:tc>
          <w:tcPr>
            <w:tcW w:type="dxa" w:w="5666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Atestado, Declarações e Certidões – Qualquer outro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lauda </w:t>
            </w:r>
          </w:p>
        </w:tc>
        <w:tc>
          <w:tcPr>
            <w:tcW w:type="dxa" w:w="14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23,53 </w:t>
            </w:r>
          </w:p>
        </w:tc>
      </w:tr>
      <w:tr>
        <w:trPr>
          <w:trHeight w:hRule="exact" w:val="350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4.5 </w:t>
            </w:r>
          </w:p>
        </w:tc>
        <w:tc>
          <w:tcPr>
            <w:tcW w:type="dxa" w:w="5666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Emissão de segunda via da conta/fatura </w:t>
            </w:r>
          </w:p>
        </w:tc>
        <w:tc>
          <w:tcPr>
            <w:tcW w:type="dxa" w:w="14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1,94 </w:t>
            </w:r>
          </w:p>
        </w:tc>
      </w:tr>
      <w:tr>
        <w:trPr>
          <w:trHeight w:hRule="exact" w:val="350"/>
        </w:trPr>
        <w:tc>
          <w:tcPr>
            <w:tcW w:type="dxa" w:w="85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4.6 </w:t>
            </w:r>
          </w:p>
        </w:tc>
        <w:tc>
          <w:tcPr>
            <w:tcW w:type="dxa" w:w="5666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reprográfica (xerocópia) </w:t>
            </w:r>
          </w:p>
        </w:tc>
        <w:tc>
          <w:tcPr>
            <w:tcW w:type="dxa" w:w="14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0,31 </w:t>
            </w:r>
          </w:p>
        </w:tc>
      </w:tr>
      <w:tr>
        <w:trPr>
          <w:trHeight w:hRule="exact" w:val="350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4.7 </w:t>
            </w:r>
          </w:p>
        </w:tc>
        <w:tc>
          <w:tcPr>
            <w:tcW w:type="dxa" w:w="5666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Postagem via Correios </w:t>
            </w:r>
          </w:p>
        </w:tc>
        <w:tc>
          <w:tcPr>
            <w:tcW w:type="dxa" w:w="14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2,20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65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191 – 14/06/2017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1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2257"/>
        <w:gridCol w:w="2257"/>
        <w:gridCol w:w="2257"/>
        <w:gridCol w:w="2257"/>
      </w:tblGrid>
      <w:tr>
        <w:trPr>
          <w:trHeight w:hRule="exact" w:val="352"/>
        </w:trPr>
        <w:tc>
          <w:tcPr>
            <w:tcW w:type="dxa" w:w="852"/>
            <w:tcBorders>
              <w:start w:sz="3.2000000000000455" w:val="single" w:color="#000000"/>
              <w:top w:sz="3.199999999999932" w:val="single" w:color="#000000"/>
              <w:end w:sz="3.199999999999932" w:val="single" w:color="#000000"/>
              <w:bottom w:sz="3.2000000000000455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8508"/>
            <w:gridSpan w:val="3"/>
            <w:tcBorders>
              <w:start w:sz="3.199999999999932" w:val="single" w:color="#000000"/>
              <w:top w:sz="3.199999999999932" w:val="single" w:color="#000000"/>
              <w:end w:sz="3.2000000000007276" w:val="single" w:color="#000000"/>
              <w:bottom w:sz="3.2000000000000455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OUTROS SERVIÇOS </w:t>
            </w:r>
          </w:p>
        </w:tc>
      </w:tr>
      <w:tr>
        <w:trPr>
          <w:trHeight w:hRule="exact" w:val="348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5.1 </w:t>
            </w:r>
          </w:p>
        </w:tc>
        <w:tc>
          <w:tcPr>
            <w:tcW w:type="dxa" w:w="5666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tratada na ETA </w:t>
            </w:r>
          </w:p>
        </w:tc>
        <w:tc>
          <w:tcPr>
            <w:tcW w:type="dxa" w:w="1404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3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2,66 </w:t>
            </w:r>
          </w:p>
        </w:tc>
      </w:tr>
      <w:tr>
        <w:trPr>
          <w:trHeight w:hRule="exact" w:val="352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 </w:t>
            </w:r>
          </w:p>
        </w:tc>
        <w:tc>
          <w:tcPr>
            <w:tcW w:type="dxa" w:w="5666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Recebimento de esgoto de terceiros </w:t>
            </w:r>
          </w:p>
        </w:tc>
        <w:tc>
          <w:tcPr>
            <w:tcW w:type="dxa" w:w="1404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3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1,83 </w:t>
            </w:r>
          </w:p>
        </w:tc>
      </w:tr>
      <w:tr>
        <w:trPr>
          <w:trHeight w:hRule="exact" w:val="598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5.3 </w:t>
            </w:r>
          </w:p>
        </w:tc>
        <w:tc>
          <w:tcPr>
            <w:tcW w:type="dxa" w:w="5666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de água tratada da rede para Circos,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Parques e outros </w:t>
            </w:r>
          </w:p>
        </w:tc>
        <w:tc>
          <w:tcPr>
            <w:tcW w:type="dxa" w:w="14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2,79 </w:t>
            </w:r>
          </w:p>
        </w:tc>
      </w:tr>
      <w:tr>
        <w:trPr>
          <w:trHeight w:hRule="exact" w:val="346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5.4 </w:t>
            </w:r>
          </w:p>
        </w:tc>
        <w:tc>
          <w:tcPr>
            <w:tcW w:type="dxa" w:w="5666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3/4" </w:t>
            </w:r>
          </w:p>
        </w:tc>
        <w:tc>
          <w:tcPr>
            <w:tcW w:type="dxa" w:w="1404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3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145,51 </w:t>
            </w:r>
          </w:p>
        </w:tc>
      </w:tr>
      <w:tr>
        <w:trPr>
          <w:trHeight w:hRule="exact" w:val="354"/>
        </w:trPr>
        <w:tc>
          <w:tcPr>
            <w:tcW w:type="dxa" w:w="85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5.5 </w:t>
            </w:r>
          </w:p>
        </w:tc>
        <w:tc>
          <w:tcPr>
            <w:tcW w:type="dxa" w:w="5666"/>
            <w:tcBorders>
              <w:start w:sz="3.199999999999932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Visita improdutiva </w:t>
            </w:r>
          </w:p>
        </w:tc>
        <w:tc>
          <w:tcPr>
            <w:tcW w:type="dxa" w:w="1404"/>
            <w:tcBorders>
              <w:start w:sz="3.200000000000273" w:val="single" w:color="#000000"/>
              <w:top w:sz="2.400000000000091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38"/>
            <w:tcBorders>
              <w:start w:sz="4.0" w:val="single" w:color="#000000"/>
              <w:top w:sz="2.400000000000091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20,82 </w:t>
            </w:r>
          </w:p>
        </w:tc>
      </w:tr>
      <w:tr>
        <w:trPr>
          <w:trHeight w:hRule="exact" w:val="594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5.6 </w:t>
            </w:r>
          </w:p>
        </w:tc>
        <w:tc>
          <w:tcPr>
            <w:tcW w:type="dxa" w:w="5666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 de água tratada com caminhão pipa dentro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perímetro urbano </w:t>
            </w:r>
          </w:p>
        </w:tc>
        <w:tc>
          <w:tcPr>
            <w:tcW w:type="dxa" w:w="1404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Viagem </w:t>
            </w:r>
          </w:p>
        </w:tc>
        <w:tc>
          <w:tcPr>
            <w:tcW w:type="dxa" w:w="143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159,14 </w:t>
            </w:r>
          </w:p>
        </w:tc>
      </w:tr>
      <w:tr>
        <w:trPr>
          <w:trHeight w:hRule="exact" w:val="592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5.7 </w:t>
            </w:r>
          </w:p>
        </w:tc>
        <w:tc>
          <w:tcPr>
            <w:tcW w:type="dxa" w:w="5666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 de água tratada com caminhão pipa fora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perímetro urbano </w:t>
            </w:r>
          </w:p>
        </w:tc>
        <w:tc>
          <w:tcPr>
            <w:tcW w:type="dxa" w:w="1404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Viagem </w:t>
            </w:r>
          </w:p>
        </w:tc>
        <w:tc>
          <w:tcPr>
            <w:tcW w:type="dxa" w:w="143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248,79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1000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191 – 14/06/2017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14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