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67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311, DE 11 DE OUTUBRO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245" w:lineRule="auto" w:before="640" w:after="0"/>
        <w:ind w:left="6098" w:right="108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dos Preços Públicos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Jumirim - SP,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04/2017 de 01/11/2017,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firmado entre o Município de Jumirim e a Agência Reguladora PCJ (ARES-PCJ), delegou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competências municipais de regulação econômica e de fiscalização da qualidade da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públicos de saneamento básico à esta Agência Reguladora;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Prefeitura Municipal de Jumirim, através do Serviço de Água e Esgoto, em conformidade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Resolução ARES-PCJ nº 115, de 17/12/2015, solicitou reajuste dos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e dos Preços Públicos dos Demais Serviços prestados;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 (ARES-PCJ), através do Parecer Consolidado ARES-PCJ nº 33/2019-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CRBG, 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composição documental, base legal e atendimento aos prazos e premissas definidas pela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Jumirim, instituído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1.384, de 16/02/2018 e seus membros nomeados pela Portaria nº 5.882/2019,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no dia 08 de outubro de 2019, analisou e aprovou o conteúdo do Parecer Consolidado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33/2019-CRBG, inclusive os índices propostos de reajuste dos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Esgoto, e dos Preços Públicos dos Demais Serviços prestados e praticados pela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Jumirim – Serviço de Água e Esgoto.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Jumirim, a Diretoria Executiva da ARES-PCJ, reunida em 10 de outubro de 2019,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868" w:after="0"/>
        <w:ind w:left="15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311 – 11/10/2019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pela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Jumirim – Serviço de Água e Esgoto em 20,73% (vinte inteiros e setenta e três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conforme apresentado no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em todas as categorias e faixas de consumo,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novembro de 2019.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Municipal de Jumirim – Serviço de Água e Esgoto em 3,43% (três inteiros e quarenta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três centésimos por cento), conforme apresentado no Anexo II desta Resolução.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novos valores serão aplicados a partir de novembro de 2019.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Para fins de divulgação, Prefeitura Municipal de Jumirim afixará as tabelas com os novos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 Demais Serviços, em local de fácil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acesso, em 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Os novos valores estabelecidos nesta Resolução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Municipal de Jumirim – Serviço de Água e Esgoto após 30 (trinta) dias da publicação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 na imprensa oficial, ou em jornal de circulação no Município de Jumirim,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11.445/2007, respeitando o período mínimo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 (doze) meses do último reajuste tarifário.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Prefeitura Municipal de Jumirim – Serviço de Água e Esgoto somente realizará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leituras/medições e as emissões das respectivas Contas/Faturas com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Ficam instituídas as categorias Residencial Social e Rural Social na estrutura tarifária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abastecimento de água e esgotamento sanitário da Prefeitura Municipal de Jumirim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Serviço de Água e Esgoto, nos termos do disposto na Resolução ARES-PCJ nº 251/2018.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8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1502" w:after="0"/>
        <w:ind w:left="15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311 – 11/10/2019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67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311, DE 11 DE OUTUBRO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197" w:lineRule="auto" w:before="348" w:after="0"/>
        <w:ind w:left="0" w:right="534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298"/>
        <w:ind w:left="0" w:right="32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8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606"/>
        </w:trPr>
        <w:tc>
          <w:tcPr>
            <w:tcW w:type="dxa" w:w="203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220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02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322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86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2030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20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02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20,86 </w:t>
            </w:r>
          </w:p>
        </w:tc>
        <w:tc>
          <w:tcPr>
            <w:tcW w:type="dxa" w:w="2322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16,68 </w:t>
            </w:r>
          </w:p>
        </w:tc>
        <w:tc>
          <w:tcPr>
            <w:tcW w:type="dxa" w:w="1862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37,54 </w:t>
            </w:r>
          </w:p>
        </w:tc>
      </w:tr>
      <w:tr>
        <w:trPr>
          <w:trHeight w:hRule="exact" w:val="350"/>
        </w:trPr>
        <w:tc>
          <w:tcPr>
            <w:tcW w:type="dxa" w:w="203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2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2,95 </w:t>
            </w:r>
          </w:p>
        </w:tc>
        <w:tc>
          <w:tcPr>
            <w:tcW w:type="dxa" w:w="232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2,35 </w:t>
            </w:r>
          </w:p>
        </w:tc>
        <w:tc>
          <w:tcPr>
            <w:tcW w:type="dxa" w:w="186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5,30 </w:t>
            </w:r>
          </w:p>
        </w:tc>
      </w:tr>
      <w:tr>
        <w:trPr>
          <w:trHeight w:hRule="exact" w:val="350"/>
        </w:trPr>
        <w:tc>
          <w:tcPr>
            <w:tcW w:type="dxa" w:w="203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20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0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3,94 </w:t>
            </w:r>
          </w:p>
        </w:tc>
        <w:tc>
          <w:tcPr>
            <w:tcW w:type="dxa" w:w="2322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3,15 </w:t>
            </w:r>
          </w:p>
        </w:tc>
        <w:tc>
          <w:tcPr>
            <w:tcW w:type="dxa" w:w="186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7,09 </w:t>
            </w:r>
          </w:p>
        </w:tc>
      </w:tr>
      <w:tr>
        <w:trPr>
          <w:trHeight w:hRule="exact" w:val="350"/>
        </w:trPr>
        <w:tc>
          <w:tcPr>
            <w:tcW w:type="dxa" w:w="2030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220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0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5,42 </w:t>
            </w:r>
          </w:p>
        </w:tc>
        <w:tc>
          <w:tcPr>
            <w:tcW w:type="dxa" w:w="2322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4,33 </w:t>
            </w:r>
          </w:p>
        </w:tc>
        <w:tc>
          <w:tcPr>
            <w:tcW w:type="dxa" w:w="186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9,75 </w:t>
            </w:r>
          </w:p>
        </w:tc>
      </w:tr>
      <w:tr>
        <w:trPr>
          <w:trHeight w:hRule="exact" w:val="350"/>
        </w:trPr>
        <w:tc>
          <w:tcPr>
            <w:tcW w:type="dxa" w:w="2030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220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02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7,88 </w:t>
            </w:r>
          </w:p>
        </w:tc>
        <w:tc>
          <w:tcPr>
            <w:tcW w:type="dxa" w:w="2322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6,31 </w:t>
            </w:r>
          </w:p>
        </w:tc>
        <w:tc>
          <w:tcPr>
            <w:tcW w:type="dxa" w:w="1862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14,19 </w:t>
            </w:r>
          </w:p>
        </w:tc>
      </w:tr>
      <w:tr>
        <w:trPr>
          <w:trHeight w:hRule="exact" w:val="350"/>
        </w:trPr>
        <w:tc>
          <w:tcPr>
            <w:tcW w:type="dxa" w:w="203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22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11,59 </w:t>
            </w:r>
          </w:p>
        </w:tc>
        <w:tc>
          <w:tcPr>
            <w:tcW w:type="dxa" w:w="232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9,27 </w:t>
            </w:r>
          </w:p>
        </w:tc>
        <w:tc>
          <w:tcPr>
            <w:tcW w:type="dxa" w:w="186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20,86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334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604"/>
        </w:trPr>
        <w:tc>
          <w:tcPr>
            <w:tcW w:type="dxa" w:w="202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220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0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322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86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202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20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0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10,43 </w:t>
            </w:r>
          </w:p>
        </w:tc>
        <w:tc>
          <w:tcPr>
            <w:tcW w:type="dxa" w:w="2322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8,34 </w:t>
            </w:r>
          </w:p>
        </w:tc>
        <w:tc>
          <w:tcPr>
            <w:tcW w:type="dxa" w:w="186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18,77 </w:t>
            </w:r>
          </w:p>
        </w:tc>
      </w:tr>
      <w:tr>
        <w:trPr>
          <w:trHeight w:hRule="exact" w:val="352"/>
        </w:trPr>
        <w:tc>
          <w:tcPr>
            <w:tcW w:type="dxa" w:w="202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20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0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2,21 </w:t>
            </w:r>
          </w:p>
        </w:tc>
        <w:tc>
          <w:tcPr>
            <w:tcW w:type="dxa" w:w="2322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1,76 </w:t>
            </w:r>
          </w:p>
        </w:tc>
        <w:tc>
          <w:tcPr>
            <w:tcW w:type="dxa" w:w="186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3,97 </w:t>
            </w:r>
          </w:p>
        </w:tc>
      </w:tr>
      <w:tr>
        <w:trPr>
          <w:trHeight w:hRule="exact" w:val="352"/>
        </w:trPr>
        <w:tc>
          <w:tcPr>
            <w:tcW w:type="dxa" w:w="202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20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0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3,94 </w:t>
            </w:r>
          </w:p>
        </w:tc>
        <w:tc>
          <w:tcPr>
            <w:tcW w:type="dxa" w:w="2322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3,15 </w:t>
            </w:r>
          </w:p>
        </w:tc>
        <w:tc>
          <w:tcPr>
            <w:tcW w:type="dxa" w:w="186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7,09 </w:t>
            </w:r>
          </w:p>
        </w:tc>
      </w:tr>
      <w:tr>
        <w:trPr>
          <w:trHeight w:hRule="exact" w:val="346"/>
        </w:trPr>
        <w:tc>
          <w:tcPr>
            <w:tcW w:type="dxa" w:w="202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220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0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5,42 </w:t>
            </w:r>
          </w:p>
        </w:tc>
        <w:tc>
          <w:tcPr>
            <w:tcW w:type="dxa" w:w="2322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4,33 </w:t>
            </w:r>
          </w:p>
        </w:tc>
        <w:tc>
          <w:tcPr>
            <w:tcW w:type="dxa" w:w="186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9,75 </w:t>
            </w:r>
          </w:p>
        </w:tc>
      </w:tr>
      <w:tr>
        <w:trPr>
          <w:trHeight w:hRule="exact" w:val="346"/>
        </w:trPr>
        <w:tc>
          <w:tcPr>
            <w:tcW w:type="dxa" w:w="2028"/>
            <w:tcBorders>
              <w:start w:sz="8.0" w:val="single" w:color="#000000"/>
              <w:top w:sz="8.0" w:val="single" w:color="#000000"/>
              <w:end w:sz="7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220"/>
            <w:tcBorders>
              <w:start w:sz="7.2000000000000455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02"/>
            <w:tcBorders>
              <w:start w:sz="8.0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7,88 </w:t>
            </w:r>
          </w:p>
        </w:tc>
        <w:tc>
          <w:tcPr>
            <w:tcW w:type="dxa" w:w="2322"/>
            <w:tcBorders>
              <w:start w:sz="8.0" w:val="single" w:color="#000000"/>
              <w:top w:sz="8.0" w:val="single" w:color="#000000"/>
              <w:end w:sz="7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6,31 </w:t>
            </w:r>
          </w:p>
        </w:tc>
        <w:tc>
          <w:tcPr>
            <w:tcW w:type="dxa" w:w="1862"/>
            <w:tcBorders>
              <w:start w:sz="7.199999999999818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14,19 </w:t>
            </w:r>
          </w:p>
        </w:tc>
      </w:tr>
      <w:tr>
        <w:trPr>
          <w:trHeight w:hRule="exact" w:val="342"/>
        </w:trPr>
        <w:tc>
          <w:tcPr>
            <w:tcW w:type="dxa" w:w="20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2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11,59 </w:t>
            </w:r>
          </w:p>
        </w:tc>
        <w:tc>
          <w:tcPr>
            <w:tcW w:type="dxa" w:w="232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9,27 </w:t>
            </w:r>
          </w:p>
        </w:tc>
        <w:tc>
          <w:tcPr>
            <w:tcW w:type="dxa" w:w="18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20,86 </w:t>
            </w:r>
          </w:p>
        </w:tc>
      </w:tr>
    </w:tbl>
    <w:p>
      <w:pPr>
        <w:autoSpaceDN w:val="0"/>
        <w:autoSpaceDE w:val="0"/>
        <w:widowControl/>
        <w:spacing w:line="3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8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40"/>
        </w:trPr>
        <w:tc>
          <w:tcPr>
            <w:tcW w:type="dxa" w:w="933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600"/>
        </w:trPr>
        <w:tc>
          <w:tcPr>
            <w:tcW w:type="dxa" w:w="2030"/>
            <w:tcBorders>
              <w:start w:sz="8.0" w:val="single" w:color="#000000"/>
              <w:top w:sz="4.0" w:val="single" w:color="#000000"/>
              <w:end w:sz="7.2000000000000455" w:val="single" w:color="#000000"/>
              <w:bottom w:sz="7.199999999999818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220"/>
            <w:tcBorders>
              <w:start w:sz="7.2000000000000455" w:val="single" w:color="#000000"/>
              <w:top w:sz="4.0" w:val="single" w:color="#000000"/>
              <w:end w:sz="8.0" w:val="single" w:color="#000000"/>
              <w:bottom w:sz="7.199999999999818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02"/>
            <w:tcBorders>
              <w:start w:sz="8.0" w:val="single" w:color="#000000"/>
              <w:top w:sz="4.0" w:val="single" w:color="#000000"/>
              <w:end w:sz="8.0" w:val="single" w:color="#000000"/>
              <w:bottom w:sz="7.199999999999818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322"/>
            <w:tcBorders>
              <w:start w:sz="8.0" w:val="single" w:color="#000000"/>
              <w:top w:sz="4.0" w:val="single" w:color="#000000"/>
              <w:end w:sz="7.199999999999818" w:val="single" w:color="#000000"/>
              <w:bottom w:sz="7.199999999999818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862"/>
            <w:tcBorders>
              <w:start w:sz="7.199999999999818" w:val="single" w:color="#000000"/>
              <w:top w:sz="4.0" w:val="single" w:color="#000000"/>
              <w:end w:sz="8.0" w:val="single" w:color="#000000"/>
              <w:bottom w:sz="7.199999999999818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2030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20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0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27,88 </w:t>
            </w:r>
          </w:p>
        </w:tc>
        <w:tc>
          <w:tcPr>
            <w:tcW w:type="dxa" w:w="2322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22,31 </w:t>
            </w:r>
          </w:p>
        </w:tc>
        <w:tc>
          <w:tcPr>
            <w:tcW w:type="dxa" w:w="186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50,19 </w:t>
            </w:r>
          </w:p>
        </w:tc>
      </w:tr>
      <w:tr>
        <w:trPr>
          <w:trHeight w:hRule="exact" w:val="352"/>
        </w:trPr>
        <w:tc>
          <w:tcPr>
            <w:tcW w:type="dxa" w:w="2030"/>
            <w:tcBorders>
              <w:start w:sz="8.0" w:val="single" w:color="#000000"/>
              <w:top w:sz="7.200000000000728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20"/>
            <w:tcBorders>
              <w:start w:sz="7.2000000000000455" w:val="single" w:color="#000000"/>
              <w:top w:sz="7.20000000000072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02"/>
            <w:tcBorders>
              <w:start w:sz="8.0" w:val="single" w:color="#000000"/>
              <w:top w:sz="7.20000000000072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4,41 </w:t>
            </w:r>
          </w:p>
        </w:tc>
        <w:tc>
          <w:tcPr>
            <w:tcW w:type="dxa" w:w="2322"/>
            <w:tcBorders>
              <w:start w:sz="8.0" w:val="single" w:color="#000000"/>
              <w:top w:sz="7.200000000000728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3,53 </w:t>
            </w:r>
          </w:p>
        </w:tc>
        <w:tc>
          <w:tcPr>
            <w:tcW w:type="dxa" w:w="1862"/>
            <w:tcBorders>
              <w:start w:sz="7.199999999999818" w:val="single" w:color="#000000"/>
              <w:top w:sz="7.20000000000072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7,94 </w:t>
            </w:r>
          </w:p>
        </w:tc>
      </w:tr>
      <w:tr>
        <w:trPr>
          <w:trHeight w:hRule="exact" w:val="350"/>
        </w:trPr>
        <w:tc>
          <w:tcPr>
            <w:tcW w:type="dxa" w:w="2030"/>
            <w:tcBorders>
              <w:start w:sz="8.0" w:val="single" w:color="#000000"/>
              <w:top w:sz="7.20000000000072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20"/>
            <w:tcBorders>
              <w:start w:sz="7.2000000000000455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02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5,96 </w:t>
            </w:r>
          </w:p>
        </w:tc>
        <w:tc>
          <w:tcPr>
            <w:tcW w:type="dxa" w:w="2322"/>
            <w:tcBorders>
              <w:start w:sz="8.0" w:val="single" w:color="#000000"/>
              <w:top w:sz="7.20000000000072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4,77 </w:t>
            </w:r>
          </w:p>
        </w:tc>
        <w:tc>
          <w:tcPr>
            <w:tcW w:type="dxa" w:w="1862"/>
            <w:tcBorders>
              <w:start w:sz="7.199999999999818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10,73 </w:t>
            </w:r>
          </w:p>
        </w:tc>
      </w:tr>
      <w:tr>
        <w:trPr>
          <w:trHeight w:hRule="exact" w:val="350"/>
        </w:trPr>
        <w:tc>
          <w:tcPr>
            <w:tcW w:type="dxa" w:w="203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22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8,29 </w:t>
            </w:r>
          </w:p>
        </w:tc>
        <w:tc>
          <w:tcPr>
            <w:tcW w:type="dxa" w:w="232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6,64 </w:t>
            </w:r>
          </w:p>
        </w:tc>
        <w:tc>
          <w:tcPr>
            <w:tcW w:type="dxa" w:w="186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14,93 </w:t>
            </w:r>
          </w:p>
        </w:tc>
      </w:tr>
      <w:tr>
        <w:trPr>
          <w:trHeight w:hRule="exact" w:val="350"/>
        </w:trPr>
        <w:tc>
          <w:tcPr>
            <w:tcW w:type="dxa" w:w="203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220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0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11,93 </w:t>
            </w:r>
          </w:p>
        </w:tc>
        <w:tc>
          <w:tcPr>
            <w:tcW w:type="dxa" w:w="2322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9,54 </w:t>
            </w:r>
          </w:p>
        </w:tc>
        <w:tc>
          <w:tcPr>
            <w:tcW w:type="dxa" w:w="186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21,47 </w:t>
            </w:r>
          </w:p>
        </w:tc>
      </w:tr>
      <w:tr>
        <w:trPr>
          <w:trHeight w:hRule="exact" w:val="350"/>
        </w:trPr>
        <w:tc>
          <w:tcPr>
            <w:tcW w:type="dxa" w:w="2030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220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0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18,15 </w:t>
            </w:r>
          </w:p>
        </w:tc>
        <w:tc>
          <w:tcPr>
            <w:tcW w:type="dxa" w:w="2322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14,51 </w:t>
            </w:r>
          </w:p>
        </w:tc>
        <w:tc>
          <w:tcPr>
            <w:tcW w:type="dxa" w:w="186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32,66 </w:t>
            </w:r>
          </w:p>
        </w:tc>
      </w:tr>
    </w:tbl>
    <w:p>
      <w:pPr>
        <w:autoSpaceDN w:val="0"/>
        <w:autoSpaceDE w:val="0"/>
        <w:widowControl/>
        <w:spacing w:line="197" w:lineRule="auto" w:before="6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Obs.: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80% dos valores das Tarifas de Água.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96" w:after="0"/>
        <w:ind w:left="15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311 – 11/10/2019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480" w:after="298"/>
        <w:ind w:left="2592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311, DE 11 DE OUTUBRO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- </w:t>
      </w:r>
      <w:r>
        <w:rPr>
          <w:rFonts w:ascii="Calibri" w:hAnsi="Calibri" w:eastAsia="Calibri"/>
          <w:b w:val="0"/>
          <w:i/>
          <w:color w:val="000000"/>
          <w:sz w:val="24"/>
        </w:rPr>
        <w:t>CONTINUAÇÃO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8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606"/>
        </w:trPr>
        <w:tc>
          <w:tcPr>
            <w:tcW w:type="dxa" w:w="202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00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32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866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202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22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0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45,78 </w:t>
            </w:r>
          </w:p>
        </w:tc>
        <w:tc>
          <w:tcPr>
            <w:tcW w:type="dxa" w:w="2320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36,62 </w:t>
            </w:r>
          </w:p>
        </w:tc>
        <w:tc>
          <w:tcPr>
            <w:tcW w:type="dxa" w:w="1866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82,40 </w:t>
            </w:r>
          </w:p>
        </w:tc>
      </w:tr>
      <w:tr>
        <w:trPr>
          <w:trHeight w:hRule="exact" w:val="350"/>
        </w:trPr>
        <w:tc>
          <w:tcPr>
            <w:tcW w:type="dxa" w:w="2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6,74 </w:t>
            </w:r>
          </w:p>
        </w:tc>
        <w:tc>
          <w:tcPr>
            <w:tcW w:type="dxa" w:w="232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5,38 </w:t>
            </w:r>
          </w:p>
        </w:tc>
        <w:tc>
          <w:tcPr>
            <w:tcW w:type="dxa" w:w="1866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12,12 </w:t>
            </w:r>
          </w:p>
        </w:tc>
      </w:tr>
      <w:tr>
        <w:trPr>
          <w:trHeight w:hRule="exact" w:val="350"/>
        </w:trPr>
        <w:tc>
          <w:tcPr>
            <w:tcW w:type="dxa" w:w="202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0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9,26 </w:t>
            </w:r>
          </w:p>
        </w:tc>
        <w:tc>
          <w:tcPr>
            <w:tcW w:type="dxa" w:w="232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7,41 </w:t>
            </w:r>
          </w:p>
        </w:tc>
        <w:tc>
          <w:tcPr>
            <w:tcW w:type="dxa" w:w="1866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16,67 </w:t>
            </w:r>
          </w:p>
        </w:tc>
      </w:tr>
      <w:tr>
        <w:trPr>
          <w:trHeight w:hRule="exact" w:val="350"/>
        </w:trPr>
        <w:tc>
          <w:tcPr>
            <w:tcW w:type="dxa" w:w="202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22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0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12,92 </w:t>
            </w:r>
          </w:p>
        </w:tc>
        <w:tc>
          <w:tcPr>
            <w:tcW w:type="dxa" w:w="232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10,33 </w:t>
            </w:r>
          </w:p>
        </w:tc>
        <w:tc>
          <w:tcPr>
            <w:tcW w:type="dxa" w:w="1866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23,25 </w:t>
            </w:r>
          </w:p>
        </w:tc>
      </w:tr>
      <w:tr>
        <w:trPr>
          <w:trHeight w:hRule="exact" w:val="350"/>
        </w:trPr>
        <w:tc>
          <w:tcPr>
            <w:tcW w:type="dxa" w:w="202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222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00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18,53 </w:t>
            </w:r>
          </w:p>
        </w:tc>
        <w:tc>
          <w:tcPr>
            <w:tcW w:type="dxa" w:w="2320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14,83 </w:t>
            </w:r>
          </w:p>
        </w:tc>
        <w:tc>
          <w:tcPr>
            <w:tcW w:type="dxa" w:w="1866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33,36 </w:t>
            </w:r>
          </w:p>
        </w:tc>
      </w:tr>
      <w:tr>
        <w:trPr>
          <w:trHeight w:hRule="exact" w:val="350"/>
        </w:trPr>
        <w:tc>
          <w:tcPr>
            <w:tcW w:type="dxa" w:w="2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26,89 </w:t>
            </w:r>
          </w:p>
        </w:tc>
        <w:tc>
          <w:tcPr>
            <w:tcW w:type="dxa" w:w="232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21,51 </w:t>
            </w:r>
          </w:p>
        </w:tc>
        <w:tc>
          <w:tcPr>
            <w:tcW w:type="dxa" w:w="1866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48,40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8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RURAL </w:t>
            </w:r>
          </w:p>
        </w:tc>
      </w:tr>
      <w:tr>
        <w:trPr>
          <w:trHeight w:hRule="exact" w:val="604"/>
        </w:trPr>
        <w:tc>
          <w:tcPr>
            <w:tcW w:type="dxa" w:w="202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0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32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866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202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2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0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26,67 </w:t>
            </w:r>
          </w:p>
        </w:tc>
        <w:tc>
          <w:tcPr>
            <w:tcW w:type="dxa" w:w="232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66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26,67 </w:t>
            </w:r>
          </w:p>
        </w:tc>
      </w:tr>
      <w:tr>
        <w:trPr>
          <w:trHeight w:hRule="exact" w:val="352"/>
        </w:trPr>
        <w:tc>
          <w:tcPr>
            <w:tcW w:type="dxa" w:w="202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2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0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4,21 </w:t>
            </w:r>
          </w:p>
        </w:tc>
        <w:tc>
          <w:tcPr>
            <w:tcW w:type="dxa" w:w="232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66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4,21 </w:t>
            </w:r>
          </w:p>
        </w:tc>
      </w:tr>
      <w:tr>
        <w:trPr>
          <w:trHeight w:hRule="exact" w:val="352"/>
        </w:trPr>
        <w:tc>
          <w:tcPr>
            <w:tcW w:type="dxa" w:w="202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0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5,70 </w:t>
            </w:r>
          </w:p>
        </w:tc>
        <w:tc>
          <w:tcPr>
            <w:tcW w:type="dxa" w:w="232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66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5,70 </w:t>
            </w:r>
          </w:p>
        </w:tc>
      </w:tr>
      <w:tr>
        <w:trPr>
          <w:trHeight w:hRule="exact" w:val="346"/>
        </w:trPr>
        <w:tc>
          <w:tcPr>
            <w:tcW w:type="dxa" w:w="202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22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0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7,93 </w:t>
            </w:r>
          </w:p>
        </w:tc>
        <w:tc>
          <w:tcPr>
            <w:tcW w:type="dxa" w:w="232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66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7,93 </w:t>
            </w:r>
          </w:p>
        </w:tc>
      </w:tr>
      <w:tr>
        <w:trPr>
          <w:trHeight w:hRule="exact" w:val="350"/>
        </w:trPr>
        <w:tc>
          <w:tcPr>
            <w:tcW w:type="dxa" w:w="202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0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11,41 </w:t>
            </w:r>
          </w:p>
        </w:tc>
        <w:tc>
          <w:tcPr>
            <w:tcW w:type="dxa" w:w="232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66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11,41 </w:t>
            </w:r>
          </w:p>
        </w:tc>
      </w:tr>
      <w:tr>
        <w:trPr>
          <w:trHeight w:hRule="exact" w:val="352"/>
        </w:trPr>
        <w:tc>
          <w:tcPr>
            <w:tcW w:type="dxa" w:w="202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22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0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17,36 </w:t>
            </w:r>
          </w:p>
        </w:tc>
        <w:tc>
          <w:tcPr>
            <w:tcW w:type="dxa" w:w="232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66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17,36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8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48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RURAL SOCIAL </w:t>
            </w:r>
          </w:p>
        </w:tc>
      </w:tr>
      <w:tr>
        <w:trPr>
          <w:trHeight w:hRule="exact" w:val="606"/>
        </w:trPr>
        <w:tc>
          <w:tcPr>
            <w:tcW w:type="dxa" w:w="202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22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0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32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866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202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0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13,34 </w:t>
            </w:r>
          </w:p>
        </w:tc>
        <w:tc>
          <w:tcPr>
            <w:tcW w:type="dxa" w:w="232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66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13,34 </w:t>
            </w:r>
          </w:p>
        </w:tc>
      </w:tr>
      <w:tr>
        <w:trPr>
          <w:trHeight w:hRule="exact" w:val="350"/>
        </w:trPr>
        <w:tc>
          <w:tcPr>
            <w:tcW w:type="dxa" w:w="202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2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0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3,16 </w:t>
            </w:r>
          </w:p>
        </w:tc>
        <w:tc>
          <w:tcPr>
            <w:tcW w:type="dxa" w:w="232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66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3,16 </w:t>
            </w:r>
          </w:p>
        </w:tc>
      </w:tr>
      <w:tr>
        <w:trPr>
          <w:trHeight w:hRule="exact" w:val="350"/>
        </w:trPr>
        <w:tc>
          <w:tcPr>
            <w:tcW w:type="dxa" w:w="202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2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0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5,70 </w:t>
            </w:r>
          </w:p>
        </w:tc>
        <w:tc>
          <w:tcPr>
            <w:tcW w:type="dxa" w:w="232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66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5,70 </w:t>
            </w:r>
          </w:p>
        </w:tc>
      </w:tr>
      <w:tr>
        <w:trPr>
          <w:trHeight w:hRule="exact" w:val="350"/>
        </w:trPr>
        <w:tc>
          <w:tcPr>
            <w:tcW w:type="dxa" w:w="20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7,93 </w:t>
            </w:r>
          </w:p>
        </w:tc>
        <w:tc>
          <w:tcPr>
            <w:tcW w:type="dxa" w:w="232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66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7,93 </w:t>
            </w:r>
          </w:p>
        </w:tc>
      </w:tr>
      <w:tr>
        <w:trPr>
          <w:trHeight w:hRule="exact" w:val="350"/>
        </w:trPr>
        <w:tc>
          <w:tcPr>
            <w:tcW w:type="dxa" w:w="202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22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0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11,41 </w:t>
            </w:r>
          </w:p>
        </w:tc>
        <w:tc>
          <w:tcPr>
            <w:tcW w:type="dxa" w:w="232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66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11,41 </w:t>
            </w:r>
          </w:p>
        </w:tc>
      </w:tr>
      <w:tr>
        <w:trPr>
          <w:trHeight w:hRule="exact" w:val="350"/>
        </w:trPr>
        <w:tc>
          <w:tcPr>
            <w:tcW w:type="dxa" w:w="202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22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0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17,36 </w:t>
            </w:r>
          </w:p>
        </w:tc>
        <w:tc>
          <w:tcPr>
            <w:tcW w:type="dxa" w:w="232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866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17,36 </w:t>
            </w:r>
          </w:p>
        </w:tc>
      </w:tr>
    </w:tbl>
    <w:p>
      <w:pPr>
        <w:autoSpaceDN w:val="0"/>
        <w:autoSpaceDE w:val="0"/>
        <w:widowControl/>
        <w:spacing w:line="197" w:lineRule="auto" w:before="63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Obs.: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80% dos valores das Tarifas de Água.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72" w:after="0"/>
        <w:ind w:left="15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311 – 11/10/2019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3168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NORMAL)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296" w:right="1008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20 m³ da Categoria Residencial Normal: </w:t>
      </w:r>
    </w:p>
    <w:p>
      <w:pPr>
        <w:autoSpaceDN w:val="0"/>
        <w:autoSpaceDE w:val="0"/>
        <w:widowControl/>
        <w:spacing w:line="197" w:lineRule="auto" w:before="294" w:after="0"/>
        <w:ind w:left="17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292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de 0 a 10 m³ = R$ 20,86)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R$ 20,86 </w:t>
      </w:r>
    </w:p>
    <w:p>
      <w:pPr>
        <w:autoSpaceDN w:val="0"/>
        <w:autoSpaceDE w:val="0"/>
        <w:widowControl/>
        <w:spacing w:line="197" w:lineRule="auto" w:before="294" w:after="0"/>
        <w:ind w:left="17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292" w:after="0"/>
        <w:ind w:left="1986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R$ 20,86) + (2ª Faixa = 10 m³ x R$ 2,95 = R$ 29,50)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(R$ 20,86 + R$ 29,50)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R$ 50,36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Esgoto, com tratamento, também é cobrada em forma de cascata,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categorias e faixas de consumo. </w:t>
      </w:r>
    </w:p>
    <w:p>
      <w:pPr>
        <w:autoSpaceDN w:val="0"/>
        <w:autoSpaceDE w:val="0"/>
        <w:widowControl/>
        <w:spacing w:line="197" w:lineRule="auto" w:before="294" w:after="0"/>
        <w:ind w:left="17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292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de 0 a 10 m³ = R$ 16,68)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R$ 16,68 </w:t>
      </w:r>
    </w:p>
    <w:p>
      <w:pPr>
        <w:autoSpaceDN w:val="0"/>
        <w:autoSpaceDE w:val="0"/>
        <w:widowControl/>
        <w:spacing w:line="197" w:lineRule="auto" w:before="294" w:after="0"/>
        <w:ind w:left="17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292" w:after="0"/>
        <w:ind w:left="198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10 m³ = R$ 16,68) + (2ª Faixa = 10 m³ x R$ 2,35 = R$ 23,50)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(R$ 16,68 + R$ 23,50)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R$ 40,18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 Tarifa de Água e Tarifa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197" w:lineRule="auto" w:before="292" w:after="0"/>
        <w:ind w:left="17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294" w:after="0"/>
        <w:ind w:left="1702" w:right="302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R$ 20,86) + (Tarifa de Esgoto = R$ 16,68)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(R$ 20,86 + R$ 16,68)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R$ 37,54 </w:t>
      </w:r>
    </w:p>
    <w:p>
      <w:pPr>
        <w:autoSpaceDN w:val="0"/>
        <w:autoSpaceDE w:val="0"/>
        <w:widowControl/>
        <w:spacing w:line="197" w:lineRule="auto" w:before="292" w:after="0"/>
        <w:ind w:left="17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294" w:after="0"/>
        <w:ind w:left="1702" w:right="302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R$ 50,36) + (Tarifa de Esgoto = R$ 40,18)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(R$ 50,36 + R$ 40,18)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R$ 90,54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82" w:after="0"/>
        <w:ind w:left="15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311 – 11/10/2019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67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311, DE 11 DE OUTUBRO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197" w:lineRule="auto" w:before="296" w:after="0"/>
        <w:ind w:left="0" w:right="530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6" w:after="300"/>
        <w:ind w:left="285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–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8.0" w:type="dxa"/>
      </w:tblPr>
      <w:tblGrid>
        <w:gridCol w:w="4513"/>
        <w:gridCol w:w="4513"/>
      </w:tblGrid>
      <w:tr>
        <w:trPr>
          <w:trHeight w:hRule="exact" w:val="348"/>
        </w:trPr>
        <w:tc>
          <w:tcPr>
            <w:tcW w:type="dxa" w:w="6994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2342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50"/>
        </w:trPr>
        <w:tc>
          <w:tcPr>
            <w:tcW w:type="dxa" w:w="6994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completa </w:t>
            </w:r>
          </w:p>
        </w:tc>
        <w:tc>
          <w:tcPr>
            <w:tcW w:type="dxa" w:w="2342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406,58 </w:t>
            </w:r>
          </w:p>
        </w:tc>
      </w:tr>
      <w:tr>
        <w:trPr>
          <w:trHeight w:hRule="exact" w:val="350"/>
        </w:trPr>
        <w:tc>
          <w:tcPr>
            <w:tcW w:type="dxa" w:w="6994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completa </w:t>
            </w:r>
          </w:p>
        </w:tc>
        <w:tc>
          <w:tcPr>
            <w:tcW w:type="dxa" w:w="2342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273,96 </w:t>
            </w:r>
          </w:p>
        </w:tc>
      </w:tr>
      <w:tr>
        <w:trPr>
          <w:trHeight w:hRule="exact" w:val="350"/>
        </w:trPr>
        <w:tc>
          <w:tcPr>
            <w:tcW w:type="dxa" w:w="6994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e serviços de instalação </w:t>
            </w:r>
          </w:p>
        </w:tc>
        <w:tc>
          <w:tcPr>
            <w:tcW w:type="dxa" w:w="2342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187,96 </w:t>
            </w:r>
          </w:p>
        </w:tc>
      </w:tr>
      <w:tr>
        <w:trPr>
          <w:trHeight w:hRule="exact" w:val="352"/>
        </w:trPr>
        <w:tc>
          <w:tcPr>
            <w:tcW w:type="dxa" w:w="6994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Galvanizado e serviços de instalação </w:t>
            </w:r>
          </w:p>
        </w:tc>
        <w:tc>
          <w:tcPr>
            <w:tcW w:type="dxa" w:w="2342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169,93 </w:t>
            </w:r>
          </w:p>
        </w:tc>
      </w:tr>
      <w:tr>
        <w:trPr>
          <w:trHeight w:hRule="exact" w:val="350"/>
        </w:trPr>
        <w:tc>
          <w:tcPr>
            <w:tcW w:type="dxa" w:w="6994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Registro de água e serviços de instalação </w:t>
            </w:r>
          </w:p>
        </w:tc>
        <w:tc>
          <w:tcPr>
            <w:tcW w:type="dxa" w:w="2342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55,23 </w:t>
            </w:r>
          </w:p>
        </w:tc>
      </w:tr>
      <w:tr>
        <w:trPr>
          <w:trHeight w:hRule="exact" w:val="348"/>
        </w:trPr>
        <w:tc>
          <w:tcPr>
            <w:tcW w:type="dxa" w:w="6994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Taxa de religação de água </w:t>
            </w:r>
          </w:p>
        </w:tc>
        <w:tc>
          <w:tcPr>
            <w:tcW w:type="dxa" w:w="2342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91,98 </w:t>
            </w:r>
          </w:p>
        </w:tc>
      </w:tr>
      <w:tr>
        <w:trPr>
          <w:trHeight w:hRule="exact" w:val="350"/>
        </w:trPr>
        <w:tc>
          <w:tcPr>
            <w:tcW w:type="dxa" w:w="6994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Taxa de mudança de cavalete galvanizado </w:t>
            </w:r>
          </w:p>
        </w:tc>
        <w:tc>
          <w:tcPr>
            <w:tcW w:type="dxa" w:w="2342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58,71 </w:t>
            </w:r>
          </w:p>
        </w:tc>
      </w:tr>
      <w:tr>
        <w:trPr>
          <w:trHeight w:hRule="exact" w:val="350"/>
        </w:trPr>
        <w:tc>
          <w:tcPr>
            <w:tcW w:type="dxa" w:w="6994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Atestado/Declaração/Certidão </w:t>
            </w:r>
          </w:p>
        </w:tc>
        <w:tc>
          <w:tcPr>
            <w:tcW w:type="dxa" w:w="2342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18,56 </w:t>
            </w:r>
          </w:p>
        </w:tc>
      </w:tr>
      <w:tr>
        <w:trPr>
          <w:trHeight w:hRule="exact" w:val="352"/>
        </w:trPr>
        <w:tc>
          <w:tcPr>
            <w:tcW w:type="dxa" w:w="6994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Taxa de serviço de reposição de peças </w:t>
            </w:r>
          </w:p>
        </w:tc>
        <w:tc>
          <w:tcPr>
            <w:tcW w:type="dxa" w:w="2342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39,12 </w:t>
            </w:r>
          </w:p>
        </w:tc>
      </w:tr>
    </w:tbl>
    <w:p>
      <w:pPr>
        <w:autoSpaceDN w:val="0"/>
        <w:autoSpaceDE w:val="0"/>
        <w:widowControl/>
        <w:spacing w:line="81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311 – 11/10/2019 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