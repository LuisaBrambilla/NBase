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6500" cy="96284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28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395, DE 30 DE SETEMBRO DE 2021 </w:t>
      </w:r>
    </w:p>
    <w:p>
      <w:pPr>
        <w:autoSpaceDN w:val="0"/>
        <w:autoSpaceDE w:val="0"/>
        <w:widowControl/>
        <w:spacing w:line="197" w:lineRule="auto" w:before="934" w:after="30"/>
        <w:ind w:left="0" w:right="28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prorrogação dos prazos para solução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29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Não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Conformidades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veiculadas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nos </w:t>
            </w:r>
          </w:p>
        </w:tc>
      </w:tr>
    </w:tbl>
    <w:p>
      <w:pPr>
        <w:autoSpaceDN w:val="0"/>
        <w:autoSpaceDE w:val="0"/>
        <w:widowControl/>
        <w:spacing w:line="245" w:lineRule="auto" w:before="24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Compromissos de Ajustamento de Conduta – CACs,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firmados entre os prestadores de serviços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 e a ARES-PCJ, em razão da pandemia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COVID-19, e dá outras providências. </w:t>
      </w:r>
    </w:p>
    <w:p>
      <w:pPr>
        <w:autoSpaceDN w:val="0"/>
        <w:autoSpaceDE w:val="0"/>
        <w:widowControl/>
        <w:spacing w:line="245" w:lineRule="auto" w:before="9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das atribuições que lhe conferem a Cláusula 32ª, inciso IV,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Público e o art. 30, inciso IV, do Estatuto Social da ARES-PCJ e; </w:t>
      </w:r>
    </w:p>
    <w:p>
      <w:pPr>
        <w:autoSpaceDN w:val="0"/>
        <w:autoSpaceDE w:val="0"/>
        <w:widowControl/>
        <w:spacing w:line="197" w:lineRule="auto" w:before="9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93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art.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 (ARES-PCJ) recebeu delegação para regular e fiscalizar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seus 59 (cinquenta e nove) municípios associados;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existência de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COVID-19 (novo Coronavírus)</w:t>
      </w:r>
      <w:r>
        <w:rPr>
          <w:rFonts w:ascii="Calibri" w:hAnsi="Calibri" w:eastAsia="Calibri"/>
          <w:b w:val="0"/>
          <w:i w:val="0"/>
          <w:color w:val="000000"/>
          <w:sz w:val="24"/>
        </w:rPr>
        <w:t>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Organização Mundial da Saúde (OMS), em 11 de março de 2020, trouxe consequente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adoção de medidas alternativas aos usuários e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alguns dispositivos normativos emitidos pela ARES-PCJ, através de resoluções, tiveram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conteúdos suspensos temporariamente, em virtude da referida situação excepcional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calamidade pública, inclusive a suspensão da contagem de prazos; 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395 – 30/09/2021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90" w:right="1062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6500" cy="96284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28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6º da Resolução ARES-PCJ nº 345, de 23 de março de 2020, a respeito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relacionamento com os prestadores de serviços de saneamento básico, a ARES-PCJ suspendeu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contagem de prazos para solução de Não Conformidades relacionadas aos Compromissos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Ajustamento de Conduta – CACs, firmados com prestadores, durante o período de duração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Estado de Calamidade pelo COVID-19 nos municípios associados;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364, de 01 de dezembro de 2020, através de seu art. 1º, concedeu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adicional de 06 (seis) meses aos cronogramas para soluções de Não Conformidades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apontadas no CACs, com validade até o dia 31 de maio de 2021;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384, de 31 de maio de 2021, através de seu art. 1º, concedeu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adicional de 04 (quatro) meses aos cronogramas para soluções de Não Conformidades apontadas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CACs, com validade até o dia 30 de setembro de 2021;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vencimento do prazo determinado pela Resolução ARES-PCJ nº 384/2021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da sua não renovação, de rigor é o retorno da contagem dos prazos para a solução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Conformidades veiculadas em CACs;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permanência do período de excepcionalidade, emergencial e atípico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enfrentamento da pandemia de COVID-19, os prestadores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apresentam dificuldades orçamentárias e de expediente para solução das Não Conformidades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apontadas nos CACs dentro dos prazos previstos;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início de mandato dos Poderes Executivos municipais, incluindo dos gestores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prestadores dos serviços de água e esgoto, e prevendo necessidade de adequações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orçamentárias e de prazos para a solução das Não Conformidades dos CACs, a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ARES-PCJ, reunida em 30 de setembro de 2021; </w:t>
      </w:r>
    </w:p>
    <w:p>
      <w:pPr>
        <w:autoSpaceDN w:val="0"/>
        <w:autoSpaceDE w:val="0"/>
        <w:widowControl/>
        <w:spacing w:line="197" w:lineRule="auto" w:before="9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9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Conceder prazo adicional - até 31 de dezembro de 2021 -, para a solução das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Conformidades descritas nos Compromissos de Ajustamento de Conduta – CACs, firmados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prestadores de serviços de saneamento e a ARES-PCJ. </w:t>
      </w:r>
    </w:p>
    <w:p>
      <w:pPr>
        <w:autoSpaceDN w:val="0"/>
        <w:autoSpaceDE w:val="0"/>
        <w:widowControl/>
        <w:spacing w:line="245" w:lineRule="auto" w:before="3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Em relação às Não Conformidades já vencidas, independentemente dos prazos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CACs, todas terão seus prazos de vencimentos reprogramados para 31 de dezembro de 2021. </w:t>
      </w:r>
    </w:p>
    <w:p>
      <w:pPr>
        <w:autoSpaceDN w:val="0"/>
        <w:autoSpaceDE w:val="0"/>
        <w:widowControl/>
        <w:spacing w:line="245" w:lineRule="auto" w:before="3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relação às Não Conformidades não vencidas, independentemente dos prazos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CACs, observado o disposto no §3º, todas terão seus prazos de vencimentos reprogramados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31 de dezembro de 2021, com exceção àqueles CACs cuja projeção de prazo, pela Resolução 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395 – 30/09/2021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90" w:right="1062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6500" cy="96284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28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384/2021, seja superior à data determinada nesse parágrafo, caso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prevalecerá a projeção da Resolução ARES-PCJ nº 384/2021.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prorrogação exposta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 aplica aos CACs firmados após o início da vigência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ARES-PCJ nº 384/2021.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97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395 – 30/09/2021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8" w:h="16836"/>
      <w:pgMar w:top="290" w:right="1062" w:bottom="560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