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400, DE 26 DE NOVEMBRO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2021 </w:t>
      </w:r>
    </w:p>
    <w:p>
      <w:pPr>
        <w:autoSpaceDN w:val="0"/>
        <w:autoSpaceDE w:val="0"/>
        <w:widowControl/>
        <w:spacing w:line="245" w:lineRule="auto" w:before="640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Valinhos -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SP,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4.671, de 29/04/2011,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Valinhos - SP ratificou o Protocolo de Intenções da Agência Reguladora PCJ, convertido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Consórcio Público, e delegou as competências municipais de regulação 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qualidade da prestação dos serviços públicos de saneamento básico à 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(ARES-PCJ);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DAEV – Departamento de Águas e Esgoto, em conformidade com a Resolução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115/2015, solicitou reajuste dos valores das Tarifas de Água e Esgoto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 prestados no Município de Valinhos;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28/2021-DFB,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jurídico-contratual e atendimento aos prazos e premissas definidas por 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Valinhos, instituído pelo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5.322, de 31/08/2016 e seus membros nomeados pelo Decreto nº 10.934,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31/08/2021, reunido no dia 25 de novembro de 2021, analisou e aprovou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ARES-PCJ nº 28/2021-DFB, inclusive os índices propostos de reajuste dos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Esgoto, e dos Preços Públicos dos Demais Serviços prestados e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DAEV – Departamento de Águas e Esgoto de Valinhos.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Valinhos, a Diretoria Executiva da ARES-PCJ, reunida em 26 de novembro de 2021,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62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400 – 26/11/2021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352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DAEV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Águas e Esgoto de Valinhos, em 17,20% (dezessete inteiros e vinte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DAEV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janeiro de 2022, 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a serem praticados pelo DAEV,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 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DAEV em 10,67% (dez inteiros e sessenta e sete centésimos por cento).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DAEV a partir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mês de janeiro de 2022.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a serem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DAEV, conforme apresentado na Tabela 1, do Anexo II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DAEV afixará as tabelas com os novos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e dos Preços Públicos do Demais Serviços, em local de fácil acesso, em seu sítio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DAEV,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30 (trinta) dias da publicação desta Resolução na imprensa oficial, ou em jornal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circulação no Município de Valinhos, conforme determina o art. 39,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11.445/2007, respeitando o período mínimo de 12 (doze) meses do último reajuste tarifário.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DAEV somente realizará as leituras/medições e as emissões das respectivas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 com os novos valores das Tarifas de Água e Esgoto, ora reajustados, obedecido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25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400 – 26/11/2021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352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0" w:lineRule="auto" w:before="588" w:after="0"/>
        <w:ind w:left="1008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400, DE 26 DE NOVEMBRO DE 2021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6" w:after="30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82"/>
        <w:gridCol w:w="1882"/>
        <w:gridCol w:w="1882"/>
        <w:gridCol w:w="1882"/>
        <w:gridCol w:w="1882"/>
      </w:tblGrid>
      <w:tr>
        <w:trPr>
          <w:trHeight w:hRule="exact" w:val="398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ea9d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RESIDENCIAL* </w:t>
            </w:r>
          </w:p>
        </w:tc>
      </w:tr>
      <w:tr>
        <w:trPr>
          <w:trHeight w:hRule="exact" w:val="402"/>
        </w:trPr>
        <w:tc>
          <w:tcPr>
            <w:tcW w:type="dxa" w:w="254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ea9d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9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ea9d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60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ea9d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26"/>
        </w:trPr>
        <w:tc>
          <w:tcPr>
            <w:tcW w:type="dxa" w:w="188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8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ea9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ea9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8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ea9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68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Consumo até 10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16,98 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70" w:val="left"/>
              </w:tabs>
              <w:autoSpaceDE w:val="0"/>
              <w:widowControl/>
              <w:spacing w:line="197" w:lineRule="auto" w:before="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16,98 </w:t>
            </w:r>
          </w:p>
        </w:tc>
        <w:tc>
          <w:tcPr>
            <w:tcW w:type="dxa" w:w="18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33,96  </w:t>
            </w:r>
          </w:p>
        </w:tc>
      </w:tr>
      <w:tr>
        <w:trPr>
          <w:trHeight w:hRule="exact" w:val="326"/>
        </w:trPr>
        <w:tc>
          <w:tcPr>
            <w:tcW w:type="dxa" w:w="254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10,001 a 17 </w:t>
            </w:r>
          </w:p>
        </w:tc>
        <w:tc>
          <w:tcPr>
            <w:tcW w:type="dxa" w:w="119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3,15  </w:t>
            </w:r>
          </w:p>
        </w:tc>
        <w:tc>
          <w:tcPr>
            <w:tcW w:type="dxa" w:w="187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197" w:lineRule="auto" w:before="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3,15  </w:t>
            </w:r>
          </w:p>
        </w:tc>
        <w:tc>
          <w:tcPr>
            <w:tcW w:type="dxa" w:w="18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40" w:val="left"/>
              </w:tabs>
              <w:autoSpaceDE w:val="0"/>
              <w:widowControl/>
              <w:spacing w:line="197" w:lineRule="auto" w:before="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6,30  </w:t>
            </w:r>
          </w:p>
        </w:tc>
      </w:tr>
      <w:tr>
        <w:trPr>
          <w:trHeight w:hRule="exact" w:val="324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17,001 a 25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4,07 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197" w:lineRule="auto" w:before="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4,07  </w:t>
            </w:r>
          </w:p>
        </w:tc>
        <w:tc>
          <w:tcPr>
            <w:tcW w:type="dxa" w:w="18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90" w:val="left"/>
              </w:tabs>
              <w:autoSpaceDE w:val="0"/>
              <w:widowControl/>
              <w:spacing w:line="197" w:lineRule="auto" w:before="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8,14 </w:t>
            </w:r>
          </w:p>
        </w:tc>
      </w:tr>
      <w:tr>
        <w:trPr>
          <w:trHeight w:hRule="exact" w:val="326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25,001 a 35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5,56 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4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5,56  </w:t>
            </w:r>
          </w:p>
        </w:tc>
        <w:tc>
          <w:tcPr>
            <w:tcW w:type="dxa" w:w="18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14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11,12  </w:t>
            </w:r>
          </w:p>
        </w:tc>
      </w:tr>
      <w:tr>
        <w:trPr>
          <w:trHeight w:hRule="exact" w:val="324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35,001 a 50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7,65 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7,65  </w:t>
            </w:r>
          </w:p>
        </w:tc>
        <w:tc>
          <w:tcPr>
            <w:tcW w:type="dxa" w:w="18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12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15,30  </w:t>
            </w:r>
          </w:p>
        </w:tc>
      </w:tr>
      <w:tr>
        <w:trPr>
          <w:trHeight w:hRule="exact" w:val="326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50,001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15,87 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14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15,87  </w:t>
            </w:r>
          </w:p>
        </w:tc>
        <w:tc>
          <w:tcPr>
            <w:tcW w:type="dxa" w:w="18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16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31,74 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82"/>
        <w:gridCol w:w="1882"/>
        <w:gridCol w:w="1882"/>
        <w:gridCol w:w="1882"/>
        <w:gridCol w:w="1882"/>
      </w:tblGrid>
      <w:tr>
        <w:trPr>
          <w:trHeight w:hRule="exact" w:val="326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ea9d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COMERCIAL* </w:t>
            </w:r>
          </w:p>
        </w:tc>
      </w:tr>
      <w:tr>
        <w:trPr>
          <w:trHeight w:hRule="exact" w:val="326"/>
        </w:trPr>
        <w:tc>
          <w:tcPr>
            <w:tcW w:type="dxa" w:w="254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8ea9d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9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8ea9d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60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8ea9d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24"/>
        </w:trPr>
        <w:tc>
          <w:tcPr>
            <w:tcW w:type="dxa" w:w="188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88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87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8ea9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87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8ea9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86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8ea9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70"/>
        </w:trPr>
        <w:tc>
          <w:tcPr>
            <w:tcW w:type="dxa" w:w="254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Consumo até 10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87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75,93  </w:t>
            </w:r>
          </w:p>
        </w:tc>
        <w:tc>
          <w:tcPr>
            <w:tcW w:type="dxa" w:w="187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14" w:val="left"/>
              </w:tabs>
              <w:autoSpaceDE w:val="0"/>
              <w:widowControl/>
              <w:spacing w:line="197" w:lineRule="auto" w:before="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75,93  </w:t>
            </w:r>
          </w:p>
        </w:tc>
        <w:tc>
          <w:tcPr>
            <w:tcW w:type="dxa" w:w="18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92" w:val="left"/>
              </w:tabs>
              <w:autoSpaceDE w:val="0"/>
              <w:widowControl/>
              <w:spacing w:line="197" w:lineRule="auto" w:before="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151,86  </w:t>
            </w:r>
          </w:p>
        </w:tc>
      </w:tr>
      <w:tr>
        <w:trPr>
          <w:trHeight w:hRule="exact" w:val="326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10,001 a 17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12,05 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16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12,05  </w:t>
            </w:r>
          </w:p>
        </w:tc>
        <w:tc>
          <w:tcPr>
            <w:tcW w:type="dxa" w:w="18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14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24,10  </w:t>
            </w:r>
          </w:p>
        </w:tc>
      </w:tr>
      <w:tr>
        <w:trPr>
          <w:trHeight w:hRule="exact" w:val="324"/>
        </w:trPr>
        <w:tc>
          <w:tcPr>
            <w:tcW w:type="dxa" w:w="25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17,001 a 25 </w:t>
            </w:r>
          </w:p>
        </w:tc>
        <w:tc>
          <w:tcPr>
            <w:tcW w:type="dxa" w:w="11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13,75  </w:t>
            </w:r>
          </w:p>
        </w:tc>
        <w:tc>
          <w:tcPr>
            <w:tcW w:type="dxa" w:w="18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14" w:val="left"/>
              </w:tabs>
              <w:autoSpaceDE w:val="0"/>
              <w:widowControl/>
              <w:spacing w:line="197" w:lineRule="auto" w:before="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13,75  </w:t>
            </w:r>
          </w:p>
        </w:tc>
        <w:tc>
          <w:tcPr>
            <w:tcW w:type="dxa" w:w="18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16" w:val="left"/>
              </w:tabs>
              <w:autoSpaceDE w:val="0"/>
              <w:widowControl/>
              <w:spacing w:line="197" w:lineRule="auto" w:before="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27,50  </w:t>
            </w:r>
          </w:p>
        </w:tc>
      </w:tr>
      <w:tr>
        <w:trPr>
          <w:trHeight w:hRule="exact" w:val="328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25,001 a 35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18,28 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14" w:val="left"/>
              </w:tabs>
              <w:autoSpaceDE w:val="0"/>
              <w:widowControl/>
              <w:spacing w:line="197" w:lineRule="auto" w:before="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18,28  </w:t>
            </w:r>
          </w:p>
        </w:tc>
        <w:tc>
          <w:tcPr>
            <w:tcW w:type="dxa" w:w="18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16" w:val="left"/>
              </w:tabs>
              <w:autoSpaceDE w:val="0"/>
              <w:widowControl/>
              <w:spacing w:line="197" w:lineRule="auto" w:before="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36,56  </w:t>
            </w:r>
          </w:p>
        </w:tc>
      </w:tr>
      <w:tr>
        <w:trPr>
          <w:trHeight w:hRule="exact" w:val="322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35,001 a 50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23,02 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14" w:val="left"/>
              </w:tabs>
              <w:autoSpaceDE w:val="0"/>
              <w:widowControl/>
              <w:spacing w:line="197" w:lineRule="auto" w:before="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23,02  </w:t>
            </w:r>
          </w:p>
        </w:tc>
        <w:tc>
          <w:tcPr>
            <w:tcW w:type="dxa" w:w="18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14" w:val="left"/>
              </w:tabs>
              <w:autoSpaceDE w:val="0"/>
              <w:widowControl/>
              <w:spacing w:line="197" w:lineRule="auto" w:before="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46,04  </w:t>
            </w:r>
          </w:p>
        </w:tc>
      </w:tr>
      <w:tr>
        <w:trPr>
          <w:trHeight w:hRule="exact" w:val="326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50,001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32,80 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16" w:val="left"/>
              </w:tabs>
              <w:autoSpaceDE w:val="0"/>
              <w:widowControl/>
              <w:spacing w:line="197" w:lineRule="auto" w:before="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32,80  </w:t>
            </w:r>
          </w:p>
        </w:tc>
        <w:tc>
          <w:tcPr>
            <w:tcW w:type="dxa" w:w="18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16" w:val="left"/>
              </w:tabs>
              <w:autoSpaceDE w:val="0"/>
              <w:widowControl/>
              <w:spacing w:line="197" w:lineRule="auto" w:before="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65,60 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82"/>
        <w:gridCol w:w="1882"/>
        <w:gridCol w:w="1882"/>
        <w:gridCol w:w="1882"/>
        <w:gridCol w:w="1882"/>
      </w:tblGrid>
      <w:tr>
        <w:trPr>
          <w:trHeight w:hRule="exact" w:val="324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8ea9d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INDUSTRIAL* </w:t>
            </w:r>
          </w:p>
        </w:tc>
      </w:tr>
      <w:tr>
        <w:trPr>
          <w:trHeight w:hRule="exact" w:val="324"/>
        </w:trPr>
        <w:tc>
          <w:tcPr>
            <w:tcW w:type="dxa" w:w="2120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8ea9d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618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8ea9d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608"/>
            <w:gridSpan w:val="3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8ea9d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26"/>
        </w:trPr>
        <w:tc>
          <w:tcPr>
            <w:tcW w:type="dxa" w:w="1882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82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ea9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ea9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8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ea9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70"/>
        </w:trPr>
        <w:tc>
          <w:tcPr>
            <w:tcW w:type="dxa" w:w="21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Consumo até 10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104,07 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94" w:val="left"/>
              </w:tabs>
              <w:autoSpaceDE w:val="0"/>
              <w:widowControl/>
              <w:spacing w:line="197" w:lineRule="auto" w:before="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104,07  </w:t>
            </w:r>
          </w:p>
        </w:tc>
        <w:tc>
          <w:tcPr>
            <w:tcW w:type="dxa" w:w="18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94" w:val="left"/>
              </w:tabs>
              <w:autoSpaceDE w:val="0"/>
              <w:widowControl/>
              <w:spacing w:line="197" w:lineRule="auto" w:before="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208,14  </w:t>
            </w:r>
          </w:p>
        </w:tc>
      </w:tr>
      <w:tr>
        <w:trPr>
          <w:trHeight w:hRule="exact" w:val="324"/>
        </w:trPr>
        <w:tc>
          <w:tcPr>
            <w:tcW w:type="dxa" w:w="21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10,001 a 17 </w:t>
            </w:r>
          </w:p>
        </w:tc>
        <w:tc>
          <w:tcPr>
            <w:tcW w:type="dxa" w:w="16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15,13  </w:t>
            </w:r>
          </w:p>
        </w:tc>
        <w:tc>
          <w:tcPr>
            <w:tcW w:type="dxa" w:w="18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14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15,13  </w:t>
            </w:r>
          </w:p>
        </w:tc>
        <w:tc>
          <w:tcPr>
            <w:tcW w:type="dxa" w:w="18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16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30,26  </w:t>
            </w:r>
          </w:p>
        </w:tc>
      </w:tr>
      <w:tr>
        <w:trPr>
          <w:trHeight w:hRule="exact" w:val="326"/>
        </w:trPr>
        <w:tc>
          <w:tcPr>
            <w:tcW w:type="dxa" w:w="2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17,001 a 25 </w:t>
            </w:r>
          </w:p>
        </w:tc>
        <w:tc>
          <w:tcPr>
            <w:tcW w:type="dxa" w:w="1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16,02 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16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16,02  </w:t>
            </w:r>
          </w:p>
        </w:tc>
        <w:tc>
          <w:tcPr>
            <w:tcW w:type="dxa" w:w="18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14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32,04  </w:t>
            </w:r>
          </w:p>
        </w:tc>
      </w:tr>
      <w:tr>
        <w:trPr>
          <w:trHeight w:hRule="exact" w:val="326"/>
        </w:trPr>
        <w:tc>
          <w:tcPr>
            <w:tcW w:type="dxa" w:w="2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25,001 a 35 </w:t>
            </w:r>
          </w:p>
        </w:tc>
        <w:tc>
          <w:tcPr>
            <w:tcW w:type="dxa" w:w="1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21,61 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16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21,61  </w:t>
            </w:r>
          </w:p>
        </w:tc>
        <w:tc>
          <w:tcPr>
            <w:tcW w:type="dxa" w:w="18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14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43,22  </w:t>
            </w:r>
          </w:p>
        </w:tc>
      </w:tr>
      <w:tr>
        <w:trPr>
          <w:trHeight w:hRule="exact" w:val="324"/>
        </w:trPr>
        <w:tc>
          <w:tcPr>
            <w:tcW w:type="dxa" w:w="2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35,001 a 50 </w:t>
            </w:r>
          </w:p>
        </w:tc>
        <w:tc>
          <w:tcPr>
            <w:tcW w:type="dxa" w:w="1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26,02 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14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26,02  </w:t>
            </w:r>
          </w:p>
        </w:tc>
        <w:tc>
          <w:tcPr>
            <w:tcW w:type="dxa" w:w="18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16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52,04  </w:t>
            </w:r>
          </w:p>
        </w:tc>
      </w:tr>
      <w:tr>
        <w:trPr>
          <w:trHeight w:hRule="exact" w:val="326"/>
        </w:trPr>
        <w:tc>
          <w:tcPr>
            <w:tcW w:type="dxa" w:w="2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50,001 </w:t>
            </w:r>
          </w:p>
        </w:tc>
        <w:tc>
          <w:tcPr>
            <w:tcW w:type="dxa" w:w="1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44,64 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14" w:val="left"/>
              </w:tabs>
              <w:autoSpaceDE w:val="0"/>
              <w:widowControl/>
              <w:spacing w:line="197" w:lineRule="auto" w:before="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44,64  </w:t>
            </w:r>
          </w:p>
        </w:tc>
        <w:tc>
          <w:tcPr>
            <w:tcW w:type="dxa" w:w="18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16" w:val="left"/>
              </w:tabs>
              <w:autoSpaceDE w:val="0"/>
              <w:widowControl/>
              <w:spacing w:line="197" w:lineRule="auto" w:before="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89,28 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210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400 – 26/11/2021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350" w:right="108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34"/>
        <w:ind w:left="0" w:right="299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85"/>
        <w:gridCol w:w="1885"/>
        <w:gridCol w:w="1885"/>
        <w:gridCol w:w="1885"/>
        <w:gridCol w:w="1885"/>
      </w:tblGrid>
      <w:tr>
        <w:trPr>
          <w:trHeight w:hRule="exact" w:val="326"/>
        </w:trPr>
        <w:tc>
          <w:tcPr>
            <w:tcW w:type="dxa" w:w="9346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8ea9d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SOCIAL* </w:t>
            </w:r>
          </w:p>
        </w:tc>
      </w:tr>
      <w:tr>
        <w:trPr>
          <w:trHeight w:hRule="exact" w:val="326"/>
        </w:trPr>
        <w:tc>
          <w:tcPr>
            <w:tcW w:type="dxa" w:w="212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ea9d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6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ea9d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60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ea9d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22"/>
        </w:trPr>
        <w:tc>
          <w:tcPr>
            <w:tcW w:type="dxa" w:w="188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8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ea9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ea9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8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ea9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72"/>
        </w:trPr>
        <w:tc>
          <w:tcPr>
            <w:tcW w:type="dxa" w:w="2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Consumo até 10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8,49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8,49  </w:t>
            </w:r>
          </w:p>
        </w:tc>
        <w:tc>
          <w:tcPr>
            <w:tcW w:type="dxa" w:w="18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70" w:val="left"/>
              </w:tabs>
              <w:autoSpaceDE w:val="0"/>
              <w:widowControl/>
              <w:spacing w:line="197" w:lineRule="auto" w:before="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16,98 </w:t>
            </w:r>
          </w:p>
        </w:tc>
      </w:tr>
      <w:tr>
        <w:trPr>
          <w:trHeight w:hRule="exact" w:val="326"/>
        </w:trPr>
        <w:tc>
          <w:tcPr>
            <w:tcW w:type="dxa" w:w="2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10,001 a 17 </w:t>
            </w:r>
          </w:p>
        </w:tc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2,36 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4" w:val="left"/>
              </w:tabs>
              <w:autoSpaceDE w:val="0"/>
              <w:widowControl/>
              <w:spacing w:line="197" w:lineRule="auto" w:before="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2,36 </w:t>
            </w:r>
          </w:p>
        </w:tc>
        <w:tc>
          <w:tcPr>
            <w:tcW w:type="dxa" w:w="18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4,72  </w:t>
            </w:r>
          </w:p>
        </w:tc>
      </w:tr>
      <w:tr>
        <w:trPr>
          <w:trHeight w:hRule="exact" w:val="322"/>
        </w:trPr>
        <w:tc>
          <w:tcPr>
            <w:tcW w:type="dxa" w:w="2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17,001 a 20 </w:t>
            </w:r>
          </w:p>
        </w:tc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3,05 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3,05  </w:t>
            </w:r>
          </w:p>
        </w:tc>
        <w:tc>
          <w:tcPr>
            <w:tcW w:type="dxa" w:w="18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6,10  </w:t>
            </w:r>
          </w:p>
        </w:tc>
      </w:tr>
      <w:tr>
        <w:trPr>
          <w:trHeight w:hRule="exact" w:val="328"/>
        </w:trPr>
        <w:tc>
          <w:tcPr>
            <w:tcW w:type="dxa" w:w="2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20,001 a 25 </w:t>
            </w:r>
          </w:p>
        </w:tc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4,07 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4" w:val="left"/>
              </w:tabs>
              <w:autoSpaceDE w:val="0"/>
              <w:widowControl/>
              <w:spacing w:line="197" w:lineRule="auto" w:before="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4,07  </w:t>
            </w:r>
          </w:p>
        </w:tc>
        <w:tc>
          <w:tcPr>
            <w:tcW w:type="dxa" w:w="18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90" w:val="left"/>
              </w:tabs>
              <w:autoSpaceDE w:val="0"/>
              <w:widowControl/>
              <w:spacing w:line="197" w:lineRule="auto" w:before="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8,14 </w:t>
            </w:r>
          </w:p>
        </w:tc>
      </w:tr>
      <w:tr>
        <w:trPr>
          <w:trHeight w:hRule="exact" w:val="324"/>
        </w:trPr>
        <w:tc>
          <w:tcPr>
            <w:tcW w:type="dxa" w:w="2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25,001 a 35 </w:t>
            </w:r>
          </w:p>
        </w:tc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5,56 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4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5,56  </w:t>
            </w:r>
          </w:p>
        </w:tc>
        <w:tc>
          <w:tcPr>
            <w:tcW w:type="dxa" w:w="18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14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11,12 </w:t>
            </w:r>
          </w:p>
        </w:tc>
      </w:tr>
      <w:tr>
        <w:trPr>
          <w:trHeight w:hRule="exact" w:val="326"/>
        </w:trPr>
        <w:tc>
          <w:tcPr>
            <w:tcW w:type="dxa" w:w="2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35,001 a 50 </w:t>
            </w:r>
          </w:p>
        </w:tc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7,65 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4" w:val="left"/>
              </w:tabs>
              <w:autoSpaceDE w:val="0"/>
              <w:widowControl/>
              <w:spacing w:line="197" w:lineRule="auto" w:before="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7,65  </w:t>
            </w:r>
          </w:p>
        </w:tc>
        <w:tc>
          <w:tcPr>
            <w:tcW w:type="dxa" w:w="18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16" w:val="left"/>
              </w:tabs>
              <w:autoSpaceDE w:val="0"/>
              <w:widowControl/>
              <w:spacing w:line="197" w:lineRule="auto" w:before="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15,30  </w:t>
            </w:r>
          </w:p>
        </w:tc>
      </w:tr>
      <w:tr>
        <w:trPr>
          <w:trHeight w:hRule="exact" w:val="322"/>
        </w:trPr>
        <w:tc>
          <w:tcPr>
            <w:tcW w:type="dxa" w:w="2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50,001 </w:t>
            </w:r>
          </w:p>
        </w:tc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15,87 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14" w:val="left"/>
              </w:tabs>
              <w:autoSpaceDE w:val="0"/>
              <w:widowControl/>
              <w:spacing w:line="197" w:lineRule="auto" w:before="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15,87  </w:t>
            </w:r>
          </w:p>
        </w:tc>
        <w:tc>
          <w:tcPr>
            <w:tcW w:type="dxa" w:w="18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14" w:val="left"/>
              </w:tabs>
              <w:autoSpaceDE w:val="0"/>
              <w:widowControl/>
              <w:spacing w:line="197" w:lineRule="auto" w:before="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31,74  </w:t>
            </w:r>
          </w:p>
        </w:tc>
      </w:tr>
    </w:tbl>
    <w:p>
      <w:pPr>
        <w:autoSpaceDN w:val="0"/>
        <w:autoSpaceDE w:val="0"/>
        <w:widowControl/>
        <w:spacing w:line="245" w:lineRule="auto" w:before="52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Observação*: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Errata redigida em 12/01/2022 corrigindo erro de digitação do cabeçalho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tabelas tarifárias publicadas no Diário Oficial do Munícipio de Valinhos. Os valores não se </w:t>
      </w:r>
      <w:r>
        <w:rPr>
          <w:rFonts w:ascii="Calibri" w:hAnsi="Calibri" w:eastAsia="Calibri"/>
          <w:b w:val="0"/>
          <w:i w:val="0"/>
          <w:color w:val="000000"/>
          <w:sz w:val="24"/>
        </w:rPr>
        <w:t>alteram.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88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400 – 26/11/2021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350" w:right="1062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82" w:after="0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Exemplos abaixo: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6" w:after="0"/>
        <w:ind w:left="568" w:right="41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Mínima = R$ 16,98 </w:t>
      </w:r>
    </w:p>
    <w:p>
      <w:pPr>
        <w:autoSpaceDN w:val="0"/>
        <w:autoSpaceDE w:val="0"/>
        <w:widowControl/>
        <w:spacing w:line="245" w:lineRule="auto" w:before="346" w:after="0"/>
        <w:ind w:left="852" w:right="4176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25 m³ x R$ 4,07 = R$ 101,75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R$ 101,75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100%,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observadas as mesmas Categorias e Faixas de Consumo. Para facilitar o cálculo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foi apresentada a Parcela a Deduzir que deve ser utilizada como nos exemplos abaixo: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6" w:after="0"/>
        <w:ind w:left="568" w:right="41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Mínima = R$ 16,98 </w:t>
      </w:r>
    </w:p>
    <w:p>
      <w:pPr>
        <w:autoSpaceDN w:val="0"/>
        <w:autoSpaceDE w:val="0"/>
        <w:widowControl/>
        <w:spacing w:line="245" w:lineRule="auto" w:before="346" w:after="0"/>
        <w:ind w:left="852" w:right="4176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25 m³ x R$ 4,07 = R$ 101,75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R$ 101,75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568" w:right="86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(Tarifa de Água = R$ 16,98) + (Tarifa de Esgoto = R$ 16,98)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R$ 16,98 + R$ 16,98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Mínima = R$ 33,96</w:t>
      </w:r>
    </w:p>
    <w:p>
      <w:pPr>
        <w:autoSpaceDN w:val="0"/>
        <w:autoSpaceDE w:val="0"/>
        <w:widowControl/>
        <w:spacing w:line="245" w:lineRule="auto" w:before="348" w:after="0"/>
        <w:ind w:left="568" w:right="144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R$ 101,75) + (Tarifa de Esgoto = R$ 101,75)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R$ 101,75 + R$ 101,75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R$ 203,50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8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400 – 26/11/2021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350" w:right="1066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400, DE 26 DE NOVEMBRO DE 2021 </w:t>
      </w:r>
    </w:p>
    <w:p>
      <w:pPr>
        <w:autoSpaceDN w:val="0"/>
        <w:autoSpaceDE w:val="0"/>
        <w:widowControl/>
        <w:spacing w:line="197" w:lineRule="auto" w:before="29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6" w:after="30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88"/>
        <w:gridCol w:w="4688"/>
      </w:tblGrid>
      <w:tr>
        <w:trPr>
          <w:trHeight w:hRule="exact" w:val="324"/>
        </w:trPr>
        <w:tc>
          <w:tcPr>
            <w:tcW w:type="dxa" w:w="77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ea9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DO SERVIÇO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ea9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22"/>
        </w:trPr>
        <w:tc>
          <w:tcPr>
            <w:tcW w:type="dxa" w:w="77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ligação à rede de água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2"/>
        </w:trPr>
        <w:tc>
          <w:tcPr>
            <w:tcW w:type="dxa" w:w="77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Do passeio ao cavalete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2"/>
        </w:trPr>
        <w:tc>
          <w:tcPr>
            <w:tcW w:type="dxa" w:w="775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50 mm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488,29 </w:t>
            </w:r>
          </w:p>
        </w:tc>
      </w:tr>
      <w:tr>
        <w:trPr>
          <w:trHeight w:hRule="exact" w:val="322"/>
        </w:trPr>
        <w:tc>
          <w:tcPr>
            <w:tcW w:type="dxa" w:w="77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Custos adicionais se necessário </w:t>
            </w:r>
          </w:p>
        </w:tc>
        <w:tc>
          <w:tcPr>
            <w:tcW w:type="dxa" w:w="159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4"/>
        </w:trPr>
        <w:tc>
          <w:tcPr>
            <w:tcW w:type="dxa" w:w="775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Reposição de mosaico português </w:t>
            </w:r>
          </w:p>
        </w:tc>
        <w:tc>
          <w:tcPr>
            <w:tcW w:type="dxa" w:w="159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80,87 </w:t>
            </w:r>
          </w:p>
        </w:tc>
      </w:tr>
      <w:tr>
        <w:trPr>
          <w:trHeight w:hRule="exact" w:val="322"/>
        </w:trPr>
        <w:tc>
          <w:tcPr>
            <w:tcW w:type="dxa" w:w="775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Colar de tomada PAD p/ tubulação PVC/PBA </w:t>
            </w:r>
          </w:p>
        </w:tc>
        <w:tc>
          <w:tcPr>
            <w:tcW w:type="dxa" w:w="159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37,46 </w:t>
            </w:r>
          </w:p>
        </w:tc>
      </w:tr>
      <w:tr>
        <w:trPr>
          <w:trHeight w:hRule="exact" w:val="322"/>
        </w:trPr>
        <w:tc>
          <w:tcPr>
            <w:tcW w:type="dxa" w:w="77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Da rua ao cavalete </w:t>
            </w:r>
          </w:p>
        </w:tc>
        <w:tc>
          <w:tcPr>
            <w:tcW w:type="dxa" w:w="15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4"/>
        </w:trPr>
        <w:tc>
          <w:tcPr>
            <w:tcW w:type="dxa" w:w="77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50 mm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561,58 </w:t>
            </w:r>
          </w:p>
        </w:tc>
      </w:tr>
      <w:tr>
        <w:trPr>
          <w:trHeight w:hRule="exact" w:val="320"/>
        </w:trPr>
        <w:tc>
          <w:tcPr>
            <w:tcW w:type="dxa" w:w="77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60 mm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561,58 </w:t>
            </w:r>
          </w:p>
        </w:tc>
      </w:tr>
      <w:tr>
        <w:trPr>
          <w:trHeight w:hRule="exact" w:val="326"/>
        </w:trPr>
        <w:tc>
          <w:tcPr>
            <w:tcW w:type="dxa" w:w="77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75 mm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568,91 </w:t>
            </w:r>
          </w:p>
        </w:tc>
      </w:tr>
      <w:tr>
        <w:trPr>
          <w:trHeight w:hRule="exact" w:val="320"/>
        </w:trPr>
        <w:tc>
          <w:tcPr>
            <w:tcW w:type="dxa" w:w="77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100 mm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579,38 </w:t>
            </w:r>
          </w:p>
        </w:tc>
      </w:tr>
      <w:tr>
        <w:trPr>
          <w:trHeight w:hRule="exact" w:val="322"/>
        </w:trPr>
        <w:tc>
          <w:tcPr>
            <w:tcW w:type="dxa" w:w="77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125 mm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608,33 </w:t>
            </w:r>
          </w:p>
        </w:tc>
      </w:tr>
      <w:tr>
        <w:trPr>
          <w:trHeight w:hRule="exact" w:val="324"/>
        </w:trPr>
        <w:tc>
          <w:tcPr>
            <w:tcW w:type="dxa" w:w="775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150 mm </w:t>
            </w:r>
          </w:p>
        </w:tc>
        <w:tc>
          <w:tcPr>
            <w:tcW w:type="dxa" w:w="159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608,33 </w:t>
            </w:r>
          </w:p>
        </w:tc>
      </w:tr>
      <w:tr>
        <w:trPr>
          <w:trHeight w:hRule="exact" w:val="322"/>
        </w:trPr>
        <w:tc>
          <w:tcPr>
            <w:tcW w:type="dxa" w:w="775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200 mm </w:t>
            </w:r>
          </w:p>
        </w:tc>
        <w:tc>
          <w:tcPr>
            <w:tcW w:type="dxa" w:w="159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621,31 </w:t>
            </w:r>
          </w:p>
        </w:tc>
      </w:tr>
      <w:tr>
        <w:trPr>
          <w:trHeight w:hRule="exact" w:val="324"/>
        </w:trPr>
        <w:tc>
          <w:tcPr>
            <w:tcW w:type="dxa" w:w="77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250 mm </w:t>
            </w:r>
          </w:p>
        </w:tc>
        <w:tc>
          <w:tcPr>
            <w:tcW w:type="dxa" w:w="15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623,29 </w:t>
            </w:r>
          </w:p>
        </w:tc>
      </w:tr>
      <w:tr>
        <w:trPr>
          <w:trHeight w:hRule="exact" w:val="322"/>
        </w:trPr>
        <w:tc>
          <w:tcPr>
            <w:tcW w:type="dxa" w:w="7752"/>
            <w:tcBorders>
              <w:start w:sz="4.0" w:val="single" w:color="#000000"/>
              <w:top w:sz="4.800000000000182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300 mm </w:t>
            </w:r>
          </w:p>
        </w:tc>
        <w:tc>
          <w:tcPr>
            <w:tcW w:type="dxa" w:w="1594"/>
            <w:tcBorders>
              <w:start w:sz="4.0" w:val="single" w:color="#000000"/>
              <w:top w:sz="4.800000000000182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663,15 </w:t>
            </w:r>
          </w:p>
        </w:tc>
      </w:tr>
      <w:tr>
        <w:trPr>
          <w:trHeight w:hRule="exact" w:val="320"/>
        </w:trPr>
        <w:tc>
          <w:tcPr>
            <w:tcW w:type="dxa" w:w="775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350 mm </w:t>
            </w:r>
          </w:p>
        </w:tc>
        <w:tc>
          <w:tcPr>
            <w:tcW w:type="dxa" w:w="159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814,07 </w:t>
            </w:r>
          </w:p>
        </w:tc>
      </w:tr>
      <w:tr>
        <w:trPr>
          <w:trHeight w:hRule="exact" w:val="326"/>
        </w:trPr>
        <w:tc>
          <w:tcPr>
            <w:tcW w:type="dxa" w:w="77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400 mm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856,95 </w:t>
            </w:r>
          </w:p>
        </w:tc>
      </w:tr>
      <w:tr>
        <w:trPr>
          <w:trHeight w:hRule="exact" w:val="320"/>
        </w:trPr>
        <w:tc>
          <w:tcPr>
            <w:tcW w:type="dxa" w:w="77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Custos adicionais se necessário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2"/>
        </w:trPr>
        <w:tc>
          <w:tcPr>
            <w:tcW w:type="dxa" w:w="77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Reposição de mosaico português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80,87 </w:t>
            </w:r>
          </w:p>
        </w:tc>
      </w:tr>
      <w:tr>
        <w:trPr>
          <w:trHeight w:hRule="exact" w:val="324"/>
        </w:trPr>
        <w:tc>
          <w:tcPr>
            <w:tcW w:type="dxa" w:w="77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Reposição de pavimentação asfáltica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78,27 </w:t>
            </w:r>
          </w:p>
        </w:tc>
      </w:tr>
      <w:tr>
        <w:trPr>
          <w:trHeight w:hRule="exact" w:val="322"/>
        </w:trPr>
        <w:tc>
          <w:tcPr>
            <w:tcW w:type="dxa" w:w="77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do hidrômetro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71,43 </w:t>
            </w:r>
          </w:p>
        </w:tc>
      </w:tr>
      <w:tr>
        <w:trPr>
          <w:trHeight w:hRule="exact" w:val="324"/>
        </w:trPr>
        <w:tc>
          <w:tcPr>
            <w:tcW w:type="dxa" w:w="77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ligação à rede de esgoto </w:t>
            </w:r>
          </w:p>
        </w:tc>
        <w:tc>
          <w:tcPr>
            <w:tcW w:type="dxa" w:w="15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2"/>
        </w:trPr>
        <w:tc>
          <w:tcPr>
            <w:tcW w:type="dxa" w:w="77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da ligação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554,98 </w:t>
            </w:r>
          </w:p>
        </w:tc>
      </w:tr>
      <w:tr>
        <w:trPr>
          <w:trHeight w:hRule="exact" w:val="320"/>
        </w:trPr>
        <w:tc>
          <w:tcPr>
            <w:tcW w:type="dxa" w:w="77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Custos adicionais se necessário </w:t>
            </w:r>
          </w:p>
        </w:tc>
        <w:tc>
          <w:tcPr>
            <w:tcW w:type="dxa" w:w="15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6"/>
        </w:trPr>
        <w:tc>
          <w:tcPr>
            <w:tcW w:type="dxa" w:w="77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Reposição de mosaico português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80,87 </w:t>
            </w:r>
          </w:p>
        </w:tc>
      </w:tr>
      <w:tr>
        <w:trPr>
          <w:trHeight w:hRule="exact" w:val="322"/>
        </w:trPr>
        <w:tc>
          <w:tcPr>
            <w:tcW w:type="dxa" w:w="77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Reposição de pavimentação asfáltica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78,27 </w:t>
            </w:r>
          </w:p>
        </w:tc>
      </w:tr>
      <w:tr>
        <w:trPr>
          <w:trHeight w:hRule="exact" w:val="320"/>
        </w:trPr>
        <w:tc>
          <w:tcPr>
            <w:tcW w:type="dxa" w:w="77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Religação de Água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69,84 </w:t>
            </w:r>
          </w:p>
        </w:tc>
      </w:tr>
      <w:tr>
        <w:trPr>
          <w:trHeight w:hRule="exact" w:val="324"/>
        </w:trPr>
        <w:tc>
          <w:tcPr>
            <w:tcW w:type="dxa" w:w="77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Fornecimento de Água Potável em Reservatórios Especiais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4"/>
        </w:trPr>
        <w:tc>
          <w:tcPr>
            <w:tcW w:type="dxa" w:w="77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– Transporte pela Autarquia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173,75 </w:t>
            </w:r>
          </w:p>
        </w:tc>
      </w:tr>
      <w:tr>
        <w:trPr>
          <w:trHeight w:hRule="exact" w:val="322"/>
        </w:trPr>
        <w:tc>
          <w:tcPr>
            <w:tcW w:type="dxa" w:w="77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do m3 x capacidade do reservatório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15,21 </w:t>
            </w:r>
          </w:p>
        </w:tc>
      </w:tr>
      <w:tr>
        <w:trPr>
          <w:trHeight w:hRule="exact" w:val="322"/>
        </w:trPr>
        <w:tc>
          <w:tcPr>
            <w:tcW w:type="dxa" w:w="77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Custos operacionais por transporte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11,76 </w:t>
            </w:r>
          </w:p>
        </w:tc>
      </w:tr>
      <w:tr>
        <w:trPr>
          <w:trHeight w:hRule="exact" w:val="322"/>
        </w:trPr>
        <w:tc>
          <w:tcPr>
            <w:tcW w:type="dxa" w:w="77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Reposição de Investimentos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12,83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82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400 – 26/11/2021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350" w:right="1112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34"/>
        <w:ind w:left="0" w:right="29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88"/>
        <w:gridCol w:w="4688"/>
      </w:tblGrid>
      <w:tr>
        <w:trPr>
          <w:trHeight w:hRule="exact" w:val="320"/>
        </w:trPr>
        <w:tc>
          <w:tcPr>
            <w:tcW w:type="dxa" w:w="77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8ea9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DO SERVIÇO </w:t>
            </w:r>
          </w:p>
        </w:tc>
        <w:tc>
          <w:tcPr>
            <w:tcW w:type="dxa" w:w="159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8ea9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26"/>
        </w:trPr>
        <w:tc>
          <w:tcPr>
            <w:tcW w:type="dxa" w:w="77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Despejos de Esgotos Domésticos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190,43 </w:t>
            </w:r>
          </w:p>
        </w:tc>
      </w:tr>
      <w:tr>
        <w:trPr>
          <w:trHeight w:hRule="exact" w:val="320"/>
        </w:trPr>
        <w:tc>
          <w:tcPr>
            <w:tcW w:type="dxa" w:w="77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Desobstrução de Esgotos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176,89 </w:t>
            </w:r>
          </w:p>
        </w:tc>
      </w:tr>
      <w:tr>
        <w:trPr>
          <w:trHeight w:hRule="exact" w:val="326"/>
        </w:trPr>
        <w:tc>
          <w:tcPr>
            <w:tcW w:type="dxa" w:w="77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Ajustamento de Poço de Inspeção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129,53 </w:t>
            </w:r>
          </w:p>
        </w:tc>
      </w:tr>
      <w:tr>
        <w:trPr>
          <w:trHeight w:hRule="exact" w:val="322"/>
        </w:trPr>
        <w:tc>
          <w:tcPr>
            <w:tcW w:type="dxa" w:w="77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Mudança de Cavalete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151,98 </w:t>
            </w:r>
          </w:p>
        </w:tc>
      </w:tr>
      <w:tr>
        <w:trPr>
          <w:trHeight w:hRule="exact" w:val="320"/>
        </w:trPr>
        <w:tc>
          <w:tcPr>
            <w:tcW w:type="dxa" w:w="77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Teste de Vazamento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77,9 </w:t>
            </w:r>
          </w:p>
        </w:tc>
      </w:tr>
      <w:tr>
        <w:trPr>
          <w:trHeight w:hRule="exact" w:val="324"/>
        </w:trPr>
        <w:tc>
          <w:tcPr>
            <w:tcW w:type="dxa" w:w="77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Análise de Água Físico-Química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182,34 </w:t>
            </w:r>
          </w:p>
        </w:tc>
      </w:tr>
      <w:tr>
        <w:trPr>
          <w:trHeight w:hRule="exact" w:val="322"/>
        </w:trPr>
        <w:tc>
          <w:tcPr>
            <w:tcW w:type="dxa" w:w="77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Análise de Água Bacteriológica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 </w:t>
            </w:r>
          </w:p>
        </w:tc>
      </w:tr>
      <w:tr>
        <w:trPr>
          <w:trHeight w:hRule="exact" w:val="322"/>
        </w:trPr>
        <w:tc>
          <w:tcPr>
            <w:tcW w:type="dxa" w:w="77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Aferição de Hidrômetro </w:t>
            </w:r>
          </w:p>
        </w:tc>
        <w:tc>
          <w:tcPr>
            <w:tcW w:type="dxa" w:w="15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68,01 </w:t>
            </w:r>
          </w:p>
        </w:tc>
      </w:tr>
      <w:tr>
        <w:trPr>
          <w:trHeight w:hRule="exact" w:val="324"/>
        </w:trPr>
        <w:tc>
          <w:tcPr>
            <w:tcW w:type="dxa" w:w="77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da segunda via de fatura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1,57 </w:t>
            </w:r>
          </w:p>
        </w:tc>
      </w:tr>
      <w:tr>
        <w:trPr>
          <w:trHeight w:hRule="exact" w:val="322"/>
        </w:trPr>
        <w:tc>
          <w:tcPr>
            <w:tcW w:type="dxa" w:w="77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da Vistoria Técnica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71,61 </w:t>
            </w:r>
          </w:p>
        </w:tc>
      </w:tr>
      <w:tr>
        <w:trPr>
          <w:trHeight w:hRule="exact" w:val="324"/>
        </w:trPr>
        <w:tc>
          <w:tcPr>
            <w:tcW w:type="dxa" w:w="775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Pesquisa Acústica Vazamento (Geofônico)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189,11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967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400 – 26/11/2021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sectPr w:rsidR="00FC693F" w:rsidRPr="0006063C" w:rsidSect="00034616">
      <w:pgSz w:w="11906" w:h="16838"/>
      <w:pgMar w:top="350" w:right="1112" w:bottom="54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