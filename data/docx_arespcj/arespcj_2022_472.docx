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5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472, DE 28 DE DEZEMBRO DE 2022 </w:t>
      </w:r>
    </w:p>
    <w:p>
      <w:pPr>
        <w:autoSpaceDN w:val="0"/>
        <w:autoSpaceDE w:val="0"/>
        <w:widowControl/>
        <w:spacing w:line="245" w:lineRule="auto" w:before="934" w:after="0"/>
        <w:ind w:left="4254" w:right="2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revisão dos Preços Públicos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Demais Serviços a serem aplicados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Sorocaba-SP e dá outras providências. </w:t>
      </w:r>
    </w:p>
    <w:p>
      <w:pPr>
        <w:autoSpaceDN w:val="0"/>
        <w:autoSpaceDE w:val="0"/>
        <w:widowControl/>
        <w:spacing w:line="245" w:lineRule="auto" w:before="640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DA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6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21/06/2010, na Lei Municipal nº 11.531, de 09/06/2017, e no Convênio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Cooperação nº 03/2017, firmado entre o Município de Sorocaba e Agência Reguladora PCJ, foram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delegadas as competências municipais de regulação econômica e fiscalização da prestação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públicos de saneamento básico à ARES-PCJ;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Sorocaba – SAAE Sorocaba, em conformidade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Resolução ARES-PCJ nº 115, de 17/12/2015, solicitou reajuste dos valores das Tarifas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e dos Preços Públicos dos Demais Serviços prestados no Município de Sorocaba;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ARES-PCJ nº 53/2022-CRO, emitiu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parecer favorável ao reajuste, por vislumbrar plena regularidade do pleito em sua composição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documental, base jurídico-contratual e atendimento aos prazos e premissas definidas por esta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Reguladora;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Sorocaba, instituído e nomeado,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respectivamente, pela Lei Municipal nº 11.532, de 09/06/2017, e através do Decreto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26.417/2021, reunido no dia 27 de dezembro de 2022, analisou e aprovou o conteúdo do Parecer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Consolidado ARES-PCJ nº 53/2022-CRO, inclusive os índices propostos de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prestados e praticados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pelo Serviço Autônomo de Água e Esgoto de Sorocaba – SAAE Sorocaba  e;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de todas as etapas do processo de reajuste tarifário do Município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Sorocaba, a Diretoria Executiva da ARES-PCJ, reunida no dia 28 de dezembro de 2022,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90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8" w:h="16836"/>
          <w:pgMar w:top="276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34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0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Sorocaba – SAAE, em 7,30% (sete inteiros e trinta e centésimos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por cento). </w:t>
      </w:r>
    </w:p>
    <w:p>
      <w:pPr>
        <w:autoSpaceDN w:val="0"/>
        <w:autoSpaceDE w:val="0"/>
        <w:widowControl/>
        <w:spacing w:line="245" w:lineRule="auto" w:before="348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Sorocaba – SAAE, a partir do mês de fevereiro de 2023,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categorias e faixas de consumo.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valores das Tarifas de Água e Esgoto praticados pelo Serviço Autônomo de Água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Esgoto de Sorocaba – SAAE, conforme apresentado na Tabela 1, do Anexo I desta Resolução. </w:t>
      </w:r>
    </w:p>
    <w:p>
      <w:pPr>
        <w:autoSpaceDN w:val="0"/>
        <w:autoSpaceDE w:val="0"/>
        <w:widowControl/>
        <w:spacing w:line="245" w:lineRule="auto" w:before="350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Sorocaba – SAAE, em 6,47% (seis inteiros e quarenta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sete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Os novos valores serão aplicados pelo Serviço Autônomo de Água e Esgoto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Sorocaba – SAAE, a partir do mês de fevereiro de 2023.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praticados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Sorocaba – SAAE, conforme apresentado na Tabela 1, do Anexo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II desta Resolução.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Serviço Autônomo de Água e Esgoto de Sorocaba – SAAE,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as tabelas com os novos valores das Tarifas de Água e Esgoto e dos Preços Públicos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Demais Serviços, em local de fácil acesso, em seu sítio na Internet e através de mensagens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suas Contas/Faturas.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pelo Serviço Autônomo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Esgoto de Sorocaba – SAAE, após 30 (trinta) dias da publicação desta Resolução na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imprensa oficial, ou em jornal de circulação no Município de Sorocaba, conforme determina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Serviço Autônomo de Água e Esgoto de Sorocaba – SAAE, somente realizará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leituras/medições e as emissões das respectivas Contas/Faturas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Esgoto, ora reajustados, 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456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6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8" w:h="16836"/>
          <w:pgMar w:top="276" w:right="1062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50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472,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– VALORES DAS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6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594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38,71 </w:t>
            </w:r>
          </w:p>
        </w:tc>
      </w:tr>
      <w:tr>
        <w:trPr>
          <w:trHeight w:hRule="exact" w:val="306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</w:tr>
      <w:tr>
        <w:trPr>
          <w:trHeight w:hRule="exact" w:val="302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2.400000000000091" w:val="single" w:color="#000000"/>
              <w:end w:sz="3.2000000000000455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82"/>
            <w:tcBorders>
              <w:start w:sz="3.199999999999818" w:val="single" w:color="#000000"/>
              <w:top w:sz="2.400000000000091" w:val="single" w:color="#000000"/>
              <w:end w:sz="3.200000000000273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76"/>
            <w:tcBorders>
              <w:start w:sz="3.200000000000273" w:val="single" w:color="#000000"/>
              <w:top w:sz="2.400000000000091" w:val="single" w:color="#000000"/>
              <w:end w:sz="3.199999999999818" w:val="single" w:color="#000000"/>
              <w:bottom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  <w:tr>
        <w:trPr>
          <w:trHeight w:hRule="exact" w:val="302"/>
        </w:trPr>
        <w:tc>
          <w:tcPr>
            <w:tcW w:type="dxa" w:w="3278"/>
            <w:tcBorders>
              <w:start w:sz="3.2000000000000455" w:val="single" w:color="#000000"/>
              <w:top w:sz="2.39999999999963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82"/>
            <w:tcBorders>
              <w:start w:sz="3.199999999999818" w:val="single" w:color="#000000"/>
              <w:top w:sz="2.39999999999963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576"/>
            <w:tcBorders>
              <w:start w:sz="3.200000000000273" w:val="single" w:color="#000000"/>
              <w:top w:sz="2.39999999999963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16,05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23,10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27,70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3,72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1,73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16,05 </w:t>
            </w:r>
          </w:p>
        </w:tc>
      </w:tr>
      <w:tr>
        <w:trPr>
          <w:trHeight w:hRule="exact" w:val="306"/>
        </w:trPr>
        <w:tc>
          <w:tcPr>
            <w:tcW w:type="dxa" w:w="327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23,10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2.4000000000005457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36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8" w:h="16836"/>
          <w:pgMar w:top="27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- CAMINHÃO TANQUE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3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199999999999932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932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734"/>
            <w:tcBorders>
              <w:start w:sz="3.199999999999818" w:val="single" w:color="#000000"/>
              <w:top w:sz="3.199999999999932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11,97 </w:t>
            </w:r>
          </w:p>
        </w:tc>
      </w:tr>
    </w:tbl>
    <w:p>
      <w:pPr>
        <w:autoSpaceDN w:val="0"/>
        <w:autoSpaceDE w:val="0"/>
        <w:widowControl/>
        <w:spacing w:line="58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3125"/>
        <w:gridCol w:w="3125"/>
        <w:gridCol w:w="3125"/>
      </w:tblGrid>
      <w:tr>
        <w:trPr>
          <w:trHeight w:hRule="exact" w:val="304"/>
        </w:trPr>
        <w:tc>
          <w:tcPr>
            <w:tcW w:type="dxa" w:w="9348"/>
            <w:gridSpan w:val="3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- CAMINHÃO TANQUE </w:t>
            </w:r>
          </w:p>
        </w:tc>
      </w:tr>
      <w:tr>
        <w:trPr>
          <w:trHeight w:hRule="exact" w:val="306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73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Água (R$) </w:t>
            </w:r>
          </w:p>
        </w:tc>
      </w:tr>
      <w:tr>
        <w:trPr>
          <w:trHeight w:hRule="exact" w:val="302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12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4734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2,39 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00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594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06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67,11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62,08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129,19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8,08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16,82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11,42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10,56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21,98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13,12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25,26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30,26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33,30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36,42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19,43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40,43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21,27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19,67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40,94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20,93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19,36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40,29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18,92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17,50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36,42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15,72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30,26 </w:t>
            </w:r>
          </w:p>
        </w:tc>
      </w:tr>
      <w:tr>
        <w:trPr>
          <w:trHeight w:hRule="exact" w:val="304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13,07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25,16 </w:t>
            </w:r>
          </w:p>
        </w:tc>
      </w:tr>
      <w:tr>
        <w:trPr>
          <w:trHeight w:hRule="exact" w:val="30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11,58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22,29 </w:t>
            </w:r>
          </w:p>
        </w:tc>
      </w:tr>
    </w:tbl>
    <w:p>
      <w:pPr>
        <w:autoSpaceDN w:val="0"/>
        <w:autoSpaceDE w:val="0"/>
        <w:widowControl/>
        <w:spacing w:line="4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30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302,37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279,69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582,06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19,60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18,13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37,73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21,98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20,33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42,31 </w:t>
            </w:r>
          </w:p>
        </w:tc>
      </w:tr>
      <w:tr>
        <w:trPr>
          <w:trHeight w:hRule="exact" w:val="354"/>
        </w:trPr>
        <w:tc>
          <w:tcPr>
            <w:tcW w:type="dxa" w:w="3278"/>
            <w:tcBorders>
              <w:start w:sz="3.2000000000000455" w:val="single" w:color="#000000"/>
              <w:top w:sz="3.2000000000007276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22,32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7276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20,65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7276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42,97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22,82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21,11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43,93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23,52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21,76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45,28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21,69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20,06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41,75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19,93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18,44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38,37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18,73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36,06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17,39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33,48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7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8" w:h="16836"/>
          <w:pgMar w:top="27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8,04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7,44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15,48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1,11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1,76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1,63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3,39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2,35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4,89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2,81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2,60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5,41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2,95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5,68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5,95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3,25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6,26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3,34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3,09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6,43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7,70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9,24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5,75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5,32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11,07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ESTADUAL E FEDERAL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18,60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38,71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5,81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4,07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8,47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12,28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13,51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14,17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7,16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14,90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7,53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15,67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16,05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9,25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19,25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23,10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13,31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27,70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9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8" w:h="16836"/>
          <w:pgMar w:top="27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ASSOCIAÇÃO ESPECIAL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33,55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31,03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64,58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4,38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4,05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8,43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5,71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5,28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10,99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6,07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12,63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8,64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16,63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18,19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20,19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10,63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9,83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20,46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301 a 400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10,46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20,14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401 a 500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9,45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8,74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18,19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750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7,87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15,15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751 a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6,53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12,57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5,79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5,36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11,15 </w:t>
            </w:r>
          </w:p>
        </w:tc>
      </w:tr>
    </w:tbl>
    <w:p>
      <w:pPr>
        <w:autoSpaceDN w:val="0"/>
        <w:autoSpaceDE w:val="0"/>
        <w:widowControl/>
        <w:spacing w:line="5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8"/>
            <w:gridSpan w:val="5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BENEFICENTE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6,03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5,58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11,61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0,91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0,84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1,75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1,32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1,22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2,54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1,91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1,77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3,68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2,11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1,95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4,06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2,04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4,24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2,15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4,47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2,26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4,70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2,50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2,31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4,81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2,99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2,77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5,76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3,59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3,32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6,91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4,31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3,99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8,30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2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8" w:h="16836"/>
          <w:pgMar w:top="27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296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8"/>
            <w:gridSpan w:val="5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HORTA COMUNITARIA </w:t>
            </w:r>
          </w:p>
        </w:tc>
      </w:tr>
      <w:tr>
        <w:trPr>
          <w:trHeight w:hRule="exact" w:val="596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288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Esgoto (R$)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Total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(R$)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20,11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15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3,02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20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4,40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25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6,38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26 a 30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7,36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0455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0455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7,74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75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8,14 </w:t>
            </w:r>
          </w:p>
        </w:tc>
      </w:tr>
      <w:tr>
        <w:trPr>
          <w:trHeight w:hRule="exact" w:val="350"/>
        </w:trPr>
        <w:tc>
          <w:tcPr>
            <w:tcW w:type="dxa" w:w="3278"/>
            <w:tcBorders>
              <w:start w:sz="3.2000000000000455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76 a 100 </w:t>
            </w:r>
          </w:p>
        </w:tc>
        <w:tc>
          <w:tcPr>
            <w:tcW w:type="dxa" w:w="1336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  <w:tc>
          <w:tcPr>
            <w:tcW w:type="dxa" w:w="1582"/>
            <w:tcBorders>
              <w:start w:sz="3.199999999999818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8,34 </w:t>
            </w:r>
          </w:p>
        </w:tc>
      </w:tr>
      <w:tr>
        <w:trPr>
          <w:trHeight w:hRule="exact" w:val="352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200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10,00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199999999999818" w:val="single" w:color="#000000"/>
              <w:end w:sz="3.2000000000000455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201 a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  <w:tc>
          <w:tcPr>
            <w:tcW w:type="dxa" w:w="1582"/>
            <w:tcBorders>
              <w:start w:sz="3.199999999999818" w:val="single" w:color="#000000"/>
              <w:top w:sz="3.199999999999818" w:val="single" w:color="#000000"/>
              <w:end w:sz="3.200000000000273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199999999999818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12,00 </w:t>
            </w:r>
          </w:p>
        </w:tc>
      </w:tr>
      <w:tr>
        <w:trPr>
          <w:trHeight w:hRule="exact" w:val="348"/>
        </w:trPr>
        <w:tc>
          <w:tcPr>
            <w:tcW w:type="dxa" w:w="3278"/>
            <w:tcBorders>
              <w:start w:sz="3.2000000000000455" w:val="single" w:color="#000000"/>
              <w:top w:sz="3.200000000000273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300 </w:t>
            </w:r>
          </w:p>
        </w:tc>
        <w:tc>
          <w:tcPr>
            <w:tcW w:type="dxa" w:w="1336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76"/>
            <w:tcBorders>
              <w:start w:sz="3.199999999999818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  <w:tc>
          <w:tcPr>
            <w:tcW w:type="dxa" w:w="1582"/>
            <w:tcBorders>
              <w:start w:sz="3.199999999999818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0,00 </w:t>
            </w:r>
          </w:p>
        </w:tc>
        <w:tc>
          <w:tcPr>
            <w:tcW w:type="dxa" w:w="1576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12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14,39 </w:t>
            </w:r>
          </w:p>
        </w:tc>
      </w:tr>
    </w:tbl>
    <w:p>
      <w:pPr>
        <w:autoSpaceDN w:val="0"/>
        <w:autoSpaceDE w:val="0"/>
        <w:widowControl/>
        <w:spacing w:line="197" w:lineRule="auto" w:before="292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>Nota: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Os valores das Tarifas de Esgoto correspondem a 92,50% dos valores das Tarifas de Água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816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8" w:h="16836"/>
          <w:pgMar w:top="278" w:right="1116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344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90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Água são cobradas em forma de cascata, ou seja, cada faixa com valores em reais, observadas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mesmas Categorias e Faixas de Consumo. Para facilitar o cálculo foi apresentada a Parcela a Deduzir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568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Mínima = R$ 20,11 </w:t>
      </w:r>
    </w:p>
    <w:p>
      <w:pPr>
        <w:autoSpaceDN w:val="0"/>
        <w:tabs>
          <w:tab w:pos="708" w:val="left"/>
          <w:tab w:pos="804" w:val="left"/>
          <w:tab w:pos="852" w:val="left"/>
        </w:tabs>
        <w:autoSpaceDE w:val="0"/>
        <w:widowControl/>
        <w:spacing w:line="245" w:lineRule="auto" w:before="316" w:after="0"/>
        <w:ind w:left="568" w:right="187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de Água = (Tarifa Mínima = R$ 20,11) + (5 m³ x R$ 3,02 = R$ 15,10)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(5 m³ x R$ 4,40 = R$ 22,00) + (5 m³ x R$ 6,38 = R$ 31,90) = R$ 89,11 </w:t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R$ 20,11 + R$ 15,10 + R$ 22,00 + R$ 31,90 = R$ 89,11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Água = R$ 89,11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As Tarifas de Esgoto também são cobradas em forma de cascata e são equivalentes a 92,50%, das Tarifas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de Água, observadas as mesmas Categorias e Faixas de Consumo. Para facilitar o cálculo foi apresentada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Parcela a Deduzir que deve ser utilizada como nos exemplos abaixo: </w:t>
      </w:r>
    </w:p>
    <w:p>
      <w:pPr>
        <w:autoSpaceDN w:val="0"/>
        <w:tabs>
          <w:tab w:pos="852" w:val="left"/>
        </w:tabs>
        <w:autoSpaceDE w:val="0"/>
        <w:widowControl/>
        <w:spacing w:line="245" w:lineRule="auto" w:before="316" w:after="0"/>
        <w:ind w:left="568" w:right="446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Mínima = R$ 18,60 </w:t>
      </w:r>
    </w:p>
    <w:p>
      <w:pPr>
        <w:autoSpaceDN w:val="0"/>
        <w:tabs>
          <w:tab w:pos="708" w:val="left"/>
          <w:tab w:pos="804" w:val="left"/>
          <w:tab w:pos="852" w:val="left"/>
        </w:tabs>
        <w:autoSpaceDE w:val="0"/>
        <w:widowControl/>
        <w:spacing w:line="245" w:lineRule="auto" w:before="316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Tarifa de Esgoto = (Tarifa Mínima = R$ 18,60) + (5 m³ x R$ 2,79 = R$ 13,95) +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 (5 m³ x R$ 4,07 = R$ 20,35) + (5 m³ x R$ 5,90 = R$ 29,50) = R$ 82,40 </w:t>
      </w:r>
      <w:r>
        <w:br/>
      </w:r>
      <w:r>
        <w:tab/>
      </w:r>
      <w:r>
        <w:tab/>
      </w:r>
      <w:r>
        <w:tab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R$ 18,60 + R$ 13,95 + R$ 20,35 + R$ 29,50 = R$ 82,40 </w:t>
      </w:r>
      <w:r>
        <w:tab/>
      </w:r>
      <w:r>
        <w:tab/>
      </w:r>
      <w:r>
        <w:tab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de Esgoto = R$ 82,40 </w:t>
      </w:r>
    </w:p>
    <w:p>
      <w:pPr>
        <w:autoSpaceDN w:val="0"/>
        <w:autoSpaceDE w:val="0"/>
        <w:widowControl/>
        <w:spacing w:line="245" w:lineRule="auto" w:before="316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Total (Água +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da Tarifa de Água e da Tarifa de Esgoto, obtidas com a Parcela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Deduzir, observadas as mesmas Categorias e Faixas de Consumo. </w:t>
      </w:r>
    </w:p>
    <w:p>
      <w:pPr>
        <w:autoSpaceDN w:val="0"/>
        <w:autoSpaceDE w:val="0"/>
        <w:widowControl/>
        <w:spacing w:line="245" w:lineRule="auto" w:before="316" w:after="0"/>
        <w:ind w:left="568" w:right="158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Mínima = (Tarifa de Água = R$ 20,11) + (Tarifa de Esgoto = R$ 18,60)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Mínima = R$ 20,11 + R$ 18,60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Mínima = R$ 38,71 </w:t>
      </w:r>
    </w:p>
    <w:p>
      <w:pPr>
        <w:autoSpaceDN w:val="0"/>
        <w:autoSpaceDE w:val="0"/>
        <w:widowControl/>
        <w:spacing w:line="245" w:lineRule="auto" w:before="316" w:after="0"/>
        <w:ind w:left="568" w:right="2304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R$ 89,11) + (Tarifa de Esgoto = R$ 82,40)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R$ 89,11 + R$ 82,40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R$ 171,51 </w:t>
      </w:r>
    </w:p>
    <w:p>
      <w:pPr>
        <w:autoSpaceDN w:val="0"/>
        <w:tabs>
          <w:tab w:pos="8792" w:val="left"/>
        </w:tabs>
        <w:autoSpaceDE w:val="0"/>
        <w:widowControl/>
        <w:spacing w:line="197" w:lineRule="auto" w:before="139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8" w:h="16836"/>
          <w:pgMar w:top="278" w:right="1074" w:bottom="544" w:left="141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9791700</wp:posOffset>
            </wp:positionV>
            <wp:extent cx="7559040" cy="963168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96316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2686050</wp:posOffset>
            </wp:positionH>
            <wp:positionV relativeFrom="page">
              <wp:posOffset>351790</wp:posOffset>
            </wp:positionV>
            <wp:extent cx="2410460" cy="53975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0460" cy="53975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77" w:lineRule="auto" w:before="350" w:after="300"/>
        <w:ind w:left="1152" w:right="1008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472, DE 28 DE DEZEMBRO</w:t>
      </w:r>
      <w:r>
        <w:rPr>
          <w:rFonts w:ascii="Calibri" w:hAnsi="Calibri" w:eastAsia="Calibri"/>
          <w:b/>
          <w:i w:val="0"/>
          <w:color w:val="000000"/>
          <w:sz w:val="28"/>
        </w:rPr>
        <w:t xml:space="preserve">DE 2022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1 - VALORES DOS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.000000000000057" w:type="dxa"/>
      </w:tblPr>
      <w:tblGrid>
        <w:gridCol w:w="4688"/>
        <w:gridCol w:w="4688"/>
      </w:tblGrid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ESPECIFICAÇÃO </w:t>
            </w:r>
          </w:p>
        </w:tc>
        <w:tc>
          <w:tcPr>
            <w:tcW w:type="dxa" w:w="19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c5d9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VALOR (R$)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Retirada de Hidrômetro </w:t>
            </w:r>
          </w:p>
        </w:tc>
        <w:tc>
          <w:tcPr>
            <w:tcW w:type="dxa" w:w="19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104,57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Substituição/Aferição de Hidrômetro (até 3m³) </w:t>
            </w:r>
          </w:p>
        </w:tc>
        <w:tc>
          <w:tcPr>
            <w:tcW w:type="dxa" w:w="19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233,85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Supressão </w:t>
            </w:r>
          </w:p>
        </w:tc>
        <w:tc>
          <w:tcPr>
            <w:tcW w:type="dxa" w:w="1992"/>
            <w:tcBorders>
              <w:start w:sz="2.399999999999636" w:val="single" w:color="#000000"/>
              <w:top w:sz="3.199999999999818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72,30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2000000000000455" w:val="single" w:color="#000000"/>
              <w:end w:sz="2.399999999999636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Religação </w:t>
            </w:r>
          </w:p>
        </w:tc>
        <w:tc>
          <w:tcPr>
            <w:tcW w:type="dxa" w:w="1992"/>
            <w:tcBorders>
              <w:start w:sz="2.399999999999636" w:val="single" w:color="#000000"/>
              <w:top w:sz="3.2000000000000455" w:val="single" w:color="#000000"/>
              <w:end w:sz="3.199999999999818" w:val="single" w:color="#000000"/>
              <w:bottom w:sz="2.400000000000091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72,30 </w:t>
            </w:r>
          </w:p>
        </w:tc>
      </w:tr>
      <w:tr>
        <w:trPr>
          <w:trHeight w:hRule="exact" w:val="358"/>
        </w:trPr>
        <w:tc>
          <w:tcPr>
            <w:tcW w:type="dxa" w:w="7356"/>
            <w:tcBorders>
              <w:start w:sz="3.2000000000000455" w:val="single" w:color="#000000"/>
              <w:top w:sz="2.400000000000091" w:val="single" w:color="#000000"/>
              <w:end w:sz="2.39999999999963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Corte a pedido </w:t>
            </w:r>
          </w:p>
        </w:tc>
        <w:tc>
          <w:tcPr>
            <w:tcW w:type="dxa" w:w="1992"/>
            <w:tcBorders>
              <w:start w:sz="2.399999999999636" w:val="single" w:color="#000000"/>
              <w:top w:sz="2.400000000000091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144,60 </w:t>
            </w:r>
          </w:p>
        </w:tc>
      </w:tr>
      <w:tr>
        <w:trPr>
          <w:trHeight w:hRule="exact" w:val="347"/>
        </w:trPr>
        <w:tc>
          <w:tcPr>
            <w:tcW w:type="dxa" w:w="7356"/>
            <w:tcBorders>
              <w:start w:sz="3.2000000000000455" w:val="single" w:color="#000000"/>
              <w:end w:sz="2.399999999999636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correspondência com AR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25,39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Remessa de correspondência simples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Entrega de conta em local diverso do local de consumo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Emissão de cópia, ou em substituição, de aviso recibo ou conta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4,19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papel ou documento, por folha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0,31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Cópia de Ploter preto e branco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43,04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Visita técnica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92,27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Mudança de cavalete de local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279,22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cavalete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216,57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registro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125,27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Suspensão ou rebaixamento de cavalete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185,26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simples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1.662,27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dupla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3.355,88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200000000000273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boca de lobo tripla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5.046,89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Instalação de hidrômetro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247,90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Troca de ligação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307,93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Rebaixamento de ligação de água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151,77 </w:t>
            </w:r>
          </w:p>
        </w:tc>
      </w:tr>
      <w:tr>
        <w:trPr>
          <w:trHeight w:hRule="exact" w:val="352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(rede no passeio)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315,31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água (rede na rua)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449,36 </w:t>
            </w:r>
          </w:p>
        </w:tc>
      </w:tr>
      <w:tr>
        <w:trPr>
          <w:trHeight w:hRule="exact" w:val="351"/>
        </w:trPr>
        <w:tc>
          <w:tcPr>
            <w:tcW w:type="dxa" w:w="7356"/>
            <w:tcBorders>
              <w:start w:sz="3.2000000000000455" w:val="single" w:color="#000000"/>
              <w:top w:sz="3.199999999999818" w:val="single" w:color="#000000"/>
              <w:end w:sz="2.399999999999636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(rede no passeio) </w:t>
            </w:r>
          </w:p>
        </w:tc>
        <w:tc>
          <w:tcPr>
            <w:tcW w:type="dxa" w:w="1992"/>
            <w:tcBorders>
              <w:start w:sz="2.39999999999963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390,22 </w:t>
            </w:r>
          </w:p>
        </w:tc>
      </w:tr>
      <w:tr>
        <w:trPr>
          <w:trHeight w:hRule="exact" w:val="348"/>
        </w:trPr>
        <w:tc>
          <w:tcPr>
            <w:tcW w:type="dxa" w:w="7356"/>
            <w:tcBorders>
              <w:start w:sz="3.2000000000000455" w:val="single" w:color="#000000"/>
              <w:top w:sz="4.0" w:val="single" w:color="#000000"/>
              <w:end w:sz="2.399999999999636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68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Ligação de esgoto (rede na rua) </w:t>
            </w:r>
          </w:p>
        </w:tc>
        <w:tc>
          <w:tcPr>
            <w:tcW w:type="dxa" w:w="1992"/>
            <w:tcBorders>
              <w:start w:sz="2.399999999999636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7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621,24 </w:t>
            </w:r>
          </w:p>
        </w:tc>
      </w:tr>
    </w:tbl>
    <w:p>
      <w:pPr>
        <w:autoSpaceDN w:val="0"/>
        <w:tabs>
          <w:tab w:pos="8792" w:val="left"/>
        </w:tabs>
        <w:autoSpaceDE w:val="0"/>
        <w:widowControl/>
        <w:spacing w:line="197" w:lineRule="auto" w:before="257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472 – 28/12/2022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sectPr w:rsidR="00FC693F" w:rsidRPr="0006063C" w:rsidSect="00034616">
      <w:pgSz w:w="11908" w:h="16836"/>
      <w:pgMar w:top="278" w:right="1116" w:bottom="544" w:left="141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