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7570" cy="6299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0"/>
        <w:ind w:left="270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316 DE 29 DE OUTUBRO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245" w:lineRule="auto" w:before="640" w:after="0"/>
        <w:ind w:left="5672" w:right="10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Itirapina-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SP, e dá outras providências. </w:t>
      </w:r>
    </w:p>
    <w:p>
      <w:pPr>
        <w:autoSpaceDN w:val="0"/>
        <w:autoSpaceDE w:val="0"/>
        <w:widowControl/>
        <w:spacing w:line="245" w:lineRule="auto" w:before="640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930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2.653, de 22/11/2013,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Itirapina delegou e transferiu o exercício das competências municipais de regulação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econômica e fiscalização da qualidade da prestação dos serviços públicos de saneamento básico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Agência 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Prefeitura Municipal de Itirapina, em conformidade com a Resolução ARES-PCJ nº 115,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17/12/2015, solicitou reajuste dos valores das Tarifas de Água e Esgoto 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 prestados no Município de Itirapina;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 (ARES-PCJ), através do Parecer Consolidado ARES-PCJ nº 37/2019-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CRBG, emitiu parecer favorável ao reajuste,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composição documental, base legal e atendimento aos prazos e premissas definidas pela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PCJ;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Itirapina, instituído pelo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2.888/2014 e seus membros nomeados pelo Decreto nº 3.434/2019,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20/05/2019, reunido no dia 29 de outubro de 2019, analisou e aprovou 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ARES-PCJ nº 37/2019-CRBG, inclusive os índices propostos de reajuste dos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Esgoto, e dos Preços Públicos dos Demais Serviços prestados e praticados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DAE – Divisão de Água e Esgoto de Itirapina; e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Itirapina, a Diretoria Executiva da ARES-PCJ, reunida em 29 de outubro de 2019,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57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316 – 29/10/2019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7570" cy="6299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76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pela DAE –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de Itirapina, em 13,80% (treze inteiros e oitenta centésimos por cento),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em todas as categorias e faixas de consumo,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dezembro de 2019.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Reajustar os atuais valores dos Preços Públicos dos Demais Serviços praticados pela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Divisão de Água e Esgoto de Itirapina, em 2,89% (dois inteiros e oitenta e nove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cento), conforme apresentado no Anexo II desta Resolução.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novos valores serão aplicados a partir de dezembro de 2019.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Para fins de divulgação, a DAE – Divisão de Água e Esgoto de Itirapina, afixará as tabelas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os novos valores das Tarifas de Água e Esgoto e dos Preços Públicos do Demais Serviços,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 de fácil acesso, em seu 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Os novos valores estabelecidos nesta Resolução somente serão praticados pela DAE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Divisão de Água e Esgoto de Itirapina, após 30 (trinta) dias da publicação desta Resolução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imprensa oficial, ou em jornal de circulação no Município de Itirapina, conforme determina o art.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39, da Lei Federal nº 11.445/2007, respeitando o período mínimo de 12 (doze) meses do último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tarifário.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DAE – Divisão de Água e Esgoto de Itirapina, somente realizará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leituras/medições e as emissões das respectivas Contas/Faturas com os novos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Esgoto, ora 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6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38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316 – 29/10/2019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7570" cy="62992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0"/>
        <w:ind w:left="267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316, DE 29 DE OUTUBRO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197" w:lineRule="auto" w:before="348" w:after="0"/>
        <w:ind w:left="0" w:right="534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884"/>
        <w:ind w:left="0" w:right="320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-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SOCIAL </w:t>
            </w:r>
          </w:p>
        </w:tc>
      </w:tr>
      <w:tr>
        <w:trPr>
          <w:trHeight w:hRule="exact" w:val="584"/>
        </w:trPr>
        <w:tc>
          <w:tcPr>
            <w:tcW w:type="dxa" w:w="31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6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Total (R$) </w:t>
            </w:r>
          </w:p>
        </w:tc>
      </w:tr>
      <w:tr>
        <w:trPr>
          <w:trHeight w:hRule="exact" w:val="350"/>
        </w:trPr>
        <w:tc>
          <w:tcPr>
            <w:tcW w:type="dxa" w:w="31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5,98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5,98 </w:t>
            </w:r>
          </w:p>
        </w:tc>
        <w:tc>
          <w:tcPr>
            <w:tcW w:type="dxa" w:w="16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11,96 </w:t>
            </w:r>
          </w:p>
        </w:tc>
      </w:tr>
      <w:tr>
        <w:trPr>
          <w:trHeight w:hRule="exact" w:val="348"/>
        </w:trPr>
        <w:tc>
          <w:tcPr>
            <w:tcW w:type="dxa" w:w="31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1,43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1,43 </w:t>
            </w:r>
          </w:p>
        </w:tc>
        <w:tc>
          <w:tcPr>
            <w:tcW w:type="dxa" w:w="16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2,86 </w:t>
            </w:r>
          </w:p>
        </w:tc>
      </w:tr>
      <w:tr>
        <w:trPr>
          <w:trHeight w:hRule="exact" w:val="350"/>
        </w:trPr>
        <w:tc>
          <w:tcPr>
            <w:tcW w:type="dxa" w:w="31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2,46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2,46 </w:t>
            </w:r>
          </w:p>
        </w:tc>
        <w:tc>
          <w:tcPr>
            <w:tcW w:type="dxa" w:w="16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4,92 </w:t>
            </w:r>
          </w:p>
        </w:tc>
      </w:tr>
      <w:tr>
        <w:trPr>
          <w:trHeight w:hRule="exact" w:val="352"/>
        </w:trPr>
        <w:tc>
          <w:tcPr>
            <w:tcW w:type="dxa" w:w="31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3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2,96 </w:t>
            </w:r>
          </w:p>
        </w:tc>
        <w:tc>
          <w:tcPr>
            <w:tcW w:type="dxa" w:w="16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2,96 </w:t>
            </w:r>
          </w:p>
        </w:tc>
        <w:tc>
          <w:tcPr>
            <w:tcW w:type="dxa" w:w="16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5,92 </w:t>
            </w:r>
          </w:p>
        </w:tc>
      </w:tr>
      <w:tr>
        <w:trPr>
          <w:trHeight w:hRule="exact" w:val="350"/>
        </w:trPr>
        <w:tc>
          <w:tcPr>
            <w:tcW w:type="dxa" w:w="31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41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3,39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3,39 </w:t>
            </w:r>
          </w:p>
        </w:tc>
        <w:tc>
          <w:tcPr>
            <w:tcW w:type="dxa" w:w="16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6,78 </w:t>
            </w:r>
          </w:p>
        </w:tc>
      </w:tr>
      <w:tr>
        <w:trPr>
          <w:trHeight w:hRule="exact" w:val="350"/>
        </w:trPr>
        <w:tc>
          <w:tcPr>
            <w:tcW w:type="dxa" w:w="31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Valor sem hidrômetro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64,18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64,18 </w:t>
            </w:r>
          </w:p>
        </w:tc>
        <w:tc>
          <w:tcPr>
            <w:tcW w:type="dxa" w:w="16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128,36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</w:t>
            </w:r>
          </w:p>
        </w:tc>
      </w:tr>
      <w:tr>
        <w:trPr>
          <w:trHeight w:hRule="exact" w:val="350"/>
        </w:trPr>
        <w:tc>
          <w:tcPr>
            <w:tcW w:type="dxa" w:w="31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30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63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0" w:after="0"/>
              <w:ind w:left="1182" w:right="0" w:hanging="95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63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6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Total </w:t>
            </w:r>
          </w:p>
        </w:tc>
      </w:tr>
      <w:tr>
        <w:trPr>
          <w:trHeight w:hRule="exact" w:val="350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6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315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11,95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11,95 </w:t>
            </w:r>
          </w:p>
        </w:tc>
        <w:tc>
          <w:tcPr>
            <w:tcW w:type="dxa" w:w="163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23,90 </w:t>
            </w:r>
          </w:p>
        </w:tc>
      </w:tr>
      <w:tr>
        <w:trPr>
          <w:trHeight w:hRule="exact" w:val="350"/>
        </w:trPr>
        <w:tc>
          <w:tcPr>
            <w:tcW w:type="dxa" w:w="315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3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3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1,90 </w:t>
            </w:r>
          </w:p>
        </w:tc>
        <w:tc>
          <w:tcPr>
            <w:tcW w:type="dxa" w:w="163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1,90 </w:t>
            </w:r>
          </w:p>
        </w:tc>
        <w:tc>
          <w:tcPr>
            <w:tcW w:type="dxa" w:w="163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3,80 </w:t>
            </w:r>
          </w:p>
        </w:tc>
      </w:tr>
      <w:tr>
        <w:trPr>
          <w:trHeight w:hRule="exact" w:val="350"/>
        </w:trPr>
        <w:tc>
          <w:tcPr>
            <w:tcW w:type="dxa" w:w="31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2,46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2,46 </w:t>
            </w:r>
          </w:p>
        </w:tc>
        <w:tc>
          <w:tcPr>
            <w:tcW w:type="dxa" w:w="16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4,92 </w:t>
            </w:r>
          </w:p>
        </w:tc>
      </w:tr>
      <w:tr>
        <w:trPr>
          <w:trHeight w:hRule="exact" w:val="350"/>
        </w:trPr>
        <w:tc>
          <w:tcPr>
            <w:tcW w:type="dxa" w:w="31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2,96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2,96 </w:t>
            </w:r>
          </w:p>
        </w:tc>
        <w:tc>
          <w:tcPr>
            <w:tcW w:type="dxa" w:w="16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5,92 </w:t>
            </w:r>
          </w:p>
        </w:tc>
      </w:tr>
      <w:tr>
        <w:trPr>
          <w:trHeight w:hRule="exact" w:val="350"/>
        </w:trPr>
        <w:tc>
          <w:tcPr>
            <w:tcW w:type="dxa" w:w="31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41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3,39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3,39 </w:t>
            </w:r>
          </w:p>
        </w:tc>
        <w:tc>
          <w:tcPr>
            <w:tcW w:type="dxa" w:w="16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6,78 </w:t>
            </w:r>
          </w:p>
        </w:tc>
      </w:tr>
      <w:tr>
        <w:trPr>
          <w:trHeight w:hRule="exact" w:val="352"/>
        </w:trPr>
        <w:tc>
          <w:tcPr>
            <w:tcW w:type="dxa" w:w="31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Valor sem hidrômetro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64,18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64,18 </w:t>
            </w:r>
          </w:p>
        </w:tc>
        <w:tc>
          <w:tcPr>
            <w:tcW w:type="dxa" w:w="16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128,36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 </w:t>
            </w:r>
          </w:p>
        </w:tc>
      </w:tr>
      <w:tr>
        <w:trPr>
          <w:trHeight w:hRule="exact" w:val="582"/>
        </w:trPr>
        <w:tc>
          <w:tcPr>
            <w:tcW w:type="dxa" w:w="315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30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63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63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63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Total (R$) </w:t>
            </w:r>
          </w:p>
        </w:tc>
      </w:tr>
      <w:tr>
        <w:trPr>
          <w:trHeight w:hRule="exact" w:val="348"/>
        </w:trPr>
        <w:tc>
          <w:tcPr>
            <w:tcW w:type="dxa" w:w="31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16,49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16,49 </w:t>
            </w:r>
          </w:p>
        </w:tc>
        <w:tc>
          <w:tcPr>
            <w:tcW w:type="dxa" w:w="16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32,98 </w:t>
            </w:r>
          </w:p>
        </w:tc>
      </w:tr>
      <w:tr>
        <w:trPr>
          <w:trHeight w:hRule="exact" w:val="350"/>
        </w:trPr>
        <w:tc>
          <w:tcPr>
            <w:tcW w:type="dxa" w:w="31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2,78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2,78 </w:t>
            </w:r>
          </w:p>
        </w:tc>
        <w:tc>
          <w:tcPr>
            <w:tcW w:type="dxa" w:w="16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5,56 </w:t>
            </w:r>
          </w:p>
        </w:tc>
      </w:tr>
      <w:tr>
        <w:trPr>
          <w:trHeight w:hRule="exact" w:val="352"/>
        </w:trPr>
        <w:tc>
          <w:tcPr>
            <w:tcW w:type="dxa" w:w="31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3,63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3,63 </w:t>
            </w:r>
          </w:p>
        </w:tc>
        <w:tc>
          <w:tcPr>
            <w:tcW w:type="dxa" w:w="16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7,26 </w:t>
            </w:r>
          </w:p>
        </w:tc>
      </w:tr>
      <w:tr>
        <w:trPr>
          <w:trHeight w:hRule="exact" w:val="350"/>
        </w:trPr>
        <w:tc>
          <w:tcPr>
            <w:tcW w:type="dxa" w:w="31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3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4,09 </w:t>
            </w:r>
          </w:p>
        </w:tc>
        <w:tc>
          <w:tcPr>
            <w:tcW w:type="dxa" w:w="16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4,09 </w:t>
            </w:r>
          </w:p>
        </w:tc>
        <w:tc>
          <w:tcPr>
            <w:tcW w:type="dxa" w:w="16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8,18 </w:t>
            </w:r>
          </w:p>
        </w:tc>
      </w:tr>
      <w:tr>
        <w:trPr>
          <w:trHeight w:hRule="exact" w:val="350"/>
        </w:trPr>
        <w:tc>
          <w:tcPr>
            <w:tcW w:type="dxa" w:w="31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41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5,13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5,13 </w:t>
            </w:r>
          </w:p>
        </w:tc>
        <w:tc>
          <w:tcPr>
            <w:tcW w:type="dxa" w:w="16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10,26 </w:t>
            </w:r>
          </w:p>
        </w:tc>
      </w:tr>
      <w:tr>
        <w:trPr>
          <w:trHeight w:hRule="exact" w:val="350"/>
        </w:trPr>
        <w:tc>
          <w:tcPr>
            <w:tcW w:type="dxa" w:w="31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Valor sem hidrômetro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363,82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363,82 </w:t>
            </w:r>
          </w:p>
        </w:tc>
        <w:tc>
          <w:tcPr>
            <w:tcW w:type="dxa" w:w="16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727,64 </w:t>
            </w:r>
          </w:p>
        </w:tc>
      </w:tr>
    </w:tbl>
    <w:p>
      <w:pPr>
        <w:autoSpaceDN w:val="0"/>
        <w:tabs>
          <w:tab w:pos="10210" w:val="left"/>
        </w:tabs>
        <w:autoSpaceDE w:val="0"/>
        <w:widowControl/>
        <w:spacing w:line="197" w:lineRule="auto" w:before="70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316 – 29/10/2019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1596"/>
        <w:ind w:left="0" w:right="51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7570" cy="62992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35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INDUSTRIAL </w:t>
            </w:r>
          </w:p>
        </w:tc>
      </w:tr>
      <w:tr>
        <w:trPr>
          <w:trHeight w:hRule="exact" w:val="584"/>
        </w:trPr>
        <w:tc>
          <w:tcPr>
            <w:tcW w:type="dxa" w:w="31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6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6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Total (R$) </w:t>
            </w:r>
          </w:p>
        </w:tc>
      </w:tr>
      <w:tr>
        <w:trPr>
          <w:trHeight w:hRule="exact" w:val="348"/>
        </w:trPr>
        <w:tc>
          <w:tcPr>
            <w:tcW w:type="dxa" w:w="31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23,57 </w:t>
            </w:r>
          </w:p>
        </w:tc>
        <w:tc>
          <w:tcPr>
            <w:tcW w:type="dxa" w:w="16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23,57 </w:t>
            </w:r>
          </w:p>
        </w:tc>
        <w:tc>
          <w:tcPr>
            <w:tcW w:type="dxa" w:w="16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47,14 </w:t>
            </w:r>
          </w:p>
        </w:tc>
      </w:tr>
      <w:tr>
        <w:trPr>
          <w:trHeight w:hRule="exact" w:val="352"/>
        </w:trPr>
        <w:tc>
          <w:tcPr>
            <w:tcW w:type="dxa" w:w="31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3,63 </w:t>
            </w:r>
          </w:p>
        </w:tc>
        <w:tc>
          <w:tcPr>
            <w:tcW w:type="dxa" w:w="16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3,63 </w:t>
            </w:r>
          </w:p>
        </w:tc>
        <w:tc>
          <w:tcPr>
            <w:tcW w:type="dxa" w:w="16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7,26 </w:t>
            </w:r>
          </w:p>
        </w:tc>
      </w:tr>
      <w:tr>
        <w:trPr>
          <w:trHeight w:hRule="exact" w:val="352"/>
        </w:trPr>
        <w:tc>
          <w:tcPr>
            <w:tcW w:type="dxa" w:w="31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4,27 </w:t>
            </w:r>
          </w:p>
        </w:tc>
        <w:tc>
          <w:tcPr>
            <w:tcW w:type="dxa" w:w="16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4,27 </w:t>
            </w:r>
          </w:p>
        </w:tc>
        <w:tc>
          <w:tcPr>
            <w:tcW w:type="dxa" w:w="16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8,54 </w:t>
            </w:r>
          </w:p>
        </w:tc>
      </w:tr>
      <w:tr>
        <w:trPr>
          <w:trHeight w:hRule="exact" w:val="348"/>
        </w:trPr>
        <w:tc>
          <w:tcPr>
            <w:tcW w:type="dxa" w:w="31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5,97 </w:t>
            </w:r>
          </w:p>
        </w:tc>
        <w:tc>
          <w:tcPr>
            <w:tcW w:type="dxa" w:w="16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5,97 </w:t>
            </w:r>
          </w:p>
        </w:tc>
        <w:tc>
          <w:tcPr>
            <w:tcW w:type="dxa" w:w="16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11,94 </w:t>
            </w:r>
          </w:p>
        </w:tc>
      </w:tr>
      <w:tr>
        <w:trPr>
          <w:trHeight w:hRule="exact" w:val="348"/>
        </w:trPr>
        <w:tc>
          <w:tcPr>
            <w:tcW w:type="dxa" w:w="31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41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7,03 </w:t>
            </w:r>
          </w:p>
        </w:tc>
        <w:tc>
          <w:tcPr>
            <w:tcW w:type="dxa" w:w="16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7,03 </w:t>
            </w:r>
          </w:p>
        </w:tc>
        <w:tc>
          <w:tcPr>
            <w:tcW w:type="dxa" w:w="16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14,06 </w:t>
            </w:r>
          </w:p>
        </w:tc>
      </w:tr>
      <w:tr>
        <w:trPr>
          <w:trHeight w:hRule="exact" w:val="352"/>
        </w:trPr>
        <w:tc>
          <w:tcPr>
            <w:tcW w:type="dxa" w:w="31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Valor sem hidrômetro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684,86 </w:t>
            </w:r>
          </w:p>
        </w:tc>
        <w:tc>
          <w:tcPr>
            <w:tcW w:type="dxa" w:w="16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684,86 </w:t>
            </w:r>
          </w:p>
        </w:tc>
        <w:tc>
          <w:tcPr>
            <w:tcW w:type="dxa" w:w="16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1.369,72 </w:t>
            </w:r>
          </w:p>
        </w:tc>
      </w:tr>
    </w:tbl>
    <w:p>
      <w:pPr>
        <w:autoSpaceDN w:val="0"/>
        <w:autoSpaceDE w:val="0"/>
        <w:widowControl/>
        <w:spacing w:line="197" w:lineRule="auto" w:before="708" w:after="0"/>
        <w:ind w:left="148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Os valores das Tarifas de Esgoto correspondem a 100% do valor das Tarifas de Água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83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316 – 29/10/2019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7570" cy="62992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3168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 NORMAL)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</w:p>
    <w:p>
      <w:pPr>
        <w:autoSpaceDN w:val="0"/>
        <w:autoSpaceDE w:val="0"/>
        <w:widowControl/>
        <w:spacing w:line="245" w:lineRule="auto" w:before="346" w:after="0"/>
        <w:ind w:left="1296" w:right="1008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exemplos abaixo, para consumos de até 10 m³ e de 20 m³ da Categoria Residencial Normal: </w:t>
      </w:r>
    </w:p>
    <w:p>
      <w:pPr>
        <w:autoSpaceDN w:val="0"/>
        <w:autoSpaceDE w:val="0"/>
        <w:widowControl/>
        <w:spacing w:line="197" w:lineRule="auto" w:before="294" w:after="0"/>
        <w:ind w:left="17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292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de 0 a 10 m³ = R$ 11,95)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R$ 11,95. </w:t>
      </w:r>
    </w:p>
    <w:p>
      <w:pPr>
        <w:autoSpaceDN w:val="0"/>
        <w:autoSpaceDE w:val="0"/>
        <w:widowControl/>
        <w:spacing w:line="197" w:lineRule="auto" w:before="294" w:after="0"/>
        <w:ind w:left="17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292" w:after="0"/>
        <w:ind w:left="1986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10 m³ = R$ 11,95) + (2ª Faixa = 10 m³ x R$ 1,90 = R$ 19,00)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(R$ 11,95 + R$ 19,00)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R$ 30,95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Esgoto, com tratamento, também é cobrada em forma de cascata, observadas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mesmas categorias e faixas de consumo. </w:t>
      </w:r>
    </w:p>
    <w:p>
      <w:pPr>
        <w:autoSpaceDN w:val="0"/>
        <w:autoSpaceDE w:val="0"/>
        <w:widowControl/>
        <w:spacing w:line="197" w:lineRule="auto" w:before="294" w:after="0"/>
        <w:ind w:left="17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292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de 0 a 10 m³ = R$ 11,95)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R$ 11,95 </w:t>
      </w:r>
    </w:p>
    <w:p>
      <w:pPr>
        <w:autoSpaceDN w:val="0"/>
        <w:autoSpaceDE w:val="0"/>
        <w:widowControl/>
        <w:spacing w:line="197" w:lineRule="auto" w:before="294" w:after="0"/>
        <w:ind w:left="17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292" w:after="0"/>
        <w:ind w:left="198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10 m³ = R$ 11,95) + (2ª Faixa = 10 m³ x R$ 1,90 = R$ 19,00)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(R$ 11,95 + R$ 19,00)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R$ 30,95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dos cálculos da Tarifa de Água e Tarifa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</w:t>
      </w:r>
    </w:p>
    <w:p>
      <w:pPr>
        <w:autoSpaceDN w:val="0"/>
        <w:autoSpaceDE w:val="0"/>
        <w:widowControl/>
        <w:spacing w:line="197" w:lineRule="auto" w:before="294" w:after="0"/>
        <w:ind w:left="17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292" w:after="0"/>
        <w:ind w:left="1702" w:right="302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R$ 11,95) + (Tarifa de Esgoto = R$ 11,95)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(R$ 11,95 + R$ 11,95)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R$ 23,90 </w:t>
      </w:r>
    </w:p>
    <w:p>
      <w:pPr>
        <w:autoSpaceDN w:val="0"/>
        <w:autoSpaceDE w:val="0"/>
        <w:widowControl/>
        <w:spacing w:line="197" w:lineRule="auto" w:before="292" w:after="0"/>
        <w:ind w:left="17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294" w:after="0"/>
        <w:ind w:left="1702" w:right="302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R$ 30,95) + (Tarifa de Esgoto = R$ 30,95)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(R$ 30,95 + R$ 30,95)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R$ 61,90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8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316 – 29/10/2019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720"/>
        <w:ind w:left="0" w:right="51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7570" cy="62992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9026"/>
      </w:tblGrid>
      <w:tr>
        <w:trPr>
          <w:trHeight w:hRule="exact" w:val="450"/>
        </w:trPr>
        <w:tc>
          <w:tcPr>
            <w:tcW w:type="dxa" w:w="935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ANEXO II – VALORES DOS PREÇOS PÚBLICOS DOS DEMAIS SERVIÇOS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3009"/>
        <w:gridCol w:w="3009"/>
        <w:gridCol w:w="3009"/>
      </w:tblGrid>
      <w:tr>
        <w:trPr>
          <w:trHeight w:hRule="exact" w:val="310"/>
        </w:trPr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Referência </w:t>
            </w:r>
          </w:p>
        </w:tc>
        <w:tc>
          <w:tcPr>
            <w:tcW w:type="dxa" w:w="160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8cc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10"/>
        </w:trPr>
        <w:tc>
          <w:tcPr>
            <w:tcW w:type="dxa" w:w="59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e reposição de asfalto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m² </w:t>
            </w:r>
          </w:p>
        </w:tc>
        <w:tc>
          <w:tcPr>
            <w:tcW w:type="dxa" w:w="16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119,87 </w:t>
            </w:r>
          </w:p>
        </w:tc>
      </w:tr>
      <w:tr>
        <w:trPr>
          <w:trHeight w:hRule="exact" w:val="308"/>
        </w:trPr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107,87 </w:t>
            </w:r>
          </w:p>
        </w:tc>
      </w:tr>
      <w:tr>
        <w:trPr>
          <w:trHeight w:hRule="exact" w:val="312"/>
        </w:trPr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Hidrômetro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71,92 </w:t>
            </w:r>
          </w:p>
        </w:tc>
      </w:tr>
      <w:tr>
        <w:trPr>
          <w:trHeight w:hRule="exact" w:val="308"/>
        </w:trPr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 de obra e material para ligação água + hidrômetro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359,59 </w:t>
            </w:r>
          </w:p>
        </w:tc>
      </w:tr>
      <w:tr>
        <w:trPr>
          <w:trHeight w:hRule="exact" w:val="312"/>
        </w:trPr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 de obra e material para ligação de esgoto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239,72 </w:t>
            </w:r>
          </w:p>
        </w:tc>
      </w:tr>
      <w:tr>
        <w:trPr>
          <w:trHeight w:hRule="exact" w:val="312"/>
        </w:trPr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Taxa religação água cortada na CALÇADA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95,88 </w:t>
            </w:r>
          </w:p>
        </w:tc>
      </w:tr>
      <w:tr>
        <w:trPr>
          <w:trHeight w:hRule="exact" w:val="310"/>
        </w:trPr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Taxa religação água cortada na CAVALETE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47,95 </w:t>
            </w:r>
          </w:p>
        </w:tc>
      </w:tr>
      <w:tr>
        <w:trPr>
          <w:trHeight w:hRule="exact" w:val="308"/>
        </w:trPr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Taxa de desligamento de água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6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47,95 </w:t>
            </w:r>
          </w:p>
        </w:tc>
      </w:tr>
      <w:tr>
        <w:trPr>
          <w:trHeight w:hRule="exact" w:val="310"/>
        </w:trPr>
        <w:tc>
          <w:tcPr>
            <w:tcW w:type="dxa" w:w="59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Protocolo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6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11,99 </w:t>
            </w:r>
          </w:p>
        </w:tc>
      </w:tr>
      <w:tr>
        <w:trPr>
          <w:trHeight w:hRule="exact" w:val="308"/>
        </w:trPr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Requerimento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11,99 </w:t>
            </w:r>
          </w:p>
        </w:tc>
      </w:tr>
      <w:tr>
        <w:trPr>
          <w:trHeight w:hRule="exact" w:val="584"/>
        </w:trPr>
        <w:tc>
          <w:tcPr>
            <w:tcW w:type="dxa" w:w="900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Obs.: Os serviços descritos acima serão acrescidos de 20% (vinte por cento), quando prestados no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Balneário Santo Antonio, Planalto Serra Verde, Estância Ubá, Jardim Ubá e Itaqueri da Serra. </w:t>
            </w:r>
          </w:p>
        </w:tc>
      </w:tr>
      <w:tr>
        <w:trPr>
          <w:trHeight w:hRule="exact" w:val="312"/>
        </w:trPr>
        <w:tc>
          <w:tcPr>
            <w:tcW w:type="dxa" w:w="598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Transporte de água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Até 5 km </w:t>
            </w:r>
          </w:p>
        </w:tc>
        <w:tc>
          <w:tcPr>
            <w:tcW w:type="dxa" w:w="160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239,72 </w:t>
            </w:r>
          </w:p>
        </w:tc>
      </w:tr>
      <w:tr>
        <w:trPr>
          <w:trHeight w:hRule="exact" w:val="308"/>
        </w:trPr>
        <w:tc>
          <w:tcPr>
            <w:tcW w:type="dxa" w:w="59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Transporte de água acima de 5 km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Km </w:t>
            </w:r>
          </w:p>
        </w:tc>
        <w:tc>
          <w:tcPr>
            <w:tcW w:type="dxa" w:w="16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23,97 </w:t>
            </w:r>
          </w:p>
        </w:tc>
      </w:tr>
      <w:tr>
        <w:trPr>
          <w:trHeight w:hRule="exact" w:val="310"/>
        </w:trPr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Xerox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0,72 </w:t>
            </w:r>
          </w:p>
        </w:tc>
      </w:tr>
      <w:tr>
        <w:trPr>
          <w:trHeight w:hRule="exact" w:val="610"/>
        </w:trPr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instalação de hidrômetro (Broa, Planalto Serra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Verde, Ubá e Itaqueri)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455,47 </w:t>
            </w:r>
          </w:p>
        </w:tc>
      </w:tr>
      <w:tr>
        <w:trPr>
          <w:trHeight w:hRule="exact" w:val="310"/>
        </w:trPr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instalação de hidrômetro (Cidade)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383,55 </w:t>
            </w:r>
          </w:p>
        </w:tc>
      </w:tr>
      <w:tr>
        <w:trPr>
          <w:trHeight w:hRule="exact" w:val="310"/>
        </w:trPr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água, esgoto e instalação de hidrômetro (Cidade)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623,28 </w:t>
            </w:r>
          </w:p>
        </w:tc>
      </w:tr>
      <w:tr>
        <w:trPr>
          <w:trHeight w:hRule="exact" w:val="314"/>
        </w:trPr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hidrômetro no mesmo cavalete (Cidade)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203,76 </w:t>
            </w:r>
          </w:p>
        </w:tc>
      </w:tr>
      <w:tr>
        <w:trPr>
          <w:trHeight w:hRule="exact" w:val="610"/>
        </w:trPr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hidrômetro no mesmo cavalete (Broa, Planalto Serra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Verde, Ubá e Itaqueri)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239,72 </w:t>
            </w:r>
          </w:p>
        </w:tc>
      </w:tr>
      <w:tr>
        <w:trPr>
          <w:trHeight w:hRule="exact" w:val="308"/>
        </w:trPr>
        <w:tc>
          <w:tcPr>
            <w:tcW w:type="dxa" w:w="900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Religações e Cortes de água </w:t>
            </w:r>
          </w:p>
        </w:tc>
      </w:tr>
      <w:tr>
        <w:trPr>
          <w:trHeight w:hRule="exact" w:val="310"/>
        </w:trPr>
        <w:tc>
          <w:tcPr>
            <w:tcW w:type="dxa" w:w="598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Broa, Planalto Serra Verde, Ubá e Itaqueri - Cavalete </w:t>
            </w:r>
          </w:p>
        </w:tc>
        <w:tc>
          <w:tcPr>
            <w:tcW w:type="dxa" w:w="141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60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57,53 </w:t>
            </w:r>
          </w:p>
        </w:tc>
      </w:tr>
      <w:tr>
        <w:trPr>
          <w:trHeight w:hRule="exact" w:val="310"/>
        </w:trPr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Broa, Planalto Serra Verde, Ubá e Itaqueri - Calçada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115,06 </w:t>
            </w:r>
          </w:p>
        </w:tc>
      </w:tr>
      <w:tr>
        <w:trPr>
          <w:trHeight w:hRule="exact" w:val="610"/>
        </w:trPr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Broa, Planalto Serra Verde, Ubá e Itaqueri - Taxa de Desligamento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água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57,53 </w:t>
            </w:r>
          </w:p>
        </w:tc>
      </w:tr>
      <w:tr>
        <w:trPr>
          <w:trHeight w:hRule="exact" w:val="310"/>
        </w:trPr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Cidade - Cavalete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47,95 </w:t>
            </w:r>
          </w:p>
        </w:tc>
      </w:tr>
      <w:tr>
        <w:trPr>
          <w:trHeight w:hRule="exact" w:val="310"/>
        </w:trPr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Cidade – Calçada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95,88 </w:t>
            </w:r>
          </w:p>
        </w:tc>
      </w:tr>
      <w:tr>
        <w:trPr>
          <w:trHeight w:hRule="exact" w:val="310"/>
        </w:trPr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Cidade - Taxa de Desligamento de água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6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47,95 </w:t>
            </w:r>
          </w:p>
        </w:tc>
      </w:tr>
    </w:tbl>
    <w:p>
      <w:pPr>
        <w:autoSpaceDN w:val="0"/>
        <w:tabs>
          <w:tab w:pos="10210" w:val="left"/>
        </w:tabs>
        <w:autoSpaceDE w:val="0"/>
        <w:widowControl/>
        <w:spacing w:line="197" w:lineRule="auto" w:before="291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316 – 29/10/2019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4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