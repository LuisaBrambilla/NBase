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483, DE 27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86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Valinhos / SP, e dá outras providências. </w:t>
      </w:r>
    </w:p>
    <w:p>
      <w:pPr>
        <w:autoSpaceDN w:val="0"/>
        <w:autoSpaceDE w:val="0"/>
        <w:widowControl/>
        <w:spacing w:line="245" w:lineRule="auto" w:before="86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5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9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4.671, de 29/04/2011,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Valinhos - SP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ARES-PCJ); </w:t>
      </w:r>
    </w:p>
    <w:p>
      <w:pPr>
        <w:autoSpaceDN w:val="0"/>
        <w:autoSpaceDE w:val="0"/>
        <w:widowControl/>
        <w:spacing w:line="245" w:lineRule="auto" w:before="32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DAEV – Departamento de Águas e Esgotos de Valinhos, em conformidade com 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115/2015, solicitou revisão dos valores das Tarifas de Água e Esgoto e de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no Município de Valinhos; </w:t>
      </w:r>
    </w:p>
    <w:p>
      <w:pPr>
        <w:autoSpaceDN w:val="0"/>
        <w:autoSpaceDE w:val="0"/>
        <w:widowControl/>
        <w:spacing w:line="245" w:lineRule="auto" w:before="32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09/2023-DFB,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revisão tarifária,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Valinhos,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5.322, de 31/08/2016 e seus membros nomeados Decretos nº 10.934/2021 e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11.309/2022, analisou e aprovou o conteúdo do Parecer Consolidado ARES-PCJ nº 09/2023-DFB,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propostos para a revisão dos valores das Tarifas de Água e Esgoto e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Preços Públicos dos Demais Serviços prestados e praticados pelo DAEV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Águas e Esgotos de Valinhos.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Valinhos, a Diretoria Executiva da ARES-PCJ, reunida no dia 27 de fevereiro de 2023,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483 – 27/02/2023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a atual estrutura tarifária com a criação de nova categoria e alteração nos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praticados pelo DAEV – Departamento de Águas e Esgotos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Valinhos.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DAEV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Águas e Esgotos de Valinhos, a partir de abril de 2023, em todas 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faixas de consumo. </w:t>
      </w:r>
    </w:p>
    <w:p>
      <w:pPr>
        <w:autoSpaceDN w:val="0"/>
        <w:autoSpaceDE w:val="0"/>
        <w:widowControl/>
        <w:spacing w:line="245" w:lineRule="auto" w:before="32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DAEV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Águas e Esgotos de Valinhos,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 – Departamento de Águas e Esgotos de Valinhos, em 5,90% (cinco inteiros e noventa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DAEV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Águas e Esgotos de Valinhos, a partir de abril de 2023.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DAEV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Águas e Esgotos de Valinhos, conforme apresentado na Tabela 1, do Anexo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2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o DAEV – Departamento de Águas e Esgotos de Valinhos,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em local de fácil acesso e em seu sítio na Internet. </w:t>
      </w:r>
    </w:p>
    <w:p>
      <w:pPr>
        <w:autoSpaceDN w:val="0"/>
        <w:autoSpaceDE w:val="0"/>
        <w:widowControl/>
        <w:spacing w:line="245" w:lineRule="auto" w:before="32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DAEV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Águas e Esgotos de Valinhos,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na íntegra, na imprensa oficial ou em jornal de circulação no Município de Valinhos,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2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DAEV – Departamento de Águas e Esgotos de Valinhos,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86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483 – 27/02/2023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2" w:after="296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483, DE 27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52"/>
        </w:trPr>
        <w:tc>
          <w:tcPr>
            <w:tcW w:type="dxa" w:w="9348"/>
            <w:gridSpan w:val="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48"/>
        </w:trPr>
        <w:tc>
          <w:tcPr>
            <w:tcW w:type="dxa" w:w="3822"/>
            <w:vMerge w:val="restart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5526"/>
            <w:gridSpan w:val="3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2344"/>
            <w:vMerge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9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83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3822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10 m3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23,73 </w:t>
            </w:r>
          </w:p>
        </w:tc>
        <w:tc>
          <w:tcPr>
            <w:tcW w:type="dxa" w:w="1990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23,73 </w:t>
            </w:r>
          </w:p>
        </w:tc>
        <w:tc>
          <w:tcPr>
            <w:tcW w:type="dxa" w:w="183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47,46 </w:t>
            </w:r>
          </w:p>
        </w:tc>
      </w:tr>
      <w:tr>
        <w:trPr>
          <w:trHeight w:hRule="exact" w:val="352"/>
        </w:trPr>
        <w:tc>
          <w:tcPr>
            <w:tcW w:type="dxa" w:w="382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4,40 </w:t>
            </w:r>
          </w:p>
        </w:tc>
        <w:tc>
          <w:tcPr>
            <w:tcW w:type="dxa" w:w="199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4,40 </w:t>
            </w:r>
          </w:p>
        </w:tc>
        <w:tc>
          <w:tcPr>
            <w:tcW w:type="dxa" w:w="183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8,80 </w:t>
            </w:r>
          </w:p>
        </w:tc>
      </w:tr>
      <w:tr>
        <w:trPr>
          <w:trHeight w:hRule="exact" w:val="348"/>
        </w:trPr>
        <w:tc>
          <w:tcPr>
            <w:tcW w:type="dxa" w:w="3822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704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5,69 </w:t>
            </w:r>
          </w:p>
        </w:tc>
        <w:tc>
          <w:tcPr>
            <w:tcW w:type="dxa" w:w="1990"/>
            <w:tcBorders>
              <w:start w:sz="3.199999999999818" w:val="single" w:color="#000000"/>
              <w:top w:sz="2.399999999999636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5,69 </w:t>
            </w:r>
          </w:p>
        </w:tc>
        <w:tc>
          <w:tcPr>
            <w:tcW w:type="dxa" w:w="1832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11,38 </w:t>
            </w:r>
          </w:p>
        </w:tc>
      </w:tr>
      <w:tr>
        <w:trPr>
          <w:trHeight w:hRule="exact" w:val="354"/>
        </w:trPr>
        <w:tc>
          <w:tcPr>
            <w:tcW w:type="dxa" w:w="382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7,77 </w:t>
            </w:r>
          </w:p>
        </w:tc>
        <w:tc>
          <w:tcPr>
            <w:tcW w:type="dxa" w:w="1990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7,77 </w:t>
            </w:r>
          </w:p>
        </w:tc>
        <w:tc>
          <w:tcPr>
            <w:tcW w:type="dxa" w:w="183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15,54 </w:t>
            </w:r>
          </w:p>
        </w:tc>
      </w:tr>
      <w:tr>
        <w:trPr>
          <w:trHeight w:hRule="exact" w:val="348"/>
        </w:trPr>
        <w:tc>
          <w:tcPr>
            <w:tcW w:type="dxa" w:w="3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10,69 </w:t>
            </w:r>
          </w:p>
        </w:tc>
        <w:tc>
          <w:tcPr>
            <w:tcW w:type="dxa" w:w="199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10,69 </w:t>
            </w:r>
          </w:p>
        </w:tc>
        <w:tc>
          <w:tcPr>
            <w:tcW w:type="dxa" w:w="18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21,38 </w:t>
            </w:r>
          </w:p>
        </w:tc>
      </w:tr>
      <w:tr>
        <w:trPr>
          <w:trHeight w:hRule="exact" w:val="352"/>
        </w:trPr>
        <w:tc>
          <w:tcPr>
            <w:tcW w:type="dxa" w:w="3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22,18 </w:t>
            </w:r>
          </w:p>
        </w:tc>
        <w:tc>
          <w:tcPr>
            <w:tcW w:type="dxa" w:w="199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22,18 </w:t>
            </w:r>
          </w:p>
        </w:tc>
        <w:tc>
          <w:tcPr>
            <w:tcW w:type="dxa" w:w="18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44,36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52"/>
        </w:trPr>
        <w:tc>
          <w:tcPr>
            <w:tcW w:type="dxa" w:w="9348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48"/>
        </w:trPr>
        <w:tc>
          <w:tcPr>
            <w:tcW w:type="dxa" w:w="3822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5526"/>
            <w:gridSpan w:val="3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2344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9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8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382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10 m3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94,91 </w:t>
            </w:r>
          </w:p>
        </w:tc>
        <w:tc>
          <w:tcPr>
            <w:tcW w:type="dxa" w:w="199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94,91 </w:t>
            </w:r>
          </w:p>
        </w:tc>
        <w:tc>
          <w:tcPr>
            <w:tcW w:type="dxa" w:w="18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189,82 </w:t>
            </w:r>
          </w:p>
        </w:tc>
      </w:tr>
      <w:tr>
        <w:trPr>
          <w:trHeight w:hRule="exact" w:val="352"/>
        </w:trPr>
        <w:tc>
          <w:tcPr>
            <w:tcW w:type="dxa" w:w="3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15,06 </w:t>
            </w:r>
          </w:p>
        </w:tc>
        <w:tc>
          <w:tcPr>
            <w:tcW w:type="dxa" w:w="199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15,06 </w:t>
            </w:r>
          </w:p>
        </w:tc>
        <w:tc>
          <w:tcPr>
            <w:tcW w:type="dxa" w:w="18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30,12 </w:t>
            </w:r>
          </w:p>
        </w:tc>
      </w:tr>
      <w:tr>
        <w:trPr>
          <w:trHeight w:hRule="exact" w:val="348"/>
        </w:trPr>
        <w:tc>
          <w:tcPr>
            <w:tcW w:type="dxa" w:w="382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17,19 </w:t>
            </w:r>
          </w:p>
        </w:tc>
        <w:tc>
          <w:tcPr>
            <w:tcW w:type="dxa" w:w="199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17,19 </w:t>
            </w:r>
          </w:p>
        </w:tc>
        <w:tc>
          <w:tcPr>
            <w:tcW w:type="dxa" w:w="18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34,38 </w:t>
            </w:r>
          </w:p>
        </w:tc>
      </w:tr>
      <w:tr>
        <w:trPr>
          <w:trHeight w:hRule="exact" w:val="352"/>
        </w:trPr>
        <w:tc>
          <w:tcPr>
            <w:tcW w:type="dxa" w:w="3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22,85 </w:t>
            </w:r>
          </w:p>
        </w:tc>
        <w:tc>
          <w:tcPr>
            <w:tcW w:type="dxa" w:w="199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22,85 </w:t>
            </w:r>
          </w:p>
        </w:tc>
        <w:tc>
          <w:tcPr>
            <w:tcW w:type="dxa" w:w="18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45,70 </w:t>
            </w:r>
          </w:p>
        </w:tc>
      </w:tr>
      <w:tr>
        <w:trPr>
          <w:trHeight w:hRule="exact" w:val="348"/>
        </w:trPr>
        <w:tc>
          <w:tcPr>
            <w:tcW w:type="dxa" w:w="382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28,78 </w:t>
            </w:r>
          </w:p>
        </w:tc>
        <w:tc>
          <w:tcPr>
            <w:tcW w:type="dxa" w:w="199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28,78 </w:t>
            </w:r>
          </w:p>
        </w:tc>
        <w:tc>
          <w:tcPr>
            <w:tcW w:type="dxa" w:w="18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57,56 </w:t>
            </w:r>
          </w:p>
        </w:tc>
      </w:tr>
      <w:tr>
        <w:trPr>
          <w:trHeight w:hRule="exact" w:val="352"/>
        </w:trPr>
        <w:tc>
          <w:tcPr>
            <w:tcW w:type="dxa" w:w="3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41,00 </w:t>
            </w:r>
          </w:p>
        </w:tc>
        <w:tc>
          <w:tcPr>
            <w:tcW w:type="dxa" w:w="199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41,00 </w:t>
            </w:r>
          </w:p>
        </w:tc>
        <w:tc>
          <w:tcPr>
            <w:tcW w:type="dxa" w:w="18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82,00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48"/>
        </w:trPr>
        <w:tc>
          <w:tcPr>
            <w:tcW w:type="dxa" w:w="9348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2"/>
        </w:trPr>
        <w:tc>
          <w:tcPr>
            <w:tcW w:type="dxa" w:w="3822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5526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2344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9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8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3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10 m3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130,09 </w:t>
            </w:r>
          </w:p>
        </w:tc>
        <w:tc>
          <w:tcPr>
            <w:tcW w:type="dxa" w:w="199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130,09 </w:t>
            </w:r>
          </w:p>
        </w:tc>
        <w:tc>
          <w:tcPr>
            <w:tcW w:type="dxa" w:w="18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260,18 </w:t>
            </w:r>
          </w:p>
        </w:tc>
      </w:tr>
      <w:tr>
        <w:trPr>
          <w:trHeight w:hRule="exact" w:val="348"/>
        </w:trPr>
        <w:tc>
          <w:tcPr>
            <w:tcW w:type="dxa" w:w="3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18,91 </w:t>
            </w:r>
          </w:p>
        </w:tc>
        <w:tc>
          <w:tcPr>
            <w:tcW w:type="dxa" w:w="199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18,91 </w:t>
            </w:r>
          </w:p>
        </w:tc>
        <w:tc>
          <w:tcPr>
            <w:tcW w:type="dxa" w:w="18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37,82 </w:t>
            </w:r>
          </w:p>
        </w:tc>
      </w:tr>
      <w:tr>
        <w:trPr>
          <w:trHeight w:hRule="exact" w:val="352"/>
        </w:trPr>
        <w:tc>
          <w:tcPr>
            <w:tcW w:type="dxa" w:w="3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20,03 </w:t>
            </w:r>
          </w:p>
        </w:tc>
        <w:tc>
          <w:tcPr>
            <w:tcW w:type="dxa" w:w="199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20,03 </w:t>
            </w:r>
          </w:p>
        </w:tc>
        <w:tc>
          <w:tcPr>
            <w:tcW w:type="dxa" w:w="18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40,06 </w:t>
            </w:r>
          </w:p>
        </w:tc>
      </w:tr>
      <w:tr>
        <w:trPr>
          <w:trHeight w:hRule="exact" w:val="350"/>
        </w:trPr>
        <w:tc>
          <w:tcPr>
            <w:tcW w:type="dxa" w:w="3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27,01 </w:t>
            </w:r>
          </w:p>
        </w:tc>
        <w:tc>
          <w:tcPr>
            <w:tcW w:type="dxa" w:w="199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27,01 </w:t>
            </w:r>
          </w:p>
        </w:tc>
        <w:tc>
          <w:tcPr>
            <w:tcW w:type="dxa" w:w="18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54,02 </w:t>
            </w:r>
          </w:p>
        </w:tc>
      </w:tr>
      <w:tr>
        <w:trPr>
          <w:trHeight w:hRule="exact" w:val="350"/>
        </w:trPr>
        <w:tc>
          <w:tcPr>
            <w:tcW w:type="dxa" w:w="382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32,53 </w:t>
            </w:r>
          </w:p>
        </w:tc>
        <w:tc>
          <w:tcPr>
            <w:tcW w:type="dxa" w:w="1990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32,53 </w:t>
            </w:r>
          </w:p>
        </w:tc>
        <w:tc>
          <w:tcPr>
            <w:tcW w:type="dxa" w:w="183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65,06 </w:t>
            </w:r>
          </w:p>
        </w:tc>
      </w:tr>
      <w:tr>
        <w:trPr>
          <w:trHeight w:hRule="exact" w:val="350"/>
        </w:trPr>
        <w:tc>
          <w:tcPr>
            <w:tcW w:type="dxa" w:w="3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55,80 </w:t>
            </w:r>
          </w:p>
        </w:tc>
        <w:tc>
          <w:tcPr>
            <w:tcW w:type="dxa" w:w="199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55,80 </w:t>
            </w:r>
          </w:p>
        </w:tc>
        <w:tc>
          <w:tcPr>
            <w:tcW w:type="dxa" w:w="18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111,60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1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483 – 27/02/2023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2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9"/>
        <w:gridCol w:w="2349"/>
        <w:gridCol w:w="2349"/>
        <w:gridCol w:w="2349"/>
      </w:tblGrid>
      <w:tr>
        <w:trPr>
          <w:trHeight w:hRule="exact" w:val="352"/>
        </w:trPr>
        <w:tc>
          <w:tcPr>
            <w:tcW w:type="dxa" w:w="9348"/>
            <w:gridSpan w:val="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48"/>
        </w:trPr>
        <w:tc>
          <w:tcPr>
            <w:tcW w:type="dxa" w:w="3602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5746"/>
            <w:gridSpan w:val="3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2349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206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9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360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10 m3 </w:t>
            </w:r>
          </w:p>
        </w:tc>
        <w:tc>
          <w:tcPr>
            <w:tcW w:type="dxa" w:w="206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11,87 </w:t>
            </w:r>
          </w:p>
        </w:tc>
        <w:tc>
          <w:tcPr>
            <w:tcW w:type="dxa" w:w="199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11,87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23,74 </w:t>
            </w:r>
          </w:p>
        </w:tc>
      </w:tr>
      <w:tr>
        <w:trPr>
          <w:trHeight w:hRule="exact" w:val="354"/>
        </w:trPr>
        <w:tc>
          <w:tcPr>
            <w:tcW w:type="dxa" w:w="360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206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2,20 </w:t>
            </w:r>
          </w:p>
        </w:tc>
        <w:tc>
          <w:tcPr>
            <w:tcW w:type="dxa" w:w="199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2,20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4,40 </w:t>
            </w:r>
          </w:p>
        </w:tc>
      </w:tr>
      <w:tr>
        <w:trPr>
          <w:trHeight w:hRule="exact" w:val="346"/>
        </w:trPr>
        <w:tc>
          <w:tcPr>
            <w:tcW w:type="dxa" w:w="360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206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199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</w:tr>
      <w:tr>
        <w:trPr>
          <w:trHeight w:hRule="exact" w:val="354"/>
        </w:trPr>
        <w:tc>
          <w:tcPr>
            <w:tcW w:type="dxa" w:w="360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206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990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69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</w:tr>
      <w:tr>
        <w:trPr>
          <w:trHeight w:hRule="exact" w:val="346"/>
        </w:trPr>
        <w:tc>
          <w:tcPr>
            <w:tcW w:type="dxa" w:w="360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206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5,35 </w:t>
            </w:r>
          </w:p>
        </w:tc>
        <w:tc>
          <w:tcPr>
            <w:tcW w:type="dxa" w:w="199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5,35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10,70 </w:t>
            </w:r>
          </w:p>
        </w:tc>
      </w:tr>
      <w:tr>
        <w:trPr>
          <w:trHeight w:hRule="exact" w:val="348"/>
        </w:trPr>
        <w:tc>
          <w:tcPr>
            <w:tcW w:type="dxa" w:w="360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</w:t>
            </w:r>
          </w:p>
        </w:tc>
        <w:tc>
          <w:tcPr>
            <w:tcW w:type="dxa" w:w="206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11,09 </w:t>
            </w:r>
          </w:p>
        </w:tc>
        <w:tc>
          <w:tcPr>
            <w:tcW w:type="dxa" w:w="1990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11,09 </w:t>
            </w:r>
          </w:p>
        </w:tc>
        <w:tc>
          <w:tcPr>
            <w:tcW w:type="dxa" w:w="169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22,18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9"/>
        <w:gridCol w:w="2349"/>
        <w:gridCol w:w="2349"/>
        <w:gridCol w:w="2349"/>
      </w:tblGrid>
      <w:tr>
        <w:trPr>
          <w:trHeight w:hRule="exact" w:val="350"/>
        </w:trPr>
        <w:tc>
          <w:tcPr>
            <w:tcW w:type="dxa" w:w="9348"/>
            <w:gridSpan w:val="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50"/>
        </w:trPr>
        <w:tc>
          <w:tcPr>
            <w:tcW w:type="dxa" w:w="3602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5746"/>
            <w:gridSpan w:val="3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2349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06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9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36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10 m3 </w:t>
            </w:r>
          </w:p>
        </w:tc>
        <w:tc>
          <w:tcPr>
            <w:tcW w:type="dxa" w:w="206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24,92 </w:t>
            </w:r>
          </w:p>
        </w:tc>
        <w:tc>
          <w:tcPr>
            <w:tcW w:type="dxa" w:w="199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24,92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49,84 </w:t>
            </w:r>
          </w:p>
        </w:tc>
      </w:tr>
      <w:tr>
        <w:trPr>
          <w:trHeight w:hRule="exact" w:val="352"/>
        </w:trPr>
        <w:tc>
          <w:tcPr>
            <w:tcW w:type="dxa" w:w="36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206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4,62 </w:t>
            </w:r>
          </w:p>
        </w:tc>
        <w:tc>
          <w:tcPr>
            <w:tcW w:type="dxa" w:w="199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4,62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9,24 </w:t>
            </w:r>
          </w:p>
        </w:tc>
      </w:tr>
      <w:tr>
        <w:trPr>
          <w:trHeight w:hRule="exact" w:val="348"/>
        </w:trPr>
        <w:tc>
          <w:tcPr>
            <w:tcW w:type="dxa" w:w="36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206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5,97 </w:t>
            </w:r>
          </w:p>
        </w:tc>
        <w:tc>
          <w:tcPr>
            <w:tcW w:type="dxa" w:w="199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5,97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11,94 </w:t>
            </w:r>
          </w:p>
        </w:tc>
      </w:tr>
      <w:tr>
        <w:trPr>
          <w:trHeight w:hRule="exact" w:val="352"/>
        </w:trPr>
        <w:tc>
          <w:tcPr>
            <w:tcW w:type="dxa" w:w="36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206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  <w:tc>
          <w:tcPr>
            <w:tcW w:type="dxa" w:w="199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16,32 </w:t>
            </w:r>
          </w:p>
        </w:tc>
      </w:tr>
      <w:tr>
        <w:trPr>
          <w:trHeight w:hRule="exact" w:val="348"/>
        </w:trPr>
        <w:tc>
          <w:tcPr>
            <w:tcW w:type="dxa" w:w="36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206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11,23 </w:t>
            </w:r>
          </w:p>
        </w:tc>
        <w:tc>
          <w:tcPr>
            <w:tcW w:type="dxa" w:w="199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11,23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22,46 </w:t>
            </w:r>
          </w:p>
        </w:tc>
      </w:tr>
      <w:tr>
        <w:trPr>
          <w:trHeight w:hRule="exact" w:val="348"/>
        </w:trPr>
        <w:tc>
          <w:tcPr>
            <w:tcW w:type="dxa" w:w="36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</w:t>
            </w:r>
          </w:p>
        </w:tc>
        <w:tc>
          <w:tcPr>
            <w:tcW w:type="dxa" w:w="206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23,29 </w:t>
            </w:r>
          </w:p>
        </w:tc>
        <w:tc>
          <w:tcPr>
            <w:tcW w:type="dxa" w:w="199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23,29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46,58 </w:t>
            </w:r>
          </w:p>
        </w:tc>
      </w:tr>
    </w:tbl>
    <w:p>
      <w:pPr>
        <w:autoSpaceDN w:val="0"/>
        <w:autoSpaceDE w:val="0"/>
        <w:widowControl/>
        <w:spacing w:line="197" w:lineRule="auto" w:before="2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Nota: Os valores das Tarifas de Esgoto são equivalentes a 100% dos valores das Tarifas de Água.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8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483 – 27/02/2023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2" w:right="1094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na forma direta,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R$ 23,73 </w:t>
      </w:r>
    </w:p>
    <w:p>
      <w:pPr>
        <w:autoSpaceDN w:val="0"/>
        <w:autoSpaceDE w:val="0"/>
        <w:widowControl/>
        <w:spacing w:line="245" w:lineRule="auto" w:before="348" w:after="0"/>
        <w:ind w:left="852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m³ x R$ 5,69 = R$ 142,25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R$ 142,25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na forma direta e são equivalentes a 100%,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observadas as mesmas Categorias e Faixas de Consumo. Para facilitar o cálculo foi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R$ 23,73 </w:t>
      </w:r>
    </w:p>
    <w:p>
      <w:pPr>
        <w:autoSpaceDN w:val="0"/>
        <w:autoSpaceDE w:val="0"/>
        <w:widowControl/>
        <w:spacing w:line="245" w:lineRule="auto" w:before="348" w:after="0"/>
        <w:ind w:left="852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m³ x R$ 5,69 = R$ 142,25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R$ 142,25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R$ 23,73) + (Tarifa de Esgoto = R$ 23,73)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R$ 23,73 + R$ 23,73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R$ 47,46</w:t>
      </w:r>
    </w:p>
    <w:p>
      <w:pPr>
        <w:autoSpaceDN w:val="0"/>
        <w:autoSpaceDE w:val="0"/>
        <w:widowControl/>
        <w:spacing w:line="245" w:lineRule="auto" w:before="348" w:after="0"/>
        <w:ind w:left="56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R$ 142,25) + (Tarifa de Esgoto = R$ 142,25)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R$ 142,25 + R$ 142,25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R$ 284,50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25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483 – 27/02/2023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2" w:right="1064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8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483, DE 27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88"/>
        <w:gridCol w:w="4688"/>
      </w:tblGrid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DESCRIÇÃO DO SERVIÇO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VALOR (R$) </w:t>
            </w:r>
          </w:p>
        </w:tc>
      </w:tr>
      <w:tr>
        <w:trPr>
          <w:trHeight w:hRule="exact" w:val="520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à rede de água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Do passeio ao cavalete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1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50 mm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517,10 </w:t>
            </w:r>
          </w:p>
        </w:tc>
      </w:tr>
      <w:tr>
        <w:trPr>
          <w:trHeight w:hRule="exact" w:val="522"/>
        </w:trPr>
        <w:tc>
          <w:tcPr>
            <w:tcW w:type="dxa" w:w="7756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Custos adicionais se necessário </w:t>
            </w:r>
          </w:p>
        </w:tc>
        <w:tc>
          <w:tcPr>
            <w:tcW w:type="dxa" w:w="159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mosaico português </w:t>
            </w:r>
          </w:p>
        </w:tc>
        <w:tc>
          <w:tcPr>
            <w:tcW w:type="dxa" w:w="15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85,64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Colar de tomada PAD p/ tubulação PVC/PBA </w:t>
            </w:r>
          </w:p>
        </w:tc>
        <w:tc>
          <w:tcPr>
            <w:tcW w:type="dxa" w:w="15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39,67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Da rua ao cavalete </w:t>
            </w:r>
          </w:p>
        </w:tc>
        <w:tc>
          <w:tcPr>
            <w:tcW w:type="dxa" w:w="15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1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50 mm </w:t>
            </w:r>
          </w:p>
        </w:tc>
        <w:tc>
          <w:tcPr>
            <w:tcW w:type="dxa" w:w="15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594,71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1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60 mm </w:t>
            </w:r>
          </w:p>
        </w:tc>
        <w:tc>
          <w:tcPr>
            <w:tcW w:type="dxa" w:w="15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594,71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1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75 mm </w:t>
            </w:r>
          </w:p>
        </w:tc>
        <w:tc>
          <w:tcPr>
            <w:tcW w:type="dxa" w:w="15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602,48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1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100 mm </w:t>
            </w:r>
          </w:p>
        </w:tc>
        <w:tc>
          <w:tcPr>
            <w:tcW w:type="dxa" w:w="15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613,56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1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125 mm </w:t>
            </w:r>
          </w:p>
        </w:tc>
        <w:tc>
          <w:tcPr>
            <w:tcW w:type="dxa" w:w="15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644,22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1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150 mm </w:t>
            </w:r>
          </w:p>
        </w:tc>
        <w:tc>
          <w:tcPr>
            <w:tcW w:type="dxa" w:w="15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644,22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1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200 mm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657,97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1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250 mm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660,06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1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300 mm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702,28 </w:t>
            </w:r>
          </w:p>
        </w:tc>
      </w:tr>
      <w:tr>
        <w:trPr>
          <w:trHeight w:hRule="exact" w:val="522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1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350 mm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862,10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1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400 mm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907,510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Custos adicionais se necessário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mosaico português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85,64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pavimentação asfáltica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82,89 </w:t>
            </w:r>
          </w:p>
        </w:tc>
      </w:tr>
      <w:tr>
        <w:trPr>
          <w:trHeight w:hRule="exact" w:val="516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do hidrômetro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75,64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483 – 27/02/2023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82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88"/>
        <w:gridCol w:w="4688"/>
      </w:tblGrid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à rede de esgoto </w:t>
            </w:r>
          </w:p>
        </w:tc>
        <w:tc>
          <w:tcPr>
            <w:tcW w:type="dxa" w:w="15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</w:t>
            </w:r>
          </w:p>
        </w:tc>
        <w:tc>
          <w:tcPr>
            <w:tcW w:type="dxa" w:w="15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587,72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Custos adicionais se necessário </w:t>
            </w:r>
          </w:p>
        </w:tc>
        <w:tc>
          <w:tcPr>
            <w:tcW w:type="dxa" w:w="15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mosaico português </w:t>
            </w:r>
          </w:p>
        </w:tc>
        <w:tc>
          <w:tcPr>
            <w:tcW w:type="dxa" w:w="15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85,64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pavimentação asfáltica </w:t>
            </w:r>
          </w:p>
        </w:tc>
        <w:tc>
          <w:tcPr>
            <w:tcW w:type="dxa" w:w="159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82,89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Religação de Água </w:t>
            </w:r>
          </w:p>
        </w:tc>
        <w:tc>
          <w:tcPr>
            <w:tcW w:type="dxa" w:w="159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73,96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Água Potável em Reservatórios Especiais </w:t>
            </w:r>
          </w:p>
        </w:tc>
        <w:tc>
          <w:tcPr>
            <w:tcW w:type="dxa" w:w="159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7756"/>
            <w:tcBorders>
              <w:start w:sz="3.2000000000000455" w:val="single" w:color="#000000"/>
              <w:top w:sz="2.39999999999963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Transporte pela Autarquia </w:t>
            </w:r>
          </w:p>
        </w:tc>
        <w:tc>
          <w:tcPr>
            <w:tcW w:type="dxa" w:w="1592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184,00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do m³ x capacidade do reservatório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Custos operacionais por transporte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12,45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Investimentos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13,59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Despejos de Esgotos Domésticos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201,67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Desobstrução de Esgotos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187,33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Ajustamento de Poço de Inspeção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137,17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Mudança de Cavalete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160,95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Teste de Vazamento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82,50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Análise de Água Físico-Química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193,10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Análise de Água Bacteriológica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105,9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Aferição de Hidrômetro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72,02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segunda via de fatura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1,66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Vistoria Técnica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75,83 </w:t>
            </w:r>
          </w:p>
        </w:tc>
      </w:tr>
      <w:tr>
        <w:trPr>
          <w:trHeight w:hRule="exact" w:val="520"/>
        </w:trPr>
        <w:tc>
          <w:tcPr>
            <w:tcW w:type="dxa" w:w="77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Pesquisa Acústica Vazamento (Geofônico) </w:t>
            </w:r>
          </w:p>
        </w:tc>
        <w:tc>
          <w:tcPr>
            <w:tcW w:type="dxa" w:w="15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200,27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5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483 – 27/02/2023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282" w:right="1116" w:bottom="488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