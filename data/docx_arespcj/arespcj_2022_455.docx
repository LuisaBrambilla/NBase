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9812020</wp:posOffset>
            </wp:positionV>
            <wp:extent cx="7557770" cy="96300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455, DE 18 DE OUTUBRO DE 2022 </w:t>
      </w:r>
    </w:p>
    <w:p>
      <w:pPr>
        <w:autoSpaceDN w:val="0"/>
        <w:autoSpaceDE w:val="0"/>
        <w:widowControl/>
        <w:spacing w:line="245" w:lineRule="auto" w:before="1522" w:after="0"/>
        <w:ind w:left="4538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o § 14, do art. 165, do ANEXO A,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358, de 05/11/2020, que </w:t>
      </w:r>
      <w:r>
        <w:rPr>
          <w:rFonts w:ascii="Calibri" w:hAnsi="Calibri" w:eastAsia="Calibri"/>
          <w:b w:val="0"/>
          <w:i/>
          <w:color w:val="000000"/>
          <w:sz w:val="24"/>
        </w:rPr>
        <w:t>aprovou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de Abastecimento de Água e Esgotamento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Sanitário e Atendimento aos Usuários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Município de Ribeirão Preto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152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técnica, econômica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social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técnica e jurídica, concluiu não ter competência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instância administrativa recursal para análise de recursos administrativos relativos às decisões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SAERP – Secretaria de Água e Esgoto de Ribeirão Preto,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público e esgotamento sanitário do Município;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 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18 de outubro de 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8" w:val="left"/>
        </w:tabs>
        <w:autoSpaceDE w:val="0"/>
        <w:widowControl/>
        <w:spacing w:line="197" w:lineRule="auto" w:before="10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455 – 18/10/2022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40"/>
          <w:pgMar w:top="284" w:right="1058" w:bottom="49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9812020</wp:posOffset>
            </wp:positionV>
            <wp:extent cx="7557770" cy="96300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Revogar o § 14, do art. 165, do ANEXO A, da Resolução ARES-PCJ nº 358, de 05/11/2020.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197" w:lineRule="auto" w:before="93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8" w:val="left"/>
        </w:tabs>
        <w:autoSpaceDE w:val="0"/>
        <w:widowControl/>
        <w:spacing w:line="197" w:lineRule="auto" w:before="104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455 – 18/10/2022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8" w:h="16840"/>
      <w:pgMar w:top="284" w:right="1090" w:bottom="49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