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369570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529, DE 30 DE NOVEMBRO DE 2023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as redações do caput e dos §§ 1º ao 4º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suprimir os incisos II e III e § 5º do Art. 9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370/2020, que estabelece as Condições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Gerais de Prestação dos Serviços Públicos de Limpeza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Urbana e Manejo de Resíduos Sólidos Urbanos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âmbito dos municípios associados à Agência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Reguladora PCJ (ARES-PCJ),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incisos I, II e III,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convertido em Contrato de Consórcio Público, e o Artigo 29, incisos I, II e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 e transferência do exercício das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370, de 21/12/2020,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as Condições Gerais de Prestação dos Serviços Públicos de Limpeza Urbana e Manejo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 Urbanos, no âmbito dos municípios associados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68ª, do Protocolo de Intenções da ARES-PCJ, define que 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tem como fato gerador 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529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92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369570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0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2º da Cláusula 69ª, do Protocolo de Intenções da ARES-PCJ,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de cálculo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municípios associados à ARES-PCJ, os serviços de limpeza pública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são prestados de forma direta (prefeitura, autarquia, empresa pública e de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mista) ou através de contratos de concessão ou de parceria público-privada (empresas privadas);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municípios associados à ARES-PCJ,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ou de parceria público-privada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possuem cláusulas específicas que definem a alíquota da Taxa de Regulação e Fiscalização;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durante a 25ª Assembleia Geral Ordinária da ARES-PCJ, realizada no dia 28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foi aprovado o início da cobrança da Taxa de Regulação e Fiscalização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no âmbito dos municípios associados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Exercício de 2024, tendo como base a Receita Requerida do exercício anterior,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municípios que possuam contratos de concessão ou de parceria público-privada, nos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constem alíquotas específicas;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370/2014,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30 de novembro de 2023.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as redações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dos §§ 1º ao 4º e suprimir os incisos II e III e o § 5º do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 da Resolução ARES-PCJ nº 370/2020, que passa a ter a seguinte redação, substituindo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a redação original e alterações anteriores: </w:t>
      </w:r>
    </w:p>
    <w:p>
      <w:pPr>
        <w:autoSpaceDN w:val="0"/>
        <w:autoSpaceDE w:val="0"/>
        <w:widowControl/>
        <w:spacing w:line="245" w:lineRule="auto" w:before="344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9º Os prestadores dos serviços de limpeza urbana 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urbanos dos municípios associados à ARES-PCJ deverão pagar,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exercício das atividades regulatórias e fiscalizatórias, Taxa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Fiscalização, tendo como base a Receita Requerida do exercício anterior, à qual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será aplicada uma alíquota, aprovada pela Assembleia Geral da ARES-PCJ. (NR)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II - Do total da Receita Operacional Líquida do exercício anterior referente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serviços de limpeza urbana e manejo de resíduos sólidos nos casos de empresa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529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92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369570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02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pública ou sociedade de economia mista que integre a Administração Indireta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do titular dos serviços;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III - Do total da Receita Operacional Líquida, deduzidas as Receitas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Construção, se houver, do exercício anterior referente aos serviços de limpeza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urbana e manejo de resíduos sólidos nos casos de concessão comum, no regime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da Lei federal nº 8.987, de 13 de fevereiro de 1995.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Nos termos da Resolução ANA nº 79, de 14 de junho de 2021, Receita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Requerida é aquela suficiente para ressarcir o prestador de serviço das despesas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administrativas e dos custos eficientes de operação e manutenção,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investimentos prudentes e necessários bem como para remunerar de forma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adequada o capital investido, quando couber. (NR)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- Para apuração da Receita Requerida dever-se-á considerar os custos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despesas dos serviços de limpeza pública e manejo de resíduos sólidos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termos do Art. 3º, inciso I, alínea c, da Lei federal nº 11.445/2007, constituídos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pelas atividades e pela disponibilização e manutenção de infraestruturas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instalações operacionais de coleta, varrição manual e mecanizada, asseio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conservação urbana, transporte, transbordo, tratamento e destinação final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ambientalmente adequada dos resíduos sólidos domiciliares e dos resíduos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limpeza urbana. (NR)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- Os custos e despesas dos serviços de limpeza pública 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correspondem aos valores totais liquidados com essas atividades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exercício anterior, incluindo os Restos a Pagar não processados liquidados. (NR)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- Em municípios com contratos de concessão ou de parceria público-privada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 a prestação dos serviços de limpeza urbana e manejo de resíduos sólidos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será aplicada a alíquota da Taxa de Regulação e Fiscalização definida nas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cláusulas contratuais. (NR)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§ 5º A base de cálculo para os casos dos incisos II e III será apurada de acordo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com as demonstrações financeiras e demais informações remetidas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diretamente à ARES-PCJ. (Redação dada pela Resolução ARES-PCJ nº 448,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17/08/2022)</w:t>
      </w:r>
      <w:r>
        <w:rPr>
          <w:rFonts w:ascii="Calibri" w:hAnsi="Calibri" w:eastAsia="Calibri"/>
          <w:b w:val="0"/>
          <w:i/>
          <w:color w:val="000000"/>
          <w:sz w:val="24"/>
        </w:rPr>
        <w:t>”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Esta Resolução entrará em vigor na data da sua publicação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529 – 30/11/2023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38"/>
      <w:pgMar w:top="292" w:right="1058" w:bottom="48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