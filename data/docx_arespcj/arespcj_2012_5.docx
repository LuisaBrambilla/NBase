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379730</wp:posOffset>
            </wp:positionH>
            <wp:positionV relativeFrom="page">
              <wp:posOffset>360680</wp:posOffset>
            </wp:positionV>
            <wp:extent cx="6842760" cy="94894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9489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512" w:bottom="664" w:left="5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379730</wp:posOffset>
            </wp:positionH>
            <wp:positionV relativeFrom="page">
              <wp:posOffset>359410</wp:posOffset>
            </wp:positionV>
            <wp:extent cx="6838950" cy="94856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4856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518" w:bottom="668" w:left="5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