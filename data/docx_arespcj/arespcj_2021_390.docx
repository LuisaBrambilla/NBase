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9462770</wp:posOffset>
            </wp:positionV>
            <wp:extent cx="7734300" cy="110400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1104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390, DE 08 DE AGOSTO DE 2021 </w:t>
      </w:r>
    </w:p>
    <w:p>
      <w:pPr>
        <w:autoSpaceDN w:val="0"/>
        <w:autoSpaceDE w:val="0"/>
        <w:widowControl/>
        <w:spacing w:line="245" w:lineRule="auto" w:before="932" w:after="0"/>
        <w:ind w:left="4176" w:right="0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>Dispõe sobre alteração parcial da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382, de 19/03/2021, através de alteração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redação de alínea do art. 2º e dá outras providências. </w:t>
      </w:r>
    </w:p>
    <w:p>
      <w:pPr>
        <w:autoSpaceDN w:val="0"/>
        <w:autoSpaceDE w:val="0"/>
        <w:widowControl/>
        <w:spacing w:line="245" w:lineRule="auto" w:before="113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>BACIAS DOS RIOS PIRACICABA, CAPIVARI E JUNDIAÍ (AGÊNCIA REGULADORA PCJ OU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art.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23, inciso X, da Lei federal nº 11.445/2007 confere à entidade reguladora competência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editar normas regulatórias no intuito de garantir padrões de atendimento ao público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mecanismos de participação e informação dos usuários, nos termos da Lei federal nº 8.078/1990,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dispõe sobre a proteção ao consumidor;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de dúvidas de interpretação que chegaram ao conhecimento desta agência, há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necessidade de explicitar o conteúdo do art. 2º da Resolução ARES-PCJ nº 382/2021, para que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fiquem claras as limitações contratuais ao poder delegado aos Chefes dos Executivos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municípios associados à ARES-PCJ, a Diretoria Executiva da ARES-PCJ, reunida em 09 de agosto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2021;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a redação da alínea “a” do art. 2º da Resolução ARES-PCJ nº 382, de 19 de março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2021, que passa a vigorar com a seguinte redação: </w:t>
      </w:r>
    </w:p>
    <w:p>
      <w:pPr>
        <w:autoSpaceDN w:val="0"/>
        <w:autoSpaceDE w:val="0"/>
        <w:widowControl/>
        <w:spacing w:line="245" w:lineRule="auto" w:before="346" w:after="0"/>
        <w:ind w:left="720" w:right="576" w:firstLine="0"/>
        <w:jc w:val="center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Art. 2º........................................................................................................................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..................................................................................................................................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43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390 – 08/08/2021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284" w:right="1058" w:bottom="6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9462770</wp:posOffset>
            </wp:positionV>
            <wp:extent cx="7734300" cy="110400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1104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1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2519680</wp:posOffset>
            </wp:positionH>
            <wp:positionV relativeFrom="page">
              <wp:posOffset>359410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416" w:val="left"/>
        </w:tabs>
        <w:autoSpaceDE w:val="0"/>
        <w:widowControl/>
        <w:spacing w:line="245" w:lineRule="auto" w:before="910" w:after="0"/>
        <w:ind w:left="852" w:right="576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“a)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suspensão dos atuais processos de reajustes tarifários de prestadores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em curso na ARES-PCJ e de novos protocolos de reajustes de prestadores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públicos, durante o período de vigência da presente Resolução;”. (NR)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47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390 – 08/08/2021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sectPr w:rsidR="00FC693F" w:rsidRPr="0006063C" w:rsidSect="00034616">
      <w:pgSz w:w="11906" w:h="16838"/>
      <w:pgMar w:top="284" w:right="1060" w:bottom="69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