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446, DE 08 DE AGOSTO DE 2022 </w:t>
      </w:r>
    </w:p>
    <w:p>
      <w:pPr>
        <w:autoSpaceDN w:val="0"/>
        <w:autoSpaceDE w:val="0"/>
        <w:widowControl/>
        <w:spacing w:line="245" w:lineRule="auto" w:before="934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Louveira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93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inc.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2.320/2013,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 delegou o exercício das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Secretaria de Água e Esgoto (SAE) de Louveira,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no Município de Louveira,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Resolução ARES-PCJ nº 115, de 17/12/2015, solicitou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prestados no Município de Louveira;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através do Parecer Consolidado nº 30/2022-DFB, a Agência Reguladora</w:t>
      </w:r>
      <w:r>
        <w:rPr>
          <w:rFonts w:ascii="Calibri" w:hAnsi="Calibri" w:eastAsia="Calibri"/>
          <w:b w:val="0"/>
          <w:i w:val="0"/>
          <w:color w:val="000000"/>
          <w:sz w:val="24"/>
        </w:rPr>
        <w:t>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Louveira,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4.966, de 30/11/2017, e com seus membros nomeados pelo Decreto nº 5.947/2022,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05 de agosto de 2022,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30/2022-DFB, inclusive os índices propostos para o reajuste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e dos Preços Públicos dos Demais Serviços prestados e praticados pela SAE - Louveira; e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Louveira,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08 de agosto de 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8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446 – 08/08/2022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praticados pela SAE - Secretaria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Louveira, em 11,30% (onze inteiros e trinta centésimos por cento). 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setembro de 2022,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Equiparar os valores das Tarifa de Esgoto à 55% (cinquenta e cinco por cento)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praticados pela SAE - Secretaria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Louveira, 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pela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Secretaria de Água e Esgoto de Louveira, em 11,30% (onze inteiros e trinta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setembro de 2022.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atuais valores dos Preços Públicos dos Demais Serviços praticados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Água e Esgoto de Louveira,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a SAE - Secretaria de Água e Esgoto de Louveira,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 e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Água e Esgoto de Louveira, após 30 (trinta) dias da publicação, na íntegra,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Louveira,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446 – 08/08/2022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13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446, DE 08 DE AGOSTO DE 2022 </w:t>
      </w:r>
    </w:p>
    <w:p>
      <w:pPr>
        <w:autoSpaceDN w:val="0"/>
        <w:autoSpaceDE w:val="0"/>
        <w:widowControl/>
        <w:spacing w:line="197" w:lineRule="auto" w:before="350" w:after="0"/>
        <w:ind w:left="0" w:right="40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0"/>
        <w:ind w:left="19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8"/>
        </w:trPr>
        <w:tc>
          <w:tcPr>
            <w:tcW w:type="dxa" w:w="8820"/>
            <w:gridSpan w:val="5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52"/>
        </w:trPr>
        <w:tc>
          <w:tcPr>
            <w:tcW w:type="dxa" w:w="351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2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682"/>
            <w:gridSpan w:val="3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48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48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1128"/>
            </w:tblGrid>
            <w:tr>
              <w:trPr>
                <w:trHeight w:hRule="exact" w:val="308"/>
              </w:trPr>
              <w:tc>
                <w:tcPr>
                  <w:tcW w:type="dxa" w:w="1120"/>
                  <w:tcBorders/>
                  <w:shd w:fill="9b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24,25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13,34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37,59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3,28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5,08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4,06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9,77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13,73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13,10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7,21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20,31 </w:t>
            </w:r>
          </w:p>
        </w:tc>
      </w:tr>
    </w:tbl>
    <w:p>
      <w:pPr>
        <w:autoSpaceDN w:val="0"/>
        <w:autoSpaceDE w:val="0"/>
        <w:widowControl/>
        <w:spacing w:line="3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2"/>
        </w:trPr>
        <w:tc>
          <w:tcPr>
            <w:tcW w:type="dxa" w:w="8820"/>
            <w:gridSpan w:val="5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– RESIDENCIAL SOCIAL </w:t>
            </w:r>
          </w:p>
        </w:tc>
      </w:tr>
      <w:tr>
        <w:trPr>
          <w:trHeight w:hRule="exact" w:val="348"/>
        </w:trPr>
        <w:tc>
          <w:tcPr>
            <w:tcW w:type="dxa" w:w="351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2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682"/>
            <w:gridSpan w:val="3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48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48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1128"/>
            </w:tblGrid>
            <w:tr>
              <w:trPr>
                <w:trHeight w:hRule="exact" w:val="312"/>
              </w:trPr>
              <w:tc>
                <w:tcPr>
                  <w:tcW w:type="dxa" w:w="1120"/>
                  <w:tcBorders/>
                  <w:shd w:fill="9b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12,12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18,79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1,64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4,06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9,77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13,73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13,10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7,21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20,31 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8"/>
        </w:trPr>
        <w:tc>
          <w:tcPr>
            <w:tcW w:type="dxa" w:w="8820"/>
            <w:gridSpan w:val="5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PÚBLICA </w:t>
            </w:r>
          </w:p>
        </w:tc>
      </w:tr>
      <w:tr>
        <w:trPr>
          <w:trHeight w:hRule="exact" w:val="352"/>
        </w:trPr>
        <w:tc>
          <w:tcPr>
            <w:tcW w:type="dxa" w:w="351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2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682"/>
            <w:gridSpan w:val="3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48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48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1128"/>
            </w:tblGrid>
            <w:tr>
              <w:trPr>
                <w:trHeight w:hRule="exact" w:val="308"/>
              </w:trPr>
              <w:tc>
                <w:tcPr>
                  <w:tcW w:type="dxa" w:w="1120"/>
                  <w:tcBorders/>
                  <w:shd w:fill="9b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24,25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13,34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37,59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3,28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5,08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4,06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9,77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13,73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13,10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7,21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20,31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7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446 – 08/08/2022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74" w:right="125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26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6"/>
        </w:trPr>
        <w:tc>
          <w:tcPr>
            <w:tcW w:type="dxa" w:w="8820"/>
            <w:gridSpan w:val="5"/>
            <w:tcBorders>
              <w:start w:sz="8.0" w:val="single" w:color="#000000"/>
              <w:top w:sz="8.0" w:val="single" w:color="#000000"/>
              <w:end w:sz="7.999999999999545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COMERCIAL </w:t>
            </w:r>
          </w:p>
        </w:tc>
      </w:tr>
      <w:tr>
        <w:trPr>
          <w:trHeight w:hRule="exact" w:val="340"/>
        </w:trPr>
        <w:tc>
          <w:tcPr>
            <w:tcW w:type="dxa" w:w="3514"/>
            <w:vMerge w:val="restart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24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682"/>
            <w:gridSpan w:val="3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6"/>
        </w:trPr>
        <w:tc>
          <w:tcPr>
            <w:tcW w:type="dxa" w:w="1848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8.0" w:val="single" w:color="#000000"/>
            </w:tcBorders>
          </w:tcPr>
          <w:p/>
        </w:tc>
        <w:tc>
          <w:tcPr>
            <w:tcW w:type="dxa" w:w="1848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8.0" w:val="single" w:color="#000000"/>
            </w:tcBorders>
          </w:tcPr>
          <w:p/>
        </w:tc>
        <w:tc>
          <w:tcPr>
            <w:tcW w:type="dxa" w:w="1052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02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28"/>
            <w:tcBorders>
              <w:start w:sz="8.0" w:val="single" w:color="#000000"/>
              <w:top w:sz="3.2000000000000455" w:val="single" w:color="#000000"/>
              <w:end w:sz="7.99999999999954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32,73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50,73 </w:t>
            </w:r>
          </w:p>
        </w:tc>
      </w:tr>
      <w:tr>
        <w:trPr>
          <w:trHeight w:hRule="exact" w:val="354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 24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2,93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8,26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 a 44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45 a 64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6,19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9,59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65 a 84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7,40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11,47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85 a 104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9,46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14,66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105 a 150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12,98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7,14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20,12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151 a 500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19,82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30,72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10.000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20,92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11,51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32,43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10.001 a 15.000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22,15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12,18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34,33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15.001 a 20.000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23,37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12,85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36,22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20.000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24,62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13,54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38,16 </w:t>
            </w:r>
          </w:p>
        </w:tc>
      </w:tr>
    </w:tbl>
    <w:p>
      <w:pPr>
        <w:autoSpaceDN w:val="0"/>
        <w:autoSpaceDE w:val="0"/>
        <w:widowControl/>
        <w:spacing w:line="6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2"/>
        </w:trPr>
        <w:tc>
          <w:tcPr>
            <w:tcW w:type="dxa" w:w="8820"/>
            <w:gridSpan w:val="5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48"/>
        </w:trPr>
        <w:tc>
          <w:tcPr>
            <w:tcW w:type="dxa" w:w="351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2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682"/>
            <w:gridSpan w:val="3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48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48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1128"/>
            </w:tblGrid>
            <w:tr>
              <w:trPr>
                <w:trHeight w:hRule="exact" w:val="312"/>
              </w:trPr>
              <w:tc>
                <w:tcPr>
                  <w:tcW w:type="dxa" w:w="1120"/>
                  <w:tcBorders/>
                  <w:shd w:fill="9b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32,73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50,73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 24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2,93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8,26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 a 44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45 a 64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6,19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9,59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65 a 84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7,40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11,47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85 a 104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9,46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14,66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105 a 150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12,98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7,14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20,12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151 a 500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19,82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30,72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10.000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20,92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11,51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32,43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10.001 a 15.000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22,15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12,18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34,33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15.001 a 20.000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23,37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12,85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36,22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20.000 </w:t>
            </w:r>
          </w:p>
        </w:tc>
        <w:tc>
          <w:tcPr>
            <w:tcW w:type="dxa" w:w="16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24,62 </w:t>
            </w:r>
          </w:p>
        </w:tc>
        <w:tc>
          <w:tcPr>
            <w:tcW w:type="dxa" w:w="15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13,54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7.99999999999954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38,16 </w:t>
            </w:r>
          </w:p>
        </w:tc>
      </w:tr>
    </w:tbl>
    <w:p>
      <w:pPr>
        <w:autoSpaceDN w:val="0"/>
        <w:autoSpaceDE w:val="0"/>
        <w:widowControl/>
        <w:spacing w:line="245" w:lineRule="auto" w:before="360" w:after="0"/>
        <w:ind w:left="0" w:right="4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Nota.: Os valores das Tarifas de Esgoto correspondem a 55% dos valores das Tarifas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Água.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7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446 – 08/08/2022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74" w:right="125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0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8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R$ 24,25)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R$ 24,25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R$ 24,25) + (1ª Faixa = 10 m³ x R$ 3,28/m³)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(2ª Faixa = 5 m³ x R$ 4,06/m³)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R$ 24,25 + R$ 32,80 + R$ 20,30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R$ 77,35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55%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R$ 13,34)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R$ 13,34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R$ 13,34) + (1ª Faixa = 10 m³ x R$ 1,80/m³)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(2ª Faixa = 5 m³ x R$ 2,23/m³)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R$ 13,34 + R$ 18,00 + R$ 11,15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R$ 42,49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R$ 24,25) + (Tarifa de Esgoto = R$ 13,34)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R$ 24,25 + R$ 13,34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R$ 37,59</w:t>
      </w:r>
    </w:p>
    <w:p>
      <w:pPr>
        <w:autoSpaceDN w:val="0"/>
        <w:autoSpaceDE w:val="0"/>
        <w:widowControl/>
        <w:spacing w:line="245" w:lineRule="auto" w:before="346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R$ 77,35) + (Tarifa de Esgoto = R$ 42,49)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R$ 77,35 + R$ 42,49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R$ 119,84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446 – 08/08/2022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13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446, DE 08 DE AGOSTO DE 2022 </w:t>
      </w:r>
    </w:p>
    <w:p>
      <w:pPr>
        <w:autoSpaceDN w:val="0"/>
        <w:autoSpaceDE w:val="0"/>
        <w:widowControl/>
        <w:spacing w:line="197" w:lineRule="auto" w:before="350" w:after="0"/>
        <w:ind w:left="0" w:right="442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12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01"/>
        <w:gridCol w:w="3201"/>
        <w:gridCol w:w="3201"/>
      </w:tblGrid>
      <w:tr>
        <w:trPr>
          <w:trHeight w:hRule="exact" w:val="596"/>
        </w:trPr>
        <w:tc>
          <w:tcPr>
            <w:tcW w:type="dxa" w:w="6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664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26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576"/>
        </w:trPr>
        <w:tc>
          <w:tcPr>
            <w:tcW w:type="dxa" w:w="6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664"/>
            <w:tcBorders>
              <w:start w:sz="3.199999999999932" w:val="single" w:color="#000000"/>
              <w:top w:sz="4.0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126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170,93 </w:t>
            </w:r>
          </w:p>
        </w:tc>
      </w:tr>
      <w:tr>
        <w:trPr>
          <w:trHeight w:hRule="exact" w:val="576"/>
        </w:trPr>
        <w:tc>
          <w:tcPr>
            <w:tcW w:type="dxa" w:w="6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664"/>
            <w:tcBorders>
              <w:start w:sz="3.199999999999932" w:val="single" w:color="#000000"/>
              <w:top w:sz="2.400000000000091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26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235,03 </w:t>
            </w:r>
          </w:p>
        </w:tc>
      </w:tr>
      <w:tr>
        <w:trPr>
          <w:trHeight w:hRule="exact" w:val="582"/>
        </w:trPr>
        <w:tc>
          <w:tcPr>
            <w:tcW w:type="dxa" w:w="6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664"/>
            <w:tcBorders>
              <w:start w:sz="3.199999999999932" w:val="single" w:color="#000000"/>
              <w:top w:sz="2.400000000000091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água </w:t>
            </w:r>
          </w:p>
        </w:tc>
        <w:tc>
          <w:tcPr>
            <w:tcW w:type="dxa" w:w="126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170,93 </w:t>
            </w:r>
          </w:p>
        </w:tc>
      </w:tr>
      <w:tr>
        <w:trPr>
          <w:trHeight w:hRule="exact" w:val="576"/>
        </w:trPr>
        <w:tc>
          <w:tcPr>
            <w:tcW w:type="dxa" w:w="6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66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cavalete, sem alteração da ligação </w:t>
            </w:r>
          </w:p>
        </w:tc>
        <w:tc>
          <w:tcPr>
            <w:tcW w:type="dxa" w:w="126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96,15 </w:t>
            </w:r>
          </w:p>
        </w:tc>
      </w:tr>
      <w:tr>
        <w:trPr>
          <w:trHeight w:hRule="exact" w:val="576"/>
        </w:trPr>
        <w:tc>
          <w:tcPr>
            <w:tcW w:type="dxa" w:w="6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66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e/ou religação de água </w:t>
            </w:r>
          </w:p>
        </w:tc>
        <w:tc>
          <w:tcPr>
            <w:tcW w:type="dxa" w:w="126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112,77 </w:t>
            </w:r>
          </w:p>
        </w:tc>
      </w:tr>
      <w:tr>
        <w:trPr>
          <w:trHeight w:hRule="exact" w:val="576"/>
        </w:trPr>
        <w:tc>
          <w:tcPr>
            <w:tcW w:type="dxa" w:w="652"/>
            <w:vMerge w:val="restart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66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com e sem transporte por caminhão: </w:t>
            </w:r>
          </w:p>
        </w:tc>
        <w:tc>
          <w:tcPr>
            <w:tcW w:type="dxa" w:w="126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580"/>
        </w:trPr>
        <w:tc>
          <w:tcPr>
            <w:tcW w:type="dxa" w:w="3201"/>
            <w:vMerge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766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Água fornecida com transporte - água tratada (por m³) </w:t>
            </w:r>
          </w:p>
        </w:tc>
        <w:tc>
          <w:tcPr>
            <w:tcW w:type="dxa" w:w="126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25,29 </w:t>
            </w:r>
          </w:p>
        </w:tc>
      </w:tr>
      <w:tr>
        <w:trPr>
          <w:trHeight w:hRule="exact" w:val="576"/>
        </w:trPr>
        <w:tc>
          <w:tcPr>
            <w:tcW w:type="dxa" w:w="3201"/>
            <w:vMerge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766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Água fornecida com transporte até imóveis rurais - água tratada (por m³) </w:t>
            </w:r>
          </w:p>
        </w:tc>
        <w:tc>
          <w:tcPr>
            <w:tcW w:type="dxa" w:w="126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31,58 </w:t>
            </w:r>
          </w:p>
        </w:tc>
      </w:tr>
      <w:tr>
        <w:trPr>
          <w:trHeight w:hRule="exact" w:val="576"/>
        </w:trPr>
        <w:tc>
          <w:tcPr>
            <w:tcW w:type="dxa" w:w="3201"/>
            <w:vMerge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766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Água fornecida sem transporte - água tratada (por m³) </w:t>
            </w:r>
          </w:p>
        </w:tc>
        <w:tc>
          <w:tcPr>
            <w:tcW w:type="dxa" w:w="126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11,88 </w:t>
            </w:r>
          </w:p>
        </w:tc>
      </w:tr>
      <w:tr>
        <w:trPr>
          <w:trHeight w:hRule="exact" w:val="576"/>
        </w:trPr>
        <w:tc>
          <w:tcPr>
            <w:tcW w:type="dxa" w:w="652"/>
            <w:vMerge w:val="restart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8924"/>
            <w:gridSpan w:val="2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Outros serviços: </w:t>
            </w:r>
          </w:p>
        </w:tc>
      </w:tr>
      <w:tr>
        <w:trPr>
          <w:trHeight w:hRule="exact" w:val="580"/>
        </w:trPr>
        <w:tc>
          <w:tcPr>
            <w:tcW w:type="dxa" w:w="3201"/>
            <w:vMerge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7664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Aferição e manutenção de hidrômetro </w:t>
            </w:r>
          </w:p>
        </w:tc>
        <w:tc>
          <w:tcPr>
            <w:tcW w:type="dxa" w:w="126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74,78 </w:t>
            </w:r>
          </w:p>
        </w:tc>
      </w:tr>
      <w:tr>
        <w:trPr>
          <w:trHeight w:hRule="exact" w:val="576"/>
        </w:trPr>
        <w:tc>
          <w:tcPr>
            <w:tcW w:type="dxa" w:w="3201"/>
            <w:vMerge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766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Certidão negativa de débito </w:t>
            </w:r>
          </w:p>
        </w:tc>
        <w:tc>
          <w:tcPr>
            <w:tcW w:type="dxa" w:w="126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41,55 </w:t>
            </w:r>
          </w:p>
        </w:tc>
      </w:tr>
      <w:tr>
        <w:trPr>
          <w:trHeight w:hRule="exact" w:val="576"/>
        </w:trPr>
        <w:tc>
          <w:tcPr>
            <w:tcW w:type="dxa" w:w="3201"/>
            <w:vMerge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766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Certidão de existência de rede de água e esgoto </w:t>
            </w:r>
          </w:p>
        </w:tc>
        <w:tc>
          <w:tcPr>
            <w:tcW w:type="dxa" w:w="126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83,10 </w:t>
            </w:r>
          </w:p>
        </w:tc>
      </w:tr>
      <w:tr>
        <w:trPr>
          <w:trHeight w:hRule="exact" w:val="576"/>
        </w:trPr>
        <w:tc>
          <w:tcPr>
            <w:tcW w:type="dxa" w:w="3201"/>
            <w:vMerge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7664"/>
            <w:tcBorders>
              <w:start w:sz="3.199999999999932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Certidão de existência de ligação de água e esgoto </w:t>
            </w:r>
          </w:p>
        </w:tc>
        <w:tc>
          <w:tcPr>
            <w:tcW w:type="dxa" w:w="126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77,16 </w:t>
            </w:r>
          </w:p>
        </w:tc>
      </w:tr>
      <w:tr>
        <w:trPr>
          <w:trHeight w:hRule="exact" w:val="580"/>
        </w:trPr>
        <w:tc>
          <w:tcPr>
            <w:tcW w:type="dxa" w:w="3201"/>
            <w:vMerge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766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Estudo para prolongamento da rede de água </w:t>
            </w:r>
          </w:p>
        </w:tc>
        <w:tc>
          <w:tcPr>
            <w:tcW w:type="dxa" w:w="126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142,45 </w:t>
            </w:r>
          </w:p>
        </w:tc>
      </w:tr>
      <w:tr>
        <w:trPr>
          <w:trHeight w:hRule="exact" w:val="578"/>
        </w:trPr>
        <w:tc>
          <w:tcPr>
            <w:tcW w:type="dxa" w:w="3201"/>
            <w:vMerge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766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Estudo para prolongamento da rede de esgoto </w:t>
            </w:r>
          </w:p>
        </w:tc>
        <w:tc>
          <w:tcPr>
            <w:tcW w:type="dxa" w:w="126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142,45 </w:t>
            </w:r>
          </w:p>
        </w:tc>
      </w:tr>
      <w:tr>
        <w:trPr>
          <w:trHeight w:hRule="exact" w:val="576"/>
        </w:trPr>
        <w:tc>
          <w:tcPr>
            <w:tcW w:type="dxa" w:w="6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664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Serviço de coleta e disposição de esgotos com caminhão limpa fossa</w:t>
            </w:r>
          </w:p>
        </w:tc>
        <w:tc>
          <w:tcPr>
            <w:tcW w:type="dxa" w:w="126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100,00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5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446 – 08/08/2022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8" w:h="16836"/>
      <w:pgMar w:top="374" w:right="888" w:bottom="57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