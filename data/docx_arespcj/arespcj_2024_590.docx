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9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590, DE 21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2024 </w:t>
      </w:r>
    </w:p>
    <w:p>
      <w:pPr>
        <w:autoSpaceDN w:val="0"/>
        <w:autoSpaceDE w:val="0"/>
        <w:widowControl/>
        <w:spacing w:line="245" w:lineRule="auto" w:before="640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Analândia 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1.710, de 03/01/2011,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Analândia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as competências municipais de regulação e de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Analândia, através do Departamento de Água e Esgoto – DAE,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435/2022, solicitou revisão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36/2024-CRBG,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posicionamento favorável à revisão,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à composição documental, base 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de Analândia - CRCS, instituído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1.880, de 30/05/2014, com seus membros nomeados pelo Decreto nº 2.645, de 22/10/2024,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19 de novembro de 2024,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36/2024-CRBG, inclusive os índices propostos de revisão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prestados e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Analândia, através de seu Departamento de Água e Esgoto - DAE.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tarifária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Analândia, a Diretoria Colegiada da ARES-PCJ, reunida em 21 de novembro de 2024,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590 – 21/11/2024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18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Analândia, através de seu Departamento de Água e Esgoto – DAE, em 19,08%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(dezenove inteiros e oito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DAE, a partir do mês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janeiro de 2025,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o percentual dos valores da Tarifa de Esgoto, em relação aos valores da Tarifa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para os serviços de coleta, afastamento e tratamento do esgoto, passando dos atuais 50%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(cinquenta por cento) para 80% (oitenta por cento) dos valores da Tarifa de Água, ora revisados.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a serem praticados pelo DAE,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4,42% (quatro inteiros e quarenta e dois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– DAE, a partir do mês de janeiro de 2025.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atuais valores dos Preços Públicos dos Demais Serviços praticados pelo DAE,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a Prefeitura Municipal de Analândia afixará as tabelas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das Tarifas de Água e Esgoto e dos Preços Públicos do Demais Serviços, em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fácil acesso,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pelo DAE,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publicação, na íntegra,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Analândia,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Prefeitura Municipal de Analândia, através de seu Departamento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- DAE,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590 – 21/11/2024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18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9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590, DE 21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2024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9"/>
        <w:gridCol w:w="1879"/>
        <w:gridCol w:w="1879"/>
        <w:gridCol w:w="1879"/>
        <w:gridCol w:w="1879"/>
      </w:tblGrid>
      <w:tr>
        <w:trPr>
          <w:trHeight w:hRule="exact" w:val="360"/>
        </w:trPr>
        <w:tc>
          <w:tcPr>
            <w:tcW w:type="dxa" w:w="9356"/>
            <w:gridSpan w:val="5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RESIDENCIAL, COMERCIAL, PÚBLICO E INDUSTRIAL </w:t>
            </w:r>
          </w:p>
        </w:tc>
      </w:tr>
      <w:tr>
        <w:trPr>
          <w:trHeight w:hRule="exact" w:val="606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13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16,08 </w:t>
            </w:r>
          </w:p>
        </w:tc>
        <w:tc>
          <w:tcPr>
            <w:tcW w:type="dxa" w:w="198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12,86 </w:t>
            </w:r>
          </w:p>
        </w:tc>
        <w:tc>
          <w:tcPr>
            <w:tcW w:type="dxa" w:w="1988"/>
            <w:tcBorders>
              <w:start w:sz="7.199999999999818" w:val="single" w:color="#000000"/>
              <w:top w:sz="7.2000000000000455" w:val="single" w:color="#000000"/>
              <w:end w:sz="7.200000000000728" w:val="single" w:color="#000000"/>
              <w:bottom w:sz="7.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28,94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7.9999999999997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</w:t>
            </w:r>
          </w:p>
        </w:tc>
        <w:tc>
          <w:tcPr>
            <w:tcW w:type="dxa" w:w="1132"/>
            <w:tcBorders>
              <w:start w:sz="8.0" w:val="single" w:color="#000000"/>
              <w:top w:sz="7.9999999999997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7.2000000000000455" w:val="single" w:color="#000000"/>
              <w:top w:sz="7.9999999999997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0,86 </w:t>
            </w:r>
          </w:p>
        </w:tc>
        <w:tc>
          <w:tcPr>
            <w:tcW w:type="dxa" w:w="1984"/>
            <w:tcBorders>
              <w:start w:sz="8.0" w:val="single" w:color="#000000"/>
              <w:top w:sz="7.9999999999997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  <w:tc>
          <w:tcPr>
            <w:tcW w:type="dxa" w:w="1988"/>
            <w:tcBorders>
              <w:start w:sz="7.199999999999818" w:val="single" w:color="#000000"/>
              <w:top w:sz="7.9999999999997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1,55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1,14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2,05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1,66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1,33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1,46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90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2,04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3,67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</w:tr>
      <w:tr>
        <w:trPr>
          <w:trHeight w:hRule="exact" w:val="35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7,00 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9"/>
        <w:gridCol w:w="1879"/>
        <w:gridCol w:w="1879"/>
        <w:gridCol w:w="1879"/>
        <w:gridCol w:w="1879"/>
      </w:tblGrid>
      <w:tr>
        <w:trPr>
          <w:trHeight w:hRule="exact" w:val="360"/>
        </w:trPr>
        <w:tc>
          <w:tcPr>
            <w:tcW w:type="dxa" w:w="9356"/>
            <w:gridSpan w:val="5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08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8,04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14,47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0,65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0,52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1,17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1,14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2,05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1,66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1,33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1,46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90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2,04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3,67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</w:tr>
      <w:tr>
        <w:trPr>
          <w:trHeight w:hRule="exact" w:val="360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988"/>
            <w:tcBorders>
              <w:start w:sz="7.199999999999818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7,00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Os valores das Tarifas de Esgoto correspondem a 80% dos valores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1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590 – 21/11/2024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18" w:right="109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  <w:tab w:pos="720" w:val="left"/>
          <w:tab w:pos="1854" w:val="left"/>
          <w:tab w:pos="2200" w:val="left"/>
        </w:tabs>
        <w:autoSpaceDE w:val="0"/>
        <w:widowControl/>
        <w:spacing w:line="341" w:lineRule="auto" w:before="684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conforme exemplos abaixo, para consumo de até 15 m³ e de 25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m³ da categoria Residencial Normal: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Consumo Mínimo (até 15 m³) = R$ 16,08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R$ 16,08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25m³ x R$ 0,86 = R$ 21,5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R$ 21,5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conforme exemplos abaixo e são equivalentes a 80%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360" w:val="left"/>
          <w:tab w:pos="708" w:val="left"/>
        </w:tabs>
        <w:autoSpaceDE w:val="0"/>
        <w:widowControl/>
        <w:spacing w:line="314" w:lineRule="auto" w:before="348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Consumo Mínimo (até 15 m³) = R$ 12,86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R$ 12,86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25m³ x R$ 0,69 = R$ 17,25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R$ 17,25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e Esgoto)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tabs>
          <w:tab w:pos="708" w:val="left"/>
          <w:tab w:pos="720" w:val="left"/>
        </w:tabs>
        <w:autoSpaceDE w:val="0"/>
        <w:widowControl/>
        <w:spacing w:line="274" w:lineRule="auto" w:before="344" w:after="0"/>
        <w:ind w:left="360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R$ 16,08 + Tarifa de Esgoto R$ 12,86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R$ 28,94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R$ 21,5 + Tarifa de Esgoto R$ 17,25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R$ 38,75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590 – 21/11/2024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18" w:right="106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9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590, DE 21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2024 </w:t>
      </w:r>
    </w:p>
    <w:p>
      <w:pPr>
        <w:autoSpaceDN w:val="0"/>
        <w:autoSpaceDE w:val="0"/>
        <w:widowControl/>
        <w:spacing w:line="197" w:lineRule="auto" w:before="2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98"/>
        <w:gridCol w:w="4698"/>
      </w:tblGrid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c/cavalete e hidrômetro (local sem pavimentação)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478,37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(local sem pavimentação)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373,46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c/cavalete e hidrômetro (local com Pavimentação)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932,98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(local com pavimentação)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746,98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cavalete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215,17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104,34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110,14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84,80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(taxa de serviço sem material)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79,07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para calçada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395,09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Melhoramento de rede de esgoto (sem asfalto)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172,30 </w:t>
            </w:r>
          </w:p>
        </w:tc>
      </w:tr>
      <w:tr>
        <w:trPr>
          <w:trHeight w:hRule="exact" w:val="362"/>
        </w:trPr>
        <w:tc>
          <w:tcPr>
            <w:tcW w:type="dxa" w:w="765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Melhoramento de rede de esgoto (com asfalto)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348,97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Melhoramento de rede de água (sem asfalto)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261,58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Melhoramento de rede de água (com asfalto)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348,97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Erguer cavalete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121,92 </w:t>
            </w:r>
          </w:p>
        </w:tc>
      </w:tr>
      <w:tr>
        <w:trPr>
          <w:trHeight w:hRule="exact" w:val="360"/>
        </w:trPr>
        <w:tc>
          <w:tcPr>
            <w:tcW w:type="dxa" w:w="76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Melhoramento de águas pluviais (taxa de serviço sem material)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79,07 </w:t>
            </w:r>
          </w:p>
        </w:tc>
      </w:tr>
      <w:tr>
        <w:trPr>
          <w:trHeight w:hRule="exact" w:val="356"/>
        </w:trPr>
        <w:tc>
          <w:tcPr>
            <w:tcW w:type="dxa" w:w="7656"/>
            <w:tcBorders>
              <w:start w:sz="8.0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61,91 </w:t>
            </w:r>
          </w:p>
        </w:tc>
      </w:tr>
      <w:tr>
        <w:trPr>
          <w:trHeight w:hRule="exact" w:val="354"/>
        </w:trPr>
        <w:tc>
          <w:tcPr>
            <w:tcW w:type="dxa" w:w="7656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em caminhão (8.000 litros) </w:t>
            </w:r>
          </w:p>
        </w:tc>
        <w:tc>
          <w:tcPr>
            <w:tcW w:type="dxa" w:w="1700"/>
            <w:tcBorders>
              <w:start w:sz="8.0" w:val="single" w:color="#000000"/>
              <w:top w:sz="4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110,74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49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590 – 21/11/2024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sectPr w:rsidR="00FC693F" w:rsidRPr="0006063C" w:rsidSect="00034616">
      <w:pgSz w:w="11906" w:h="16838"/>
      <w:pgMar w:top="218" w:right="109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