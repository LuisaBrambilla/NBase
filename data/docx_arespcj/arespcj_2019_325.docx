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3329940</wp:posOffset>
            </wp:positionH>
            <wp:positionV relativeFrom="page">
              <wp:posOffset>180340</wp:posOffset>
            </wp:positionV>
            <wp:extent cx="899160" cy="72771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99160" cy="7277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08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325, DE 25 DE NOVEMBRO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2019 </w:t>
      </w:r>
    </w:p>
    <w:p>
      <w:pPr>
        <w:autoSpaceDN w:val="0"/>
        <w:autoSpaceDE w:val="0"/>
        <w:widowControl/>
        <w:spacing w:line="245" w:lineRule="auto" w:before="934" w:after="0"/>
        <w:ind w:left="5670" w:right="1362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revisão das Tarifas de Água e Esgoto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e dos Preços Públicos dos Demais Serviços a serem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aplicados no Município de Dois Córregos e dá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outras providências. </w:t>
      </w:r>
    </w:p>
    <w:p>
      <w:pPr>
        <w:autoSpaceDN w:val="0"/>
        <w:autoSpaceDE w:val="0"/>
        <w:widowControl/>
        <w:spacing w:line="245" w:lineRule="auto" w:before="932" w:after="0"/>
        <w:ind w:left="1416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DIRETORIA EXECUTIVA </w:t>
      </w:r>
      <w:r>
        <w:rPr>
          <w:rFonts w:ascii="Calibri" w:hAnsi="Calibri" w:eastAsia="Calibri"/>
          <w:b w:val="0"/>
          <w:i w:val="0"/>
          <w:color w:val="000000"/>
          <w:sz w:val="24"/>
        </w:rPr>
        <w:t>da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ARES-PCJ - AGÊNCIA REGULADORA DOS SERVIÇOS DE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SANEAMENTO DAS BACIAS DOS RIOS PIRACICABA, CAPIVARI E JUNDIAÍ (AGÊNCIA </w:t>
      </w:r>
      <w:r>
        <w:rPr>
          <w:rFonts w:ascii="Calibri" w:hAnsi="Calibri" w:eastAsia="Calibri"/>
          <w:b/>
          <w:i w:val="0"/>
          <w:color w:val="000000"/>
          <w:sz w:val="24"/>
        </w:rPr>
        <w:t>REGULADORA PCJ)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no uso das atribuições que lhe conferem a Cláusula 32ª, inciso IV,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Protocolo de Intenções da ARES-PCJ convertido em Contrato de Consórcio Público e o art. 30,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inciso IV, do Estatuto Social da ARES-PCJ e; </w:t>
      </w:r>
    </w:p>
    <w:p>
      <w:pPr>
        <w:autoSpaceDN w:val="0"/>
        <w:autoSpaceDE w:val="0"/>
        <w:widowControl/>
        <w:spacing w:line="197" w:lineRule="auto" w:before="932" w:after="0"/>
        <w:ind w:left="141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932" w:after="0"/>
        <w:ind w:left="1416" w:right="13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das premissas constantes na Lei Federal nº 11.445, de 05/01/2007, no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7.217, de 21/06/2010 e na Lei Municipal nº 4.238/2015, pela qual o Município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Dois Córregos delegou o exercício das competências municipais de regulação e fiscalização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prestação dos serviços públicos de saneamento básico à Agência Reguladora PCJ (ARES-PCJ); </w:t>
      </w:r>
    </w:p>
    <w:p>
      <w:pPr>
        <w:autoSpaceDN w:val="0"/>
        <w:autoSpaceDE w:val="0"/>
        <w:widowControl/>
        <w:spacing w:line="245" w:lineRule="auto" w:before="344" w:after="0"/>
        <w:ind w:left="1416" w:right="136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Serviço Autônomo de Água e Esgoto de Dois Córregos, em conformidade com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 ARES-PCJ nº 115, de 17/12/2015, solicitou revisão das Tarifas de Água e Esgoto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Preços Públicos dos Demais Serviços prestados no Município de Dois Córregos; </w:t>
      </w:r>
    </w:p>
    <w:p>
      <w:pPr>
        <w:autoSpaceDN w:val="0"/>
        <w:autoSpaceDE w:val="0"/>
        <w:widowControl/>
        <w:spacing w:line="245" w:lineRule="auto" w:before="344" w:after="0"/>
        <w:ind w:left="1416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Agência Reguladora PCJ, através do Parecer Consolidado ARES-PCJ nº 40/2019-DM,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emitiu parecer favorável à revisão, por vislumbrar plena regularidade do pleito em sua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composição documental, base legal e atendimento aos prazos e premissas definidas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ARES-PCJ; </w:t>
      </w:r>
    </w:p>
    <w:p>
      <w:pPr>
        <w:autoSpaceDN w:val="0"/>
        <w:autoSpaceDE w:val="0"/>
        <w:widowControl/>
        <w:spacing w:line="245" w:lineRule="auto" w:before="346" w:after="0"/>
        <w:ind w:left="1416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CRCS - Conselho de Regulação e Controle Social de Dois Córregos, instituído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Decreto Municipal nº 4.237/2015 de 07/07/2015 e com seus membros nomeados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Decreto nº 4.713 de 01/10/2019, reunido no dia 21 de novembro de 2019, analisou e aprovou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conteúdo do Parecer Consolidado ARES-PCJ nº 40/2019-DM, inclusive os índices propostos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a revisão das Tarifas de Água e Esgoto, e dos Preços Públicos dos Demais Serviços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prestados e praticados pelo Serviço Autônomo de Água e Esgoto de Dois Córregos -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SAAEDOCO; e </w:t>
      </w:r>
    </w:p>
    <w:p>
      <w:pPr>
        <w:autoSpaceDN w:val="0"/>
        <w:tabs>
          <w:tab w:pos="10208" w:val="left"/>
        </w:tabs>
        <w:autoSpaceDE w:val="0"/>
        <w:widowControl/>
        <w:spacing w:line="197" w:lineRule="auto" w:before="574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325 – 25/11/2019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142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3329940</wp:posOffset>
            </wp:positionH>
            <wp:positionV relativeFrom="page">
              <wp:posOffset>180340</wp:posOffset>
            </wp:positionV>
            <wp:extent cx="899160" cy="72771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99160" cy="7277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02" w:after="0"/>
        <w:ind w:left="1416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das etapas do processo de reajuste tarifário do Município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Dois Córregos, a Diretoria Executiva da ARES-PCJ, reunida em 22 de novembro de 2019; </w:t>
      </w:r>
    </w:p>
    <w:p>
      <w:pPr>
        <w:autoSpaceDN w:val="0"/>
        <w:autoSpaceDE w:val="0"/>
        <w:widowControl/>
        <w:spacing w:line="197" w:lineRule="auto" w:before="932" w:after="0"/>
        <w:ind w:left="141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934" w:after="0"/>
        <w:ind w:left="1416" w:right="13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1º. Reajustar os atuais valores das Tarifas de Água e Esgoto praticadas pelo Serviço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Autônomo de Água e Esgoto de Dois Córregos - SAAEDOCO, em todas as categorias e faixas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consumo, em 7,40% (sete inteiros e quarenta centésimos por cento), conforme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apresentado na Tabela 1 do Anexo I, desta Resolução. </w:t>
      </w:r>
    </w:p>
    <w:p>
      <w:pPr>
        <w:autoSpaceDN w:val="0"/>
        <w:autoSpaceDE w:val="0"/>
        <w:widowControl/>
        <w:spacing w:line="245" w:lineRule="auto" w:before="348" w:after="0"/>
        <w:ind w:left="1416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será aplicado em todas as categorias e faixas de consumo, a partir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janeiro de 2020. </w:t>
      </w:r>
    </w:p>
    <w:p>
      <w:pPr>
        <w:autoSpaceDN w:val="0"/>
        <w:autoSpaceDE w:val="0"/>
        <w:widowControl/>
        <w:spacing w:line="245" w:lineRule="auto" w:before="344" w:after="0"/>
        <w:ind w:left="1416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2º. Revisar os valores dos descontos no cálculo das faturas de água e esgoto para as faixas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tarifárias específicas com consumos acima de 80 m³, em todas as categorias de consumo. </w:t>
      </w:r>
    </w:p>
    <w:p>
      <w:pPr>
        <w:autoSpaceDN w:val="0"/>
        <w:autoSpaceDE w:val="0"/>
        <w:widowControl/>
        <w:spacing w:line="245" w:lineRule="auto" w:before="344" w:after="0"/>
        <w:ind w:left="1416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3º. Fixar os novos valores das Tarifas de Água e Esgoto praticadas pelo Serviço Autônomo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Água e Esgoto de Dois Córregos - SAAEDOCO, a partir de janeiro de 2020, conforme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apresentado na Tabela 1 do Anexo I desta Resolução. </w:t>
      </w:r>
    </w:p>
    <w:p>
      <w:pPr>
        <w:autoSpaceDN w:val="0"/>
        <w:autoSpaceDE w:val="0"/>
        <w:widowControl/>
        <w:spacing w:line="245" w:lineRule="auto" w:before="344" w:after="0"/>
        <w:ind w:left="1416" w:right="13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4º. Reajustar os atuais valores dos Preços Públicos dos Demais Serviços praticados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 Autônomo de Água e Esgoto de Dois Córregos - SAAEDOCO, 2,89% (dois inteiros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oitenta e nove centésimos por cento), conforme apresentado na Tabela 1 do Anexo II, desta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Resolução. </w:t>
      </w:r>
    </w:p>
    <w:p>
      <w:pPr>
        <w:autoSpaceDN w:val="0"/>
        <w:autoSpaceDE w:val="0"/>
        <w:widowControl/>
        <w:spacing w:line="245" w:lineRule="auto" w:before="344" w:after="0"/>
        <w:ind w:left="1416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Os novos valores dos Preços Públicos serão aplicados a partir de janeiro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2020. </w:t>
      </w:r>
    </w:p>
    <w:p>
      <w:pPr>
        <w:autoSpaceDN w:val="0"/>
        <w:autoSpaceDE w:val="0"/>
        <w:widowControl/>
        <w:spacing w:line="245" w:lineRule="auto" w:before="344" w:after="0"/>
        <w:ind w:left="1416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- Para fins de divulgação, o Serviço Autônomo de Água e Esgoto de Dois Córregos -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SAAEDOCO afixará as tabelas com os novos valores das Tarifas de Água e Esgoto e dos Preços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Públicos dos Demais Serviços, estabelecidos nesta Resolução, em local de fácil acesso, em seu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sítio na Internet e através de mensagens em suas Contas/Faturas. </w:t>
      </w:r>
    </w:p>
    <w:p>
      <w:pPr>
        <w:autoSpaceDN w:val="0"/>
        <w:autoSpaceDE w:val="0"/>
        <w:widowControl/>
        <w:spacing w:line="245" w:lineRule="auto" w:before="346" w:after="0"/>
        <w:ind w:left="1416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 - Os novos valores estabelecidos nesta Resolução somente serão praticados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 Autônomo de Água e Esgoto de Dois Córregos - SAAEDOCO, após 30 (trinta) dias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publicação desta Resolução na imprensa oficial, ou em jornal de circulação no Município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Dois Córregos, conforme determina o art. 39, da Lei Federal nº 11.445/2007, respeitando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período mínimo de 12 (doze) meses do último reajuste tarifário. </w:t>
      </w:r>
    </w:p>
    <w:p>
      <w:pPr>
        <w:autoSpaceDN w:val="0"/>
        <w:autoSpaceDE w:val="0"/>
        <w:widowControl/>
        <w:spacing w:line="245" w:lineRule="auto" w:before="350" w:after="0"/>
        <w:ind w:left="1296" w:right="1296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Serviço Autônomo de Água e Esgoto de Dois Córregos - SAAEDOCO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somente realizará as leituras/medições e as emissões das respectivas Contas/Faturas com os </w:t>
      </w:r>
    </w:p>
    <w:p>
      <w:pPr>
        <w:autoSpaceDN w:val="0"/>
        <w:tabs>
          <w:tab w:pos="10208" w:val="left"/>
        </w:tabs>
        <w:autoSpaceDE w:val="0"/>
        <w:widowControl/>
        <w:spacing w:line="197" w:lineRule="auto" w:before="330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325 – 25/11/2019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142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3329940</wp:posOffset>
            </wp:positionH>
            <wp:positionV relativeFrom="page">
              <wp:posOffset>180340</wp:posOffset>
            </wp:positionV>
            <wp:extent cx="899160" cy="72771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99160" cy="7277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02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novos valores das Tarifas de Água e Esgoto, ora reajustados, obedecido o prazo estabelecido </w:t>
      </w:r>
    </w:p>
    <w:p>
      <w:pPr>
        <w:autoSpaceDN w:val="0"/>
        <w:autoSpaceDE w:val="0"/>
        <w:widowControl/>
        <w:spacing w:line="197" w:lineRule="auto" w:before="52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caput deste artigo. </w:t>
      </w:r>
    </w:p>
    <w:p>
      <w:pPr>
        <w:autoSpaceDN w:val="0"/>
        <w:autoSpaceDE w:val="0"/>
        <w:widowControl/>
        <w:spacing w:line="197" w:lineRule="auto" w:before="348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7º - Esta Resolução entrará em vigor na data da sua publicação. </w:t>
      </w:r>
    </w:p>
    <w:p>
      <w:pPr>
        <w:autoSpaceDN w:val="0"/>
        <w:autoSpaceDE w:val="0"/>
        <w:widowControl/>
        <w:spacing w:line="197" w:lineRule="auto" w:before="1518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</w:p>
    <w:p>
      <w:pPr>
        <w:autoSpaceDN w:val="0"/>
        <w:autoSpaceDE w:val="0"/>
        <w:widowControl/>
        <w:spacing w:line="197" w:lineRule="auto" w:before="54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Diretor Geral da ARES-PCJ </w:t>
      </w:r>
    </w:p>
    <w:p>
      <w:pPr>
        <w:autoSpaceDN w:val="0"/>
        <w:tabs>
          <w:tab w:pos="10208" w:val="left"/>
        </w:tabs>
        <w:autoSpaceDE w:val="0"/>
        <w:widowControl/>
        <w:spacing w:line="197" w:lineRule="auto" w:before="10294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325 – 25/11/2019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142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3329940</wp:posOffset>
            </wp:positionH>
            <wp:positionV relativeFrom="page">
              <wp:posOffset>180340</wp:posOffset>
            </wp:positionV>
            <wp:extent cx="899160" cy="72771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99160" cy="7277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08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325, DE 25 DE NOVEMBRO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2019 </w:t>
      </w:r>
    </w:p>
    <w:p>
      <w:pPr>
        <w:autoSpaceDN w:val="0"/>
        <w:autoSpaceDE w:val="0"/>
        <w:widowControl/>
        <w:spacing w:line="197" w:lineRule="auto" w:before="350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</w:p>
    <w:p>
      <w:pPr>
        <w:autoSpaceDN w:val="0"/>
        <w:autoSpaceDE w:val="0"/>
        <w:widowControl/>
        <w:spacing w:line="197" w:lineRule="auto" w:before="344" w:after="302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1 – VALORES DAS TARIFAS DE ÁGUA E ESGOTO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72.0" w:type="dxa"/>
      </w:tblPr>
      <w:tblGrid>
        <w:gridCol w:w="1290"/>
        <w:gridCol w:w="1290"/>
        <w:gridCol w:w="1290"/>
        <w:gridCol w:w="1290"/>
        <w:gridCol w:w="1290"/>
        <w:gridCol w:w="1290"/>
        <w:gridCol w:w="1290"/>
      </w:tblGrid>
      <w:tr>
        <w:trPr>
          <w:trHeight w:hRule="exact" w:val="606"/>
        </w:trPr>
        <w:tc>
          <w:tcPr>
            <w:tcW w:type="dxa" w:w="2132"/>
            <w:vMerge w:val="restart"/>
            <w:tcBorders>
              <w:start w:sz="3.1999999999999886" w:val="single" w:color="#000000"/>
              <w:top w:sz="3.2000000000000455" w:val="single" w:color="#000000"/>
              <w:end w:sz="2.400000000000091" w:val="single" w:color="#000000"/>
              <w:bottom w:sz="3.2000000000000455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Consumo (m³) </w:t>
            </w:r>
          </w:p>
        </w:tc>
        <w:tc>
          <w:tcPr>
            <w:tcW w:type="dxa" w:w="3258"/>
            <w:gridSpan w:val="3"/>
            <w:tcBorders>
              <w:start w:sz="2.400000000000091" w:val="single" w:color="#000000"/>
              <w:top w:sz="3.2000000000000455" w:val="single" w:color="#000000"/>
              <w:end w:sz="3.200000000000273" w:val="single" w:color="#000000"/>
              <w:bottom w:sz="2.400000000000091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Categoria Residencial </w:t>
            </w:r>
          </w:p>
        </w:tc>
        <w:tc>
          <w:tcPr>
            <w:tcW w:type="dxa" w:w="3822"/>
            <w:gridSpan w:val="3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432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 Categoria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Comercial/Industrial/Pública </w:t>
            </w:r>
          </w:p>
        </w:tc>
      </w:tr>
      <w:tr>
        <w:trPr>
          <w:trHeight w:hRule="exact" w:val="314"/>
        </w:trPr>
        <w:tc>
          <w:tcPr>
            <w:tcW w:type="dxa" w:w="1290"/>
            <w:vMerge/>
            <w:tcBorders>
              <w:start w:sz="3.1999999999999886" w:val="single" w:color="#000000"/>
              <w:top w:sz="3.2000000000000455" w:val="single" w:color="#000000"/>
              <w:end w:sz="2.400000000000091" w:val="single" w:color="#000000"/>
              <w:bottom w:sz="3.2000000000000455" w:val="single" w:color="#000000"/>
            </w:tcBorders>
          </w:tcPr>
          <w:p/>
        </w:tc>
        <w:tc>
          <w:tcPr>
            <w:tcW w:type="dxa" w:w="1134"/>
            <w:tcBorders>
              <w:start w:sz="2.400000000000091" w:val="single" w:color="#000000"/>
              <w:top w:sz="2.400000000000091" w:val="single" w:color="#000000"/>
              <w:end w:sz="3.2000000000000455" w:val="single" w:color="#000000"/>
              <w:bottom w:sz="3.2000000000000455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 Água </w:t>
            </w:r>
          </w:p>
        </w:tc>
        <w:tc>
          <w:tcPr>
            <w:tcW w:type="dxa" w:w="1132"/>
            <w:tcBorders>
              <w:start w:sz="3.2000000000000455" w:val="single" w:color="#000000"/>
              <w:top w:sz="2.400000000000091" w:val="single" w:color="#000000"/>
              <w:end w:sz="3.199999999999818" w:val="single" w:color="#000000"/>
              <w:bottom w:sz="3.2000000000000455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 Esgoto </w:t>
            </w:r>
          </w:p>
        </w:tc>
        <w:tc>
          <w:tcPr>
            <w:tcW w:type="dxa" w:w="992"/>
            <w:tcBorders>
              <w:start w:sz="3.199999999999818" w:val="single" w:color="#000000"/>
              <w:top w:sz="2.400000000000091" w:val="single" w:color="#000000"/>
              <w:end w:sz="3.200000000000273" w:val="single" w:color="#000000"/>
              <w:bottom w:sz="3.2000000000000455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 Total </w:t>
            </w:r>
          </w:p>
        </w:tc>
        <w:tc>
          <w:tcPr>
            <w:tcW w:type="dxa" w:w="1276"/>
            <w:tcBorders>
              <w:start w:sz="3.200000000000273" w:val="single" w:color="#000000"/>
              <w:top w:sz="2.400000000000091" w:val="single" w:color="#000000"/>
              <w:end w:sz="3.200000000000273" w:val="single" w:color="#000000"/>
              <w:bottom w:sz="3.2000000000000455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 Água </w:t>
            </w:r>
          </w:p>
        </w:tc>
        <w:tc>
          <w:tcPr>
            <w:tcW w:type="dxa" w:w="1278"/>
            <w:tcBorders>
              <w:start w:sz="3.200000000000273" w:val="single" w:color="#000000"/>
              <w:top w:sz="2.400000000000091" w:val="single" w:color="#000000"/>
              <w:end w:sz="2.399999999999636" w:val="single" w:color="#000000"/>
              <w:bottom w:sz="3.2000000000000455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 Esgoto </w:t>
            </w:r>
          </w:p>
        </w:tc>
        <w:tc>
          <w:tcPr>
            <w:tcW w:type="dxa" w:w="1268"/>
            <w:tcBorders>
              <w:start w:sz="2.399999999999636" w:val="single" w:color="#000000"/>
              <w:top w:sz="2.400000000000091" w:val="single" w:color="#000000"/>
              <w:end w:sz="3.199999999999818" w:val="single" w:color="#000000"/>
              <w:bottom w:sz="3.2000000000000455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 Total </w:t>
            </w:r>
          </w:p>
        </w:tc>
      </w:tr>
      <w:tr>
        <w:trPr>
          <w:trHeight w:hRule="exact" w:val="306"/>
        </w:trPr>
        <w:tc>
          <w:tcPr>
            <w:tcW w:type="dxa" w:w="2132"/>
            <w:tcBorders>
              <w:start w:sz="3.1999999999999886" w:val="single" w:color="#000000"/>
              <w:top w:sz="3.2000000000000455" w:val="single" w:color="#000000"/>
              <w:end w:sz="2.400000000000091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134"/>
            <w:tcBorders>
              <w:start w:sz="2.400000000000091" w:val="single" w:color="#000000"/>
              <w:top w:sz="3.2000000000000455" w:val="single" w:color="#000000"/>
              <w:end w:sz="3.2000000000000455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11,65 </w:t>
            </w:r>
          </w:p>
        </w:tc>
        <w:tc>
          <w:tcPr>
            <w:tcW w:type="dxa" w:w="1132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11,65 </w:t>
            </w:r>
          </w:p>
        </w:tc>
        <w:tc>
          <w:tcPr>
            <w:tcW w:type="dxa" w:w="992"/>
            <w:tcBorders>
              <w:start w:sz="3.199999999999818" w:val="single" w:color="#000000"/>
              <w:top w:sz="3.2000000000000455" w:val="single" w:color="#000000"/>
              <w:end w:sz="3.20000000000027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23,30 </w:t>
            </w:r>
          </w:p>
        </w:tc>
        <w:tc>
          <w:tcPr>
            <w:tcW w:type="dxa" w:w="1276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15,04 </w:t>
            </w:r>
          </w:p>
        </w:tc>
        <w:tc>
          <w:tcPr>
            <w:tcW w:type="dxa" w:w="1278"/>
            <w:tcBorders>
              <w:start w:sz="3.200000000000273" w:val="single" w:color="#000000"/>
              <w:top w:sz="3.2000000000000455" w:val="single" w:color="#000000"/>
              <w:end w:sz="2.399999999999636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15,04 </w:t>
            </w:r>
          </w:p>
        </w:tc>
        <w:tc>
          <w:tcPr>
            <w:tcW w:type="dxa" w:w="1268"/>
            <w:tcBorders>
              <w:start w:sz="2.399999999999636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30,08 </w:t>
            </w:r>
          </w:p>
        </w:tc>
      </w:tr>
      <w:tr>
        <w:trPr>
          <w:trHeight w:hRule="exact" w:val="314"/>
        </w:trPr>
        <w:tc>
          <w:tcPr>
            <w:tcW w:type="dxa" w:w="2132"/>
            <w:tcBorders>
              <w:start w:sz="3.1999999999999886" w:val="single" w:color="#000000"/>
              <w:top w:sz="2.400000000000091" w:val="single" w:color="#000000"/>
              <w:end w:sz="2.400000000000091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 </w:t>
            </w:r>
          </w:p>
        </w:tc>
        <w:tc>
          <w:tcPr>
            <w:tcW w:type="dxa" w:w="1134"/>
            <w:tcBorders>
              <w:start w:sz="2.400000000000091" w:val="single" w:color="#000000"/>
              <w:top w:sz="2.400000000000091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16,94 </w:t>
            </w:r>
          </w:p>
        </w:tc>
        <w:tc>
          <w:tcPr>
            <w:tcW w:type="dxa" w:w="1132"/>
            <w:tcBorders>
              <w:start w:sz="3.2000000000000455" w:val="single" w:color="#000000"/>
              <w:top w:sz="2.400000000000091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16,94 </w:t>
            </w:r>
          </w:p>
        </w:tc>
        <w:tc>
          <w:tcPr>
            <w:tcW w:type="dxa" w:w="992"/>
            <w:tcBorders>
              <w:start w:sz="3.199999999999818" w:val="single" w:color="#000000"/>
              <w:top w:sz="2.400000000000091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33,88 </w:t>
            </w:r>
          </w:p>
        </w:tc>
        <w:tc>
          <w:tcPr>
            <w:tcW w:type="dxa" w:w="1276"/>
            <w:tcBorders>
              <w:start w:sz="3.200000000000273" w:val="single" w:color="#000000"/>
              <w:top w:sz="2.400000000000091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21,91 </w:t>
            </w:r>
          </w:p>
        </w:tc>
        <w:tc>
          <w:tcPr>
            <w:tcW w:type="dxa" w:w="1278"/>
            <w:tcBorders>
              <w:start w:sz="3.200000000000273" w:val="single" w:color="#000000"/>
              <w:top w:sz="2.400000000000091" w:val="single" w:color="#000000"/>
              <w:end w:sz="2.39999999999963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21,91 </w:t>
            </w:r>
          </w:p>
        </w:tc>
        <w:tc>
          <w:tcPr>
            <w:tcW w:type="dxa" w:w="1268"/>
            <w:tcBorders>
              <w:start w:sz="2.399999999999636" w:val="single" w:color="#000000"/>
              <w:top w:sz="2.400000000000091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43,82 </w:t>
            </w:r>
          </w:p>
        </w:tc>
      </w:tr>
      <w:tr>
        <w:trPr>
          <w:trHeight w:hRule="exact" w:val="308"/>
        </w:trPr>
        <w:tc>
          <w:tcPr>
            <w:tcW w:type="dxa" w:w="2132"/>
            <w:tcBorders>
              <w:start w:sz="3.1999999999999886" w:val="single" w:color="#000000"/>
              <w:top w:sz="4.0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 </w:t>
            </w:r>
          </w:p>
        </w:tc>
        <w:tc>
          <w:tcPr>
            <w:tcW w:type="dxa" w:w="1134"/>
            <w:tcBorders>
              <w:start w:sz="2.400000000000091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18,49 </w:t>
            </w:r>
          </w:p>
        </w:tc>
        <w:tc>
          <w:tcPr>
            <w:tcW w:type="dxa" w:w="1132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18,49 </w:t>
            </w:r>
          </w:p>
        </w:tc>
        <w:tc>
          <w:tcPr>
            <w:tcW w:type="dxa" w:w="992"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36,98 </w:t>
            </w:r>
          </w:p>
        </w:tc>
        <w:tc>
          <w:tcPr>
            <w:tcW w:type="dxa" w:w="1276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23,59 </w:t>
            </w:r>
          </w:p>
        </w:tc>
        <w:tc>
          <w:tcPr>
            <w:tcW w:type="dxa" w:w="1278"/>
            <w:tcBorders>
              <w:start w:sz="3.200000000000273" w:val="single" w:color="#000000"/>
              <w:top w:sz="4.0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23,59 </w:t>
            </w:r>
          </w:p>
        </w:tc>
        <w:tc>
          <w:tcPr>
            <w:tcW w:type="dxa" w:w="1268"/>
            <w:tcBorders>
              <w:start w:sz="2.399999999999636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47,18 </w:t>
            </w:r>
          </w:p>
        </w:tc>
      </w:tr>
      <w:tr>
        <w:trPr>
          <w:trHeight w:hRule="exact" w:val="312"/>
        </w:trPr>
        <w:tc>
          <w:tcPr>
            <w:tcW w:type="dxa" w:w="2132"/>
            <w:tcBorders>
              <w:start w:sz="3.1999999999999886" w:val="single" w:color="#000000"/>
              <w:top w:sz="3.199999999999818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 </w:t>
            </w:r>
          </w:p>
        </w:tc>
        <w:tc>
          <w:tcPr>
            <w:tcW w:type="dxa" w:w="1134"/>
            <w:tcBorders>
              <w:start w:sz="2.400000000000091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19,71 </w:t>
            </w:r>
          </w:p>
        </w:tc>
        <w:tc>
          <w:tcPr>
            <w:tcW w:type="dxa" w:w="1132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19,71 </w:t>
            </w:r>
          </w:p>
        </w:tc>
        <w:tc>
          <w:tcPr>
            <w:tcW w:type="dxa" w:w="99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39,42 </w:t>
            </w:r>
          </w:p>
        </w:tc>
        <w:tc>
          <w:tcPr>
            <w:tcW w:type="dxa" w:w="1276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25,63 </w:t>
            </w:r>
          </w:p>
        </w:tc>
        <w:tc>
          <w:tcPr>
            <w:tcW w:type="dxa" w:w="1278"/>
            <w:tcBorders>
              <w:start w:sz="3.200000000000273" w:val="single" w:color="#000000"/>
              <w:top w:sz="3.199999999999818" w:val="single" w:color="#000000"/>
              <w:end w:sz="2.39999999999963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25,63 </w:t>
            </w:r>
          </w:p>
        </w:tc>
        <w:tc>
          <w:tcPr>
            <w:tcW w:type="dxa" w:w="1268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51,26 </w:t>
            </w:r>
          </w:p>
        </w:tc>
      </w:tr>
      <w:tr>
        <w:trPr>
          <w:trHeight w:hRule="exact" w:val="308"/>
        </w:trPr>
        <w:tc>
          <w:tcPr>
            <w:tcW w:type="dxa" w:w="2132"/>
            <w:tcBorders>
              <w:start w:sz="3.1999999999999886" w:val="single" w:color="#000000"/>
              <w:top w:sz="3.200000000000273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 </w:t>
            </w:r>
          </w:p>
        </w:tc>
        <w:tc>
          <w:tcPr>
            <w:tcW w:type="dxa" w:w="1134"/>
            <w:tcBorders>
              <w:start w:sz="2.400000000000091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21,42 </w:t>
            </w:r>
          </w:p>
        </w:tc>
        <w:tc>
          <w:tcPr>
            <w:tcW w:type="dxa" w:w="1132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21,42 </w:t>
            </w:r>
          </w:p>
        </w:tc>
        <w:tc>
          <w:tcPr>
            <w:tcW w:type="dxa" w:w="992"/>
            <w:tcBorders>
              <w:start w:sz="3.199999999999818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42,84 </w:t>
            </w:r>
          </w:p>
        </w:tc>
        <w:tc>
          <w:tcPr>
            <w:tcW w:type="dxa" w:w="1276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27,73 </w:t>
            </w:r>
          </w:p>
        </w:tc>
        <w:tc>
          <w:tcPr>
            <w:tcW w:type="dxa" w:w="1278"/>
            <w:tcBorders>
              <w:start w:sz="3.200000000000273" w:val="single" w:color="#000000"/>
              <w:top w:sz="3.200000000000273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27,73 </w:t>
            </w:r>
          </w:p>
        </w:tc>
        <w:tc>
          <w:tcPr>
            <w:tcW w:type="dxa" w:w="1268"/>
            <w:tcBorders>
              <w:start w:sz="2.399999999999636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55,46 </w:t>
            </w:r>
          </w:p>
        </w:tc>
      </w:tr>
      <w:tr>
        <w:trPr>
          <w:trHeight w:hRule="exact" w:val="312"/>
        </w:trPr>
        <w:tc>
          <w:tcPr>
            <w:tcW w:type="dxa" w:w="2132"/>
            <w:tcBorders>
              <w:start w:sz="3.1999999999999886" w:val="single" w:color="#000000"/>
              <w:top w:sz="3.199999999999818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 </w:t>
            </w:r>
          </w:p>
        </w:tc>
        <w:tc>
          <w:tcPr>
            <w:tcW w:type="dxa" w:w="1134"/>
            <w:tcBorders>
              <w:start w:sz="2.400000000000091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22,91 </w:t>
            </w:r>
          </w:p>
        </w:tc>
        <w:tc>
          <w:tcPr>
            <w:tcW w:type="dxa" w:w="1132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22,91 </w:t>
            </w:r>
          </w:p>
        </w:tc>
        <w:tc>
          <w:tcPr>
            <w:tcW w:type="dxa" w:w="99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45,82 </w:t>
            </w:r>
          </w:p>
        </w:tc>
        <w:tc>
          <w:tcPr>
            <w:tcW w:type="dxa" w:w="1276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29,41 </w:t>
            </w:r>
          </w:p>
        </w:tc>
        <w:tc>
          <w:tcPr>
            <w:tcW w:type="dxa" w:w="1278"/>
            <w:tcBorders>
              <w:start w:sz="3.200000000000273" w:val="single" w:color="#000000"/>
              <w:top w:sz="3.199999999999818" w:val="single" w:color="#000000"/>
              <w:end w:sz="2.39999999999963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29,41 </w:t>
            </w:r>
          </w:p>
        </w:tc>
        <w:tc>
          <w:tcPr>
            <w:tcW w:type="dxa" w:w="1268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58,82 </w:t>
            </w:r>
          </w:p>
        </w:tc>
      </w:tr>
      <w:tr>
        <w:trPr>
          <w:trHeight w:hRule="exact" w:val="308"/>
        </w:trPr>
        <w:tc>
          <w:tcPr>
            <w:tcW w:type="dxa" w:w="2132"/>
            <w:tcBorders>
              <w:start w:sz="3.1999999999999886" w:val="single" w:color="#000000"/>
              <w:top w:sz="3.200000000000273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 </w:t>
            </w:r>
          </w:p>
        </w:tc>
        <w:tc>
          <w:tcPr>
            <w:tcW w:type="dxa" w:w="1134"/>
            <w:tcBorders>
              <w:start w:sz="2.400000000000091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26,84 </w:t>
            </w:r>
          </w:p>
        </w:tc>
        <w:tc>
          <w:tcPr>
            <w:tcW w:type="dxa" w:w="1132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26,84 </w:t>
            </w:r>
          </w:p>
        </w:tc>
        <w:tc>
          <w:tcPr>
            <w:tcW w:type="dxa" w:w="992"/>
            <w:tcBorders>
              <w:start w:sz="3.199999999999818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53,68 </w:t>
            </w:r>
          </w:p>
        </w:tc>
        <w:tc>
          <w:tcPr>
            <w:tcW w:type="dxa" w:w="1276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34,55 </w:t>
            </w:r>
          </w:p>
        </w:tc>
        <w:tc>
          <w:tcPr>
            <w:tcW w:type="dxa" w:w="1278"/>
            <w:tcBorders>
              <w:start w:sz="3.200000000000273" w:val="single" w:color="#000000"/>
              <w:top w:sz="3.200000000000273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34,55 </w:t>
            </w:r>
          </w:p>
        </w:tc>
        <w:tc>
          <w:tcPr>
            <w:tcW w:type="dxa" w:w="1268"/>
            <w:tcBorders>
              <w:start w:sz="2.399999999999636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69,10 </w:t>
            </w:r>
          </w:p>
        </w:tc>
      </w:tr>
      <w:tr>
        <w:trPr>
          <w:trHeight w:hRule="exact" w:val="312"/>
        </w:trPr>
        <w:tc>
          <w:tcPr>
            <w:tcW w:type="dxa" w:w="2132"/>
            <w:tcBorders>
              <w:start w:sz="3.1999999999999886" w:val="single" w:color="#000000"/>
              <w:top w:sz="3.199999999999818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 </w:t>
            </w:r>
          </w:p>
        </w:tc>
        <w:tc>
          <w:tcPr>
            <w:tcW w:type="dxa" w:w="1134"/>
            <w:tcBorders>
              <w:start w:sz="2.400000000000091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28,73 </w:t>
            </w:r>
          </w:p>
        </w:tc>
        <w:tc>
          <w:tcPr>
            <w:tcW w:type="dxa" w:w="1132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28,73 </w:t>
            </w:r>
          </w:p>
        </w:tc>
        <w:tc>
          <w:tcPr>
            <w:tcW w:type="dxa" w:w="99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57,46 </w:t>
            </w:r>
          </w:p>
        </w:tc>
        <w:tc>
          <w:tcPr>
            <w:tcW w:type="dxa" w:w="1276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36,87 </w:t>
            </w:r>
          </w:p>
        </w:tc>
        <w:tc>
          <w:tcPr>
            <w:tcW w:type="dxa" w:w="1278"/>
            <w:tcBorders>
              <w:start w:sz="3.200000000000273" w:val="single" w:color="#000000"/>
              <w:top w:sz="3.199999999999818" w:val="single" w:color="#000000"/>
              <w:end w:sz="2.39999999999963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36,87 </w:t>
            </w:r>
          </w:p>
        </w:tc>
        <w:tc>
          <w:tcPr>
            <w:tcW w:type="dxa" w:w="1268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73,74 </w:t>
            </w:r>
          </w:p>
        </w:tc>
      </w:tr>
      <w:tr>
        <w:trPr>
          <w:trHeight w:hRule="exact" w:val="308"/>
        </w:trPr>
        <w:tc>
          <w:tcPr>
            <w:tcW w:type="dxa" w:w="2132"/>
            <w:tcBorders>
              <w:start w:sz="3.1999999999999886" w:val="single" w:color="#000000"/>
              <w:top w:sz="3.200000000000273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 </w:t>
            </w:r>
          </w:p>
        </w:tc>
        <w:tc>
          <w:tcPr>
            <w:tcW w:type="dxa" w:w="1134"/>
            <w:tcBorders>
              <w:start w:sz="2.400000000000091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30,91 </w:t>
            </w:r>
          </w:p>
        </w:tc>
        <w:tc>
          <w:tcPr>
            <w:tcW w:type="dxa" w:w="1132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30,91 </w:t>
            </w:r>
          </w:p>
        </w:tc>
        <w:tc>
          <w:tcPr>
            <w:tcW w:type="dxa" w:w="992"/>
            <w:tcBorders>
              <w:start w:sz="3.199999999999818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61,82 </w:t>
            </w:r>
          </w:p>
        </w:tc>
        <w:tc>
          <w:tcPr>
            <w:tcW w:type="dxa" w:w="1276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39,59 </w:t>
            </w:r>
          </w:p>
        </w:tc>
        <w:tc>
          <w:tcPr>
            <w:tcW w:type="dxa" w:w="1278"/>
            <w:tcBorders>
              <w:start w:sz="3.200000000000273" w:val="single" w:color="#000000"/>
              <w:top w:sz="3.200000000000273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39,59 </w:t>
            </w:r>
          </w:p>
        </w:tc>
        <w:tc>
          <w:tcPr>
            <w:tcW w:type="dxa" w:w="1268"/>
            <w:tcBorders>
              <w:start w:sz="2.399999999999636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79,18 </w:t>
            </w:r>
          </w:p>
        </w:tc>
      </w:tr>
      <w:tr>
        <w:trPr>
          <w:trHeight w:hRule="exact" w:val="312"/>
        </w:trPr>
        <w:tc>
          <w:tcPr>
            <w:tcW w:type="dxa" w:w="2132"/>
            <w:tcBorders>
              <w:start w:sz="3.1999999999999886" w:val="single" w:color="#000000"/>
              <w:top w:sz="3.199999999999818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 </w:t>
            </w:r>
          </w:p>
        </w:tc>
        <w:tc>
          <w:tcPr>
            <w:tcW w:type="dxa" w:w="1134"/>
            <w:tcBorders>
              <w:start w:sz="2.400000000000091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32,53 </w:t>
            </w:r>
          </w:p>
        </w:tc>
        <w:tc>
          <w:tcPr>
            <w:tcW w:type="dxa" w:w="1132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32,53 </w:t>
            </w:r>
          </w:p>
        </w:tc>
        <w:tc>
          <w:tcPr>
            <w:tcW w:type="dxa" w:w="99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65,06 </w:t>
            </w:r>
          </w:p>
        </w:tc>
        <w:tc>
          <w:tcPr>
            <w:tcW w:type="dxa" w:w="1276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42,01 </w:t>
            </w:r>
          </w:p>
        </w:tc>
        <w:tc>
          <w:tcPr>
            <w:tcW w:type="dxa" w:w="1278"/>
            <w:tcBorders>
              <w:start w:sz="3.200000000000273" w:val="single" w:color="#000000"/>
              <w:top w:sz="3.199999999999818" w:val="single" w:color="#000000"/>
              <w:end w:sz="2.39999999999963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42,01 </w:t>
            </w:r>
          </w:p>
        </w:tc>
        <w:tc>
          <w:tcPr>
            <w:tcW w:type="dxa" w:w="1268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84,02 </w:t>
            </w:r>
          </w:p>
        </w:tc>
      </w:tr>
      <w:tr>
        <w:trPr>
          <w:trHeight w:hRule="exact" w:val="308"/>
        </w:trPr>
        <w:tc>
          <w:tcPr>
            <w:tcW w:type="dxa" w:w="2132"/>
            <w:tcBorders>
              <w:start w:sz="3.1999999999999886" w:val="single" w:color="#000000"/>
              <w:top w:sz="3.200000000000273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 </w:t>
            </w:r>
          </w:p>
        </w:tc>
        <w:tc>
          <w:tcPr>
            <w:tcW w:type="dxa" w:w="1134"/>
            <w:tcBorders>
              <w:start w:sz="2.400000000000091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34,75 </w:t>
            </w:r>
          </w:p>
        </w:tc>
        <w:tc>
          <w:tcPr>
            <w:tcW w:type="dxa" w:w="1132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34,75 </w:t>
            </w:r>
          </w:p>
        </w:tc>
        <w:tc>
          <w:tcPr>
            <w:tcW w:type="dxa" w:w="992"/>
            <w:tcBorders>
              <w:start w:sz="3.199999999999818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69,50 </w:t>
            </w:r>
          </w:p>
        </w:tc>
        <w:tc>
          <w:tcPr>
            <w:tcW w:type="dxa" w:w="1276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44,46 </w:t>
            </w:r>
          </w:p>
        </w:tc>
        <w:tc>
          <w:tcPr>
            <w:tcW w:type="dxa" w:w="1278"/>
            <w:tcBorders>
              <w:start w:sz="3.200000000000273" w:val="single" w:color="#000000"/>
              <w:top w:sz="3.200000000000273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44,46 </w:t>
            </w:r>
          </w:p>
        </w:tc>
        <w:tc>
          <w:tcPr>
            <w:tcW w:type="dxa" w:w="1268"/>
            <w:tcBorders>
              <w:start w:sz="2.399999999999636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88,92 </w:t>
            </w:r>
          </w:p>
        </w:tc>
      </w:tr>
      <w:tr>
        <w:trPr>
          <w:trHeight w:hRule="exact" w:val="312"/>
        </w:trPr>
        <w:tc>
          <w:tcPr>
            <w:tcW w:type="dxa" w:w="2132"/>
            <w:tcBorders>
              <w:start w:sz="3.1999999999999886" w:val="single" w:color="#000000"/>
              <w:top w:sz="3.199999999999818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 </w:t>
            </w:r>
          </w:p>
        </w:tc>
        <w:tc>
          <w:tcPr>
            <w:tcW w:type="dxa" w:w="1134"/>
            <w:tcBorders>
              <w:start w:sz="2.400000000000091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37,28 </w:t>
            </w:r>
          </w:p>
        </w:tc>
        <w:tc>
          <w:tcPr>
            <w:tcW w:type="dxa" w:w="1132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37,28 </w:t>
            </w:r>
          </w:p>
        </w:tc>
        <w:tc>
          <w:tcPr>
            <w:tcW w:type="dxa" w:w="99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74,56 </w:t>
            </w:r>
          </w:p>
        </w:tc>
        <w:tc>
          <w:tcPr>
            <w:tcW w:type="dxa" w:w="1276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47,85 </w:t>
            </w:r>
          </w:p>
        </w:tc>
        <w:tc>
          <w:tcPr>
            <w:tcW w:type="dxa" w:w="1278"/>
            <w:tcBorders>
              <w:start w:sz="3.200000000000273" w:val="single" w:color="#000000"/>
              <w:top w:sz="3.199999999999818" w:val="single" w:color="#000000"/>
              <w:end w:sz="2.39999999999963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47,85 </w:t>
            </w:r>
          </w:p>
        </w:tc>
        <w:tc>
          <w:tcPr>
            <w:tcW w:type="dxa" w:w="1268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95,70 </w:t>
            </w:r>
          </w:p>
        </w:tc>
      </w:tr>
      <w:tr>
        <w:trPr>
          <w:trHeight w:hRule="exact" w:val="308"/>
        </w:trPr>
        <w:tc>
          <w:tcPr>
            <w:tcW w:type="dxa" w:w="2132"/>
            <w:tcBorders>
              <w:start w:sz="3.1999999999999886" w:val="single" w:color="#000000"/>
              <w:top w:sz="3.200000000000273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 </w:t>
            </w:r>
          </w:p>
        </w:tc>
        <w:tc>
          <w:tcPr>
            <w:tcW w:type="dxa" w:w="1134"/>
            <w:tcBorders>
              <w:start w:sz="2.400000000000091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40,24 </w:t>
            </w:r>
          </w:p>
        </w:tc>
        <w:tc>
          <w:tcPr>
            <w:tcW w:type="dxa" w:w="1132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40,24 </w:t>
            </w:r>
          </w:p>
        </w:tc>
        <w:tc>
          <w:tcPr>
            <w:tcW w:type="dxa" w:w="992"/>
            <w:tcBorders>
              <w:start w:sz="3.199999999999818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80,48 </w:t>
            </w:r>
          </w:p>
        </w:tc>
        <w:tc>
          <w:tcPr>
            <w:tcW w:type="dxa" w:w="1276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51,65 </w:t>
            </w:r>
          </w:p>
        </w:tc>
        <w:tc>
          <w:tcPr>
            <w:tcW w:type="dxa" w:w="1278"/>
            <w:tcBorders>
              <w:start w:sz="3.200000000000273" w:val="single" w:color="#000000"/>
              <w:top w:sz="3.200000000000273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51,65 </w:t>
            </w:r>
          </w:p>
        </w:tc>
        <w:tc>
          <w:tcPr>
            <w:tcW w:type="dxa" w:w="1268"/>
            <w:tcBorders>
              <w:start w:sz="2.399999999999636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103,30 </w:t>
            </w:r>
          </w:p>
        </w:tc>
      </w:tr>
      <w:tr>
        <w:trPr>
          <w:trHeight w:hRule="exact" w:val="312"/>
        </w:trPr>
        <w:tc>
          <w:tcPr>
            <w:tcW w:type="dxa" w:w="2132"/>
            <w:tcBorders>
              <w:start w:sz="3.1999999999999886" w:val="single" w:color="#000000"/>
              <w:top w:sz="3.199999999999818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23 </w:t>
            </w:r>
          </w:p>
        </w:tc>
        <w:tc>
          <w:tcPr>
            <w:tcW w:type="dxa" w:w="1134"/>
            <w:tcBorders>
              <w:start w:sz="2.400000000000091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43,04 </w:t>
            </w:r>
          </w:p>
        </w:tc>
        <w:tc>
          <w:tcPr>
            <w:tcW w:type="dxa" w:w="1132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43,04 </w:t>
            </w:r>
          </w:p>
        </w:tc>
        <w:tc>
          <w:tcPr>
            <w:tcW w:type="dxa" w:w="99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86,08 </w:t>
            </w:r>
          </w:p>
        </w:tc>
        <w:tc>
          <w:tcPr>
            <w:tcW w:type="dxa" w:w="1276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55,58 </w:t>
            </w:r>
          </w:p>
        </w:tc>
        <w:tc>
          <w:tcPr>
            <w:tcW w:type="dxa" w:w="1278"/>
            <w:tcBorders>
              <w:start w:sz="3.200000000000273" w:val="single" w:color="#000000"/>
              <w:top w:sz="3.199999999999818" w:val="single" w:color="#000000"/>
              <w:end w:sz="2.39999999999963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55,58 </w:t>
            </w:r>
          </w:p>
        </w:tc>
        <w:tc>
          <w:tcPr>
            <w:tcW w:type="dxa" w:w="1268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111,16 </w:t>
            </w:r>
          </w:p>
        </w:tc>
      </w:tr>
      <w:tr>
        <w:trPr>
          <w:trHeight w:hRule="exact" w:val="308"/>
        </w:trPr>
        <w:tc>
          <w:tcPr>
            <w:tcW w:type="dxa" w:w="2132"/>
            <w:tcBorders>
              <w:start w:sz="3.1999999999999886" w:val="single" w:color="#000000"/>
              <w:top w:sz="3.200000000000273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24 </w:t>
            </w:r>
          </w:p>
        </w:tc>
        <w:tc>
          <w:tcPr>
            <w:tcW w:type="dxa" w:w="1134"/>
            <w:tcBorders>
              <w:start w:sz="2.400000000000091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45,61 </w:t>
            </w:r>
          </w:p>
        </w:tc>
        <w:tc>
          <w:tcPr>
            <w:tcW w:type="dxa" w:w="1132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45,61 </w:t>
            </w:r>
          </w:p>
        </w:tc>
        <w:tc>
          <w:tcPr>
            <w:tcW w:type="dxa" w:w="992"/>
            <w:tcBorders>
              <w:start w:sz="3.199999999999818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91,22 </w:t>
            </w:r>
          </w:p>
        </w:tc>
        <w:tc>
          <w:tcPr>
            <w:tcW w:type="dxa" w:w="1276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58,69 </w:t>
            </w:r>
          </w:p>
        </w:tc>
        <w:tc>
          <w:tcPr>
            <w:tcW w:type="dxa" w:w="1278"/>
            <w:tcBorders>
              <w:start w:sz="3.200000000000273" w:val="single" w:color="#000000"/>
              <w:top w:sz="3.200000000000273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58,69 </w:t>
            </w:r>
          </w:p>
        </w:tc>
        <w:tc>
          <w:tcPr>
            <w:tcW w:type="dxa" w:w="1268"/>
            <w:tcBorders>
              <w:start w:sz="2.399999999999636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117,38 </w:t>
            </w:r>
          </w:p>
        </w:tc>
      </w:tr>
      <w:tr>
        <w:trPr>
          <w:trHeight w:hRule="exact" w:val="312"/>
        </w:trPr>
        <w:tc>
          <w:tcPr>
            <w:tcW w:type="dxa" w:w="2132"/>
            <w:tcBorders>
              <w:start w:sz="3.1999999999999886" w:val="single" w:color="#000000"/>
              <w:top w:sz="3.199999999999818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25 </w:t>
            </w:r>
          </w:p>
        </w:tc>
        <w:tc>
          <w:tcPr>
            <w:tcW w:type="dxa" w:w="1134"/>
            <w:tcBorders>
              <w:start w:sz="2.400000000000091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48,47 </w:t>
            </w:r>
          </w:p>
        </w:tc>
        <w:tc>
          <w:tcPr>
            <w:tcW w:type="dxa" w:w="1132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48,47 </w:t>
            </w:r>
          </w:p>
        </w:tc>
        <w:tc>
          <w:tcPr>
            <w:tcW w:type="dxa" w:w="99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96,94 </w:t>
            </w:r>
          </w:p>
        </w:tc>
        <w:tc>
          <w:tcPr>
            <w:tcW w:type="dxa" w:w="1276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62,23 </w:t>
            </w:r>
          </w:p>
        </w:tc>
        <w:tc>
          <w:tcPr>
            <w:tcW w:type="dxa" w:w="1278"/>
            <w:tcBorders>
              <w:start w:sz="3.200000000000273" w:val="single" w:color="#000000"/>
              <w:top w:sz="3.199999999999818" w:val="single" w:color="#000000"/>
              <w:end w:sz="2.39999999999963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62,23 </w:t>
            </w:r>
          </w:p>
        </w:tc>
        <w:tc>
          <w:tcPr>
            <w:tcW w:type="dxa" w:w="1268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124,46 </w:t>
            </w:r>
          </w:p>
        </w:tc>
      </w:tr>
      <w:tr>
        <w:trPr>
          <w:trHeight w:hRule="exact" w:val="308"/>
        </w:trPr>
        <w:tc>
          <w:tcPr>
            <w:tcW w:type="dxa" w:w="2132"/>
            <w:tcBorders>
              <w:start w:sz="3.1999999999999886" w:val="single" w:color="#000000"/>
              <w:top w:sz="3.200000000000273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26 </w:t>
            </w:r>
          </w:p>
        </w:tc>
        <w:tc>
          <w:tcPr>
            <w:tcW w:type="dxa" w:w="1134"/>
            <w:tcBorders>
              <w:start w:sz="2.400000000000091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50,97 </w:t>
            </w:r>
          </w:p>
        </w:tc>
        <w:tc>
          <w:tcPr>
            <w:tcW w:type="dxa" w:w="1132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50,97 </w:t>
            </w:r>
          </w:p>
        </w:tc>
        <w:tc>
          <w:tcPr>
            <w:tcW w:type="dxa" w:w="992"/>
            <w:tcBorders>
              <w:start w:sz="3.199999999999818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101,94 </w:t>
            </w:r>
          </w:p>
        </w:tc>
        <w:tc>
          <w:tcPr>
            <w:tcW w:type="dxa" w:w="1276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65,75 </w:t>
            </w:r>
          </w:p>
        </w:tc>
        <w:tc>
          <w:tcPr>
            <w:tcW w:type="dxa" w:w="1278"/>
            <w:tcBorders>
              <w:start w:sz="3.200000000000273" w:val="single" w:color="#000000"/>
              <w:top w:sz="3.200000000000273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65,75 </w:t>
            </w:r>
          </w:p>
        </w:tc>
        <w:tc>
          <w:tcPr>
            <w:tcW w:type="dxa" w:w="1268"/>
            <w:tcBorders>
              <w:start w:sz="2.399999999999636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131,50 </w:t>
            </w:r>
          </w:p>
        </w:tc>
      </w:tr>
      <w:tr>
        <w:trPr>
          <w:trHeight w:hRule="exact" w:val="312"/>
        </w:trPr>
        <w:tc>
          <w:tcPr>
            <w:tcW w:type="dxa" w:w="2132"/>
            <w:tcBorders>
              <w:start w:sz="3.1999999999999886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27 </w:t>
            </w:r>
          </w:p>
        </w:tc>
        <w:tc>
          <w:tcPr>
            <w:tcW w:type="dxa" w:w="1134"/>
            <w:tcBorders>
              <w:start w:sz="2.400000000000091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53,89 </w:t>
            </w:r>
          </w:p>
        </w:tc>
        <w:tc>
          <w:tcPr>
            <w:tcW w:type="dxa" w:w="1132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53,89 </w:t>
            </w:r>
          </w:p>
        </w:tc>
        <w:tc>
          <w:tcPr>
            <w:tcW w:type="dxa" w:w="99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107,78 </w:t>
            </w:r>
          </w:p>
        </w:tc>
        <w:tc>
          <w:tcPr>
            <w:tcW w:type="dxa" w:w="1276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69,40 </w:t>
            </w:r>
          </w:p>
        </w:tc>
        <w:tc>
          <w:tcPr>
            <w:tcW w:type="dxa" w:w="1278"/>
            <w:tcBorders>
              <w:start w:sz="3.200000000000273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69,40 </w:t>
            </w:r>
          </w:p>
        </w:tc>
        <w:tc>
          <w:tcPr>
            <w:tcW w:type="dxa" w:w="1268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138,80 </w:t>
            </w:r>
          </w:p>
        </w:tc>
      </w:tr>
      <w:tr>
        <w:trPr>
          <w:trHeight w:hRule="exact" w:val="308"/>
        </w:trPr>
        <w:tc>
          <w:tcPr>
            <w:tcW w:type="dxa" w:w="2132"/>
            <w:tcBorders>
              <w:start w:sz="3.1999999999999886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28 </w:t>
            </w:r>
          </w:p>
        </w:tc>
        <w:tc>
          <w:tcPr>
            <w:tcW w:type="dxa" w:w="1134"/>
            <w:tcBorders>
              <w:start w:sz="2.400000000000091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56,74 </w:t>
            </w:r>
          </w:p>
        </w:tc>
        <w:tc>
          <w:tcPr>
            <w:tcW w:type="dxa" w:w="1132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56,74 </w:t>
            </w:r>
          </w:p>
        </w:tc>
        <w:tc>
          <w:tcPr>
            <w:tcW w:type="dxa" w:w="99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113,48 </w:t>
            </w:r>
          </w:p>
        </w:tc>
        <w:tc>
          <w:tcPr>
            <w:tcW w:type="dxa" w:w="1276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72,78 </w:t>
            </w:r>
          </w:p>
        </w:tc>
        <w:tc>
          <w:tcPr>
            <w:tcW w:type="dxa" w:w="1278"/>
            <w:tcBorders>
              <w:start w:sz="3.200000000000273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72,78 </w:t>
            </w:r>
          </w:p>
        </w:tc>
        <w:tc>
          <w:tcPr>
            <w:tcW w:type="dxa" w:w="1268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145,56 </w:t>
            </w:r>
          </w:p>
        </w:tc>
      </w:tr>
      <w:tr>
        <w:trPr>
          <w:trHeight w:hRule="exact" w:val="312"/>
        </w:trPr>
        <w:tc>
          <w:tcPr>
            <w:tcW w:type="dxa" w:w="2132"/>
            <w:tcBorders>
              <w:start w:sz="3.1999999999999886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29 </w:t>
            </w:r>
          </w:p>
        </w:tc>
        <w:tc>
          <w:tcPr>
            <w:tcW w:type="dxa" w:w="1134"/>
            <w:tcBorders>
              <w:start w:sz="2.400000000000091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59,31 </w:t>
            </w:r>
          </w:p>
        </w:tc>
        <w:tc>
          <w:tcPr>
            <w:tcW w:type="dxa" w:w="1132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59,31 </w:t>
            </w:r>
          </w:p>
        </w:tc>
        <w:tc>
          <w:tcPr>
            <w:tcW w:type="dxa" w:w="99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118,62 </w:t>
            </w:r>
          </w:p>
        </w:tc>
        <w:tc>
          <w:tcPr>
            <w:tcW w:type="dxa" w:w="1276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76,52 </w:t>
            </w:r>
          </w:p>
        </w:tc>
        <w:tc>
          <w:tcPr>
            <w:tcW w:type="dxa" w:w="1278"/>
            <w:tcBorders>
              <w:start w:sz="3.200000000000273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76,52 </w:t>
            </w:r>
          </w:p>
        </w:tc>
        <w:tc>
          <w:tcPr>
            <w:tcW w:type="dxa" w:w="1268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153,04 </w:t>
            </w:r>
          </w:p>
        </w:tc>
      </w:tr>
      <w:tr>
        <w:trPr>
          <w:trHeight w:hRule="exact" w:val="308"/>
        </w:trPr>
        <w:tc>
          <w:tcPr>
            <w:tcW w:type="dxa" w:w="2132"/>
            <w:tcBorders>
              <w:start w:sz="3.1999999999999886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30 </w:t>
            </w:r>
          </w:p>
        </w:tc>
        <w:tc>
          <w:tcPr>
            <w:tcW w:type="dxa" w:w="1134"/>
            <w:tcBorders>
              <w:start w:sz="2.400000000000091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62,16 </w:t>
            </w:r>
          </w:p>
        </w:tc>
        <w:tc>
          <w:tcPr>
            <w:tcW w:type="dxa" w:w="1132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62,16 </w:t>
            </w:r>
          </w:p>
        </w:tc>
        <w:tc>
          <w:tcPr>
            <w:tcW w:type="dxa" w:w="99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124,32 </w:t>
            </w:r>
          </w:p>
        </w:tc>
        <w:tc>
          <w:tcPr>
            <w:tcW w:type="dxa" w:w="1276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79,99 </w:t>
            </w:r>
          </w:p>
        </w:tc>
        <w:tc>
          <w:tcPr>
            <w:tcW w:type="dxa" w:w="1278"/>
            <w:tcBorders>
              <w:start w:sz="3.200000000000273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79,99 </w:t>
            </w:r>
          </w:p>
        </w:tc>
        <w:tc>
          <w:tcPr>
            <w:tcW w:type="dxa" w:w="1268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159,98 </w:t>
            </w:r>
          </w:p>
        </w:tc>
      </w:tr>
      <w:tr>
        <w:trPr>
          <w:trHeight w:hRule="exact" w:val="312"/>
        </w:trPr>
        <w:tc>
          <w:tcPr>
            <w:tcW w:type="dxa" w:w="2132"/>
            <w:tcBorders>
              <w:start w:sz="3.1999999999999886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 </w:t>
            </w:r>
          </w:p>
        </w:tc>
        <w:tc>
          <w:tcPr>
            <w:tcW w:type="dxa" w:w="1134"/>
            <w:tcBorders>
              <w:start w:sz="2.400000000000091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65,68 </w:t>
            </w:r>
          </w:p>
        </w:tc>
        <w:tc>
          <w:tcPr>
            <w:tcW w:type="dxa" w:w="1132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65,68 </w:t>
            </w:r>
          </w:p>
        </w:tc>
        <w:tc>
          <w:tcPr>
            <w:tcW w:type="dxa" w:w="99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131,36 </w:t>
            </w:r>
          </w:p>
        </w:tc>
        <w:tc>
          <w:tcPr>
            <w:tcW w:type="dxa" w:w="1276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84,46 </w:t>
            </w:r>
          </w:p>
        </w:tc>
        <w:tc>
          <w:tcPr>
            <w:tcW w:type="dxa" w:w="1278"/>
            <w:tcBorders>
              <w:start w:sz="3.200000000000273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84,46 </w:t>
            </w:r>
          </w:p>
        </w:tc>
        <w:tc>
          <w:tcPr>
            <w:tcW w:type="dxa" w:w="1268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168,92 </w:t>
            </w:r>
          </w:p>
        </w:tc>
      </w:tr>
      <w:tr>
        <w:trPr>
          <w:trHeight w:hRule="exact" w:val="308"/>
        </w:trPr>
        <w:tc>
          <w:tcPr>
            <w:tcW w:type="dxa" w:w="2132"/>
            <w:tcBorders>
              <w:start w:sz="3.1999999999999886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32 </w:t>
            </w:r>
          </w:p>
        </w:tc>
        <w:tc>
          <w:tcPr>
            <w:tcW w:type="dxa" w:w="1134"/>
            <w:tcBorders>
              <w:start w:sz="2.400000000000091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68,79 </w:t>
            </w:r>
          </w:p>
        </w:tc>
        <w:tc>
          <w:tcPr>
            <w:tcW w:type="dxa" w:w="1132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68,79 </w:t>
            </w:r>
          </w:p>
        </w:tc>
        <w:tc>
          <w:tcPr>
            <w:tcW w:type="dxa" w:w="99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137,58 </w:t>
            </w:r>
          </w:p>
        </w:tc>
        <w:tc>
          <w:tcPr>
            <w:tcW w:type="dxa" w:w="1276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88,51 </w:t>
            </w:r>
          </w:p>
        </w:tc>
        <w:tc>
          <w:tcPr>
            <w:tcW w:type="dxa" w:w="1278"/>
            <w:tcBorders>
              <w:start w:sz="3.200000000000273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88,51 </w:t>
            </w:r>
          </w:p>
        </w:tc>
        <w:tc>
          <w:tcPr>
            <w:tcW w:type="dxa" w:w="1268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177,02 </w:t>
            </w:r>
          </w:p>
        </w:tc>
      </w:tr>
      <w:tr>
        <w:trPr>
          <w:trHeight w:hRule="exact" w:val="312"/>
        </w:trPr>
        <w:tc>
          <w:tcPr>
            <w:tcW w:type="dxa" w:w="2132"/>
            <w:tcBorders>
              <w:start w:sz="3.1999999999999886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33 </w:t>
            </w:r>
          </w:p>
        </w:tc>
        <w:tc>
          <w:tcPr>
            <w:tcW w:type="dxa" w:w="1134"/>
            <w:tcBorders>
              <w:start w:sz="2.400000000000091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72,04 </w:t>
            </w:r>
          </w:p>
        </w:tc>
        <w:tc>
          <w:tcPr>
            <w:tcW w:type="dxa" w:w="1132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72,04 </w:t>
            </w:r>
          </w:p>
        </w:tc>
        <w:tc>
          <w:tcPr>
            <w:tcW w:type="dxa" w:w="99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144,08 </w:t>
            </w:r>
          </w:p>
        </w:tc>
        <w:tc>
          <w:tcPr>
            <w:tcW w:type="dxa" w:w="1276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92,93 </w:t>
            </w:r>
          </w:p>
        </w:tc>
        <w:tc>
          <w:tcPr>
            <w:tcW w:type="dxa" w:w="1278"/>
            <w:tcBorders>
              <w:start w:sz="3.200000000000273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92,93 </w:t>
            </w:r>
          </w:p>
        </w:tc>
        <w:tc>
          <w:tcPr>
            <w:tcW w:type="dxa" w:w="1268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185,86 </w:t>
            </w:r>
          </w:p>
        </w:tc>
      </w:tr>
      <w:tr>
        <w:trPr>
          <w:trHeight w:hRule="exact" w:val="308"/>
        </w:trPr>
        <w:tc>
          <w:tcPr>
            <w:tcW w:type="dxa" w:w="2132"/>
            <w:tcBorders>
              <w:start w:sz="3.1999999999999886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34 </w:t>
            </w:r>
          </w:p>
        </w:tc>
        <w:tc>
          <w:tcPr>
            <w:tcW w:type="dxa" w:w="1134"/>
            <w:tcBorders>
              <w:start w:sz="2.400000000000091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75,50 </w:t>
            </w:r>
          </w:p>
        </w:tc>
        <w:tc>
          <w:tcPr>
            <w:tcW w:type="dxa" w:w="1132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75,50 </w:t>
            </w:r>
          </w:p>
        </w:tc>
        <w:tc>
          <w:tcPr>
            <w:tcW w:type="dxa" w:w="99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151,00 </w:t>
            </w:r>
          </w:p>
        </w:tc>
        <w:tc>
          <w:tcPr>
            <w:tcW w:type="dxa" w:w="1276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97,06 </w:t>
            </w:r>
          </w:p>
        </w:tc>
        <w:tc>
          <w:tcPr>
            <w:tcW w:type="dxa" w:w="1278"/>
            <w:tcBorders>
              <w:start w:sz="3.200000000000273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97,06 </w:t>
            </w:r>
          </w:p>
        </w:tc>
        <w:tc>
          <w:tcPr>
            <w:tcW w:type="dxa" w:w="1268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194,12 </w:t>
            </w:r>
          </w:p>
        </w:tc>
      </w:tr>
      <w:tr>
        <w:trPr>
          <w:trHeight w:hRule="exact" w:val="314"/>
        </w:trPr>
        <w:tc>
          <w:tcPr>
            <w:tcW w:type="dxa" w:w="2132"/>
            <w:tcBorders>
              <w:start w:sz="3.1999999999999886" w:val="single" w:color="#000000"/>
              <w:top w:sz="3.199999999999818" w:val="single" w:color="#000000"/>
              <w:end w:sz="2.400000000000091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35 </w:t>
            </w:r>
          </w:p>
        </w:tc>
        <w:tc>
          <w:tcPr>
            <w:tcW w:type="dxa" w:w="1134"/>
            <w:tcBorders>
              <w:start w:sz="2.400000000000091" w:val="single" w:color="#000000"/>
              <w:top w:sz="3.199999999999818" w:val="single" w:color="#000000"/>
              <w:end w:sz="3.2000000000000455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78,76 </w:t>
            </w:r>
          </w:p>
        </w:tc>
        <w:tc>
          <w:tcPr>
            <w:tcW w:type="dxa" w:w="1132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78,76 </w:t>
            </w:r>
          </w:p>
        </w:tc>
        <w:tc>
          <w:tcPr>
            <w:tcW w:type="dxa" w:w="99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157,52 </w:t>
            </w:r>
          </w:p>
        </w:tc>
        <w:tc>
          <w:tcPr>
            <w:tcW w:type="dxa" w:w="1276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101,51 </w:t>
            </w:r>
          </w:p>
        </w:tc>
        <w:tc>
          <w:tcPr>
            <w:tcW w:type="dxa" w:w="1278"/>
            <w:tcBorders>
              <w:start w:sz="3.200000000000273" w:val="single" w:color="#000000"/>
              <w:top w:sz="3.199999999999818" w:val="single" w:color="#000000"/>
              <w:end w:sz="2.399999999999636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101,51 </w:t>
            </w:r>
          </w:p>
        </w:tc>
        <w:tc>
          <w:tcPr>
            <w:tcW w:type="dxa" w:w="1268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203,02 </w:t>
            </w:r>
          </w:p>
        </w:tc>
      </w:tr>
      <w:tr>
        <w:trPr>
          <w:trHeight w:hRule="exact" w:val="306"/>
        </w:trPr>
        <w:tc>
          <w:tcPr>
            <w:tcW w:type="dxa" w:w="2132"/>
            <w:tcBorders>
              <w:start w:sz="3.1999999999999886" w:val="single" w:color="#000000"/>
              <w:top w:sz="2.4000000000005457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36 </w:t>
            </w:r>
          </w:p>
        </w:tc>
        <w:tc>
          <w:tcPr>
            <w:tcW w:type="dxa" w:w="1134"/>
            <w:tcBorders>
              <w:start w:sz="2.400000000000091" w:val="single" w:color="#000000"/>
              <w:top w:sz="2.4000000000005457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81,87 </w:t>
            </w:r>
          </w:p>
        </w:tc>
        <w:tc>
          <w:tcPr>
            <w:tcW w:type="dxa" w:w="1132"/>
            <w:tcBorders>
              <w:start w:sz="3.2000000000000455" w:val="single" w:color="#000000"/>
              <w:top w:sz="2.4000000000005457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81,87 </w:t>
            </w:r>
          </w:p>
        </w:tc>
        <w:tc>
          <w:tcPr>
            <w:tcW w:type="dxa" w:w="992"/>
            <w:tcBorders>
              <w:start w:sz="3.199999999999818" w:val="single" w:color="#000000"/>
              <w:top w:sz="2.4000000000005457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163,74 </w:t>
            </w:r>
          </w:p>
        </w:tc>
        <w:tc>
          <w:tcPr>
            <w:tcW w:type="dxa" w:w="1276"/>
            <w:tcBorders>
              <w:start w:sz="3.200000000000273" w:val="single" w:color="#000000"/>
              <w:top w:sz="2.4000000000005457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105,58 </w:t>
            </w:r>
          </w:p>
        </w:tc>
        <w:tc>
          <w:tcPr>
            <w:tcW w:type="dxa" w:w="1278"/>
            <w:tcBorders>
              <w:start w:sz="3.200000000000273" w:val="single" w:color="#000000"/>
              <w:top w:sz="2.4000000000005457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105,58 </w:t>
            </w:r>
          </w:p>
        </w:tc>
        <w:tc>
          <w:tcPr>
            <w:tcW w:type="dxa" w:w="1268"/>
            <w:tcBorders>
              <w:start w:sz="2.399999999999636" w:val="single" w:color="#000000"/>
              <w:top w:sz="2.4000000000005457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211,16 </w:t>
            </w:r>
          </w:p>
        </w:tc>
      </w:tr>
      <w:tr>
        <w:trPr>
          <w:trHeight w:hRule="exact" w:val="314"/>
        </w:trPr>
        <w:tc>
          <w:tcPr>
            <w:tcW w:type="dxa" w:w="2132"/>
            <w:tcBorders>
              <w:start w:sz="3.1999999999999886" w:val="single" w:color="#000000"/>
              <w:top w:sz="3.199999999999818" w:val="single" w:color="#000000"/>
              <w:end w:sz="2.400000000000091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37 </w:t>
            </w:r>
          </w:p>
        </w:tc>
        <w:tc>
          <w:tcPr>
            <w:tcW w:type="dxa" w:w="1134"/>
            <w:tcBorders>
              <w:start w:sz="2.400000000000091" w:val="single" w:color="#000000"/>
              <w:top w:sz="3.199999999999818" w:val="single" w:color="#000000"/>
              <w:end w:sz="3.2000000000000455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85,48 </w:t>
            </w:r>
          </w:p>
        </w:tc>
        <w:tc>
          <w:tcPr>
            <w:tcW w:type="dxa" w:w="1132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85,48 </w:t>
            </w:r>
          </w:p>
        </w:tc>
        <w:tc>
          <w:tcPr>
            <w:tcW w:type="dxa" w:w="99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170,96 </w:t>
            </w:r>
          </w:p>
        </w:tc>
        <w:tc>
          <w:tcPr>
            <w:tcW w:type="dxa" w:w="1276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109,66 </w:t>
            </w:r>
          </w:p>
        </w:tc>
        <w:tc>
          <w:tcPr>
            <w:tcW w:type="dxa" w:w="1278"/>
            <w:tcBorders>
              <w:start w:sz="3.200000000000273" w:val="single" w:color="#000000"/>
              <w:top w:sz="3.199999999999818" w:val="single" w:color="#000000"/>
              <w:end w:sz="2.399999999999636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109,66 </w:t>
            </w:r>
          </w:p>
        </w:tc>
        <w:tc>
          <w:tcPr>
            <w:tcW w:type="dxa" w:w="1268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219,32 </w:t>
            </w:r>
          </w:p>
        </w:tc>
      </w:tr>
      <w:tr>
        <w:trPr>
          <w:trHeight w:hRule="exact" w:val="306"/>
        </w:trPr>
        <w:tc>
          <w:tcPr>
            <w:tcW w:type="dxa" w:w="2132"/>
            <w:tcBorders>
              <w:start w:sz="3.1999999999999886" w:val="single" w:color="#000000"/>
              <w:top w:sz="2.4000000000005457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38 </w:t>
            </w:r>
          </w:p>
        </w:tc>
        <w:tc>
          <w:tcPr>
            <w:tcW w:type="dxa" w:w="1134"/>
            <w:tcBorders>
              <w:start w:sz="2.400000000000091" w:val="single" w:color="#000000"/>
              <w:top w:sz="2.4000000000005457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88,66 </w:t>
            </w:r>
          </w:p>
        </w:tc>
        <w:tc>
          <w:tcPr>
            <w:tcW w:type="dxa" w:w="1132"/>
            <w:tcBorders>
              <w:start w:sz="3.2000000000000455" w:val="single" w:color="#000000"/>
              <w:top w:sz="2.4000000000005457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88,66 </w:t>
            </w:r>
          </w:p>
        </w:tc>
        <w:tc>
          <w:tcPr>
            <w:tcW w:type="dxa" w:w="992"/>
            <w:tcBorders>
              <w:start w:sz="3.199999999999818" w:val="single" w:color="#000000"/>
              <w:top w:sz="2.4000000000005457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177,32 </w:t>
            </w:r>
          </w:p>
        </w:tc>
        <w:tc>
          <w:tcPr>
            <w:tcW w:type="dxa" w:w="1276"/>
            <w:tcBorders>
              <w:start w:sz="3.200000000000273" w:val="single" w:color="#000000"/>
              <w:top w:sz="2.4000000000005457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114,14 </w:t>
            </w:r>
          </w:p>
        </w:tc>
        <w:tc>
          <w:tcPr>
            <w:tcW w:type="dxa" w:w="1278"/>
            <w:tcBorders>
              <w:start w:sz="3.200000000000273" w:val="single" w:color="#000000"/>
              <w:top w:sz="2.4000000000005457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114,14 </w:t>
            </w:r>
          </w:p>
        </w:tc>
        <w:tc>
          <w:tcPr>
            <w:tcW w:type="dxa" w:w="1268"/>
            <w:tcBorders>
              <w:start w:sz="2.399999999999636" w:val="single" w:color="#000000"/>
              <w:top w:sz="2.4000000000005457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228,28 </w:t>
            </w:r>
          </w:p>
        </w:tc>
      </w:tr>
      <w:tr>
        <w:trPr>
          <w:trHeight w:hRule="exact" w:val="314"/>
        </w:trPr>
        <w:tc>
          <w:tcPr>
            <w:tcW w:type="dxa" w:w="2132"/>
            <w:tcBorders>
              <w:start w:sz="3.1999999999999886" w:val="single" w:color="#000000"/>
              <w:top w:sz="3.199999999999818" w:val="single" w:color="#000000"/>
              <w:end w:sz="2.400000000000091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39 </w:t>
            </w:r>
          </w:p>
        </w:tc>
        <w:tc>
          <w:tcPr>
            <w:tcW w:type="dxa" w:w="1134"/>
            <w:tcBorders>
              <w:start w:sz="2.400000000000091" w:val="single" w:color="#000000"/>
              <w:top w:sz="3.199999999999818" w:val="single" w:color="#000000"/>
              <w:end w:sz="3.2000000000000455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92,19 </w:t>
            </w:r>
          </w:p>
        </w:tc>
        <w:tc>
          <w:tcPr>
            <w:tcW w:type="dxa" w:w="1132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92,19 </w:t>
            </w:r>
          </w:p>
        </w:tc>
        <w:tc>
          <w:tcPr>
            <w:tcW w:type="dxa" w:w="99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184,38 </w:t>
            </w:r>
          </w:p>
        </w:tc>
        <w:tc>
          <w:tcPr>
            <w:tcW w:type="dxa" w:w="1276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118,20 </w:t>
            </w:r>
          </w:p>
        </w:tc>
        <w:tc>
          <w:tcPr>
            <w:tcW w:type="dxa" w:w="1278"/>
            <w:tcBorders>
              <w:start w:sz="3.200000000000273" w:val="single" w:color="#000000"/>
              <w:top w:sz="3.199999999999818" w:val="single" w:color="#000000"/>
              <w:end w:sz="2.399999999999636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118,20 </w:t>
            </w:r>
          </w:p>
        </w:tc>
        <w:tc>
          <w:tcPr>
            <w:tcW w:type="dxa" w:w="1268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236,40 </w:t>
            </w:r>
          </w:p>
        </w:tc>
      </w:tr>
      <w:tr>
        <w:trPr>
          <w:trHeight w:hRule="exact" w:val="306"/>
        </w:trPr>
        <w:tc>
          <w:tcPr>
            <w:tcW w:type="dxa" w:w="2132"/>
            <w:tcBorders>
              <w:start w:sz="3.1999999999999886" w:val="single" w:color="#000000"/>
              <w:top w:sz="2.4000000000005457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40 </w:t>
            </w:r>
          </w:p>
        </w:tc>
        <w:tc>
          <w:tcPr>
            <w:tcW w:type="dxa" w:w="1134"/>
            <w:tcBorders>
              <w:start w:sz="2.400000000000091" w:val="single" w:color="#000000"/>
              <w:top w:sz="2.4000000000005457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95,37 </w:t>
            </w:r>
          </w:p>
        </w:tc>
        <w:tc>
          <w:tcPr>
            <w:tcW w:type="dxa" w:w="1132"/>
            <w:tcBorders>
              <w:start w:sz="3.2000000000000455" w:val="single" w:color="#000000"/>
              <w:top w:sz="2.4000000000005457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95,37 </w:t>
            </w:r>
          </w:p>
        </w:tc>
        <w:tc>
          <w:tcPr>
            <w:tcW w:type="dxa" w:w="992"/>
            <w:tcBorders>
              <w:start w:sz="3.199999999999818" w:val="single" w:color="#000000"/>
              <w:top w:sz="2.4000000000005457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190,74 </w:t>
            </w:r>
          </w:p>
        </w:tc>
        <w:tc>
          <w:tcPr>
            <w:tcW w:type="dxa" w:w="1276"/>
            <w:tcBorders>
              <w:start w:sz="3.200000000000273" w:val="single" w:color="#000000"/>
              <w:top w:sz="2.4000000000005457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122,27 </w:t>
            </w:r>
          </w:p>
        </w:tc>
        <w:tc>
          <w:tcPr>
            <w:tcW w:type="dxa" w:w="1278"/>
            <w:tcBorders>
              <w:start w:sz="3.200000000000273" w:val="single" w:color="#000000"/>
              <w:top w:sz="2.4000000000005457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122,27 </w:t>
            </w:r>
          </w:p>
        </w:tc>
        <w:tc>
          <w:tcPr>
            <w:tcW w:type="dxa" w:w="1268"/>
            <w:tcBorders>
              <w:start w:sz="2.399999999999636" w:val="single" w:color="#000000"/>
              <w:top w:sz="2.4000000000005457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244,54 </w:t>
            </w:r>
          </w:p>
        </w:tc>
      </w:tr>
      <w:tr>
        <w:trPr>
          <w:trHeight w:hRule="exact" w:val="314"/>
        </w:trPr>
        <w:tc>
          <w:tcPr>
            <w:tcW w:type="dxa" w:w="2132"/>
            <w:tcBorders>
              <w:start w:sz="3.1999999999999886" w:val="single" w:color="#000000"/>
              <w:top w:sz="3.199999999999818" w:val="single" w:color="#000000"/>
              <w:end w:sz="2.400000000000091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41 </w:t>
            </w:r>
          </w:p>
        </w:tc>
        <w:tc>
          <w:tcPr>
            <w:tcW w:type="dxa" w:w="1134"/>
            <w:tcBorders>
              <w:start w:sz="2.400000000000091" w:val="single" w:color="#000000"/>
              <w:top w:sz="3.199999999999818" w:val="single" w:color="#000000"/>
              <w:end w:sz="3.2000000000000455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99,17 </w:t>
            </w:r>
          </w:p>
        </w:tc>
        <w:tc>
          <w:tcPr>
            <w:tcW w:type="dxa" w:w="1132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99,17 </w:t>
            </w:r>
          </w:p>
        </w:tc>
        <w:tc>
          <w:tcPr>
            <w:tcW w:type="dxa" w:w="99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198,34 </w:t>
            </w:r>
          </w:p>
        </w:tc>
        <w:tc>
          <w:tcPr>
            <w:tcW w:type="dxa" w:w="1276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127,57 </w:t>
            </w:r>
          </w:p>
        </w:tc>
        <w:tc>
          <w:tcPr>
            <w:tcW w:type="dxa" w:w="1278"/>
            <w:tcBorders>
              <w:start w:sz="3.200000000000273" w:val="single" w:color="#000000"/>
              <w:top w:sz="3.199999999999818" w:val="single" w:color="#000000"/>
              <w:end w:sz="2.399999999999636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127,57 </w:t>
            </w:r>
          </w:p>
        </w:tc>
        <w:tc>
          <w:tcPr>
            <w:tcW w:type="dxa" w:w="1268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255,14 </w:t>
            </w:r>
          </w:p>
        </w:tc>
      </w:tr>
      <w:tr>
        <w:trPr>
          <w:trHeight w:hRule="exact" w:val="308"/>
        </w:trPr>
        <w:tc>
          <w:tcPr>
            <w:tcW w:type="dxa" w:w="2132"/>
            <w:tcBorders>
              <w:start w:sz="3.1999999999999886" w:val="single" w:color="#000000"/>
              <w:top w:sz="2.4000000000005457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42 </w:t>
            </w:r>
          </w:p>
        </w:tc>
        <w:tc>
          <w:tcPr>
            <w:tcW w:type="dxa" w:w="1134"/>
            <w:tcBorders>
              <w:start w:sz="2.400000000000091" w:val="single" w:color="#000000"/>
              <w:top w:sz="2.4000000000005457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103,30 </w:t>
            </w:r>
          </w:p>
        </w:tc>
        <w:tc>
          <w:tcPr>
            <w:tcW w:type="dxa" w:w="1132"/>
            <w:tcBorders>
              <w:start w:sz="3.2000000000000455" w:val="single" w:color="#000000"/>
              <w:top w:sz="2.4000000000005457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103,30 </w:t>
            </w:r>
          </w:p>
        </w:tc>
        <w:tc>
          <w:tcPr>
            <w:tcW w:type="dxa" w:w="992"/>
            <w:tcBorders>
              <w:start w:sz="3.199999999999818" w:val="single" w:color="#000000"/>
              <w:top w:sz="2.4000000000005457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206,60 </w:t>
            </w:r>
          </w:p>
        </w:tc>
        <w:tc>
          <w:tcPr>
            <w:tcW w:type="dxa" w:w="1276"/>
            <w:tcBorders>
              <w:start w:sz="3.200000000000273" w:val="single" w:color="#000000"/>
              <w:top w:sz="2.4000000000005457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132,59 </w:t>
            </w:r>
          </w:p>
        </w:tc>
        <w:tc>
          <w:tcPr>
            <w:tcW w:type="dxa" w:w="1278"/>
            <w:tcBorders>
              <w:start w:sz="3.200000000000273" w:val="single" w:color="#000000"/>
              <w:top w:sz="2.4000000000005457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132,59 </w:t>
            </w:r>
          </w:p>
        </w:tc>
        <w:tc>
          <w:tcPr>
            <w:tcW w:type="dxa" w:w="1268"/>
            <w:tcBorders>
              <w:start w:sz="2.399999999999636" w:val="single" w:color="#000000"/>
              <w:top w:sz="2.4000000000005457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265,18 </w:t>
            </w:r>
          </w:p>
        </w:tc>
      </w:tr>
      <w:tr>
        <w:trPr>
          <w:trHeight w:hRule="exact" w:val="308"/>
        </w:trPr>
        <w:tc>
          <w:tcPr>
            <w:tcW w:type="dxa" w:w="2132"/>
            <w:tcBorders>
              <w:start w:sz="3.1999999999999886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43 </w:t>
            </w:r>
          </w:p>
        </w:tc>
        <w:tc>
          <w:tcPr>
            <w:tcW w:type="dxa" w:w="1134"/>
            <w:tcBorders>
              <w:start w:sz="2.400000000000091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106,82 </w:t>
            </w:r>
          </w:p>
        </w:tc>
        <w:tc>
          <w:tcPr>
            <w:tcW w:type="dxa" w:w="1132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106,82 </w:t>
            </w:r>
          </w:p>
        </w:tc>
        <w:tc>
          <w:tcPr>
            <w:tcW w:type="dxa" w:w="99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213,64 </w:t>
            </w:r>
          </w:p>
        </w:tc>
        <w:tc>
          <w:tcPr>
            <w:tcW w:type="dxa" w:w="1276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137,34 </w:t>
            </w:r>
          </w:p>
        </w:tc>
        <w:tc>
          <w:tcPr>
            <w:tcW w:type="dxa" w:w="1278"/>
            <w:tcBorders>
              <w:start w:sz="3.200000000000273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137,34 </w:t>
            </w:r>
          </w:p>
        </w:tc>
        <w:tc>
          <w:tcPr>
            <w:tcW w:type="dxa" w:w="1268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274,68 </w:t>
            </w:r>
          </w:p>
        </w:tc>
      </w:tr>
    </w:tbl>
    <w:p>
      <w:pPr>
        <w:autoSpaceDN w:val="0"/>
        <w:tabs>
          <w:tab w:pos="10208" w:val="left"/>
        </w:tabs>
        <w:autoSpaceDE w:val="0"/>
        <w:widowControl/>
        <w:spacing w:line="197" w:lineRule="auto" w:before="238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325 – 25/11/2019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142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554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3329940</wp:posOffset>
            </wp:positionH>
            <wp:positionV relativeFrom="page">
              <wp:posOffset>180340</wp:posOffset>
            </wp:positionV>
            <wp:extent cx="899160" cy="72771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99160" cy="72771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72.0" w:type="dxa"/>
      </w:tblPr>
      <w:tblGrid>
        <w:gridCol w:w="1290"/>
        <w:gridCol w:w="1290"/>
        <w:gridCol w:w="1290"/>
        <w:gridCol w:w="1290"/>
        <w:gridCol w:w="1290"/>
        <w:gridCol w:w="1290"/>
        <w:gridCol w:w="1290"/>
      </w:tblGrid>
      <w:tr>
        <w:trPr>
          <w:trHeight w:hRule="exact" w:val="612"/>
        </w:trPr>
        <w:tc>
          <w:tcPr>
            <w:tcW w:type="dxa" w:w="2132"/>
            <w:vMerge w:val="restart"/>
            <w:tcBorders>
              <w:start w:sz="3.1999999999999886" w:val="single" w:color="#000000"/>
              <w:top w:sz="3.199999999999932" w:val="single" w:color="#000000"/>
              <w:end w:sz="2.400000000000091" w:val="single" w:color="#000000"/>
              <w:bottom w:sz="3.2000000000000455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Consumo (m³) </w:t>
            </w:r>
          </w:p>
        </w:tc>
        <w:tc>
          <w:tcPr>
            <w:tcW w:type="dxa" w:w="3258"/>
            <w:gridSpan w:val="3"/>
            <w:tcBorders>
              <w:start w:sz="2.400000000000091" w:val="single" w:color="#000000"/>
              <w:top w:sz="3.199999999999932" w:val="single" w:color="#000000"/>
              <w:end w:sz="3.200000000000273" w:val="single" w:color="#000000"/>
              <w:bottom w:sz="3.199999999999818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Categoria Residencial </w:t>
            </w:r>
          </w:p>
        </w:tc>
        <w:tc>
          <w:tcPr>
            <w:tcW w:type="dxa" w:w="3822"/>
            <w:gridSpan w:val="3"/>
            <w:tcBorders>
              <w:start w:sz="3.200000000000273" w:val="single" w:color="#000000"/>
              <w:top w:sz="3.199999999999932" w:val="single" w:color="#000000"/>
              <w:end w:sz="3.199999999999818" w:val="single" w:color="#000000"/>
              <w:bottom w:sz="3.199999999999818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432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 Categoria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Comercial/Industrial/Pública </w:t>
            </w:r>
          </w:p>
        </w:tc>
      </w:tr>
      <w:tr>
        <w:trPr>
          <w:trHeight w:hRule="exact" w:val="308"/>
        </w:trPr>
        <w:tc>
          <w:tcPr>
            <w:tcW w:type="dxa" w:w="1290"/>
            <w:vMerge/>
            <w:tcBorders>
              <w:start w:sz="3.1999999999999886" w:val="single" w:color="#000000"/>
              <w:top w:sz="3.199999999999932" w:val="single" w:color="#000000"/>
              <w:end w:sz="2.400000000000091" w:val="single" w:color="#000000"/>
              <w:bottom w:sz="3.2000000000000455" w:val="single" w:color="#000000"/>
            </w:tcBorders>
          </w:tcPr>
          <w:p/>
        </w:tc>
        <w:tc>
          <w:tcPr>
            <w:tcW w:type="dxa" w:w="1134"/>
            <w:vMerge w:val="restart"/>
            <w:tcBorders>
              <w:start w:sz="2.400000000000091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6" w:val="left"/>
              </w:tabs>
              <w:autoSpaceDE w:val="0"/>
              <w:widowControl/>
              <w:spacing w:line="245" w:lineRule="auto" w:before="52" w:after="0"/>
              <w:ind w:left="28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 Água </w:t>
            </w:r>
            <w:r>
              <w:br/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111,03 </w:t>
            </w:r>
          </w:p>
        </w:tc>
        <w:tc>
          <w:tcPr>
            <w:tcW w:type="dxa" w:w="1132"/>
            <w:vMerge w:val="restart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2" w:val="left"/>
              </w:tabs>
              <w:autoSpaceDE w:val="0"/>
              <w:widowControl/>
              <w:spacing w:line="245" w:lineRule="auto" w:before="52" w:after="0"/>
              <w:ind w:left="20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 Esgoto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111,03 </w:t>
            </w:r>
          </w:p>
        </w:tc>
        <w:tc>
          <w:tcPr>
            <w:tcW w:type="dxa" w:w="992"/>
            <w:vMerge w:val="restart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52" w:val="left"/>
              </w:tabs>
              <w:autoSpaceDE w:val="0"/>
              <w:widowControl/>
              <w:spacing w:line="245" w:lineRule="auto" w:before="52" w:after="0"/>
              <w:ind w:left="21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 Total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222,06 </w:t>
            </w:r>
          </w:p>
        </w:tc>
        <w:tc>
          <w:tcPr>
            <w:tcW w:type="dxa" w:w="1276"/>
            <w:vMerge w:val="restart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36" w:val="left"/>
              </w:tabs>
              <w:autoSpaceDE w:val="0"/>
              <w:widowControl/>
              <w:spacing w:line="245" w:lineRule="auto" w:before="52" w:after="0"/>
              <w:ind w:left="35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 Água </w:t>
            </w:r>
            <w:r>
              <w:br/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142,49 </w:t>
            </w:r>
          </w:p>
        </w:tc>
        <w:tc>
          <w:tcPr>
            <w:tcW w:type="dxa" w:w="1278"/>
            <w:vMerge w:val="restart"/>
            <w:tcBorders>
              <w:start w:sz="3.200000000000273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36" w:val="left"/>
              </w:tabs>
              <w:autoSpaceDE w:val="0"/>
              <w:widowControl/>
              <w:spacing w:line="245" w:lineRule="auto" w:before="52" w:after="0"/>
              <w:ind w:left="27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 Esgoto </w:t>
            </w:r>
            <w:r>
              <w:br/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142,49 </w:t>
            </w:r>
          </w:p>
        </w:tc>
        <w:tc>
          <w:tcPr>
            <w:tcW w:type="dxa" w:w="1268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2000000000000455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 Total </w:t>
            </w:r>
          </w:p>
        </w:tc>
      </w:tr>
      <w:tr>
        <w:trPr>
          <w:trHeight w:hRule="exact" w:val="312"/>
        </w:trPr>
        <w:tc>
          <w:tcPr>
            <w:tcW w:type="dxa" w:w="2132"/>
            <w:tcBorders>
              <w:start w:sz="3.1999999999999886" w:val="single" w:color="#000000"/>
              <w:top w:sz="3.2000000000000455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44 </w:t>
            </w:r>
          </w:p>
        </w:tc>
        <w:tc>
          <w:tcPr>
            <w:tcW w:type="dxa" w:w="1290"/>
            <w:vMerge/>
            <w:tcBorders>
              <w:start w:sz="2.400000000000091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</w:tcPr>
          <w:p/>
        </w:tc>
        <w:tc>
          <w:tcPr>
            <w:tcW w:type="dxa" w:w="1290"/>
            <w:vMerge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</w:tcPr>
          <w:p/>
        </w:tc>
        <w:tc>
          <w:tcPr>
            <w:tcW w:type="dxa" w:w="1290"/>
            <w:vMerge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</w:tcPr>
          <w:p/>
        </w:tc>
        <w:tc>
          <w:tcPr>
            <w:tcW w:type="dxa" w:w="1290"/>
            <w:vMerge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</w:tcPr>
          <w:p/>
        </w:tc>
        <w:tc>
          <w:tcPr>
            <w:tcW w:type="dxa" w:w="1290"/>
            <w:vMerge/>
            <w:tcBorders>
              <w:start w:sz="3.200000000000273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</w:tcPr>
          <w:p/>
        </w:tc>
        <w:tc>
          <w:tcPr>
            <w:tcW w:type="dxa" w:w="1268"/>
            <w:tcBorders>
              <w:start w:sz="2.399999999999636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284,98 </w:t>
            </w:r>
          </w:p>
        </w:tc>
      </w:tr>
      <w:tr>
        <w:trPr>
          <w:trHeight w:hRule="exact" w:val="308"/>
        </w:trPr>
        <w:tc>
          <w:tcPr>
            <w:tcW w:type="dxa" w:w="2132"/>
            <w:tcBorders>
              <w:start w:sz="3.1999999999999886" w:val="single" w:color="#000000"/>
              <w:top w:sz="3.199999999999818" w:val="single" w:color="#000000"/>
              <w:end w:sz="2.400000000000091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45 </w:t>
            </w:r>
          </w:p>
        </w:tc>
        <w:tc>
          <w:tcPr>
            <w:tcW w:type="dxa" w:w="1134"/>
            <w:tcBorders>
              <w:start w:sz="2.400000000000091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114,82 </w:t>
            </w:r>
          </w:p>
        </w:tc>
        <w:tc>
          <w:tcPr>
            <w:tcW w:type="dxa" w:w="1132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114,82 </w:t>
            </w:r>
          </w:p>
        </w:tc>
        <w:tc>
          <w:tcPr>
            <w:tcW w:type="dxa" w:w="99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229,64 </w:t>
            </w:r>
          </w:p>
        </w:tc>
        <w:tc>
          <w:tcPr>
            <w:tcW w:type="dxa" w:w="1276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147,64 </w:t>
            </w:r>
          </w:p>
        </w:tc>
        <w:tc>
          <w:tcPr>
            <w:tcW w:type="dxa" w:w="1278"/>
            <w:tcBorders>
              <w:start w:sz="3.200000000000273" w:val="single" w:color="#000000"/>
              <w:top w:sz="3.199999999999818" w:val="single" w:color="#000000"/>
              <w:end w:sz="2.39999999999963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147,64 </w:t>
            </w:r>
          </w:p>
        </w:tc>
        <w:tc>
          <w:tcPr>
            <w:tcW w:type="dxa" w:w="1268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295,28 </w:t>
            </w:r>
          </w:p>
        </w:tc>
      </w:tr>
      <w:tr>
        <w:trPr>
          <w:trHeight w:hRule="exact" w:val="312"/>
        </w:trPr>
        <w:tc>
          <w:tcPr>
            <w:tcW w:type="dxa" w:w="2132"/>
            <w:tcBorders>
              <w:start w:sz="3.1999999999999886" w:val="single" w:color="#000000"/>
              <w:top w:sz="4.0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46 </w:t>
            </w:r>
          </w:p>
        </w:tc>
        <w:tc>
          <w:tcPr>
            <w:tcW w:type="dxa" w:w="1134"/>
            <w:tcBorders>
              <w:start w:sz="2.400000000000091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118,47 </w:t>
            </w:r>
          </w:p>
        </w:tc>
        <w:tc>
          <w:tcPr>
            <w:tcW w:type="dxa" w:w="1132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118,47 </w:t>
            </w:r>
          </w:p>
        </w:tc>
        <w:tc>
          <w:tcPr>
            <w:tcW w:type="dxa" w:w="992"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236,94 </w:t>
            </w:r>
          </w:p>
        </w:tc>
        <w:tc>
          <w:tcPr>
            <w:tcW w:type="dxa" w:w="1276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152,38 </w:t>
            </w:r>
          </w:p>
        </w:tc>
        <w:tc>
          <w:tcPr>
            <w:tcW w:type="dxa" w:w="1278"/>
            <w:tcBorders>
              <w:start w:sz="3.200000000000273" w:val="single" w:color="#000000"/>
              <w:top w:sz="4.0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152,38 </w:t>
            </w:r>
          </w:p>
        </w:tc>
        <w:tc>
          <w:tcPr>
            <w:tcW w:type="dxa" w:w="1268"/>
            <w:tcBorders>
              <w:start w:sz="2.399999999999636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304,76 </w:t>
            </w:r>
          </w:p>
        </w:tc>
      </w:tr>
      <w:tr>
        <w:trPr>
          <w:trHeight w:hRule="exact" w:val="308"/>
        </w:trPr>
        <w:tc>
          <w:tcPr>
            <w:tcW w:type="dxa" w:w="2132"/>
            <w:tcBorders>
              <w:start w:sz="3.1999999999999886" w:val="single" w:color="#000000"/>
              <w:top w:sz="3.199999999999818" w:val="single" w:color="#000000"/>
              <w:end w:sz="2.400000000000091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47 </w:t>
            </w:r>
          </w:p>
        </w:tc>
        <w:tc>
          <w:tcPr>
            <w:tcW w:type="dxa" w:w="1134"/>
            <w:tcBorders>
              <w:start w:sz="2.400000000000091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122,02 </w:t>
            </w:r>
          </w:p>
        </w:tc>
        <w:tc>
          <w:tcPr>
            <w:tcW w:type="dxa" w:w="1132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122,02 </w:t>
            </w:r>
          </w:p>
        </w:tc>
        <w:tc>
          <w:tcPr>
            <w:tcW w:type="dxa" w:w="99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244,04 </w:t>
            </w:r>
          </w:p>
        </w:tc>
        <w:tc>
          <w:tcPr>
            <w:tcW w:type="dxa" w:w="1276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157,52 </w:t>
            </w:r>
          </w:p>
        </w:tc>
        <w:tc>
          <w:tcPr>
            <w:tcW w:type="dxa" w:w="1278"/>
            <w:tcBorders>
              <w:start w:sz="3.200000000000273" w:val="single" w:color="#000000"/>
              <w:top w:sz="3.199999999999818" w:val="single" w:color="#000000"/>
              <w:end w:sz="2.39999999999963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157,52 </w:t>
            </w:r>
          </w:p>
        </w:tc>
        <w:tc>
          <w:tcPr>
            <w:tcW w:type="dxa" w:w="1268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315,04 </w:t>
            </w:r>
          </w:p>
        </w:tc>
      </w:tr>
      <w:tr>
        <w:trPr>
          <w:trHeight w:hRule="exact" w:val="312"/>
        </w:trPr>
        <w:tc>
          <w:tcPr>
            <w:tcW w:type="dxa" w:w="2132"/>
            <w:tcBorders>
              <w:start w:sz="3.1999999999999886" w:val="single" w:color="#000000"/>
              <w:top w:sz="4.0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48 </w:t>
            </w:r>
          </w:p>
        </w:tc>
        <w:tc>
          <w:tcPr>
            <w:tcW w:type="dxa" w:w="1134"/>
            <w:tcBorders>
              <w:start w:sz="2.400000000000091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126,28 </w:t>
            </w:r>
          </w:p>
        </w:tc>
        <w:tc>
          <w:tcPr>
            <w:tcW w:type="dxa" w:w="1132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126,28 </w:t>
            </w:r>
          </w:p>
        </w:tc>
        <w:tc>
          <w:tcPr>
            <w:tcW w:type="dxa" w:w="992"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252,56 </w:t>
            </w:r>
          </w:p>
        </w:tc>
        <w:tc>
          <w:tcPr>
            <w:tcW w:type="dxa" w:w="1276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162,26 </w:t>
            </w:r>
          </w:p>
        </w:tc>
        <w:tc>
          <w:tcPr>
            <w:tcW w:type="dxa" w:w="1278"/>
            <w:tcBorders>
              <w:start w:sz="3.200000000000273" w:val="single" w:color="#000000"/>
              <w:top w:sz="4.0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162,26 </w:t>
            </w:r>
          </w:p>
        </w:tc>
        <w:tc>
          <w:tcPr>
            <w:tcW w:type="dxa" w:w="1268"/>
            <w:tcBorders>
              <w:start w:sz="2.399999999999636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324,52 </w:t>
            </w:r>
          </w:p>
        </w:tc>
      </w:tr>
      <w:tr>
        <w:trPr>
          <w:trHeight w:hRule="exact" w:val="308"/>
        </w:trPr>
        <w:tc>
          <w:tcPr>
            <w:tcW w:type="dxa" w:w="2132"/>
            <w:tcBorders>
              <w:start w:sz="3.1999999999999886" w:val="single" w:color="#000000"/>
              <w:top w:sz="3.199999999999818" w:val="single" w:color="#000000"/>
              <w:end w:sz="2.400000000000091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49 </w:t>
            </w:r>
          </w:p>
        </w:tc>
        <w:tc>
          <w:tcPr>
            <w:tcW w:type="dxa" w:w="1134"/>
            <w:tcBorders>
              <w:start w:sz="2.400000000000091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130,41 </w:t>
            </w:r>
          </w:p>
        </w:tc>
        <w:tc>
          <w:tcPr>
            <w:tcW w:type="dxa" w:w="1132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130,41 </w:t>
            </w:r>
          </w:p>
        </w:tc>
        <w:tc>
          <w:tcPr>
            <w:tcW w:type="dxa" w:w="99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260,82 </w:t>
            </w:r>
          </w:p>
        </w:tc>
        <w:tc>
          <w:tcPr>
            <w:tcW w:type="dxa" w:w="1276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167,43 </w:t>
            </w:r>
          </w:p>
        </w:tc>
        <w:tc>
          <w:tcPr>
            <w:tcW w:type="dxa" w:w="1278"/>
            <w:tcBorders>
              <w:start w:sz="3.200000000000273" w:val="single" w:color="#000000"/>
              <w:top w:sz="3.199999999999818" w:val="single" w:color="#000000"/>
              <w:end w:sz="2.39999999999963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167,43 </w:t>
            </w:r>
          </w:p>
        </w:tc>
        <w:tc>
          <w:tcPr>
            <w:tcW w:type="dxa" w:w="1268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334,86 </w:t>
            </w:r>
          </w:p>
        </w:tc>
      </w:tr>
      <w:tr>
        <w:trPr>
          <w:trHeight w:hRule="exact" w:val="312"/>
        </w:trPr>
        <w:tc>
          <w:tcPr>
            <w:tcW w:type="dxa" w:w="2132"/>
            <w:tcBorders>
              <w:start w:sz="3.1999999999999886" w:val="single" w:color="#000000"/>
              <w:top w:sz="4.0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50 </w:t>
            </w:r>
          </w:p>
        </w:tc>
        <w:tc>
          <w:tcPr>
            <w:tcW w:type="dxa" w:w="1134"/>
            <w:tcBorders>
              <w:start w:sz="2.400000000000091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133,95 </w:t>
            </w:r>
          </w:p>
        </w:tc>
        <w:tc>
          <w:tcPr>
            <w:tcW w:type="dxa" w:w="1132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133,95 </w:t>
            </w:r>
          </w:p>
        </w:tc>
        <w:tc>
          <w:tcPr>
            <w:tcW w:type="dxa" w:w="992"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267,90 </w:t>
            </w:r>
          </w:p>
        </w:tc>
        <w:tc>
          <w:tcPr>
            <w:tcW w:type="dxa" w:w="1276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172,16 </w:t>
            </w:r>
          </w:p>
        </w:tc>
        <w:tc>
          <w:tcPr>
            <w:tcW w:type="dxa" w:w="1278"/>
            <w:tcBorders>
              <w:start w:sz="3.200000000000273" w:val="single" w:color="#000000"/>
              <w:top w:sz="4.0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172,16 </w:t>
            </w:r>
          </w:p>
        </w:tc>
        <w:tc>
          <w:tcPr>
            <w:tcW w:type="dxa" w:w="1268"/>
            <w:tcBorders>
              <w:start w:sz="2.399999999999636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344,32 </w:t>
            </w:r>
          </w:p>
        </w:tc>
      </w:tr>
      <w:tr>
        <w:trPr>
          <w:trHeight w:hRule="exact" w:val="308"/>
        </w:trPr>
        <w:tc>
          <w:tcPr>
            <w:tcW w:type="dxa" w:w="2132"/>
            <w:tcBorders>
              <w:start w:sz="3.1999999999999886" w:val="single" w:color="#000000"/>
              <w:top w:sz="3.199999999999818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51 </w:t>
            </w:r>
          </w:p>
        </w:tc>
        <w:tc>
          <w:tcPr>
            <w:tcW w:type="dxa" w:w="1134"/>
            <w:tcBorders>
              <w:start w:sz="2.400000000000091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138,42 </w:t>
            </w:r>
          </w:p>
        </w:tc>
        <w:tc>
          <w:tcPr>
            <w:tcW w:type="dxa" w:w="1132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138,42 </w:t>
            </w:r>
          </w:p>
        </w:tc>
        <w:tc>
          <w:tcPr>
            <w:tcW w:type="dxa" w:w="99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276,84 </w:t>
            </w:r>
          </w:p>
        </w:tc>
        <w:tc>
          <w:tcPr>
            <w:tcW w:type="dxa" w:w="1276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177,98 </w:t>
            </w:r>
          </w:p>
        </w:tc>
        <w:tc>
          <w:tcPr>
            <w:tcW w:type="dxa" w:w="1278"/>
            <w:tcBorders>
              <w:start w:sz="3.200000000000273" w:val="single" w:color="#000000"/>
              <w:top w:sz="3.199999999999818" w:val="single" w:color="#000000"/>
              <w:end w:sz="2.39999999999963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177,98 </w:t>
            </w:r>
          </w:p>
        </w:tc>
        <w:tc>
          <w:tcPr>
            <w:tcW w:type="dxa" w:w="1268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355,96 </w:t>
            </w:r>
          </w:p>
        </w:tc>
      </w:tr>
      <w:tr>
        <w:trPr>
          <w:trHeight w:hRule="exact" w:val="314"/>
        </w:trPr>
        <w:tc>
          <w:tcPr>
            <w:tcW w:type="dxa" w:w="2132"/>
            <w:tcBorders>
              <w:start w:sz="3.1999999999999886" w:val="single" w:color="#000000"/>
              <w:top w:sz="3.200000000000273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52 </w:t>
            </w:r>
          </w:p>
        </w:tc>
        <w:tc>
          <w:tcPr>
            <w:tcW w:type="dxa" w:w="1134"/>
            <w:tcBorders>
              <w:start w:sz="2.400000000000091" w:val="single" w:color="#000000"/>
              <w:top w:sz="3.200000000000273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142,88 </w:t>
            </w:r>
          </w:p>
        </w:tc>
        <w:tc>
          <w:tcPr>
            <w:tcW w:type="dxa" w:w="1132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142,88 </w:t>
            </w:r>
          </w:p>
        </w:tc>
        <w:tc>
          <w:tcPr>
            <w:tcW w:type="dxa" w:w="992"/>
            <w:tcBorders>
              <w:start w:sz="3.199999999999818" w:val="single" w:color="#000000"/>
              <w:top w:sz="3.200000000000273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285,76 </w:t>
            </w:r>
          </w:p>
        </w:tc>
        <w:tc>
          <w:tcPr>
            <w:tcW w:type="dxa" w:w="1276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183,84 </w:t>
            </w:r>
          </w:p>
        </w:tc>
        <w:tc>
          <w:tcPr>
            <w:tcW w:type="dxa" w:w="1278"/>
            <w:tcBorders>
              <w:start w:sz="3.200000000000273" w:val="single" w:color="#000000"/>
              <w:top w:sz="3.200000000000273" w:val="single" w:color="#000000"/>
              <w:end w:sz="2.39999999999963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183,84 </w:t>
            </w:r>
          </w:p>
        </w:tc>
        <w:tc>
          <w:tcPr>
            <w:tcW w:type="dxa" w:w="1268"/>
            <w:tcBorders>
              <w:start w:sz="2.399999999999636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367,68 </w:t>
            </w:r>
          </w:p>
        </w:tc>
      </w:tr>
      <w:tr>
        <w:trPr>
          <w:trHeight w:hRule="exact" w:val="308"/>
        </w:trPr>
        <w:tc>
          <w:tcPr>
            <w:tcW w:type="dxa" w:w="2132"/>
            <w:tcBorders>
              <w:start w:sz="3.1999999999999886" w:val="single" w:color="#000000"/>
              <w:top w:sz="3.200000000000273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53 </w:t>
            </w:r>
          </w:p>
        </w:tc>
        <w:tc>
          <w:tcPr>
            <w:tcW w:type="dxa" w:w="1134"/>
            <w:tcBorders>
              <w:start w:sz="2.400000000000091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147,36 </w:t>
            </w:r>
          </w:p>
        </w:tc>
        <w:tc>
          <w:tcPr>
            <w:tcW w:type="dxa" w:w="1132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147,36 </w:t>
            </w:r>
          </w:p>
        </w:tc>
        <w:tc>
          <w:tcPr>
            <w:tcW w:type="dxa" w:w="992"/>
            <w:tcBorders>
              <w:start w:sz="3.199999999999818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294,72 </w:t>
            </w:r>
          </w:p>
        </w:tc>
        <w:tc>
          <w:tcPr>
            <w:tcW w:type="dxa" w:w="1276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189,25 </w:t>
            </w:r>
          </w:p>
        </w:tc>
        <w:tc>
          <w:tcPr>
            <w:tcW w:type="dxa" w:w="1278"/>
            <w:tcBorders>
              <w:start w:sz="3.200000000000273" w:val="single" w:color="#000000"/>
              <w:top w:sz="3.200000000000273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189,25 </w:t>
            </w:r>
          </w:p>
        </w:tc>
        <w:tc>
          <w:tcPr>
            <w:tcW w:type="dxa" w:w="1268"/>
            <w:tcBorders>
              <w:start w:sz="2.399999999999636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378,50 </w:t>
            </w:r>
          </w:p>
        </w:tc>
      </w:tr>
      <w:tr>
        <w:trPr>
          <w:trHeight w:hRule="exact" w:val="312"/>
        </w:trPr>
        <w:tc>
          <w:tcPr>
            <w:tcW w:type="dxa" w:w="2132"/>
            <w:tcBorders>
              <w:start w:sz="3.1999999999999886" w:val="single" w:color="#000000"/>
              <w:top w:sz="3.199999999999818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54 </w:t>
            </w:r>
          </w:p>
        </w:tc>
        <w:tc>
          <w:tcPr>
            <w:tcW w:type="dxa" w:w="1134"/>
            <w:tcBorders>
              <w:start w:sz="2.400000000000091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151,78 </w:t>
            </w:r>
          </w:p>
        </w:tc>
        <w:tc>
          <w:tcPr>
            <w:tcW w:type="dxa" w:w="1132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151,78 </w:t>
            </w:r>
          </w:p>
        </w:tc>
        <w:tc>
          <w:tcPr>
            <w:tcW w:type="dxa" w:w="99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303,56 </w:t>
            </w:r>
          </w:p>
        </w:tc>
        <w:tc>
          <w:tcPr>
            <w:tcW w:type="dxa" w:w="1276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195,07 </w:t>
            </w:r>
          </w:p>
        </w:tc>
        <w:tc>
          <w:tcPr>
            <w:tcW w:type="dxa" w:w="1278"/>
            <w:tcBorders>
              <w:start w:sz="3.200000000000273" w:val="single" w:color="#000000"/>
              <w:top w:sz="3.199999999999818" w:val="single" w:color="#000000"/>
              <w:end w:sz="2.39999999999963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195,07 </w:t>
            </w:r>
          </w:p>
        </w:tc>
        <w:tc>
          <w:tcPr>
            <w:tcW w:type="dxa" w:w="1268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390,14 </w:t>
            </w:r>
          </w:p>
        </w:tc>
      </w:tr>
      <w:tr>
        <w:trPr>
          <w:trHeight w:hRule="exact" w:val="308"/>
        </w:trPr>
        <w:tc>
          <w:tcPr>
            <w:tcW w:type="dxa" w:w="2132"/>
            <w:tcBorders>
              <w:start w:sz="3.1999999999999886" w:val="single" w:color="#000000"/>
              <w:top w:sz="3.200000000000273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55 </w:t>
            </w:r>
          </w:p>
        </w:tc>
        <w:tc>
          <w:tcPr>
            <w:tcW w:type="dxa" w:w="1134"/>
            <w:tcBorders>
              <w:start w:sz="2.400000000000091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156,22 </w:t>
            </w:r>
          </w:p>
        </w:tc>
        <w:tc>
          <w:tcPr>
            <w:tcW w:type="dxa" w:w="1132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156,22 </w:t>
            </w:r>
          </w:p>
        </w:tc>
        <w:tc>
          <w:tcPr>
            <w:tcW w:type="dxa" w:w="992"/>
            <w:tcBorders>
              <w:start w:sz="3.199999999999818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312,44 </w:t>
            </w:r>
          </w:p>
        </w:tc>
        <w:tc>
          <w:tcPr>
            <w:tcW w:type="dxa" w:w="1276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200,59 </w:t>
            </w:r>
          </w:p>
        </w:tc>
        <w:tc>
          <w:tcPr>
            <w:tcW w:type="dxa" w:w="1278"/>
            <w:tcBorders>
              <w:start w:sz="3.200000000000273" w:val="single" w:color="#000000"/>
              <w:top w:sz="3.200000000000273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200,59 </w:t>
            </w:r>
          </w:p>
        </w:tc>
        <w:tc>
          <w:tcPr>
            <w:tcW w:type="dxa" w:w="1268"/>
            <w:tcBorders>
              <w:start w:sz="2.399999999999636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401,18 </w:t>
            </w:r>
          </w:p>
        </w:tc>
      </w:tr>
      <w:tr>
        <w:trPr>
          <w:trHeight w:hRule="exact" w:val="312"/>
        </w:trPr>
        <w:tc>
          <w:tcPr>
            <w:tcW w:type="dxa" w:w="2132"/>
            <w:tcBorders>
              <w:start w:sz="3.1999999999999886" w:val="single" w:color="#000000"/>
              <w:top w:sz="3.199999999999818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56 </w:t>
            </w:r>
          </w:p>
        </w:tc>
        <w:tc>
          <w:tcPr>
            <w:tcW w:type="dxa" w:w="1134"/>
            <w:tcBorders>
              <w:start w:sz="2.400000000000091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160,71 </w:t>
            </w:r>
          </w:p>
        </w:tc>
        <w:tc>
          <w:tcPr>
            <w:tcW w:type="dxa" w:w="1132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160,71 </w:t>
            </w:r>
          </w:p>
        </w:tc>
        <w:tc>
          <w:tcPr>
            <w:tcW w:type="dxa" w:w="99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321,42 </w:t>
            </w:r>
          </w:p>
        </w:tc>
        <w:tc>
          <w:tcPr>
            <w:tcW w:type="dxa" w:w="1276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206,73 </w:t>
            </w:r>
          </w:p>
        </w:tc>
        <w:tc>
          <w:tcPr>
            <w:tcW w:type="dxa" w:w="1278"/>
            <w:tcBorders>
              <w:start w:sz="3.200000000000273" w:val="single" w:color="#000000"/>
              <w:top w:sz="3.199999999999818" w:val="single" w:color="#000000"/>
              <w:end w:sz="2.39999999999963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206,73 </w:t>
            </w:r>
          </w:p>
        </w:tc>
        <w:tc>
          <w:tcPr>
            <w:tcW w:type="dxa" w:w="1268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413,46 </w:t>
            </w:r>
          </w:p>
        </w:tc>
      </w:tr>
      <w:tr>
        <w:trPr>
          <w:trHeight w:hRule="exact" w:val="308"/>
        </w:trPr>
        <w:tc>
          <w:tcPr>
            <w:tcW w:type="dxa" w:w="2132"/>
            <w:tcBorders>
              <w:start w:sz="3.1999999999999886" w:val="single" w:color="#000000"/>
              <w:top w:sz="3.200000000000273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57 </w:t>
            </w:r>
          </w:p>
        </w:tc>
        <w:tc>
          <w:tcPr>
            <w:tcW w:type="dxa" w:w="1134"/>
            <w:tcBorders>
              <w:start w:sz="2.400000000000091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165,17 </w:t>
            </w:r>
          </w:p>
        </w:tc>
        <w:tc>
          <w:tcPr>
            <w:tcW w:type="dxa" w:w="1132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165,17 </w:t>
            </w:r>
          </w:p>
        </w:tc>
        <w:tc>
          <w:tcPr>
            <w:tcW w:type="dxa" w:w="992"/>
            <w:tcBorders>
              <w:start w:sz="3.199999999999818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330,34 </w:t>
            </w:r>
          </w:p>
        </w:tc>
        <w:tc>
          <w:tcPr>
            <w:tcW w:type="dxa" w:w="1276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212,17 </w:t>
            </w:r>
          </w:p>
        </w:tc>
        <w:tc>
          <w:tcPr>
            <w:tcW w:type="dxa" w:w="1278"/>
            <w:tcBorders>
              <w:start w:sz="3.200000000000273" w:val="single" w:color="#000000"/>
              <w:top w:sz="3.200000000000273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212,17 </w:t>
            </w:r>
          </w:p>
        </w:tc>
        <w:tc>
          <w:tcPr>
            <w:tcW w:type="dxa" w:w="1268"/>
            <w:tcBorders>
              <w:start w:sz="2.399999999999636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424,34 </w:t>
            </w:r>
          </w:p>
        </w:tc>
      </w:tr>
      <w:tr>
        <w:trPr>
          <w:trHeight w:hRule="exact" w:val="312"/>
        </w:trPr>
        <w:tc>
          <w:tcPr>
            <w:tcW w:type="dxa" w:w="2132"/>
            <w:tcBorders>
              <w:start w:sz="3.1999999999999886" w:val="single" w:color="#000000"/>
              <w:top w:sz="3.199999999999818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58 </w:t>
            </w:r>
          </w:p>
        </w:tc>
        <w:tc>
          <w:tcPr>
            <w:tcW w:type="dxa" w:w="1134"/>
            <w:tcBorders>
              <w:start w:sz="2.400000000000091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169,31 </w:t>
            </w:r>
          </w:p>
        </w:tc>
        <w:tc>
          <w:tcPr>
            <w:tcW w:type="dxa" w:w="1132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169,31 </w:t>
            </w:r>
          </w:p>
        </w:tc>
        <w:tc>
          <w:tcPr>
            <w:tcW w:type="dxa" w:w="99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338,62 </w:t>
            </w:r>
          </w:p>
        </w:tc>
        <w:tc>
          <w:tcPr>
            <w:tcW w:type="dxa" w:w="1276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217,66 </w:t>
            </w:r>
          </w:p>
        </w:tc>
        <w:tc>
          <w:tcPr>
            <w:tcW w:type="dxa" w:w="1278"/>
            <w:tcBorders>
              <w:start w:sz="3.200000000000273" w:val="single" w:color="#000000"/>
              <w:top w:sz="3.199999999999818" w:val="single" w:color="#000000"/>
              <w:end w:sz="2.39999999999963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217,66 </w:t>
            </w:r>
          </w:p>
        </w:tc>
        <w:tc>
          <w:tcPr>
            <w:tcW w:type="dxa" w:w="1268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435,32 </w:t>
            </w:r>
          </w:p>
        </w:tc>
      </w:tr>
      <w:tr>
        <w:trPr>
          <w:trHeight w:hRule="exact" w:val="308"/>
        </w:trPr>
        <w:tc>
          <w:tcPr>
            <w:tcW w:type="dxa" w:w="2132"/>
            <w:tcBorders>
              <w:start w:sz="3.1999999999999886" w:val="single" w:color="#000000"/>
              <w:top w:sz="3.200000000000273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59 </w:t>
            </w:r>
          </w:p>
        </w:tc>
        <w:tc>
          <w:tcPr>
            <w:tcW w:type="dxa" w:w="1134"/>
            <w:tcBorders>
              <w:start w:sz="2.400000000000091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173,79 </w:t>
            </w:r>
          </w:p>
        </w:tc>
        <w:tc>
          <w:tcPr>
            <w:tcW w:type="dxa" w:w="1132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173,79 </w:t>
            </w:r>
          </w:p>
        </w:tc>
        <w:tc>
          <w:tcPr>
            <w:tcW w:type="dxa" w:w="992"/>
            <w:tcBorders>
              <w:start w:sz="3.199999999999818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347,58 </w:t>
            </w:r>
          </w:p>
        </w:tc>
        <w:tc>
          <w:tcPr>
            <w:tcW w:type="dxa" w:w="1276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223,41 </w:t>
            </w:r>
          </w:p>
        </w:tc>
        <w:tc>
          <w:tcPr>
            <w:tcW w:type="dxa" w:w="1278"/>
            <w:tcBorders>
              <w:start w:sz="3.200000000000273" w:val="single" w:color="#000000"/>
              <w:top w:sz="3.200000000000273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223,41 </w:t>
            </w:r>
          </w:p>
        </w:tc>
        <w:tc>
          <w:tcPr>
            <w:tcW w:type="dxa" w:w="1268"/>
            <w:tcBorders>
              <w:start w:sz="2.399999999999636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446,82 </w:t>
            </w:r>
          </w:p>
        </w:tc>
      </w:tr>
      <w:tr>
        <w:trPr>
          <w:trHeight w:hRule="exact" w:val="312"/>
        </w:trPr>
        <w:tc>
          <w:tcPr>
            <w:tcW w:type="dxa" w:w="2132"/>
            <w:tcBorders>
              <w:start w:sz="3.1999999999999886" w:val="single" w:color="#000000"/>
              <w:top w:sz="3.199999999999818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60 </w:t>
            </w:r>
          </w:p>
        </w:tc>
        <w:tc>
          <w:tcPr>
            <w:tcW w:type="dxa" w:w="1134"/>
            <w:tcBorders>
              <w:start w:sz="2.400000000000091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178,25 </w:t>
            </w:r>
          </w:p>
        </w:tc>
        <w:tc>
          <w:tcPr>
            <w:tcW w:type="dxa" w:w="1132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178,25 </w:t>
            </w:r>
          </w:p>
        </w:tc>
        <w:tc>
          <w:tcPr>
            <w:tcW w:type="dxa" w:w="99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356,50 </w:t>
            </w:r>
          </w:p>
        </w:tc>
        <w:tc>
          <w:tcPr>
            <w:tcW w:type="dxa" w:w="1276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229,23 </w:t>
            </w:r>
          </w:p>
        </w:tc>
        <w:tc>
          <w:tcPr>
            <w:tcW w:type="dxa" w:w="1278"/>
            <w:tcBorders>
              <w:start w:sz="3.200000000000273" w:val="single" w:color="#000000"/>
              <w:top w:sz="3.199999999999818" w:val="single" w:color="#000000"/>
              <w:end w:sz="2.39999999999963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229,23 </w:t>
            </w:r>
          </w:p>
        </w:tc>
        <w:tc>
          <w:tcPr>
            <w:tcW w:type="dxa" w:w="1268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458,46 </w:t>
            </w:r>
          </w:p>
        </w:tc>
      </w:tr>
      <w:tr>
        <w:trPr>
          <w:trHeight w:hRule="exact" w:val="308"/>
        </w:trPr>
        <w:tc>
          <w:tcPr>
            <w:tcW w:type="dxa" w:w="2132"/>
            <w:tcBorders>
              <w:start w:sz="3.1999999999999886" w:val="single" w:color="#000000"/>
              <w:top w:sz="3.200000000000273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61 </w:t>
            </w:r>
          </w:p>
        </w:tc>
        <w:tc>
          <w:tcPr>
            <w:tcW w:type="dxa" w:w="1134"/>
            <w:tcBorders>
              <w:start w:sz="2.400000000000091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182,74 </w:t>
            </w:r>
          </w:p>
        </w:tc>
        <w:tc>
          <w:tcPr>
            <w:tcW w:type="dxa" w:w="1132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182,74 </w:t>
            </w:r>
          </w:p>
        </w:tc>
        <w:tc>
          <w:tcPr>
            <w:tcW w:type="dxa" w:w="992"/>
            <w:tcBorders>
              <w:start w:sz="3.199999999999818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365,48 </w:t>
            </w:r>
          </w:p>
        </w:tc>
        <w:tc>
          <w:tcPr>
            <w:tcW w:type="dxa" w:w="1276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235,08 </w:t>
            </w:r>
          </w:p>
        </w:tc>
        <w:tc>
          <w:tcPr>
            <w:tcW w:type="dxa" w:w="1278"/>
            <w:tcBorders>
              <w:start w:sz="3.200000000000273" w:val="single" w:color="#000000"/>
              <w:top w:sz="3.200000000000273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235,08 </w:t>
            </w:r>
          </w:p>
        </w:tc>
        <w:tc>
          <w:tcPr>
            <w:tcW w:type="dxa" w:w="1268"/>
            <w:tcBorders>
              <w:start w:sz="2.399999999999636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470,16 </w:t>
            </w:r>
          </w:p>
        </w:tc>
      </w:tr>
      <w:tr>
        <w:trPr>
          <w:trHeight w:hRule="exact" w:val="312"/>
        </w:trPr>
        <w:tc>
          <w:tcPr>
            <w:tcW w:type="dxa" w:w="2132"/>
            <w:tcBorders>
              <w:start w:sz="3.1999999999999886" w:val="single" w:color="#000000"/>
              <w:top w:sz="3.199999999999818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62 </w:t>
            </w:r>
          </w:p>
        </w:tc>
        <w:tc>
          <w:tcPr>
            <w:tcW w:type="dxa" w:w="1134"/>
            <w:tcBorders>
              <w:start w:sz="2.400000000000091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187,16 </w:t>
            </w:r>
          </w:p>
        </w:tc>
        <w:tc>
          <w:tcPr>
            <w:tcW w:type="dxa" w:w="1132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187,16 </w:t>
            </w:r>
          </w:p>
        </w:tc>
        <w:tc>
          <w:tcPr>
            <w:tcW w:type="dxa" w:w="99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374,32 </w:t>
            </w:r>
          </w:p>
        </w:tc>
        <w:tc>
          <w:tcPr>
            <w:tcW w:type="dxa" w:w="1276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240,48 </w:t>
            </w:r>
          </w:p>
        </w:tc>
        <w:tc>
          <w:tcPr>
            <w:tcW w:type="dxa" w:w="1278"/>
            <w:tcBorders>
              <w:start w:sz="3.200000000000273" w:val="single" w:color="#000000"/>
              <w:top w:sz="3.199999999999818" w:val="single" w:color="#000000"/>
              <w:end w:sz="2.39999999999963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240,48 </w:t>
            </w:r>
          </w:p>
        </w:tc>
        <w:tc>
          <w:tcPr>
            <w:tcW w:type="dxa" w:w="1268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480,96 </w:t>
            </w:r>
          </w:p>
        </w:tc>
      </w:tr>
      <w:tr>
        <w:trPr>
          <w:trHeight w:hRule="exact" w:val="308"/>
        </w:trPr>
        <w:tc>
          <w:tcPr>
            <w:tcW w:type="dxa" w:w="2132"/>
            <w:tcBorders>
              <w:start w:sz="3.1999999999999886" w:val="single" w:color="#000000"/>
              <w:top w:sz="3.200000000000273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63 </w:t>
            </w:r>
          </w:p>
        </w:tc>
        <w:tc>
          <w:tcPr>
            <w:tcW w:type="dxa" w:w="1134"/>
            <w:tcBorders>
              <w:start w:sz="2.400000000000091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191,61 </w:t>
            </w:r>
          </w:p>
        </w:tc>
        <w:tc>
          <w:tcPr>
            <w:tcW w:type="dxa" w:w="1132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191,61 </w:t>
            </w:r>
          </w:p>
        </w:tc>
        <w:tc>
          <w:tcPr>
            <w:tcW w:type="dxa" w:w="992"/>
            <w:tcBorders>
              <w:start w:sz="3.199999999999818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383,22 </w:t>
            </w:r>
          </w:p>
        </w:tc>
        <w:tc>
          <w:tcPr>
            <w:tcW w:type="dxa" w:w="1276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246,33 </w:t>
            </w:r>
          </w:p>
        </w:tc>
        <w:tc>
          <w:tcPr>
            <w:tcW w:type="dxa" w:w="1278"/>
            <w:tcBorders>
              <w:start w:sz="3.200000000000273" w:val="single" w:color="#000000"/>
              <w:top w:sz="3.200000000000273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246,33 </w:t>
            </w:r>
          </w:p>
        </w:tc>
        <w:tc>
          <w:tcPr>
            <w:tcW w:type="dxa" w:w="1268"/>
            <w:tcBorders>
              <w:start w:sz="2.399999999999636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492,66 </w:t>
            </w:r>
          </w:p>
        </w:tc>
      </w:tr>
      <w:tr>
        <w:trPr>
          <w:trHeight w:hRule="exact" w:val="312"/>
        </w:trPr>
        <w:tc>
          <w:tcPr>
            <w:tcW w:type="dxa" w:w="2132"/>
            <w:tcBorders>
              <w:start w:sz="3.1999999999999886" w:val="single" w:color="#000000"/>
              <w:top w:sz="3.199999999999818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64 </w:t>
            </w:r>
          </w:p>
        </w:tc>
        <w:tc>
          <w:tcPr>
            <w:tcW w:type="dxa" w:w="1134"/>
            <w:tcBorders>
              <w:start w:sz="2.400000000000091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196,10 </w:t>
            </w:r>
          </w:p>
        </w:tc>
        <w:tc>
          <w:tcPr>
            <w:tcW w:type="dxa" w:w="1132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196,10 </w:t>
            </w:r>
          </w:p>
        </w:tc>
        <w:tc>
          <w:tcPr>
            <w:tcW w:type="dxa" w:w="99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392,20 </w:t>
            </w:r>
          </w:p>
        </w:tc>
        <w:tc>
          <w:tcPr>
            <w:tcW w:type="dxa" w:w="1276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251,82 </w:t>
            </w:r>
          </w:p>
        </w:tc>
        <w:tc>
          <w:tcPr>
            <w:tcW w:type="dxa" w:w="1278"/>
            <w:tcBorders>
              <w:start w:sz="3.200000000000273" w:val="single" w:color="#000000"/>
              <w:top w:sz="3.199999999999818" w:val="single" w:color="#000000"/>
              <w:end w:sz="2.39999999999963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251,82 </w:t>
            </w:r>
          </w:p>
        </w:tc>
        <w:tc>
          <w:tcPr>
            <w:tcW w:type="dxa" w:w="1268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503,64 </w:t>
            </w:r>
          </w:p>
        </w:tc>
      </w:tr>
      <w:tr>
        <w:trPr>
          <w:trHeight w:hRule="exact" w:val="308"/>
        </w:trPr>
        <w:tc>
          <w:tcPr>
            <w:tcW w:type="dxa" w:w="2132"/>
            <w:tcBorders>
              <w:start w:sz="3.1999999999999886" w:val="single" w:color="#000000"/>
              <w:top w:sz="3.200000000000273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65 </w:t>
            </w:r>
          </w:p>
        </w:tc>
        <w:tc>
          <w:tcPr>
            <w:tcW w:type="dxa" w:w="1134"/>
            <w:tcBorders>
              <w:start w:sz="2.400000000000091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200,58 </w:t>
            </w:r>
          </w:p>
        </w:tc>
        <w:tc>
          <w:tcPr>
            <w:tcW w:type="dxa" w:w="1132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200,58 </w:t>
            </w:r>
          </w:p>
        </w:tc>
        <w:tc>
          <w:tcPr>
            <w:tcW w:type="dxa" w:w="992"/>
            <w:tcBorders>
              <w:start w:sz="3.199999999999818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401,16 </w:t>
            </w:r>
          </w:p>
        </w:tc>
        <w:tc>
          <w:tcPr>
            <w:tcW w:type="dxa" w:w="1276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257,58 </w:t>
            </w:r>
          </w:p>
        </w:tc>
        <w:tc>
          <w:tcPr>
            <w:tcW w:type="dxa" w:w="1278"/>
            <w:tcBorders>
              <w:start w:sz="3.200000000000273" w:val="single" w:color="#000000"/>
              <w:top w:sz="3.200000000000273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257,58 </w:t>
            </w:r>
          </w:p>
        </w:tc>
        <w:tc>
          <w:tcPr>
            <w:tcW w:type="dxa" w:w="1268"/>
            <w:tcBorders>
              <w:start w:sz="2.399999999999636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515,16 </w:t>
            </w:r>
          </w:p>
        </w:tc>
      </w:tr>
      <w:tr>
        <w:trPr>
          <w:trHeight w:hRule="exact" w:val="312"/>
        </w:trPr>
        <w:tc>
          <w:tcPr>
            <w:tcW w:type="dxa" w:w="2132"/>
            <w:tcBorders>
              <w:start w:sz="3.1999999999999886" w:val="single" w:color="#000000"/>
              <w:top w:sz="3.199999999999818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66 </w:t>
            </w:r>
          </w:p>
        </w:tc>
        <w:tc>
          <w:tcPr>
            <w:tcW w:type="dxa" w:w="1134"/>
            <w:tcBorders>
              <w:start w:sz="2.400000000000091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204,70 </w:t>
            </w:r>
          </w:p>
        </w:tc>
        <w:tc>
          <w:tcPr>
            <w:tcW w:type="dxa" w:w="1132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204,70 </w:t>
            </w:r>
          </w:p>
        </w:tc>
        <w:tc>
          <w:tcPr>
            <w:tcW w:type="dxa" w:w="99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409,40 </w:t>
            </w:r>
          </w:p>
        </w:tc>
        <w:tc>
          <w:tcPr>
            <w:tcW w:type="dxa" w:w="1276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265,11 </w:t>
            </w:r>
          </w:p>
        </w:tc>
        <w:tc>
          <w:tcPr>
            <w:tcW w:type="dxa" w:w="1278"/>
            <w:tcBorders>
              <w:start w:sz="3.200000000000273" w:val="single" w:color="#000000"/>
              <w:top w:sz="3.199999999999818" w:val="single" w:color="#000000"/>
              <w:end w:sz="2.39999999999963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265,11 </w:t>
            </w:r>
          </w:p>
        </w:tc>
        <w:tc>
          <w:tcPr>
            <w:tcW w:type="dxa" w:w="1268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530,22 </w:t>
            </w:r>
          </w:p>
        </w:tc>
      </w:tr>
      <w:tr>
        <w:trPr>
          <w:trHeight w:hRule="exact" w:val="308"/>
        </w:trPr>
        <w:tc>
          <w:tcPr>
            <w:tcW w:type="dxa" w:w="2132"/>
            <w:tcBorders>
              <w:start w:sz="3.1999999999999886" w:val="single" w:color="#000000"/>
              <w:top w:sz="3.200000000000273" w:val="single" w:color="#000000"/>
              <w:end w:sz="2.400000000000091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67 </w:t>
            </w:r>
          </w:p>
        </w:tc>
        <w:tc>
          <w:tcPr>
            <w:tcW w:type="dxa" w:w="1134"/>
            <w:tcBorders>
              <w:start w:sz="2.400000000000091" w:val="single" w:color="#000000"/>
              <w:top w:sz="3.200000000000273" w:val="single" w:color="#000000"/>
              <w:end w:sz="3.2000000000000455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209,18 </w:t>
            </w:r>
          </w:p>
        </w:tc>
        <w:tc>
          <w:tcPr>
            <w:tcW w:type="dxa" w:w="1132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209,18 </w:t>
            </w:r>
          </w:p>
        </w:tc>
        <w:tc>
          <w:tcPr>
            <w:tcW w:type="dxa" w:w="992"/>
            <w:tcBorders>
              <w:start w:sz="3.199999999999818" w:val="single" w:color="#000000"/>
              <w:top w:sz="3.200000000000273" w:val="single" w:color="#000000"/>
              <w:end w:sz="3.200000000000273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418,36 </w:t>
            </w:r>
          </w:p>
        </w:tc>
        <w:tc>
          <w:tcPr>
            <w:tcW w:type="dxa" w:w="1276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268,90 </w:t>
            </w:r>
          </w:p>
        </w:tc>
        <w:tc>
          <w:tcPr>
            <w:tcW w:type="dxa" w:w="1278"/>
            <w:tcBorders>
              <w:start w:sz="3.200000000000273" w:val="single" w:color="#000000"/>
              <w:top w:sz="3.200000000000273" w:val="single" w:color="#000000"/>
              <w:end w:sz="2.399999999999636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268,90 </w:t>
            </w:r>
          </w:p>
        </w:tc>
        <w:tc>
          <w:tcPr>
            <w:tcW w:type="dxa" w:w="1268"/>
            <w:tcBorders>
              <w:start w:sz="2.399999999999636" w:val="single" w:color="#000000"/>
              <w:top w:sz="3.200000000000273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537,80 </w:t>
            </w:r>
          </w:p>
        </w:tc>
      </w:tr>
      <w:tr>
        <w:trPr>
          <w:trHeight w:hRule="exact" w:val="312"/>
        </w:trPr>
        <w:tc>
          <w:tcPr>
            <w:tcW w:type="dxa" w:w="2132"/>
            <w:tcBorders>
              <w:start w:sz="3.1999999999999886" w:val="single" w:color="#000000"/>
              <w:top w:sz="3.2000000000007276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68 </w:t>
            </w:r>
          </w:p>
        </w:tc>
        <w:tc>
          <w:tcPr>
            <w:tcW w:type="dxa" w:w="1134"/>
            <w:tcBorders>
              <w:start w:sz="2.400000000000091" w:val="single" w:color="#000000"/>
              <w:top w:sz="3.2000000000007276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213,77 </w:t>
            </w:r>
          </w:p>
        </w:tc>
        <w:tc>
          <w:tcPr>
            <w:tcW w:type="dxa" w:w="1132"/>
            <w:tcBorders>
              <w:start w:sz="3.2000000000000455" w:val="single" w:color="#000000"/>
              <w:top w:sz="3.2000000000007276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213,77 </w:t>
            </w:r>
          </w:p>
        </w:tc>
        <w:tc>
          <w:tcPr>
            <w:tcW w:type="dxa" w:w="992"/>
            <w:tcBorders>
              <w:start w:sz="3.199999999999818" w:val="single" w:color="#000000"/>
              <w:top w:sz="3.2000000000007276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427,54 </w:t>
            </w:r>
          </w:p>
        </w:tc>
        <w:tc>
          <w:tcPr>
            <w:tcW w:type="dxa" w:w="1276"/>
            <w:tcBorders>
              <w:start w:sz="3.200000000000273" w:val="single" w:color="#000000"/>
              <w:top w:sz="3.2000000000007276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274,66 </w:t>
            </w:r>
          </w:p>
        </w:tc>
        <w:tc>
          <w:tcPr>
            <w:tcW w:type="dxa" w:w="1278"/>
            <w:tcBorders>
              <w:start w:sz="3.200000000000273" w:val="single" w:color="#000000"/>
              <w:top w:sz="3.2000000000007276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274,66 </w:t>
            </w:r>
          </w:p>
        </w:tc>
        <w:tc>
          <w:tcPr>
            <w:tcW w:type="dxa" w:w="1268"/>
            <w:tcBorders>
              <w:start w:sz="2.399999999999636" w:val="single" w:color="#000000"/>
              <w:top w:sz="3.2000000000007276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549,32 </w:t>
            </w:r>
          </w:p>
        </w:tc>
      </w:tr>
      <w:tr>
        <w:trPr>
          <w:trHeight w:hRule="exact" w:val="308"/>
        </w:trPr>
        <w:tc>
          <w:tcPr>
            <w:tcW w:type="dxa" w:w="2132"/>
            <w:tcBorders>
              <w:start w:sz="3.1999999999999886" w:val="single" w:color="#000000"/>
              <w:top w:sz="3.199999999999818" w:val="single" w:color="#000000"/>
              <w:end w:sz="2.400000000000091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69 </w:t>
            </w:r>
          </w:p>
        </w:tc>
        <w:tc>
          <w:tcPr>
            <w:tcW w:type="dxa" w:w="1134"/>
            <w:tcBorders>
              <w:start w:sz="2.400000000000091" w:val="single" w:color="#000000"/>
              <w:top w:sz="3.199999999999818" w:val="single" w:color="#000000"/>
              <w:end w:sz="3.2000000000000455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218,13 </w:t>
            </w:r>
          </w:p>
        </w:tc>
        <w:tc>
          <w:tcPr>
            <w:tcW w:type="dxa" w:w="1132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218,13 </w:t>
            </w:r>
          </w:p>
        </w:tc>
        <w:tc>
          <w:tcPr>
            <w:tcW w:type="dxa" w:w="99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436,26 </w:t>
            </w:r>
          </w:p>
        </w:tc>
        <w:tc>
          <w:tcPr>
            <w:tcW w:type="dxa" w:w="1276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280,48 </w:t>
            </w:r>
          </w:p>
        </w:tc>
        <w:tc>
          <w:tcPr>
            <w:tcW w:type="dxa" w:w="1278"/>
            <w:tcBorders>
              <w:start w:sz="3.200000000000273" w:val="single" w:color="#000000"/>
              <w:top w:sz="3.199999999999818" w:val="single" w:color="#000000"/>
              <w:end w:sz="2.399999999999636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280,48 </w:t>
            </w:r>
          </w:p>
        </w:tc>
        <w:tc>
          <w:tcPr>
            <w:tcW w:type="dxa" w:w="1268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560,96 </w:t>
            </w:r>
          </w:p>
        </w:tc>
      </w:tr>
      <w:tr>
        <w:trPr>
          <w:trHeight w:hRule="exact" w:val="312"/>
        </w:trPr>
        <w:tc>
          <w:tcPr>
            <w:tcW w:type="dxa" w:w="2132"/>
            <w:tcBorders>
              <w:start w:sz="3.1999999999999886" w:val="single" w:color="#000000"/>
              <w:top w:sz="3.2000000000007276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70 </w:t>
            </w:r>
          </w:p>
        </w:tc>
        <w:tc>
          <w:tcPr>
            <w:tcW w:type="dxa" w:w="1134"/>
            <w:tcBorders>
              <w:start w:sz="2.400000000000091" w:val="single" w:color="#000000"/>
              <w:top w:sz="3.2000000000007276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222,62 </w:t>
            </w:r>
          </w:p>
        </w:tc>
        <w:tc>
          <w:tcPr>
            <w:tcW w:type="dxa" w:w="1132"/>
            <w:tcBorders>
              <w:start w:sz="3.2000000000000455" w:val="single" w:color="#000000"/>
              <w:top w:sz="3.2000000000007276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222,62 </w:t>
            </w:r>
          </w:p>
        </w:tc>
        <w:tc>
          <w:tcPr>
            <w:tcW w:type="dxa" w:w="992"/>
            <w:tcBorders>
              <w:start w:sz="3.199999999999818" w:val="single" w:color="#000000"/>
              <w:top w:sz="3.2000000000007276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445,24 </w:t>
            </w:r>
          </w:p>
        </w:tc>
        <w:tc>
          <w:tcPr>
            <w:tcW w:type="dxa" w:w="1276"/>
            <w:tcBorders>
              <w:start w:sz="3.200000000000273" w:val="single" w:color="#000000"/>
              <w:top w:sz="3.2000000000007276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286,00 </w:t>
            </w:r>
          </w:p>
        </w:tc>
        <w:tc>
          <w:tcPr>
            <w:tcW w:type="dxa" w:w="1278"/>
            <w:tcBorders>
              <w:start w:sz="3.200000000000273" w:val="single" w:color="#000000"/>
              <w:top w:sz="3.2000000000007276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286,00 </w:t>
            </w:r>
          </w:p>
        </w:tc>
        <w:tc>
          <w:tcPr>
            <w:tcW w:type="dxa" w:w="1268"/>
            <w:tcBorders>
              <w:start w:sz="2.399999999999636" w:val="single" w:color="#000000"/>
              <w:top w:sz="3.2000000000007276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572,00 </w:t>
            </w:r>
          </w:p>
        </w:tc>
      </w:tr>
      <w:tr>
        <w:trPr>
          <w:trHeight w:hRule="exact" w:val="308"/>
        </w:trPr>
        <w:tc>
          <w:tcPr>
            <w:tcW w:type="dxa" w:w="2132"/>
            <w:tcBorders>
              <w:start w:sz="3.1999999999999886" w:val="single" w:color="#000000"/>
              <w:top w:sz="3.199999999999818" w:val="single" w:color="#000000"/>
              <w:end w:sz="2.400000000000091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71 </w:t>
            </w:r>
          </w:p>
        </w:tc>
        <w:tc>
          <w:tcPr>
            <w:tcW w:type="dxa" w:w="1134"/>
            <w:tcBorders>
              <w:start w:sz="2.400000000000091" w:val="single" w:color="#000000"/>
              <w:top w:sz="3.199999999999818" w:val="single" w:color="#000000"/>
              <w:end w:sz="3.2000000000000455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227,03 </w:t>
            </w:r>
          </w:p>
        </w:tc>
        <w:tc>
          <w:tcPr>
            <w:tcW w:type="dxa" w:w="1132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227,03 </w:t>
            </w:r>
          </w:p>
        </w:tc>
        <w:tc>
          <w:tcPr>
            <w:tcW w:type="dxa" w:w="99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454,06 </w:t>
            </w:r>
          </w:p>
        </w:tc>
        <w:tc>
          <w:tcPr>
            <w:tcW w:type="dxa" w:w="1276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291,74 </w:t>
            </w:r>
          </w:p>
        </w:tc>
        <w:tc>
          <w:tcPr>
            <w:tcW w:type="dxa" w:w="1278"/>
            <w:tcBorders>
              <w:start w:sz="3.200000000000273" w:val="single" w:color="#000000"/>
              <w:top w:sz="3.199999999999818" w:val="single" w:color="#000000"/>
              <w:end w:sz="2.399999999999636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291,74 </w:t>
            </w:r>
          </w:p>
        </w:tc>
        <w:tc>
          <w:tcPr>
            <w:tcW w:type="dxa" w:w="1268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583,48 </w:t>
            </w:r>
          </w:p>
        </w:tc>
      </w:tr>
      <w:tr>
        <w:trPr>
          <w:trHeight w:hRule="exact" w:val="312"/>
        </w:trPr>
        <w:tc>
          <w:tcPr>
            <w:tcW w:type="dxa" w:w="2132"/>
            <w:tcBorders>
              <w:start w:sz="3.1999999999999886" w:val="single" w:color="#000000"/>
              <w:top w:sz="3.2000000000007276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72 </w:t>
            </w:r>
          </w:p>
        </w:tc>
        <w:tc>
          <w:tcPr>
            <w:tcW w:type="dxa" w:w="1134"/>
            <w:tcBorders>
              <w:start w:sz="2.400000000000091" w:val="single" w:color="#000000"/>
              <w:top w:sz="3.2000000000007276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231,14 </w:t>
            </w:r>
          </w:p>
        </w:tc>
        <w:tc>
          <w:tcPr>
            <w:tcW w:type="dxa" w:w="1132"/>
            <w:tcBorders>
              <w:start w:sz="3.2000000000000455" w:val="single" w:color="#000000"/>
              <w:top w:sz="3.2000000000007276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231,14 </w:t>
            </w:r>
          </w:p>
        </w:tc>
        <w:tc>
          <w:tcPr>
            <w:tcW w:type="dxa" w:w="992"/>
            <w:tcBorders>
              <w:start w:sz="3.199999999999818" w:val="single" w:color="#000000"/>
              <w:top w:sz="3.2000000000007276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462,28 </w:t>
            </w:r>
          </w:p>
        </w:tc>
        <w:tc>
          <w:tcPr>
            <w:tcW w:type="dxa" w:w="1276"/>
            <w:tcBorders>
              <w:start w:sz="3.200000000000273" w:val="single" w:color="#000000"/>
              <w:top w:sz="3.2000000000007276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298,94 </w:t>
            </w:r>
          </w:p>
        </w:tc>
        <w:tc>
          <w:tcPr>
            <w:tcW w:type="dxa" w:w="1278"/>
            <w:tcBorders>
              <w:start w:sz="3.200000000000273" w:val="single" w:color="#000000"/>
              <w:top w:sz="3.2000000000007276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298,94 </w:t>
            </w:r>
          </w:p>
        </w:tc>
        <w:tc>
          <w:tcPr>
            <w:tcW w:type="dxa" w:w="1268"/>
            <w:tcBorders>
              <w:start w:sz="2.399999999999636" w:val="single" w:color="#000000"/>
              <w:top w:sz="3.2000000000007276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597,88 </w:t>
            </w:r>
          </w:p>
        </w:tc>
      </w:tr>
      <w:tr>
        <w:trPr>
          <w:trHeight w:hRule="exact" w:val="308"/>
        </w:trPr>
        <w:tc>
          <w:tcPr>
            <w:tcW w:type="dxa" w:w="2132"/>
            <w:tcBorders>
              <w:start w:sz="3.1999999999999886" w:val="single" w:color="#000000"/>
              <w:top w:sz="3.199999999999818" w:val="single" w:color="#000000"/>
              <w:end w:sz="2.400000000000091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73 </w:t>
            </w:r>
          </w:p>
        </w:tc>
        <w:tc>
          <w:tcPr>
            <w:tcW w:type="dxa" w:w="1134"/>
            <w:tcBorders>
              <w:start w:sz="2.400000000000091" w:val="single" w:color="#000000"/>
              <w:top w:sz="3.199999999999818" w:val="single" w:color="#000000"/>
              <w:end w:sz="3.2000000000000455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235,96 </w:t>
            </w:r>
          </w:p>
        </w:tc>
        <w:tc>
          <w:tcPr>
            <w:tcW w:type="dxa" w:w="1132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235,96 </w:t>
            </w:r>
          </w:p>
        </w:tc>
        <w:tc>
          <w:tcPr>
            <w:tcW w:type="dxa" w:w="99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471,92 </w:t>
            </w:r>
          </w:p>
        </w:tc>
        <w:tc>
          <w:tcPr>
            <w:tcW w:type="dxa" w:w="1276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303,06 </w:t>
            </w:r>
          </w:p>
        </w:tc>
        <w:tc>
          <w:tcPr>
            <w:tcW w:type="dxa" w:w="1278"/>
            <w:tcBorders>
              <w:start w:sz="3.200000000000273" w:val="single" w:color="#000000"/>
              <w:top w:sz="3.199999999999818" w:val="single" w:color="#000000"/>
              <w:end w:sz="2.399999999999636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303,06 </w:t>
            </w:r>
          </w:p>
        </w:tc>
        <w:tc>
          <w:tcPr>
            <w:tcW w:type="dxa" w:w="1268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606,12 </w:t>
            </w:r>
          </w:p>
        </w:tc>
      </w:tr>
      <w:tr>
        <w:trPr>
          <w:trHeight w:hRule="exact" w:val="314"/>
        </w:trPr>
        <w:tc>
          <w:tcPr>
            <w:tcW w:type="dxa" w:w="2132"/>
            <w:tcBorders>
              <w:start w:sz="3.1999999999999886" w:val="single" w:color="#000000"/>
              <w:top w:sz="3.2000000000007276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74 </w:t>
            </w:r>
          </w:p>
        </w:tc>
        <w:tc>
          <w:tcPr>
            <w:tcW w:type="dxa" w:w="1134"/>
            <w:tcBorders>
              <w:start w:sz="2.400000000000091" w:val="single" w:color="#000000"/>
              <w:top w:sz="3.2000000000007276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240,16 </w:t>
            </w:r>
          </w:p>
        </w:tc>
        <w:tc>
          <w:tcPr>
            <w:tcW w:type="dxa" w:w="1132"/>
            <w:tcBorders>
              <w:start w:sz="3.2000000000000455" w:val="single" w:color="#000000"/>
              <w:top w:sz="3.2000000000007276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240,16 </w:t>
            </w:r>
          </w:p>
        </w:tc>
        <w:tc>
          <w:tcPr>
            <w:tcW w:type="dxa" w:w="992"/>
            <w:tcBorders>
              <w:start w:sz="3.199999999999818" w:val="single" w:color="#000000"/>
              <w:top w:sz="3.2000000000007276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480,32 </w:t>
            </w:r>
          </w:p>
        </w:tc>
        <w:tc>
          <w:tcPr>
            <w:tcW w:type="dxa" w:w="1276"/>
            <w:tcBorders>
              <w:start w:sz="3.200000000000273" w:val="single" w:color="#000000"/>
              <w:top w:sz="3.2000000000007276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308,88 </w:t>
            </w:r>
          </w:p>
        </w:tc>
        <w:tc>
          <w:tcPr>
            <w:tcW w:type="dxa" w:w="1278"/>
            <w:tcBorders>
              <w:start w:sz="3.200000000000273" w:val="single" w:color="#000000"/>
              <w:top w:sz="3.2000000000007276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308,88 </w:t>
            </w:r>
          </w:p>
        </w:tc>
        <w:tc>
          <w:tcPr>
            <w:tcW w:type="dxa" w:w="1268"/>
            <w:tcBorders>
              <w:start w:sz="2.399999999999636" w:val="single" w:color="#000000"/>
              <w:top w:sz="3.2000000000007276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617,76 </w:t>
            </w:r>
          </w:p>
        </w:tc>
      </w:tr>
      <w:tr>
        <w:trPr>
          <w:trHeight w:hRule="exact" w:val="308"/>
        </w:trPr>
        <w:tc>
          <w:tcPr>
            <w:tcW w:type="dxa" w:w="2132"/>
            <w:tcBorders>
              <w:start w:sz="3.1999999999999886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75 </w:t>
            </w:r>
          </w:p>
        </w:tc>
        <w:tc>
          <w:tcPr>
            <w:tcW w:type="dxa" w:w="1134"/>
            <w:tcBorders>
              <w:start w:sz="2.400000000000091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244,56 </w:t>
            </w:r>
          </w:p>
        </w:tc>
        <w:tc>
          <w:tcPr>
            <w:tcW w:type="dxa" w:w="1132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244,56 </w:t>
            </w:r>
          </w:p>
        </w:tc>
        <w:tc>
          <w:tcPr>
            <w:tcW w:type="dxa" w:w="99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489,12 </w:t>
            </w:r>
          </w:p>
        </w:tc>
        <w:tc>
          <w:tcPr>
            <w:tcW w:type="dxa" w:w="1276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314,32 </w:t>
            </w:r>
          </w:p>
        </w:tc>
        <w:tc>
          <w:tcPr>
            <w:tcW w:type="dxa" w:w="1278"/>
            <w:tcBorders>
              <w:start w:sz="3.200000000000273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314,32 </w:t>
            </w:r>
          </w:p>
        </w:tc>
        <w:tc>
          <w:tcPr>
            <w:tcW w:type="dxa" w:w="1268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628,64 </w:t>
            </w:r>
          </w:p>
        </w:tc>
      </w:tr>
      <w:tr>
        <w:trPr>
          <w:trHeight w:hRule="exact" w:val="312"/>
        </w:trPr>
        <w:tc>
          <w:tcPr>
            <w:tcW w:type="dxa" w:w="2132"/>
            <w:tcBorders>
              <w:start w:sz="3.1999999999999886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76 </w:t>
            </w:r>
          </w:p>
        </w:tc>
        <w:tc>
          <w:tcPr>
            <w:tcW w:type="dxa" w:w="1134"/>
            <w:tcBorders>
              <w:start w:sz="2.400000000000091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249,04 </w:t>
            </w:r>
          </w:p>
        </w:tc>
        <w:tc>
          <w:tcPr>
            <w:tcW w:type="dxa" w:w="1132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249,04 </w:t>
            </w:r>
          </w:p>
        </w:tc>
        <w:tc>
          <w:tcPr>
            <w:tcW w:type="dxa" w:w="99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498,08 </w:t>
            </w:r>
          </w:p>
        </w:tc>
        <w:tc>
          <w:tcPr>
            <w:tcW w:type="dxa" w:w="1276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320,14 </w:t>
            </w:r>
          </w:p>
        </w:tc>
        <w:tc>
          <w:tcPr>
            <w:tcW w:type="dxa" w:w="1278"/>
            <w:tcBorders>
              <w:start w:sz="3.200000000000273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320,14 </w:t>
            </w:r>
          </w:p>
        </w:tc>
        <w:tc>
          <w:tcPr>
            <w:tcW w:type="dxa" w:w="1268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640,28 </w:t>
            </w:r>
          </w:p>
        </w:tc>
      </w:tr>
      <w:tr>
        <w:trPr>
          <w:trHeight w:hRule="exact" w:val="308"/>
        </w:trPr>
        <w:tc>
          <w:tcPr>
            <w:tcW w:type="dxa" w:w="2132"/>
            <w:tcBorders>
              <w:start w:sz="3.1999999999999886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77 </w:t>
            </w:r>
          </w:p>
        </w:tc>
        <w:tc>
          <w:tcPr>
            <w:tcW w:type="dxa" w:w="1134"/>
            <w:tcBorders>
              <w:start w:sz="2.400000000000091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253,51 </w:t>
            </w:r>
          </w:p>
        </w:tc>
        <w:tc>
          <w:tcPr>
            <w:tcW w:type="dxa" w:w="1132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253,51 </w:t>
            </w:r>
          </w:p>
        </w:tc>
        <w:tc>
          <w:tcPr>
            <w:tcW w:type="dxa" w:w="99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507,02 </w:t>
            </w:r>
          </w:p>
        </w:tc>
        <w:tc>
          <w:tcPr>
            <w:tcW w:type="dxa" w:w="1276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329,36 </w:t>
            </w:r>
          </w:p>
        </w:tc>
        <w:tc>
          <w:tcPr>
            <w:tcW w:type="dxa" w:w="1278"/>
            <w:tcBorders>
              <w:start w:sz="3.200000000000273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329,36 </w:t>
            </w:r>
          </w:p>
        </w:tc>
        <w:tc>
          <w:tcPr>
            <w:tcW w:type="dxa" w:w="1268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658,72 </w:t>
            </w:r>
          </w:p>
        </w:tc>
      </w:tr>
      <w:tr>
        <w:trPr>
          <w:trHeight w:hRule="exact" w:val="312"/>
        </w:trPr>
        <w:tc>
          <w:tcPr>
            <w:tcW w:type="dxa" w:w="2132"/>
            <w:tcBorders>
              <w:start w:sz="3.1999999999999886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78 </w:t>
            </w:r>
          </w:p>
        </w:tc>
        <w:tc>
          <w:tcPr>
            <w:tcW w:type="dxa" w:w="1134"/>
            <w:tcBorders>
              <w:start w:sz="2.400000000000091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258,00 </w:t>
            </w:r>
          </w:p>
        </w:tc>
        <w:tc>
          <w:tcPr>
            <w:tcW w:type="dxa" w:w="1132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258,00 </w:t>
            </w:r>
          </w:p>
        </w:tc>
        <w:tc>
          <w:tcPr>
            <w:tcW w:type="dxa" w:w="99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516,00 </w:t>
            </w:r>
          </w:p>
        </w:tc>
        <w:tc>
          <w:tcPr>
            <w:tcW w:type="dxa" w:w="1276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331,39 </w:t>
            </w:r>
          </w:p>
        </w:tc>
        <w:tc>
          <w:tcPr>
            <w:tcW w:type="dxa" w:w="1278"/>
            <w:tcBorders>
              <w:start w:sz="3.200000000000273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331,39 </w:t>
            </w:r>
          </w:p>
        </w:tc>
        <w:tc>
          <w:tcPr>
            <w:tcW w:type="dxa" w:w="1268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662,78 </w:t>
            </w:r>
          </w:p>
        </w:tc>
      </w:tr>
      <w:tr>
        <w:trPr>
          <w:trHeight w:hRule="exact" w:val="308"/>
        </w:trPr>
        <w:tc>
          <w:tcPr>
            <w:tcW w:type="dxa" w:w="2132"/>
            <w:tcBorders>
              <w:start w:sz="3.1999999999999886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79 </w:t>
            </w:r>
          </w:p>
        </w:tc>
        <w:tc>
          <w:tcPr>
            <w:tcW w:type="dxa" w:w="1134"/>
            <w:tcBorders>
              <w:start w:sz="2.400000000000091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262,47 </w:t>
            </w:r>
          </w:p>
        </w:tc>
        <w:tc>
          <w:tcPr>
            <w:tcW w:type="dxa" w:w="1132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262,47 </w:t>
            </w:r>
          </w:p>
        </w:tc>
        <w:tc>
          <w:tcPr>
            <w:tcW w:type="dxa" w:w="99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524,94 </w:t>
            </w:r>
          </w:p>
        </w:tc>
        <w:tc>
          <w:tcPr>
            <w:tcW w:type="dxa" w:w="1276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337,23 </w:t>
            </w:r>
          </w:p>
        </w:tc>
        <w:tc>
          <w:tcPr>
            <w:tcW w:type="dxa" w:w="1278"/>
            <w:tcBorders>
              <w:start w:sz="3.200000000000273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337,23 </w:t>
            </w:r>
          </w:p>
        </w:tc>
        <w:tc>
          <w:tcPr>
            <w:tcW w:type="dxa" w:w="1268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674,46 </w:t>
            </w:r>
          </w:p>
        </w:tc>
      </w:tr>
      <w:tr>
        <w:trPr>
          <w:trHeight w:hRule="exact" w:val="312"/>
        </w:trPr>
        <w:tc>
          <w:tcPr>
            <w:tcW w:type="dxa" w:w="2132"/>
            <w:tcBorders>
              <w:start w:sz="3.1999999999999886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80 </w:t>
            </w:r>
          </w:p>
        </w:tc>
        <w:tc>
          <w:tcPr>
            <w:tcW w:type="dxa" w:w="1134"/>
            <w:tcBorders>
              <w:start w:sz="2.400000000000091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266,86 </w:t>
            </w:r>
          </w:p>
        </w:tc>
        <w:tc>
          <w:tcPr>
            <w:tcW w:type="dxa" w:w="1132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266,86 </w:t>
            </w:r>
          </w:p>
        </w:tc>
        <w:tc>
          <w:tcPr>
            <w:tcW w:type="dxa" w:w="99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533,72 </w:t>
            </w:r>
          </w:p>
        </w:tc>
        <w:tc>
          <w:tcPr>
            <w:tcW w:type="dxa" w:w="1276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342,98 </w:t>
            </w:r>
          </w:p>
        </w:tc>
        <w:tc>
          <w:tcPr>
            <w:tcW w:type="dxa" w:w="1278"/>
            <w:tcBorders>
              <w:start w:sz="3.200000000000273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342,98 </w:t>
            </w:r>
          </w:p>
        </w:tc>
        <w:tc>
          <w:tcPr>
            <w:tcW w:type="dxa" w:w="1268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685,96 </w:t>
            </w:r>
          </w:p>
        </w:tc>
      </w:tr>
      <w:tr>
        <w:trPr>
          <w:trHeight w:hRule="exact" w:val="596"/>
        </w:trPr>
        <w:tc>
          <w:tcPr>
            <w:tcW w:type="dxa" w:w="5390"/>
            <w:gridSpan w:val="4"/>
            <w:tcBorders>
              <w:start w:sz="3.1999999999999886" w:val="single" w:color="#000000"/>
              <w:top w:sz="3.199999999999818" w:val="single" w:color="#000000"/>
              <w:end w:sz="3.200000000000273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152" w:right="1008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Consumo acima de 80 m³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Consumo x R$ 9,41 - R$ 220,00 </w:t>
            </w:r>
          </w:p>
        </w:tc>
        <w:tc>
          <w:tcPr>
            <w:tcW w:type="dxa" w:w="3822"/>
            <w:gridSpan w:val="3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Consumo acima de 80 m³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Consumo x R$ 12,11 - R$ 284,00 </w:t>
            </w:r>
          </w:p>
        </w:tc>
      </w:tr>
    </w:tbl>
    <w:p>
      <w:pPr>
        <w:autoSpaceDN w:val="0"/>
        <w:tabs>
          <w:tab w:pos="10208" w:val="left"/>
        </w:tabs>
        <w:autoSpaceDE w:val="0"/>
        <w:widowControl/>
        <w:spacing w:line="197" w:lineRule="auto" w:before="514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325 – 25/11/2019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142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554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3329940</wp:posOffset>
            </wp:positionH>
            <wp:positionV relativeFrom="page">
              <wp:posOffset>180340</wp:posOffset>
            </wp:positionV>
            <wp:extent cx="899160" cy="72771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99160" cy="72771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72.0" w:type="dxa"/>
      </w:tblPr>
      <w:tblGrid>
        <w:gridCol w:w="1290"/>
        <w:gridCol w:w="1290"/>
        <w:gridCol w:w="1290"/>
        <w:gridCol w:w="1290"/>
        <w:gridCol w:w="1290"/>
        <w:gridCol w:w="1290"/>
        <w:gridCol w:w="1290"/>
      </w:tblGrid>
      <w:tr>
        <w:trPr>
          <w:trHeight w:hRule="exact" w:val="612"/>
        </w:trPr>
        <w:tc>
          <w:tcPr>
            <w:tcW w:type="dxa" w:w="2128"/>
            <w:vMerge w:val="restart"/>
            <w:tcBorders>
              <w:start w:sz="3.1999999999999886" w:val="single" w:color="#000000"/>
              <w:top w:sz="3.199999999999932" w:val="single" w:color="#000000"/>
              <w:end w:sz="3.199999999999818" w:val="single" w:color="#000000"/>
              <w:bottom w:sz="3.2000000000000455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Consumo (m³) </w:t>
            </w:r>
          </w:p>
        </w:tc>
        <w:tc>
          <w:tcPr>
            <w:tcW w:type="dxa" w:w="3262"/>
            <w:gridSpan w:val="3"/>
            <w:tcBorders>
              <w:start w:sz="3.199999999999818" w:val="single" w:color="#000000"/>
              <w:top w:sz="3.199999999999932" w:val="single" w:color="#000000"/>
              <w:end w:sz="3.200000000000273" w:val="single" w:color="#000000"/>
              <w:bottom w:sz="3.199999999999818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 Categoria Social* </w:t>
            </w:r>
          </w:p>
        </w:tc>
        <w:tc>
          <w:tcPr>
            <w:tcW w:type="dxa" w:w="3822"/>
            <w:gridSpan w:val="3"/>
            <w:tcBorders>
              <w:start w:sz="3.200000000000273" w:val="single" w:color="#000000"/>
              <w:top w:sz="3.199999999999932" w:val="single" w:color="#000000"/>
              <w:end w:sz="3.199999999999818" w:val="single" w:color="#000000"/>
              <w:bottom w:sz="3.199999999999818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 Categoria Filantrópica </w:t>
            </w:r>
          </w:p>
        </w:tc>
      </w:tr>
      <w:tr>
        <w:trPr>
          <w:trHeight w:hRule="exact" w:val="308"/>
        </w:trPr>
        <w:tc>
          <w:tcPr>
            <w:tcW w:type="dxa" w:w="1290"/>
            <w:vMerge/>
            <w:tcBorders>
              <w:start w:sz="3.1999999999999886" w:val="single" w:color="#000000"/>
              <w:top w:sz="3.199999999999932" w:val="single" w:color="#000000"/>
              <w:end w:sz="3.199999999999818" w:val="single" w:color="#000000"/>
              <w:bottom w:sz="3.2000000000000455" w:val="single" w:color="#000000"/>
            </w:tcBorders>
          </w:tcPr>
          <w:p/>
        </w:tc>
        <w:tc>
          <w:tcPr>
            <w:tcW w:type="dxa" w:w="1134"/>
            <w:tcBorders>
              <w:start w:sz="3.199999999999818" w:val="single" w:color="#000000"/>
              <w:top w:sz="3.199999999999818" w:val="single" w:color="#000000"/>
              <w:end w:sz="3.2000000000000455" w:val="single" w:color="#000000"/>
              <w:bottom w:sz="3.2000000000000455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 Água </w:t>
            </w:r>
          </w:p>
        </w:tc>
        <w:tc>
          <w:tcPr>
            <w:tcW w:type="dxa" w:w="1136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0455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 Esgoto </w:t>
            </w:r>
          </w:p>
        </w:tc>
        <w:tc>
          <w:tcPr>
            <w:tcW w:type="dxa" w:w="99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2000000000000455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 Total </w:t>
            </w:r>
          </w:p>
        </w:tc>
        <w:tc>
          <w:tcPr>
            <w:tcW w:type="dxa" w:w="1276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0455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 Água </w:t>
            </w:r>
          </w:p>
        </w:tc>
        <w:tc>
          <w:tcPr>
            <w:tcW w:type="dxa" w:w="1282"/>
            <w:tcBorders>
              <w:start w:sz="3.200000000000273" w:val="single" w:color="#000000"/>
              <w:top w:sz="3.199999999999818" w:val="single" w:color="#000000"/>
              <w:end w:sz="2.400000000000091" w:val="single" w:color="#000000"/>
              <w:bottom w:sz="3.2000000000000455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 Esgoto </w:t>
            </w:r>
          </w:p>
        </w:tc>
        <w:tc>
          <w:tcPr>
            <w:tcW w:type="dxa" w:w="1264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2000000000000455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 Total </w:t>
            </w:r>
          </w:p>
        </w:tc>
      </w:tr>
      <w:tr>
        <w:trPr>
          <w:trHeight w:hRule="exact" w:val="312"/>
        </w:trPr>
        <w:tc>
          <w:tcPr>
            <w:tcW w:type="dxa" w:w="2128"/>
            <w:tcBorders>
              <w:start w:sz="3.1999999999999886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134"/>
            <w:tcBorders>
              <w:start w:sz="3.199999999999818" w:val="single" w:color="#000000"/>
              <w:top w:sz="3.2000000000000455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5,83 </w:t>
            </w:r>
          </w:p>
        </w:tc>
        <w:tc>
          <w:tcPr>
            <w:tcW w:type="dxa" w:w="1136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5,83 </w:t>
            </w:r>
          </w:p>
        </w:tc>
        <w:tc>
          <w:tcPr>
            <w:tcW w:type="dxa" w:w="992"/>
            <w:tcBorders>
              <w:start w:sz="3.199999999999818" w:val="single" w:color="#000000"/>
              <w:top w:sz="3.2000000000000455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11,66 </w:t>
            </w:r>
          </w:p>
        </w:tc>
        <w:tc>
          <w:tcPr>
            <w:tcW w:type="dxa" w:w="1276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7,52 </w:t>
            </w:r>
          </w:p>
        </w:tc>
        <w:tc>
          <w:tcPr>
            <w:tcW w:type="dxa" w:w="1282"/>
            <w:tcBorders>
              <w:start w:sz="3.200000000000273" w:val="single" w:color="#000000"/>
              <w:top w:sz="3.2000000000000455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7,52 </w:t>
            </w:r>
          </w:p>
        </w:tc>
        <w:tc>
          <w:tcPr>
            <w:tcW w:type="dxa" w:w="1264"/>
            <w:tcBorders>
              <w:start w:sz="2.400000000000091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15,04 </w:t>
            </w:r>
          </w:p>
        </w:tc>
      </w:tr>
      <w:tr>
        <w:trPr>
          <w:trHeight w:hRule="exact" w:val="308"/>
        </w:trPr>
        <w:tc>
          <w:tcPr>
            <w:tcW w:type="dxa" w:w="2128"/>
            <w:tcBorders>
              <w:start w:sz="3.1999999999999886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 </w:t>
            </w:r>
          </w:p>
        </w:tc>
        <w:tc>
          <w:tcPr>
            <w:tcW w:type="dxa" w:w="1134"/>
            <w:tcBorders>
              <w:start w:sz="3.199999999999818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12,71 </w:t>
            </w:r>
          </w:p>
        </w:tc>
        <w:tc>
          <w:tcPr>
            <w:tcW w:type="dxa" w:w="1136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12,71 </w:t>
            </w:r>
          </w:p>
        </w:tc>
        <w:tc>
          <w:tcPr>
            <w:tcW w:type="dxa" w:w="99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25,42 </w:t>
            </w:r>
          </w:p>
        </w:tc>
        <w:tc>
          <w:tcPr>
            <w:tcW w:type="dxa" w:w="1276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10,96 </w:t>
            </w:r>
          </w:p>
        </w:tc>
        <w:tc>
          <w:tcPr>
            <w:tcW w:type="dxa" w:w="1282"/>
            <w:tcBorders>
              <w:start w:sz="3.200000000000273" w:val="single" w:color="#000000"/>
              <w:top w:sz="3.199999999999818" w:val="single" w:color="#000000"/>
              <w:end w:sz="2.400000000000091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10,96 </w:t>
            </w:r>
          </w:p>
        </w:tc>
        <w:tc>
          <w:tcPr>
            <w:tcW w:type="dxa" w:w="1264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21,92 </w:t>
            </w:r>
          </w:p>
        </w:tc>
      </w:tr>
      <w:tr>
        <w:trPr>
          <w:trHeight w:hRule="exact" w:val="312"/>
        </w:trPr>
        <w:tc>
          <w:tcPr>
            <w:tcW w:type="dxa" w:w="2128"/>
            <w:tcBorders>
              <w:start w:sz="3.1999999999999886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 </w:t>
            </w:r>
          </w:p>
        </w:tc>
        <w:tc>
          <w:tcPr>
            <w:tcW w:type="dxa" w:w="1134"/>
            <w:tcBorders>
              <w:start w:sz="3.199999999999818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13,87 </w:t>
            </w:r>
          </w:p>
        </w:tc>
        <w:tc>
          <w:tcPr>
            <w:tcW w:type="dxa" w:w="1136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13,87 </w:t>
            </w:r>
          </w:p>
        </w:tc>
        <w:tc>
          <w:tcPr>
            <w:tcW w:type="dxa" w:w="992"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27,74 </w:t>
            </w:r>
          </w:p>
        </w:tc>
        <w:tc>
          <w:tcPr>
            <w:tcW w:type="dxa" w:w="1276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11,80 </w:t>
            </w:r>
          </w:p>
        </w:tc>
        <w:tc>
          <w:tcPr>
            <w:tcW w:type="dxa" w:w="1282"/>
            <w:tcBorders>
              <w:start w:sz="3.200000000000273" w:val="single" w:color="#000000"/>
              <w:top w:sz="4.0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11,80 </w:t>
            </w:r>
          </w:p>
        </w:tc>
        <w:tc>
          <w:tcPr>
            <w:tcW w:type="dxa" w:w="1264"/>
            <w:tcBorders>
              <w:start w:sz="2.400000000000091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23,60 </w:t>
            </w:r>
          </w:p>
        </w:tc>
      </w:tr>
      <w:tr>
        <w:trPr>
          <w:trHeight w:hRule="exact" w:val="308"/>
        </w:trPr>
        <w:tc>
          <w:tcPr>
            <w:tcW w:type="dxa" w:w="2128"/>
            <w:tcBorders>
              <w:start w:sz="3.1999999999999886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 </w:t>
            </w:r>
          </w:p>
        </w:tc>
        <w:tc>
          <w:tcPr>
            <w:tcW w:type="dxa" w:w="1134"/>
            <w:tcBorders>
              <w:start w:sz="3.199999999999818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14,78 </w:t>
            </w:r>
          </w:p>
        </w:tc>
        <w:tc>
          <w:tcPr>
            <w:tcW w:type="dxa" w:w="1136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14,78 </w:t>
            </w:r>
          </w:p>
        </w:tc>
        <w:tc>
          <w:tcPr>
            <w:tcW w:type="dxa" w:w="99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29,56 </w:t>
            </w:r>
          </w:p>
        </w:tc>
        <w:tc>
          <w:tcPr>
            <w:tcW w:type="dxa" w:w="1276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12,82 </w:t>
            </w:r>
          </w:p>
        </w:tc>
        <w:tc>
          <w:tcPr>
            <w:tcW w:type="dxa" w:w="1282"/>
            <w:tcBorders>
              <w:start w:sz="3.200000000000273" w:val="single" w:color="#000000"/>
              <w:top w:sz="3.199999999999818" w:val="single" w:color="#000000"/>
              <w:end w:sz="2.400000000000091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12,82 </w:t>
            </w:r>
          </w:p>
        </w:tc>
        <w:tc>
          <w:tcPr>
            <w:tcW w:type="dxa" w:w="1264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25,64 </w:t>
            </w:r>
          </w:p>
        </w:tc>
      </w:tr>
      <w:tr>
        <w:trPr>
          <w:trHeight w:hRule="exact" w:val="312"/>
        </w:trPr>
        <w:tc>
          <w:tcPr>
            <w:tcW w:type="dxa" w:w="2128"/>
            <w:tcBorders>
              <w:start w:sz="3.1999999999999886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 </w:t>
            </w:r>
          </w:p>
        </w:tc>
        <w:tc>
          <w:tcPr>
            <w:tcW w:type="dxa" w:w="1134"/>
            <w:tcBorders>
              <w:start w:sz="3.199999999999818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16,07 </w:t>
            </w:r>
          </w:p>
        </w:tc>
        <w:tc>
          <w:tcPr>
            <w:tcW w:type="dxa" w:w="1136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16,07 </w:t>
            </w:r>
          </w:p>
        </w:tc>
        <w:tc>
          <w:tcPr>
            <w:tcW w:type="dxa" w:w="992"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32,14 </w:t>
            </w:r>
          </w:p>
        </w:tc>
        <w:tc>
          <w:tcPr>
            <w:tcW w:type="dxa" w:w="1276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13,87 </w:t>
            </w:r>
          </w:p>
        </w:tc>
        <w:tc>
          <w:tcPr>
            <w:tcW w:type="dxa" w:w="1282"/>
            <w:tcBorders>
              <w:start w:sz="3.200000000000273" w:val="single" w:color="#000000"/>
              <w:top w:sz="4.0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13,87 </w:t>
            </w:r>
          </w:p>
        </w:tc>
        <w:tc>
          <w:tcPr>
            <w:tcW w:type="dxa" w:w="1264"/>
            <w:tcBorders>
              <w:start w:sz="2.400000000000091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27,74 </w:t>
            </w:r>
          </w:p>
        </w:tc>
      </w:tr>
      <w:tr>
        <w:trPr>
          <w:trHeight w:hRule="exact" w:val="308"/>
        </w:trPr>
        <w:tc>
          <w:tcPr>
            <w:tcW w:type="dxa" w:w="2128"/>
            <w:tcBorders>
              <w:start w:sz="3.1999999999999886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 </w:t>
            </w:r>
          </w:p>
        </w:tc>
        <w:tc>
          <w:tcPr>
            <w:tcW w:type="dxa" w:w="1134"/>
            <w:tcBorders>
              <w:start w:sz="3.199999999999818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17,18 </w:t>
            </w:r>
          </w:p>
        </w:tc>
        <w:tc>
          <w:tcPr>
            <w:tcW w:type="dxa" w:w="1136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17,18 </w:t>
            </w:r>
          </w:p>
        </w:tc>
        <w:tc>
          <w:tcPr>
            <w:tcW w:type="dxa" w:w="99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34,36 </w:t>
            </w:r>
          </w:p>
        </w:tc>
        <w:tc>
          <w:tcPr>
            <w:tcW w:type="dxa" w:w="1276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14,71 </w:t>
            </w:r>
          </w:p>
        </w:tc>
        <w:tc>
          <w:tcPr>
            <w:tcW w:type="dxa" w:w="1282"/>
            <w:tcBorders>
              <w:start w:sz="3.200000000000273" w:val="single" w:color="#000000"/>
              <w:top w:sz="3.199999999999818" w:val="single" w:color="#000000"/>
              <w:end w:sz="2.400000000000091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14,71 </w:t>
            </w:r>
          </w:p>
        </w:tc>
        <w:tc>
          <w:tcPr>
            <w:tcW w:type="dxa" w:w="1264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29,42 </w:t>
            </w:r>
          </w:p>
        </w:tc>
      </w:tr>
      <w:tr>
        <w:trPr>
          <w:trHeight w:hRule="exact" w:val="312"/>
        </w:trPr>
        <w:tc>
          <w:tcPr>
            <w:tcW w:type="dxa" w:w="2128"/>
            <w:tcBorders>
              <w:start w:sz="3.1999999999999886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 </w:t>
            </w:r>
          </w:p>
        </w:tc>
        <w:tc>
          <w:tcPr>
            <w:tcW w:type="dxa" w:w="1134"/>
            <w:tcBorders>
              <w:start w:sz="3.199999999999818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20,13 </w:t>
            </w:r>
          </w:p>
        </w:tc>
        <w:tc>
          <w:tcPr>
            <w:tcW w:type="dxa" w:w="1136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20,13 </w:t>
            </w:r>
          </w:p>
        </w:tc>
        <w:tc>
          <w:tcPr>
            <w:tcW w:type="dxa" w:w="992"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40,26 </w:t>
            </w:r>
          </w:p>
        </w:tc>
        <w:tc>
          <w:tcPr>
            <w:tcW w:type="dxa" w:w="1276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17,28 </w:t>
            </w:r>
          </w:p>
        </w:tc>
        <w:tc>
          <w:tcPr>
            <w:tcW w:type="dxa" w:w="1282"/>
            <w:tcBorders>
              <w:start w:sz="3.200000000000273" w:val="single" w:color="#000000"/>
              <w:top w:sz="4.0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17,28 </w:t>
            </w:r>
          </w:p>
        </w:tc>
        <w:tc>
          <w:tcPr>
            <w:tcW w:type="dxa" w:w="1264"/>
            <w:tcBorders>
              <w:start w:sz="2.400000000000091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34,56 </w:t>
            </w:r>
          </w:p>
        </w:tc>
      </w:tr>
      <w:tr>
        <w:trPr>
          <w:trHeight w:hRule="exact" w:val="308"/>
        </w:trPr>
        <w:tc>
          <w:tcPr>
            <w:tcW w:type="dxa" w:w="2128"/>
            <w:tcBorders>
              <w:start w:sz="3.1999999999999886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 </w:t>
            </w:r>
          </w:p>
        </w:tc>
        <w:tc>
          <w:tcPr>
            <w:tcW w:type="dxa" w:w="1134"/>
            <w:tcBorders>
              <w:start w:sz="3.199999999999818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21,55 </w:t>
            </w:r>
          </w:p>
        </w:tc>
        <w:tc>
          <w:tcPr>
            <w:tcW w:type="dxa" w:w="1136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21,55 </w:t>
            </w:r>
          </w:p>
        </w:tc>
        <w:tc>
          <w:tcPr>
            <w:tcW w:type="dxa" w:w="99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43,10 </w:t>
            </w:r>
          </w:p>
        </w:tc>
        <w:tc>
          <w:tcPr>
            <w:tcW w:type="dxa" w:w="1276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18,44 </w:t>
            </w:r>
          </w:p>
        </w:tc>
        <w:tc>
          <w:tcPr>
            <w:tcW w:type="dxa" w:w="1282"/>
            <w:tcBorders>
              <w:start w:sz="3.200000000000273" w:val="single" w:color="#000000"/>
              <w:top w:sz="3.199999999999818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18,44 </w:t>
            </w:r>
          </w:p>
        </w:tc>
        <w:tc>
          <w:tcPr>
            <w:tcW w:type="dxa" w:w="1264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36,88 </w:t>
            </w:r>
          </w:p>
        </w:tc>
      </w:tr>
      <w:tr>
        <w:trPr>
          <w:trHeight w:hRule="exact" w:val="314"/>
        </w:trPr>
        <w:tc>
          <w:tcPr>
            <w:tcW w:type="dxa" w:w="2128"/>
            <w:tcBorders>
              <w:start w:sz="3.1999999999999886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 </w:t>
            </w:r>
          </w:p>
        </w:tc>
        <w:tc>
          <w:tcPr>
            <w:tcW w:type="dxa" w:w="1134"/>
            <w:tcBorders>
              <w:start w:sz="3.199999999999818" w:val="single" w:color="#000000"/>
              <w:top w:sz="3.200000000000273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23,18 </w:t>
            </w:r>
          </w:p>
        </w:tc>
        <w:tc>
          <w:tcPr>
            <w:tcW w:type="dxa" w:w="1136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23,18 </w:t>
            </w:r>
          </w:p>
        </w:tc>
        <w:tc>
          <w:tcPr>
            <w:tcW w:type="dxa" w:w="992"/>
            <w:tcBorders>
              <w:start w:sz="3.199999999999818" w:val="single" w:color="#000000"/>
              <w:top w:sz="3.200000000000273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46,36 </w:t>
            </w:r>
          </w:p>
        </w:tc>
        <w:tc>
          <w:tcPr>
            <w:tcW w:type="dxa" w:w="1276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19,80 </w:t>
            </w:r>
          </w:p>
        </w:tc>
        <w:tc>
          <w:tcPr>
            <w:tcW w:type="dxa" w:w="1282"/>
            <w:tcBorders>
              <w:start w:sz="3.200000000000273" w:val="single" w:color="#000000"/>
              <w:top w:sz="3.200000000000273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19,80 </w:t>
            </w:r>
          </w:p>
        </w:tc>
        <w:tc>
          <w:tcPr>
            <w:tcW w:type="dxa" w:w="1264"/>
            <w:tcBorders>
              <w:start w:sz="2.400000000000091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39,60 </w:t>
            </w:r>
          </w:p>
        </w:tc>
      </w:tr>
      <w:tr>
        <w:trPr>
          <w:trHeight w:hRule="exact" w:val="308"/>
        </w:trPr>
        <w:tc>
          <w:tcPr>
            <w:tcW w:type="dxa" w:w="2128"/>
            <w:tcBorders>
              <w:start w:sz="3.1999999999999886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 </w:t>
            </w:r>
          </w:p>
        </w:tc>
        <w:tc>
          <w:tcPr>
            <w:tcW w:type="dxa" w:w="1134"/>
            <w:tcBorders>
              <w:start w:sz="3.199999999999818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24,40 </w:t>
            </w:r>
          </w:p>
        </w:tc>
        <w:tc>
          <w:tcPr>
            <w:tcW w:type="dxa" w:w="1136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24,40 </w:t>
            </w:r>
          </w:p>
        </w:tc>
        <w:tc>
          <w:tcPr>
            <w:tcW w:type="dxa" w:w="992"/>
            <w:tcBorders>
              <w:start w:sz="3.199999999999818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48,80 </w:t>
            </w:r>
          </w:p>
        </w:tc>
        <w:tc>
          <w:tcPr>
            <w:tcW w:type="dxa" w:w="1276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21,01 </w:t>
            </w:r>
          </w:p>
        </w:tc>
        <w:tc>
          <w:tcPr>
            <w:tcW w:type="dxa" w:w="1282"/>
            <w:tcBorders>
              <w:start w:sz="3.200000000000273" w:val="single" w:color="#000000"/>
              <w:top w:sz="3.200000000000273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21,01 </w:t>
            </w:r>
          </w:p>
        </w:tc>
        <w:tc>
          <w:tcPr>
            <w:tcW w:type="dxa" w:w="1264"/>
            <w:tcBorders>
              <w:start w:sz="2.400000000000091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42,02 </w:t>
            </w:r>
          </w:p>
        </w:tc>
      </w:tr>
      <w:tr>
        <w:trPr>
          <w:trHeight w:hRule="exact" w:val="312"/>
        </w:trPr>
        <w:tc>
          <w:tcPr>
            <w:tcW w:type="dxa" w:w="2128"/>
            <w:tcBorders>
              <w:start w:sz="3.1999999999999886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 </w:t>
            </w:r>
          </w:p>
        </w:tc>
        <w:tc>
          <w:tcPr>
            <w:tcW w:type="dxa" w:w="1134"/>
            <w:tcBorders>
              <w:start w:sz="3.199999999999818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26,06 </w:t>
            </w:r>
          </w:p>
        </w:tc>
        <w:tc>
          <w:tcPr>
            <w:tcW w:type="dxa" w:w="1136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26,06 </w:t>
            </w:r>
          </w:p>
        </w:tc>
        <w:tc>
          <w:tcPr>
            <w:tcW w:type="dxa" w:w="99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52,12 </w:t>
            </w:r>
          </w:p>
        </w:tc>
        <w:tc>
          <w:tcPr>
            <w:tcW w:type="dxa" w:w="1276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22,23 </w:t>
            </w:r>
          </w:p>
        </w:tc>
        <w:tc>
          <w:tcPr>
            <w:tcW w:type="dxa" w:w="1282"/>
            <w:tcBorders>
              <w:start w:sz="3.200000000000273" w:val="single" w:color="#000000"/>
              <w:top w:sz="3.199999999999818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22,23 </w:t>
            </w:r>
          </w:p>
        </w:tc>
        <w:tc>
          <w:tcPr>
            <w:tcW w:type="dxa" w:w="1264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44,46 </w:t>
            </w:r>
          </w:p>
        </w:tc>
      </w:tr>
      <w:tr>
        <w:trPr>
          <w:trHeight w:hRule="exact" w:val="308"/>
        </w:trPr>
        <w:tc>
          <w:tcPr>
            <w:tcW w:type="dxa" w:w="2128"/>
            <w:tcBorders>
              <w:start w:sz="3.1999999999999886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 </w:t>
            </w:r>
          </w:p>
        </w:tc>
        <w:tc>
          <w:tcPr>
            <w:tcW w:type="dxa" w:w="1134"/>
            <w:tcBorders>
              <w:start w:sz="3.199999999999818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37,28 </w:t>
            </w:r>
          </w:p>
        </w:tc>
        <w:tc>
          <w:tcPr>
            <w:tcW w:type="dxa" w:w="1136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37,28 </w:t>
            </w:r>
          </w:p>
        </w:tc>
        <w:tc>
          <w:tcPr>
            <w:tcW w:type="dxa" w:w="992"/>
            <w:tcBorders>
              <w:start w:sz="3.199999999999818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74,56 </w:t>
            </w:r>
          </w:p>
        </w:tc>
        <w:tc>
          <w:tcPr>
            <w:tcW w:type="dxa" w:w="1276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23,93 </w:t>
            </w:r>
          </w:p>
        </w:tc>
        <w:tc>
          <w:tcPr>
            <w:tcW w:type="dxa" w:w="1282"/>
            <w:tcBorders>
              <w:start w:sz="3.200000000000273" w:val="single" w:color="#000000"/>
              <w:top w:sz="3.200000000000273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23,93 </w:t>
            </w:r>
          </w:p>
        </w:tc>
        <w:tc>
          <w:tcPr>
            <w:tcW w:type="dxa" w:w="1264"/>
            <w:tcBorders>
              <w:start w:sz="2.400000000000091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47,86 </w:t>
            </w:r>
          </w:p>
        </w:tc>
      </w:tr>
      <w:tr>
        <w:trPr>
          <w:trHeight w:hRule="exact" w:val="312"/>
        </w:trPr>
        <w:tc>
          <w:tcPr>
            <w:tcW w:type="dxa" w:w="2128"/>
            <w:tcBorders>
              <w:start w:sz="3.1999999999999886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 </w:t>
            </w:r>
          </w:p>
        </w:tc>
        <w:tc>
          <w:tcPr>
            <w:tcW w:type="dxa" w:w="1134"/>
            <w:tcBorders>
              <w:start w:sz="3.199999999999818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40,24 </w:t>
            </w:r>
          </w:p>
        </w:tc>
        <w:tc>
          <w:tcPr>
            <w:tcW w:type="dxa" w:w="1136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40,24 </w:t>
            </w:r>
          </w:p>
        </w:tc>
        <w:tc>
          <w:tcPr>
            <w:tcW w:type="dxa" w:w="99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80,48 </w:t>
            </w:r>
          </w:p>
        </w:tc>
        <w:tc>
          <w:tcPr>
            <w:tcW w:type="dxa" w:w="1276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25,83 </w:t>
            </w:r>
          </w:p>
        </w:tc>
        <w:tc>
          <w:tcPr>
            <w:tcW w:type="dxa" w:w="1282"/>
            <w:tcBorders>
              <w:start w:sz="3.200000000000273" w:val="single" w:color="#000000"/>
              <w:top w:sz="3.199999999999818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25,83 </w:t>
            </w:r>
          </w:p>
        </w:tc>
        <w:tc>
          <w:tcPr>
            <w:tcW w:type="dxa" w:w="1264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51,66 </w:t>
            </w:r>
          </w:p>
        </w:tc>
      </w:tr>
      <w:tr>
        <w:trPr>
          <w:trHeight w:hRule="exact" w:val="308"/>
        </w:trPr>
        <w:tc>
          <w:tcPr>
            <w:tcW w:type="dxa" w:w="2128"/>
            <w:tcBorders>
              <w:start w:sz="3.1999999999999886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23 </w:t>
            </w:r>
          </w:p>
        </w:tc>
        <w:tc>
          <w:tcPr>
            <w:tcW w:type="dxa" w:w="1134"/>
            <w:tcBorders>
              <w:start w:sz="3.199999999999818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43,04 </w:t>
            </w:r>
          </w:p>
        </w:tc>
        <w:tc>
          <w:tcPr>
            <w:tcW w:type="dxa" w:w="1136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43,04 </w:t>
            </w:r>
          </w:p>
        </w:tc>
        <w:tc>
          <w:tcPr>
            <w:tcW w:type="dxa" w:w="992"/>
            <w:tcBorders>
              <w:start w:sz="3.199999999999818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86,08 </w:t>
            </w:r>
          </w:p>
        </w:tc>
        <w:tc>
          <w:tcPr>
            <w:tcW w:type="dxa" w:w="1276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27,79 </w:t>
            </w:r>
          </w:p>
        </w:tc>
        <w:tc>
          <w:tcPr>
            <w:tcW w:type="dxa" w:w="1282"/>
            <w:tcBorders>
              <w:start w:sz="3.200000000000273" w:val="single" w:color="#000000"/>
              <w:top w:sz="3.200000000000273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27,79 </w:t>
            </w:r>
          </w:p>
        </w:tc>
        <w:tc>
          <w:tcPr>
            <w:tcW w:type="dxa" w:w="1264"/>
            <w:tcBorders>
              <w:start w:sz="2.400000000000091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55,58 </w:t>
            </w:r>
          </w:p>
        </w:tc>
      </w:tr>
      <w:tr>
        <w:trPr>
          <w:trHeight w:hRule="exact" w:val="312"/>
        </w:trPr>
        <w:tc>
          <w:tcPr>
            <w:tcW w:type="dxa" w:w="2128"/>
            <w:tcBorders>
              <w:start w:sz="3.1999999999999886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24 </w:t>
            </w:r>
          </w:p>
        </w:tc>
        <w:tc>
          <w:tcPr>
            <w:tcW w:type="dxa" w:w="1134"/>
            <w:tcBorders>
              <w:start w:sz="3.199999999999818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45,61 </w:t>
            </w:r>
          </w:p>
        </w:tc>
        <w:tc>
          <w:tcPr>
            <w:tcW w:type="dxa" w:w="1136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45,61 </w:t>
            </w:r>
          </w:p>
        </w:tc>
        <w:tc>
          <w:tcPr>
            <w:tcW w:type="dxa" w:w="99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91,22 </w:t>
            </w:r>
          </w:p>
        </w:tc>
        <w:tc>
          <w:tcPr>
            <w:tcW w:type="dxa" w:w="1276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29,35 </w:t>
            </w:r>
          </w:p>
        </w:tc>
        <w:tc>
          <w:tcPr>
            <w:tcW w:type="dxa" w:w="1282"/>
            <w:tcBorders>
              <w:start w:sz="3.200000000000273" w:val="single" w:color="#000000"/>
              <w:top w:sz="3.199999999999818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29,35 </w:t>
            </w:r>
          </w:p>
        </w:tc>
        <w:tc>
          <w:tcPr>
            <w:tcW w:type="dxa" w:w="1264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58,70 </w:t>
            </w:r>
          </w:p>
        </w:tc>
      </w:tr>
      <w:tr>
        <w:trPr>
          <w:trHeight w:hRule="exact" w:val="308"/>
        </w:trPr>
        <w:tc>
          <w:tcPr>
            <w:tcW w:type="dxa" w:w="2128"/>
            <w:tcBorders>
              <w:start w:sz="3.1999999999999886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25 </w:t>
            </w:r>
          </w:p>
        </w:tc>
        <w:tc>
          <w:tcPr>
            <w:tcW w:type="dxa" w:w="1134"/>
            <w:tcBorders>
              <w:start w:sz="3.199999999999818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48,47 </w:t>
            </w:r>
          </w:p>
        </w:tc>
        <w:tc>
          <w:tcPr>
            <w:tcW w:type="dxa" w:w="1136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48,47 </w:t>
            </w:r>
          </w:p>
        </w:tc>
        <w:tc>
          <w:tcPr>
            <w:tcW w:type="dxa" w:w="992"/>
            <w:tcBorders>
              <w:start w:sz="3.199999999999818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96,94 </w:t>
            </w:r>
          </w:p>
        </w:tc>
        <w:tc>
          <w:tcPr>
            <w:tcW w:type="dxa" w:w="1276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31,12 </w:t>
            </w:r>
          </w:p>
        </w:tc>
        <w:tc>
          <w:tcPr>
            <w:tcW w:type="dxa" w:w="1282"/>
            <w:tcBorders>
              <w:start w:sz="3.200000000000273" w:val="single" w:color="#000000"/>
              <w:top w:sz="3.200000000000273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31,12 </w:t>
            </w:r>
          </w:p>
        </w:tc>
        <w:tc>
          <w:tcPr>
            <w:tcW w:type="dxa" w:w="1264"/>
            <w:tcBorders>
              <w:start w:sz="2.400000000000091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62,24 </w:t>
            </w:r>
          </w:p>
        </w:tc>
      </w:tr>
      <w:tr>
        <w:trPr>
          <w:trHeight w:hRule="exact" w:val="312"/>
        </w:trPr>
        <w:tc>
          <w:tcPr>
            <w:tcW w:type="dxa" w:w="2128"/>
            <w:tcBorders>
              <w:start w:sz="3.1999999999999886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26 </w:t>
            </w:r>
          </w:p>
        </w:tc>
        <w:tc>
          <w:tcPr>
            <w:tcW w:type="dxa" w:w="1134"/>
            <w:tcBorders>
              <w:start w:sz="3.199999999999818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50,97 </w:t>
            </w:r>
          </w:p>
        </w:tc>
        <w:tc>
          <w:tcPr>
            <w:tcW w:type="dxa" w:w="1136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50,97 </w:t>
            </w:r>
          </w:p>
        </w:tc>
        <w:tc>
          <w:tcPr>
            <w:tcW w:type="dxa" w:w="99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101,94 </w:t>
            </w:r>
          </w:p>
        </w:tc>
        <w:tc>
          <w:tcPr>
            <w:tcW w:type="dxa" w:w="1276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32,88 </w:t>
            </w:r>
          </w:p>
        </w:tc>
        <w:tc>
          <w:tcPr>
            <w:tcW w:type="dxa" w:w="1282"/>
            <w:tcBorders>
              <w:start w:sz="3.200000000000273" w:val="single" w:color="#000000"/>
              <w:top w:sz="3.199999999999818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32,88 </w:t>
            </w:r>
          </w:p>
        </w:tc>
        <w:tc>
          <w:tcPr>
            <w:tcW w:type="dxa" w:w="1264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65,76 </w:t>
            </w:r>
          </w:p>
        </w:tc>
      </w:tr>
      <w:tr>
        <w:trPr>
          <w:trHeight w:hRule="exact" w:val="308"/>
        </w:trPr>
        <w:tc>
          <w:tcPr>
            <w:tcW w:type="dxa" w:w="2128"/>
            <w:tcBorders>
              <w:start w:sz="3.1999999999999886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27 </w:t>
            </w:r>
          </w:p>
        </w:tc>
        <w:tc>
          <w:tcPr>
            <w:tcW w:type="dxa" w:w="1134"/>
            <w:tcBorders>
              <w:start w:sz="3.199999999999818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53,89 </w:t>
            </w:r>
          </w:p>
        </w:tc>
        <w:tc>
          <w:tcPr>
            <w:tcW w:type="dxa" w:w="1136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53,89 </w:t>
            </w:r>
          </w:p>
        </w:tc>
        <w:tc>
          <w:tcPr>
            <w:tcW w:type="dxa" w:w="992"/>
            <w:tcBorders>
              <w:start w:sz="3.199999999999818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107,78 </w:t>
            </w:r>
          </w:p>
        </w:tc>
        <w:tc>
          <w:tcPr>
            <w:tcW w:type="dxa" w:w="1276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34,70 </w:t>
            </w:r>
          </w:p>
        </w:tc>
        <w:tc>
          <w:tcPr>
            <w:tcW w:type="dxa" w:w="1282"/>
            <w:tcBorders>
              <w:start w:sz="3.200000000000273" w:val="single" w:color="#000000"/>
              <w:top w:sz="3.200000000000273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34,70 </w:t>
            </w:r>
          </w:p>
        </w:tc>
        <w:tc>
          <w:tcPr>
            <w:tcW w:type="dxa" w:w="1264"/>
            <w:tcBorders>
              <w:start w:sz="2.400000000000091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69,40 </w:t>
            </w:r>
          </w:p>
        </w:tc>
      </w:tr>
      <w:tr>
        <w:trPr>
          <w:trHeight w:hRule="exact" w:val="312"/>
        </w:trPr>
        <w:tc>
          <w:tcPr>
            <w:tcW w:type="dxa" w:w="2128"/>
            <w:tcBorders>
              <w:start w:sz="3.1999999999999886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28 </w:t>
            </w:r>
          </w:p>
        </w:tc>
        <w:tc>
          <w:tcPr>
            <w:tcW w:type="dxa" w:w="1134"/>
            <w:tcBorders>
              <w:start w:sz="3.199999999999818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56,74 </w:t>
            </w:r>
          </w:p>
        </w:tc>
        <w:tc>
          <w:tcPr>
            <w:tcW w:type="dxa" w:w="1136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56,74 </w:t>
            </w:r>
          </w:p>
        </w:tc>
        <w:tc>
          <w:tcPr>
            <w:tcW w:type="dxa" w:w="99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113,48 </w:t>
            </w:r>
          </w:p>
        </w:tc>
        <w:tc>
          <w:tcPr>
            <w:tcW w:type="dxa" w:w="1276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36,39 </w:t>
            </w:r>
          </w:p>
        </w:tc>
        <w:tc>
          <w:tcPr>
            <w:tcW w:type="dxa" w:w="1282"/>
            <w:tcBorders>
              <w:start w:sz="3.200000000000273" w:val="single" w:color="#000000"/>
              <w:top w:sz="3.199999999999818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36,39 </w:t>
            </w:r>
          </w:p>
        </w:tc>
        <w:tc>
          <w:tcPr>
            <w:tcW w:type="dxa" w:w="1264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72,78 </w:t>
            </w:r>
          </w:p>
        </w:tc>
      </w:tr>
      <w:tr>
        <w:trPr>
          <w:trHeight w:hRule="exact" w:val="308"/>
        </w:trPr>
        <w:tc>
          <w:tcPr>
            <w:tcW w:type="dxa" w:w="2128"/>
            <w:tcBorders>
              <w:start w:sz="3.1999999999999886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29 </w:t>
            </w:r>
          </w:p>
        </w:tc>
        <w:tc>
          <w:tcPr>
            <w:tcW w:type="dxa" w:w="1134"/>
            <w:tcBorders>
              <w:start w:sz="3.199999999999818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59,31 </w:t>
            </w:r>
          </w:p>
        </w:tc>
        <w:tc>
          <w:tcPr>
            <w:tcW w:type="dxa" w:w="1136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59,31 </w:t>
            </w:r>
          </w:p>
        </w:tc>
        <w:tc>
          <w:tcPr>
            <w:tcW w:type="dxa" w:w="992"/>
            <w:tcBorders>
              <w:start w:sz="3.199999999999818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118,62 </w:t>
            </w:r>
          </w:p>
        </w:tc>
        <w:tc>
          <w:tcPr>
            <w:tcW w:type="dxa" w:w="1276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38,26 </w:t>
            </w:r>
          </w:p>
        </w:tc>
        <w:tc>
          <w:tcPr>
            <w:tcW w:type="dxa" w:w="1282"/>
            <w:tcBorders>
              <w:start w:sz="3.200000000000273" w:val="single" w:color="#000000"/>
              <w:top w:sz="3.200000000000273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38,26 </w:t>
            </w:r>
          </w:p>
        </w:tc>
        <w:tc>
          <w:tcPr>
            <w:tcW w:type="dxa" w:w="1264"/>
            <w:tcBorders>
              <w:start w:sz="2.400000000000091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76,52 </w:t>
            </w:r>
          </w:p>
        </w:tc>
      </w:tr>
      <w:tr>
        <w:trPr>
          <w:trHeight w:hRule="exact" w:val="312"/>
        </w:trPr>
        <w:tc>
          <w:tcPr>
            <w:tcW w:type="dxa" w:w="2128"/>
            <w:tcBorders>
              <w:start w:sz="3.1999999999999886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30 </w:t>
            </w:r>
          </w:p>
        </w:tc>
        <w:tc>
          <w:tcPr>
            <w:tcW w:type="dxa" w:w="1134"/>
            <w:tcBorders>
              <w:start w:sz="3.199999999999818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62,16 </w:t>
            </w:r>
          </w:p>
        </w:tc>
        <w:tc>
          <w:tcPr>
            <w:tcW w:type="dxa" w:w="1136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62,16 </w:t>
            </w:r>
          </w:p>
        </w:tc>
        <w:tc>
          <w:tcPr>
            <w:tcW w:type="dxa" w:w="99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124,32 </w:t>
            </w:r>
          </w:p>
        </w:tc>
        <w:tc>
          <w:tcPr>
            <w:tcW w:type="dxa" w:w="1276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40,00 </w:t>
            </w:r>
          </w:p>
        </w:tc>
        <w:tc>
          <w:tcPr>
            <w:tcW w:type="dxa" w:w="1282"/>
            <w:tcBorders>
              <w:start w:sz="3.200000000000273" w:val="single" w:color="#000000"/>
              <w:top w:sz="3.199999999999818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40,00 </w:t>
            </w:r>
          </w:p>
        </w:tc>
        <w:tc>
          <w:tcPr>
            <w:tcW w:type="dxa" w:w="1264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80,00 </w:t>
            </w:r>
          </w:p>
        </w:tc>
      </w:tr>
      <w:tr>
        <w:trPr>
          <w:trHeight w:hRule="exact" w:val="308"/>
        </w:trPr>
        <w:tc>
          <w:tcPr>
            <w:tcW w:type="dxa" w:w="2128"/>
            <w:tcBorders>
              <w:start w:sz="3.1999999999999886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 </w:t>
            </w:r>
          </w:p>
        </w:tc>
        <w:tc>
          <w:tcPr>
            <w:tcW w:type="dxa" w:w="1134"/>
            <w:tcBorders>
              <w:start w:sz="3.199999999999818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65,68 </w:t>
            </w:r>
          </w:p>
        </w:tc>
        <w:tc>
          <w:tcPr>
            <w:tcW w:type="dxa" w:w="1136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65,68 </w:t>
            </w:r>
          </w:p>
        </w:tc>
        <w:tc>
          <w:tcPr>
            <w:tcW w:type="dxa" w:w="992"/>
            <w:tcBorders>
              <w:start w:sz="3.199999999999818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131,36 </w:t>
            </w:r>
          </w:p>
        </w:tc>
        <w:tc>
          <w:tcPr>
            <w:tcW w:type="dxa" w:w="1276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42,23 </w:t>
            </w:r>
          </w:p>
        </w:tc>
        <w:tc>
          <w:tcPr>
            <w:tcW w:type="dxa" w:w="1282"/>
            <w:tcBorders>
              <w:start w:sz="3.200000000000273" w:val="single" w:color="#000000"/>
              <w:top w:sz="3.200000000000273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42,23 </w:t>
            </w:r>
          </w:p>
        </w:tc>
        <w:tc>
          <w:tcPr>
            <w:tcW w:type="dxa" w:w="1264"/>
            <w:tcBorders>
              <w:start w:sz="2.400000000000091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84,46 </w:t>
            </w:r>
          </w:p>
        </w:tc>
      </w:tr>
      <w:tr>
        <w:trPr>
          <w:trHeight w:hRule="exact" w:val="312"/>
        </w:trPr>
        <w:tc>
          <w:tcPr>
            <w:tcW w:type="dxa" w:w="2128"/>
            <w:tcBorders>
              <w:start w:sz="3.1999999999999886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32 </w:t>
            </w:r>
          </w:p>
        </w:tc>
        <w:tc>
          <w:tcPr>
            <w:tcW w:type="dxa" w:w="1134"/>
            <w:tcBorders>
              <w:start w:sz="3.199999999999818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68,79 </w:t>
            </w:r>
          </w:p>
        </w:tc>
        <w:tc>
          <w:tcPr>
            <w:tcW w:type="dxa" w:w="1136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68,79 </w:t>
            </w:r>
          </w:p>
        </w:tc>
        <w:tc>
          <w:tcPr>
            <w:tcW w:type="dxa" w:w="99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137,58 </w:t>
            </w:r>
          </w:p>
        </w:tc>
        <w:tc>
          <w:tcPr>
            <w:tcW w:type="dxa" w:w="1276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44,26 </w:t>
            </w:r>
          </w:p>
        </w:tc>
        <w:tc>
          <w:tcPr>
            <w:tcW w:type="dxa" w:w="1282"/>
            <w:tcBorders>
              <w:start w:sz="3.200000000000273" w:val="single" w:color="#000000"/>
              <w:top w:sz="3.199999999999818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44,26 </w:t>
            </w:r>
          </w:p>
        </w:tc>
        <w:tc>
          <w:tcPr>
            <w:tcW w:type="dxa" w:w="1264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88,52 </w:t>
            </w:r>
          </w:p>
        </w:tc>
      </w:tr>
      <w:tr>
        <w:trPr>
          <w:trHeight w:hRule="exact" w:val="308"/>
        </w:trPr>
        <w:tc>
          <w:tcPr>
            <w:tcW w:type="dxa" w:w="2128"/>
            <w:tcBorders>
              <w:start w:sz="3.1999999999999886" w:val="single" w:color="#000000"/>
              <w:top w:sz="3.200000000000273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33 </w:t>
            </w:r>
          </w:p>
        </w:tc>
        <w:tc>
          <w:tcPr>
            <w:tcW w:type="dxa" w:w="1134"/>
            <w:tcBorders>
              <w:start w:sz="3.199999999999818" w:val="single" w:color="#000000"/>
              <w:top w:sz="3.200000000000273" w:val="single" w:color="#000000"/>
              <w:end w:sz="3.2000000000000455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72,04 </w:t>
            </w:r>
          </w:p>
        </w:tc>
        <w:tc>
          <w:tcPr>
            <w:tcW w:type="dxa" w:w="1136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72,04 </w:t>
            </w:r>
          </w:p>
        </w:tc>
        <w:tc>
          <w:tcPr>
            <w:tcW w:type="dxa" w:w="992"/>
            <w:tcBorders>
              <w:start w:sz="3.199999999999818" w:val="single" w:color="#000000"/>
              <w:top w:sz="3.200000000000273" w:val="single" w:color="#000000"/>
              <w:end w:sz="3.200000000000273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144,08 </w:t>
            </w:r>
          </w:p>
        </w:tc>
        <w:tc>
          <w:tcPr>
            <w:tcW w:type="dxa" w:w="1276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46,47 </w:t>
            </w:r>
          </w:p>
        </w:tc>
        <w:tc>
          <w:tcPr>
            <w:tcW w:type="dxa" w:w="1282"/>
            <w:tcBorders>
              <w:start w:sz="3.200000000000273" w:val="single" w:color="#000000"/>
              <w:top w:sz="3.200000000000273" w:val="single" w:color="#000000"/>
              <w:end w:sz="2.400000000000091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46,47 </w:t>
            </w:r>
          </w:p>
        </w:tc>
        <w:tc>
          <w:tcPr>
            <w:tcW w:type="dxa" w:w="1264"/>
            <w:tcBorders>
              <w:start w:sz="2.400000000000091" w:val="single" w:color="#000000"/>
              <w:top w:sz="3.200000000000273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92,94 </w:t>
            </w:r>
          </w:p>
        </w:tc>
      </w:tr>
      <w:tr>
        <w:trPr>
          <w:trHeight w:hRule="exact" w:val="312"/>
        </w:trPr>
        <w:tc>
          <w:tcPr>
            <w:tcW w:type="dxa" w:w="2128"/>
            <w:tcBorders>
              <w:start w:sz="3.1999999999999886" w:val="single" w:color="#000000"/>
              <w:top w:sz="3.2000000000007276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34 </w:t>
            </w:r>
          </w:p>
        </w:tc>
        <w:tc>
          <w:tcPr>
            <w:tcW w:type="dxa" w:w="1134"/>
            <w:tcBorders>
              <w:start w:sz="3.199999999999818" w:val="single" w:color="#000000"/>
              <w:top w:sz="3.2000000000007276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75,50 </w:t>
            </w:r>
          </w:p>
        </w:tc>
        <w:tc>
          <w:tcPr>
            <w:tcW w:type="dxa" w:w="1136"/>
            <w:tcBorders>
              <w:start w:sz="3.2000000000000455" w:val="single" w:color="#000000"/>
              <w:top w:sz="3.2000000000007276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75,50 </w:t>
            </w:r>
          </w:p>
        </w:tc>
        <w:tc>
          <w:tcPr>
            <w:tcW w:type="dxa" w:w="992"/>
            <w:tcBorders>
              <w:start w:sz="3.199999999999818" w:val="single" w:color="#000000"/>
              <w:top w:sz="3.2000000000007276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151,00 </w:t>
            </w:r>
          </w:p>
        </w:tc>
        <w:tc>
          <w:tcPr>
            <w:tcW w:type="dxa" w:w="1276"/>
            <w:tcBorders>
              <w:start w:sz="3.200000000000273" w:val="single" w:color="#000000"/>
              <w:top w:sz="3.2000000000007276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48,53 </w:t>
            </w:r>
          </w:p>
        </w:tc>
        <w:tc>
          <w:tcPr>
            <w:tcW w:type="dxa" w:w="1282"/>
            <w:tcBorders>
              <w:start w:sz="3.200000000000273" w:val="single" w:color="#000000"/>
              <w:top w:sz="3.2000000000007276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48,53 </w:t>
            </w:r>
          </w:p>
        </w:tc>
        <w:tc>
          <w:tcPr>
            <w:tcW w:type="dxa" w:w="1264"/>
            <w:tcBorders>
              <w:start w:sz="2.400000000000091" w:val="single" w:color="#000000"/>
              <w:top w:sz="3.2000000000007276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97,06 </w:t>
            </w:r>
          </w:p>
        </w:tc>
      </w:tr>
      <w:tr>
        <w:trPr>
          <w:trHeight w:hRule="exact" w:val="308"/>
        </w:trPr>
        <w:tc>
          <w:tcPr>
            <w:tcW w:type="dxa" w:w="2128"/>
            <w:tcBorders>
              <w:start w:sz="3.1999999999999886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35 </w:t>
            </w:r>
          </w:p>
        </w:tc>
        <w:tc>
          <w:tcPr>
            <w:tcW w:type="dxa" w:w="1134"/>
            <w:tcBorders>
              <w:start w:sz="3.199999999999818" w:val="single" w:color="#000000"/>
              <w:top w:sz="3.199999999999818" w:val="single" w:color="#000000"/>
              <w:end w:sz="3.2000000000000455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78,76 </w:t>
            </w:r>
          </w:p>
        </w:tc>
        <w:tc>
          <w:tcPr>
            <w:tcW w:type="dxa" w:w="1136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78,76 </w:t>
            </w:r>
          </w:p>
        </w:tc>
        <w:tc>
          <w:tcPr>
            <w:tcW w:type="dxa" w:w="99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157,52 </w:t>
            </w:r>
          </w:p>
        </w:tc>
        <w:tc>
          <w:tcPr>
            <w:tcW w:type="dxa" w:w="1276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50,76 </w:t>
            </w:r>
          </w:p>
        </w:tc>
        <w:tc>
          <w:tcPr>
            <w:tcW w:type="dxa" w:w="1282"/>
            <w:tcBorders>
              <w:start w:sz="3.200000000000273" w:val="single" w:color="#000000"/>
              <w:top w:sz="3.199999999999818" w:val="single" w:color="#000000"/>
              <w:end w:sz="2.400000000000091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50,76 </w:t>
            </w:r>
          </w:p>
        </w:tc>
        <w:tc>
          <w:tcPr>
            <w:tcW w:type="dxa" w:w="1264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101,52 </w:t>
            </w:r>
          </w:p>
        </w:tc>
      </w:tr>
      <w:tr>
        <w:trPr>
          <w:trHeight w:hRule="exact" w:val="312"/>
        </w:trPr>
        <w:tc>
          <w:tcPr>
            <w:tcW w:type="dxa" w:w="2128"/>
            <w:tcBorders>
              <w:start w:sz="3.1999999999999886" w:val="single" w:color="#000000"/>
              <w:top w:sz="3.2000000000007276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36 </w:t>
            </w:r>
          </w:p>
        </w:tc>
        <w:tc>
          <w:tcPr>
            <w:tcW w:type="dxa" w:w="1134"/>
            <w:tcBorders>
              <w:start w:sz="3.199999999999818" w:val="single" w:color="#000000"/>
              <w:top w:sz="3.2000000000007276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81,87 </w:t>
            </w:r>
          </w:p>
        </w:tc>
        <w:tc>
          <w:tcPr>
            <w:tcW w:type="dxa" w:w="1136"/>
            <w:tcBorders>
              <w:start w:sz="3.2000000000000455" w:val="single" w:color="#000000"/>
              <w:top w:sz="3.2000000000007276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81,87 </w:t>
            </w:r>
          </w:p>
        </w:tc>
        <w:tc>
          <w:tcPr>
            <w:tcW w:type="dxa" w:w="992"/>
            <w:tcBorders>
              <w:start w:sz="3.199999999999818" w:val="single" w:color="#000000"/>
              <w:top w:sz="3.2000000000007276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163,74 </w:t>
            </w:r>
          </w:p>
        </w:tc>
        <w:tc>
          <w:tcPr>
            <w:tcW w:type="dxa" w:w="1276"/>
            <w:tcBorders>
              <w:start w:sz="3.200000000000273" w:val="single" w:color="#000000"/>
              <w:top w:sz="3.2000000000007276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52,79 </w:t>
            </w:r>
          </w:p>
        </w:tc>
        <w:tc>
          <w:tcPr>
            <w:tcW w:type="dxa" w:w="1282"/>
            <w:tcBorders>
              <w:start w:sz="3.200000000000273" w:val="single" w:color="#000000"/>
              <w:top w:sz="3.2000000000007276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52,79 </w:t>
            </w:r>
          </w:p>
        </w:tc>
        <w:tc>
          <w:tcPr>
            <w:tcW w:type="dxa" w:w="1264"/>
            <w:tcBorders>
              <w:start w:sz="2.400000000000091" w:val="single" w:color="#000000"/>
              <w:top w:sz="3.2000000000007276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105,58 </w:t>
            </w:r>
          </w:p>
        </w:tc>
      </w:tr>
      <w:tr>
        <w:trPr>
          <w:trHeight w:hRule="exact" w:val="308"/>
        </w:trPr>
        <w:tc>
          <w:tcPr>
            <w:tcW w:type="dxa" w:w="2128"/>
            <w:tcBorders>
              <w:start w:sz="3.1999999999999886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37 </w:t>
            </w:r>
          </w:p>
        </w:tc>
        <w:tc>
          <w:tcPr>
            <w:tcW w:type="dxa" w:w="1134"/>
            <w:tcBorders>
              <w:start w:sz="3.199999999999818" w:val="single" w:color="#000000"/>
              <w:top w:sz="3.199999999999818" w:val="single" w:color="#000000"/>
              <w:end w:sz="3.2000000000000455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85,48 </w:t>
            </w:r>
          </w:p>
        </w:tc>
        <w:tc>
          <w:tcPr>
            <w:tcW w:type="dxa" w:w="1136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85,48 </w:t>
            </w:r>
          </w:p>
        </w:tc>
        <w:tc>
          <w:tcPr>
            <w:tcW w:type="dxa" w:w="99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170,96 </w:t>
            </w:r>
          </w:p>
        </w:tc>
        <w:tc>
          <w:tcPr>
            <w:tcW w:type="dxa" w:w="1276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54,83 </w:t>
            </w:r>
          </w:p>
        </w:tc>
        <w:tc>
          <w:tcPr>
            <w:tcW w:type="dxa" w:w="1282"/>
            <w:tcBorders>
              <w:start w:sz="3.200000000000273" w:val="single" w:color="#000000"/>
              <w:top w:sz="3.199999999999818" w:val="single" w:color="#000000"/>
              <w:end w:sz="2.400000000000091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54,83 </w:t>
            </w:r>
          </w:p>
        </w:tc>
        <w:tc>
          <w:tcPr>
            <w:tcW w:type="dxa" w:w="1264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109,66 </w:t>
            </w:r>
          </w:p>
        </w:tc>
      </w:tr>
      <w:tr>
        <w:trPr>
          <w:trHeight w:hRule="exact" w:val="312"/>
        </w:trPr>
        <w:tc>
          <w:tcPr>
            <w:tcW w:type="dxa" w:w="2128"/>
            <w:tcBorders>
              <w:start w:sz="3.1999999999999886" w:val="single" w:color="#000000"/>
              <w:top w:sz="3.2000000000007276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38 </w:t>
            </w:r>
          </w:p>
        </w:tc>
        <w:tc>
          <w:tcPr>
            <w:tcW w:type="dxa" w:w="1134"/>
            <w:tcBorders>
              <w:start w:sz="3.199999999999818" w:val="single" w:color="#000000"/>
              <w:top w:sz="3.2000000000007276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88,66 </w:t>
            </w:r>
          </w:p>
        </w:tc>
        <w:tc>
          <w:tcPr>
            <w:tcW w:type="dxa" w:w="1136"/>
            <w:tcBorders>
              <w:start w:sz="3.2000000000000455" w:val="single" w:color="#000000"/>
              <w:top w:sz="3.2000000000007276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88,66 </w:t>
            </w:r>
          </w:p>
        </w:tc>
        <w:tc>
          <w:tcPr>
            <w:tcW w:type="dxa" w:w="992"/>
            <w:tcBorders>
              <w:start w:sz="3.199999999999818" w:val="single" w:color="#000000"/>
              <w:top w:sz="3.2000000000007276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177,32 </w:t>
            </w:r>
          </w:p>
        </w:tc>
        <w:tc>
          <w:tcPr>
            <w:tcW w:type="dxa" w:w="1276"/>
            <w:tcBorders>
              <w:start w:sz="3.200000000000273" w:val="single" w:color="#000000"/>
              <w:top w:sz="3.2000000000007276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57,07 </w:t>
            </w:r>
          </w:p>
        </w:tc>
        <w:tc>
          <w:tcPr>
            <w:tcW w:type="dxa" w:w="1282"/>
            <w:tcBorders>
              <w:start w:sz="3.200000000000273" w:val="single" w:color="#000000"/>
              <w:top w:sz="3.2000000000007276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57,07 </w:t>
            </w:r>
          </w:p>
        </w:tc>
        <w:tc>
          <w:tcPr>
            <w:tcW w:type="dxa" w:w="1264"/>
            <w:tcBorders>
              <w:start w:sz="2.400000000000091" w:val="single" w:color="#000000"/>
              <w:top w:sz="3.2000000000007276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114,14 </w:t>
            </w:r>
          </w:p>
        </w:tc>
      </w:tr>
      <w:tr>
        <w:trPr>
          <w:trHeight w:hRule="exact" w:val="308"/>
        </w:trPr>
        <w:tc>
          <w:tcPr>
            <w:tcW w:type="dxa" w:w="2128"/>
            <w:tcBorders>
              <w:start w:sz="3.1999999999999886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39 </w:t>
            </w:r>
          </w:p>
        </w:tc>
        <w:tc>
          <w:tcPr>
            <w:tcW w:type="dxa" w:w="1134"/>
            <w:tcBorders>
              <w:start w:sz="3.199999999999818" w:val="single" w:color="#000000"/>
              <w:top w:sz="3.199999999999818" w:val="single" w:color="#000000"/>
              <w:end w:sz="3.2000000000000455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92,19 </w:t>
            </w:r>
          </w:p>
        </w:tc>
        <w:tc>
          <w:tcPr>
            <w:tcW w:type="dxa" w:w="1136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92,19 </w:t>
            </w:r>
          </w:p>
        </w:tc>
        <w:tc>
          <w:tcPr>
            <w:tcW w:type="dxa" w:w="99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184,38 </w:t>
            </w:r>
          </w:p>
        </w:tc>
        <w:tc>
          <w:tcPr>
            <w:tcW w:type="dxa" w:w="1276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59,10 </w:t>
            </w:r>
          </w:p>
        </w:tc>
        <w:tc>
          <w:tcPr>
            <w:tcW w:type="dxa" w:w="1282"/>
            <w:tcBorders>
              <w:start w:sz="3.200000000000273" w:val="single" w:color="#000000"/>
              <w:top w:sz="3.199999999999818" w:val="single" w:color="#000000"/>
              <w:end w:sz="2.400000000000091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59,10 </w:t>
            </w:r>
          </w:p>
        </w:tc>
        <w:tc>
          <w:tcPr>
            <w:tcW w:type="dxa" w:w="1264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118,20 </w:t>
            </w:r>
          </w:p>
        </w:tc>
      </w:tr>
      <w:tr>
        <w:trPr>
          <w:trHeight w:hRule="exact" w:val="314"/>
        </w:trPr>
        <w:tc>
          <w:tcPr>
            <w:tcW w:type="dxa" w:w="2128"/>
            <w:tcBorders>
              <w:start w:sz="3.1999999999999886" w:val="single" w:color="#000000"/>
              <w:top w:sz="3.2000000000007276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40 </w:t>
            </w:r>
          </w:p>
        </w:tc>
        <w:tc>
          <w:tcPr>
            <w:tcW w:type="dxa" w:w="1134"/>
            <w:tcBorders>
              <w:start w:sz="3.199999999999818" w:val="single" w:color="#000000"/>
              <w:top w:sz="3.2000000000007276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95,37 </w:t>
            </w:r>
          </w:p>
        </w:tc>
        <w:tc>
          <w:tcPr>
            <w:tcW w:type="dxa" w:w="1136"/>
            <w:tcBorders>
              <w:start w:sz="3.2000000000000455" w:val="single" w:color="#000000"/>
              <w:top w:sz="3.2000000000007276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95,37 </w:t>
            </w:r>
          </w:p>
        </w:tc>
        <w:tc>
          <w:tcPr>
            <w:tcW w:type="dxa" w:w="992"/>
            <w:tcBorders>
              <w:start w:sz="3.199999999999818" w:val="single" w:color="#000000"/>
              <w:top w:sz="3.2000000000007276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190,74 </w:t>
            </w:r>
          </w:p>
        </w:tc>
        <w:tc>
          <w:tcPr>
            <w:tcW w:type="dxa" w:w="1276"/>
            <w:tcBorders>
              <w:start w:sz="3.200000000000273" w:val="single" w:color="#000000"/>
              <w:top w:sz="3.2000000000007276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61,14 </w:t>
            </w:r>
          </w:p>
        </w:tc>
        <w:tc>
          <w:tcPr>
            <w:tcW w:type="dxa" w:w="1282"/>
            <w:tcBorders>
              <w:start w:sz="3.200000000000273" w:val="single" w:color="#000000"/>
              <w:top w:sz="3.2000000000007276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61,14 </w:t>
            </w:r>
          </w:p>
        </w:tc>
        <w:tc>
          <w:tcPr>
            <w:tcW w:type="dxa" w:w="1264"/>
            <w:tcBorders>
              <w:start w:sz="2.400000000000091" w:val="single" w:color="#000000"/>
              <w:top w:sz="3.2000000000007276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122,28 </w:t>
            </w:r>
          </w:p>
        </w:tc>
      </w:tr>
      <w:tr>
        <w:trPr>
          <w:trHeight w:hRule="exact" w:val="308"/>
        </w:trPr>
        <w:tc>
          <w:tcPr>
            <w:tcW w:type="dxa" w:w="2128"/>
            <w:tcBorders>
              <w:start w:sz="3.199999999999988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41 </w:t>
            </w:r>
          </w:p>
        </w:tc>
        <w:tc>
          <w:tcPr>
            <w:tcW w:type="dxa" w:w="1134"/>
            <w:tcBorders>
              <w:start w:sz="3.199999999999818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99,17 </w:t>
            </w:r>
          </w:p>
        </w:tc>
        <w:tc>
          <w:tcPr>
            <w:tcW w:type="dxa" w:w="1136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99,17 </w:t>
            </w:r>
          </w:p>
        </w:tc>
        <w:tc>
          <w:tcPr>
            <w:tcW w:type="dxa" w:w="99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198,34 </w:t>
            </w:r>
          </w:p>
        </w:tc>
        <w:tc>
          <w:tcPr>
            <w:tcW w:type="dxa" w:w="1276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63,79 </w:t>
            </w:r>
          </w:p>
        </w:tc>
        <w:tc>
          <w:tcPr>
            <w:tcW w:type="dxa" w:w="1282"/>
            <w:tcBorders>
              <w:start w:sz="3.200000000000273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63,79 </w:t>
            </w:r>
          </w:p>
        </w:tc>
        <w:tc>
          <w:tcPr>
            <w:tcW w:type="dxa" w:w="1264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127,58 </w:t>
            </w:r>
          </w:p>
        </w:tc>
      </w:tr>
      <w:tr>
        <w:trPr>
          <w:trHeight w:hRule="exact" w:val="312"/>
        </w:trPr>
        <w:tc>
          <w:tcPr>
            <w:tcW w:type="dxa" w:w="2128"/>
            <w:tcBorders>
              <w:start w:sz="3.199999999999988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42 </w:t>
            </w:r>
          </w:p>
        </w:tc>
        <w:tc>
          <w:tcPr>
            <w:tcW w:type="dxa" w:w="1134"/>
            <w:tcBorders>
              <w:start w:sz="3.199999999999818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103,30 </w:t>
            </w:r>
          </w:p>
        </w:tc>
        <w:tc>
          <w:tcPr>
            <w:tcW w:type="dxa" w:w="1136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103,30 </w:t>
            </w:r>
          </w:p>
        </w:tc>
        <w:tc>
          <w:tcPr>
            <w:tcW w:type="dxa" w:w="99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206,60 </w:t>
            </w:r>
          </w:p>
        </w:tc>
        <w:tc>
          <w:tcPr>
            <w:tcW w:type="dxa" w:w="1276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66,30 </w:t>
            </w:r>
          </w:p>
        </w:tc>
        <w:tc>
          <w:tcPr>
            <w:tcW w:type="dxa" w:w="1282"/>
            <w:tcBorders>
              <w:start w:sz="3.200000000000273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66,30 </w:t>
            </w:r>
          </w:p>
        </w:tc>
        <w:tc>
          <w:tcPr>
            <w:tcW w:type="dxa" w:w="1264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132,60 </w:t>
            </w:r>
          </w:p>
        </w:tc>
      </w:tr>
      <w:tr>
        <w:trPr>
          <w:trHeight w:hRule="exact" w:val="308"/>
        </w:trPr>
        <w:tc>
          <w:tcPr>
            <w:tcW w:type="dxa" w:w="2128"/>
            <w:tcBorders>
              <w:start w:sz="3.199999999999988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43 </w:t>
            </w:r>
          </w:p>
        </w:tc>
        <w:tc>
          <w:tcPr>
            <w:tcW w:type="dxa" w:w="1134"/>
            <w:tcBorders>
              <w:start w:sz="3.199999999999818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106,82 </w:t>
            </w:r>
          </w:p>
        </w:tc>
        <w:tc>
          <w:tcPr>
            <w:tcW w:type="dxa" w:w="1136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106,82 </w:t>
            </w:r>
          </w:p>
        </w:tc>
        <w:tc>
          <w:tcPr>
            <w:tcW w:type="dxa" w:w="99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213,64 </w:t>
            </w:r>
          </w:p>
        </w:tc>
        <w:tc>
          <w:tcPr>
            <w:tcW w:type="dxa" w:w="1276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68,67 </w:t>
            </w:r>
          </w:p>
        </w:tc>
        <w:tc>
          <w:tcPr>
            <w:tcW w:type="dxa" w:w="1282"/>
            <w:tcBorders>
              <w:start w:sz="3.200000000000273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68,67 </w:t>
            </w:r>
          </w:p>
        </w:tc>
        <w:tc>
          <w:tcPr>
            <w:tcW w:type="dxa" w:w="1264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137,34 </w:t>
            </w:r>
          </w:p>
        </w:tc>
      </w:tr>
      <w:tr>
        <w:trPr>
          <w:trHeight w:hRule="exact" w:val="312"/>
        </w:trPr>
        <w:tc>
          <w:tcPr>
            <w:tcW w:type="dxa" w:w="2128"/>
            <w:tcBorders>
              <w:start w:sz="3.199999999999988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44 </w:t>
            </w:r>
          </w:p>
        </w:tc>
        <w:tc>
          <w:tcPr>
            <w:tcW w:type="dxa" w:w="1134"/>
            <w:tcBorders>
              <w:start w:sz="3.199999999999818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111,03 </w:t>
            </w:r>
          </w:p>
        </w:tc>
        <w:tc>
          <w:tcPr>
            <w:tcW w:type="dxa" w:w="1136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111,03 </w:t>
            </w:r>
          </w:p>
        </w:tc>
        <w:tc>
          <w:tcPr>
            <w:tcW w:type="dxa" w:w="99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222,06 </w:t>
            </w:r>
          </w:p>
        </w:tc>
        <w:tc>
          <w:tcPr>
            <w:tcW w:type="dxa" w:w="1276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71,25 </w:t>
            </w:r>
          </w:p>
        </w:tc>
        <w:tc>
          <w:tcPr>
            <w:tcW w:type="dxa" w:w="1282"/>
            <w:tcBorders>
              <w:start w:sz="3.200000000000273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71,25 </w:t>
            </w:r>
          </w:p>
        </w:tc>
        <w:tc>
          <w:tcPr>
            <w:tcW w:type="dxa" w:w="1264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142,50 </w:t>
            </w:r>
          </w:p>
        </w:tc>
      </w:tr>
      <w:tr>
        <w:trPr>
          <w:trHeight w:hRule="exact" w:val="308"/>
        </w:trPr>
        <w:tc>
          <w:tcPr>
            <w:tcW w:type="dxa" w:w="2128"/>
            <w:tcBorders>
              <w:start w:sz="3.199999999999988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45 </w:t>
            </w:r>
          </w:p>
        </w:tc>
        <w:tc>
          <w:tcPr>
            <w:tcW w:type="dxa" w:w="1134"/>
            <w:tcBorders>
              <w:start w:sz="3.199999999999818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114,82 </w:t>
            </w:r>
          </w:p>
        </w:tc>
        <w:tc>
          <w:tcPr>
            <w:tcW w:type="dxa" w:w="1136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114,82 </w:t>
            </w:r>
          </w:p>
        </w:tc>
        <w:tc>
          <w:tcPr>
            <w:tcW w:type="dxa" w:w="99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229,64 </w:t>
            </w:r>
          </w:p>
        </w:tc>
        <w:tc>
          <w:tcPr>
            <w:tcW w:type="dxa" w:w="1276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73,82 </w:t>
            </w:r>
          </w:p>
        </w:tc>
        <w:tc>
          <w:tcPr>
            <w:tcW w:type="dxa" w:w="1282"/>
            <w:tcBorders>
              <w:start w:sz="3.200000000000273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73,82 </w:t>
            </w:r>
          </w:p>
        </w:tc>
        <w:tc>
          <w:tcPr>
            <w:tcW w:type="dxa" w:w="1264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147,64 </w:t>
            </w:r>
          </w:p>
        </w:tc>
      </w:tr>
      <w:tr>
        <w:trPr>
          <w:trHeight w:hRule="exact" w:val="312"/>
        </w:trPr>
        <w:tc>
          <w:tcPr>
            <w:tcW w:type="dxa" w:w="2128"/>
            <w:tcBorders>
              <w:start w:sz="3.199999999999988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46 </w:t>
            </w:r>
          </w:p>
        </w:tc>
        <w:tc>
          <w:tcPr>
            <w:tcW w:type="dxa" w:w="1134"/>
            <w:tcBorders>
              <w:start w:sz="3.199999999999818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118,47 </w:t>
            </w:r>
          </w:p>
        </w:tc>
        <w:tc>
          <w:tcPr>
            <w:tcW w:type="dxa" w:w="1136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118,47 </w:t>
            </w:r>
          </w:p>
        </w:tc>
        <w:tc>
          <w:tcPr>
            <w:tcW w:type="dxa" w:w="99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236,94 </w:t>
            </w:r>
          </w:p>
        </w:tc>
        <w:tc>
          <w:tcPr>
            <w:tcW w:type="dxa" w:w="1276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76,19 </w:t>
            </w:r>
          </w:p>
        </w:tc>
        <w:tc>
          <w:tcPr>
            <w:tcW w:type="dxa" w:w="1282"/>
            <w:tcBorders>
              <w:start w:sz="3.200000000000273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76,19 </w:t>
            </w:r>
          </w:p>
        </w:tc>
        <w:tc>
          <w:tcPr>
            <w:tcW w:type="dxa" w:w="1264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152,38 </w:t>
            </w:r>
          </w:p>
        </w:tc>
      </w:tr>
      <w:tr>
        <w:trPr>
          <w:trHeight w:hRule="exact" w:val="308"/>
        </w:trPr>
        <w:tc>
          <w:tcPr>
            <w:tcW w:type="dxa" w:w="2128"/>
            <w:tcBorders>
              <w:start w:sz="3.199999999999988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47 </w:t>
            </w:r>
          </w:p>
        </w:tc>
        <w:tc>
          <w:tcPr>
            <w:tcW w:type="dxa" w:w="1134"/>
            <w:tcBorders>
              <w:start w:sz="3.199999999999818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122,02 </w:t>
            </w:r>
          </w:p>
        </w:tc>
        <w:tc>
          <w:tcPr>
            <w:tcW w:type="dxa" w:w="1136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122,02 </w:t>
            </w:r>
          </w:p>
        </w:tc>
        <w:tc>
          <w:tcPr>
            <w:tcW w:type="dxa" w:w="99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244,04 </w:t>
            </w:r>
          </w:p>
        </w:tc>
        <w:tc>
          <w:tcPr>
            <w:tcW w:type="dxa" w:w="1276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78,76 </w:t>
            </w:r>
          </w:p>
        </w:tc>
        <w:tc>
          <w:tcPr>
            <w:tcW w:type="dxa" w:w="1282"/>
            <w:tcBorders>
              <w:start w:sz="3.200000000000273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78,76 </w:t>
            </w:r>
          </w:p>
        </w:tc>
        <w:tc>
          <w:tcPr>
            <w:tcW w:type="dxa" w:w="1264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157,52 </w:t>
            </w:r>
          </w:p>
        </w:tc>
      </w:tr>
      <w:tr>
        <w:trPr>
          <w:trHeight w:hRule="exact" w:val="312"/>
        </w:trPr>
        <w:tc>
          <w:tcPr>
            <w:tcW w:type="dxa" w:w="2128"/>
            <w:tcBorders>
              <w:start w:sz="3.199999999999988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48 </w:t>
            </w:r>
          </w:p>
        </w:tc>
        <w:tc>
          <w:tcPr>
            <w:tcW w:type="dxa" w:w="1134"/>
            <w:tcBorders>
              <w:start w:sz="3.199999999999818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126,28 </w:t>
            </w:r>
          </w:p>
        </w:tc>
        <w:tc>
          <w:tcPr>
            <w:tcW w:type="dxa" w:w="1136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126,28 </w:t>
            </w:r>
          </w:p>
        </w:tc>
        <w:tc>
          <w:tcPr>
            <w:tcW w:type="dxa" w:w="99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252,56 </w:t>
            </w:r>
          </w:p>
        </w:tc>
        <w:tc>
          <w:tcPr>
            <w:tcW w:type="dxa" w:w="1276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81,13 </w:t>
            </w:r>
          </w:p>
        </w:tc>
        <w:tc>
          <w:tcPr>
            <w:tcW w:type="dxa" w:w="1282"/>
            <w:tcBorders>
              <w:start w:sz="3.200000000000273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81,13 </w:t>
            </w:r>
          </w:p>
        </w:tc>
        <w:tc>
          <w:tcPr>
            <w:tcW w:type="dxa" w:w="1264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162,26 </w:t>
            </w:r>
          </w:p>
        </w:tc>
      </w:tr>
      <w:tr>
        <w:trPr>
          <w:trHeight w:hRule="exact" w:val="308"/>
        </w:trPr>
        <w:tc>
          <w:tcPr>
            <w:tcW w:type="dxa" w:w="2128"/>
            <w:tcBorders>
              <w:start w:sz="3.199999999999988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49 </w:t>
            </w:r>
          </w:p>
        </w:tc>
        <w:tc>
          <w:tcPr>
            <w:tcW w:type="dxa" w:w="1134"/>
            <w:tcBorders>
              <w:start w:sz="3.199999999999818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130,41 </w:t>
            </w:r>
          </w:p>
        </w:tc>
        <w:tc>
          <w:tcPr>
            <w:tcW w:type="dxa" w:w="1136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130,41 </w:t>
            </w:r>
          </w:p>
        </w:tc>
        <w:tc>
          <w:tcPr>
            <w:tcW w:type="dxa" w:w="99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260,82 </w:t>
            </w:r>
          </w:p>
        </w:tc>
        <w:tc>
          <w:tcPr>
            <w:tcW w:type="dxa" w:w="1276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83,72 </w:t>
            </w:r>
          </w:p>
        </w:tc>
        <w:tc>
          <w:tcPr>
            <w:tcW w:type="dxa" w:w="1282"/>
            <w:tcBorders>
              <w:start w:sz="3.200000000000273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83,72 </w:t>
            </w:r>
          </w:p>
        </w:tc>
        <w:tc>
          <w:tcPr>
            <w:tcW w:type="dxa" w:w="1264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167,44 </w:t>
            </w:r>
          </w:p>
        </w:tc>
      </w:tr>
    </w:tbl>
    <w:p>
      <w:pPr>
        <w:autoSpaceDN w:val="0"/>
        <w:tabs>
          <w:tab w:pos="10208" w:val="left"/>
        </w:tabs>
        <w:autoSpaceDE w:val="0"/>
        <w:widowControl/>
        <w:spacing w:line="197" w:lineRule="auto" w:before="182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325 – 25/11/2019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6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142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554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3329940</wp:posOffset>
            </wp:positionH>
            <wp:positionV relativeFrom="page">
              <wp:posOffset>180340</wp:posOffset>
            </wp:positionV>
            <wp:extent cx="899160" cy="72771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99160" cy="72771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72.0" w:type="dxa"/>
      </w:tblPr>
      <w:tblGrid>
        <w:gridCol w:w="1290"/>
        <w:gridCol w:w="1290"/>
        <w:gridCol w:w="1290"/>
        <w:gridCol w:w="1290"/>
        <w:gridCol w:w="1290"/>
        <w:gridCol w:w="1290"/>
        <w:gridCol w:w="1290"/>
      </w:tblGrid>
      <w:tr>
        <w:trPr>
          <w:trHeight w:hRule="exact" w:val="612"/>
        </w:trPr>
        <w:tc>
          <w:tcPr>
            <w:tcW w:type="dxa" w:w="2128"/>
            <w:vMerge w:val="restart"/>
            <w:tcBorders>
              <w:start w:sz="3.1999999999999886" w:val="single" w:color="#000000"/>
              <w:top w:sz="3.199999999999932" w:val="single" w:color="#000000"/>
              <w:end w:sz="3.199999999999818" w:val="single" w:color="#000000"/>
              <w:bottom w:sz="3.2000000000000455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Consumo (m³) </w:t>
            </w:r>
          </w:p>
        </w:tc>
        <w:tc>
          <w:tcPr>
            <w:tcW w:type="dxa" w:w="3262"/>
            <w:gridSpan w:val="3"/>
            <w:tcBorders>
              <w:start w:sz="3.199999999999818" w:val="single" w:color="#000000"/>
              <w:top w:sz="3.199999999999932" w:val="single" w:color="#000000"/>
              <w:end w:sz="3.200000000000273" w:val="single" w:color="#000000"/>
              <w:bottom w:sz="3.199999999999818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 Categoria Social* </w:t>
            </w:r>
          </w:p>
        </w:tc>
        <w:tc>
          <w:tcPr>
            <w:tcW w:type="dxa" w:w="3822"/>
            <w:gridSpan w:val="3"/>
            <w:tcBorders>
              <w:start w:sz="3.200000000000273" w:val="single" w:color="#000000"/>
              <w:top w:sz="3.199999999999932" w:val="single" w:color="#000000"/>
              <w:end w:sz="3.199999999999818" w:val="single" w:color="#000000"/>
              <w:bottom w:sz="3.199999999999818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 Categoria Filantrópica </w:t>
            </w:r>
          </w:p>
        </w:tc>
      </w:tr>
      <w:tr>
        <w:trPr>
          <w:trHeight w:hRule="exact" w:val="308"/>
        </w:trPr>
        <w:tc>
          <w:tcPr>
            <w:tcW w:type="dxa" w:w="1290"/>
            <w:vMerge/>
            <w:tcBorders>
              <w:start w:sz="3.1999999999999886" w:val="single" w:color="#000000"/>
              <w:top w:sz="3.199999999999932" w:val="single" w:color="#000000"/>
              <w:end w:sz="3.199999999999818" w:val="single" w:color="#000000"/>
              <w:bottom w:sz="3.2000000000000455" w:val="single" w:color="#000000"/>
            </w:tcBorders>
          </w:tcPr>
          <w:p/>
        </w:tc>
        <w:tc>
          <w:tcPr>
            <w:tcW w:type="dxa" w:w="1134"/>
            <w:tcBorders>
              <w:start w:sz="3.199999999999818" w:val="single" w:color="#000000"/>
              <w:top w:sz="3.199999999999818" w:val="single" w:color="#000000"/>
              <w:end w:sz="3.2000000000000455" w:val="single" w:color="#000000"/>
              <w:bottom w:sz="3.2000000000000455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 Água </w:t>
            </w:r>
          </w:p>
        </w:tc>
        <w:tc>
          <w:tcPr>
            <w:tcW w:type="dxa" w:w="1136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0455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 Esgoto </w:t>
            </w:r>
          </w:p>
        </w:tc>
        <w:tc>
          <w:tcPr>
            <w:tcW w:type="dxa" w:w="99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2000000000000455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 Total </w:t>
            </w:r>
          </w:p>
        </w:tc>
        <w:tc>
          <w:tcPr>
            <w:tcW w:type="dxa" w:w="1276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0455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 Água </w:t>
            </w:r>
          </w:p>
        </w:tc>
        <w:tc>
          <w:tcPr>
            <w:tcW w:type="dxa" w:w="1282"/>
            <w:tcBorders>
              <w:start w:sz="3.200000000000273" w:val="single" w:color="#000000"/>
              <w:top w:sz="3.199999999999818" w:val="single" w:color="#000000"/>
              <w:end w:sz="2.400000000000091" w:val="single" w:color="#000000"/>
              <w:bottom w:sz="3.2000000000000455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 Esgoto </w:t>
            </w:r>
          </w:p>
        </w:tc>
        <w:tc>
          <w:tcPr>
            <w:tcW w:type="dxa" w:w="1264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2000000000000455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 Total </w:t>
            </w:r>
          </w:p>
        </w:tc>
      </w:tr>
      <w:tr>
        <w:trPr>
          <w:trHeight w:hRule="exact" w:val="312"/>
        </w:trPr>
        <w:tc>
          <w:tcPr>
            <w:tcW w:type="dxa" w:w="2128"/>
            <w:tcBorders>
              <w:start w:sz="3.1999999999999886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50 </w:t>
            </w:r>
          </w:p>
        </w:tc>
        <w:tc>
          <w:tcPr>
            <w:tcW w:type="dxa" w:w="1134"/>
            <w:tcBorders>
              <w:start w:sz="3.199999999999818" w:val="single" w:color="#000000"/>
              <w:top w:sz="3.2000000000000455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133,95 </w:t>
            </w:r>
          </w:p>
        </w:tc>
        <w:tc>
          <w:tcPr>
            <w:tcW w:type="dxa" w:w="1136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133,95 </w:t>
            </w:r>
          </w:p>
        </w:tc>
        <w:tc>
          <w:tcPr>
            <w:tcW w:type="dxa" w:w="992"/>
            <w:tcBorders>
              <w:start w:sz="3.199999999999818" w:val="single" w:color="#000000"/>
              <w:top w:sz="3.2000000000000455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267,90 </w:t>
            </w:r>
          </w:p>
        </w:tc>
        <w:tc>
          <w:tcPr>
            <w:tcW w:type="dxa" w:w="1276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86,08 </w:t>
            </w:r>
          </w:p>
        </w:tc>
        <w:tc>
          <w:tcPr>
            <w:tcW w:type="dxa" w:w="1282"/>
            <w:tcBorders>
              <w:start w:sz="3.200000000000273" w:val="single" w:color="#000000"/>
              <w:top w:sz="3.2000000000000455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86,08 </w:t>
            </w:r>
          </w:p>
        </w:tc>
        <w:tc>
          <w:tcPr>
            <w:tcW w:type="dxa" w:w="1264"/>
            <w:tcBorders>
              <w:start w:sz="2.400000000000091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172,16 </w:t>
            </w:r>
          </w:p>
        </w:tc>
      </w:tr>
      <w:tr>
        <w:trPr>
          <w:trHeight w:hRule="exact" w:val="308"/>
        </w:trPr>
        <w:tc>
          <w:tcPr>
            <w:tcW w:type="dxa" w:w="2128"/>
            <w:tcBorders>
              <w:start w:sz="3.1999999999999886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51 </w:t>
            </w:r>
          </w:p>
        </w:tc>
        <w:tc>
          <w:tcPr>
            <w:tcW w:type="dxa" w:w="1134"/>
            <w:tcBorders>
              <w:start w:sz="3.199999999999818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138,42 </w:t>
            </w:r>
          </w:p>
        </w:tc>
        <w:tc>
          <w:tcPr>
            <w:tcW w:type="dxa" w:w="1136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138,42 </w:t>
            </w:r>
          </w:p>
        </w:tc>
        <w:tc>
          <w:tcPr>
            <w:tcW w:type="dxa" w:w="99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276,84 </w:t>
            </w:r>
          </w:p>
        </w:tc>
        <w:tc>
          <w:tcPr>
            <w:tcW w:type="dxa" w:w="1276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88,99 </w:t>
            </w:r>
          </w:p>
        </w:tc>
        <w:tc>
          <w:tcPr>
            <w:tcW w:type="dxa" w:w="1282"/>
            <w:tcBorders>
              <w:start w:sz="3.200000000000273" w:val="single" w:color="#000000"/>
              <w:top w:sz="3.199999999999818" w:val="single" w:color="#000000"/>
              <w:end w:sz="2.400000000000091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88,99 </w:t>
            </w:r>
          </w:p>
        </w:tc>
        <w:tc>
          <w:tcPr>
            <w:tcW w:type="dxa" w:w="1264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177,98 </w:t>
            </w:r>
          </w:p>
        </w:tc>
      </w:tr>
      <w:tr>
        <w:trPr>
          <w:trHeight w:hRule="exact" w:val="312"/>
        </w:trPr>
        <w:tc>
          <w:tcPr>
            <w:tcW w:type="dxa" w:w="2128"/>
            <w:tcBorders>
              <w:start w:sz="3.1999999999999886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52 </w:t>
            </w:r>
          </w:p>
        </w:tc>
        <w:tc>
          <w:tcPr>
            <w:tcW w:type="dxa" w:w="1134"/>
            <w:tcBorders>
              <w:start w:sz="3.199999999999818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142,88 </w:t>
            </w:r>
          </w:p>
        </w:tc>
        <w:tc>
          <w:tcPr>
            <w:tcW w:type="dxa" w:w="1136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142,88 </w:t>
            </w:r>
          </w:p>
        </w:tc>
        <w:tc>
          <w:tcPr>
            <w:tcW w:type="dxa" w:w="992"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285,76 </w:t>
            </w:r>
          </w:p>
        </w:tc>
        <w:tc>
          <w:tcPr>
            <w:tcW w:type="dxa" w:w="1276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91,92 </w:t>
            </w:r>
          </w:p>
        </w:tc>
        <w:tc>
          <w:tcPr>
            <w:tcW w:type="dxa" w:w="1282"/>
            <w:tcBorders>
              <w:start w:sz="3.200000000000273" w:val="single" w:color="#000000"/>
              <w:top w:sz="4.0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91,92 </w:t>
            </w:r>
          </w:p>
        </w:tc>
        <w:tc>
          <w:tcPr>
            <w:tcW w:type="dxa" w:w="1264"/>
            <w:tcBorders>
              <w:start w:sz="2.400000000000091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183,84 </w:t>
            </w:r>
          </w:p>
        </w:tc>
      </w:tr>
      <w:tr>
        <w:trPr>
          <w:trHeight w:hRule="exact" w:val="308"/>
        </w:trPr>
        <w:tc>
          <w:tcPr>
            <w:tcW w:type="dxa" w:w="2128"/>
            <w:tcBorders>
              <w:start w:sz="3.1999999999999886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53 </w:t>
            </w:r>
          </w:p>
        </w:tc>
        <w:tc>
          <w:tcPr>
            <w:tcW w:type="dxa" w:w="1134"/>
            <w:tcBorders>
              <w:start w:sz="3.199999999999818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147,36 </w:t>
            </w:r>
          </w:p>
        </w:tc>
        <w:tc>
          <w:tcPr>
            <w:tcW w:type="dxa" w:w="1136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147,36 </w:t>
            </w:r>
          </w:p>
        </w:tc>
        <w:tc>
          <w:tcPr>
            <w:tcW w:type="dxa" w:w="99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294,72 </w:t>
            </w:r>
          </w:p>
        </w:tc>
        <w:tc>
          <w:tcPr>
            <w:tcW w:type="dxa" w:w="1276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94,63 </w:t>
            </w:r>
          </w:p>
        </w:tc>
        <w:tc>
          <w:tcPr>
            <w:tcW w:type="dxa" w:w="1282"/>
            <w:tcBorders>
              <w:start w:sz="3.200000000000273" w:val="single" w:color="#000000"/>
              <w:top w:sz="3.199999999999818" w:val="single" w:color="#000000"/>
              <w:end w:sz="2.400000000000091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94,63 </w:t>
            </w:r>
          </w:p>
        </w:tc>
        <w:tc>
          <w:tcPr>
            <w:tcW w:type="dxa" w:w="1264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189,26 </w:t>
            </w:r>
          </w:p>
        </w:tc>
      </w:tr>
      <w:tr>
        <w:trPr>
          <w:trHeight w:hRule="exact" w:val="312"/>
        </w:trPr>
        <w:tc>
          <w:tcPr>
            <w:tcW w:type="dxa" w:w="2128"/>
            <w:tcBorders>
              <w:start w:sz="3.1999999999999886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54 </w:t>
            </w:r>
          </w:p>
        </w:tc>
        <w:tc>
          <w:tcPr>
            <w:tcW w:type="dxa" w:w="1134"/>
            <w:tcBorders>
              <w:start w:sz="3.199999999999818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151,78 </w:t>
            </w:r>
          </w:p>
        </w:tc>
        <w:tc>
          <w:tcPr>
            <w:tcW w:type="dxa" w:w="1136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151,78 </w:t>
            </w:r>
          </w:p>
        </w:tc>
        <w:tc>
          <w:tcPr>
            <w:tcW w:type="dxa" w:w="992"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303,56 </w:t>
            </w:r>
          </w:p>
        </w:tc>
        <w:tc>
          <w:tcPr>
            <w:tcW w:type="dxa" w:w="1276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97,54 </w:t>
            </w:r>
          </w:p>
        </w:tc>
        <w:tc>
          <w:tcPr>
            <w:tcW w:type="dxa" w:w="1282"/>
            <w:tcBorders>
              <w:start w:sz="3.200000000000273" w:val="single" w:color="#000000"/>
              <w:top w:sz="4.0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97,54 </w:t>
            </w:r>
          </w:p>
        </w:tc>
        <w:tc>
          <w:tcPr>
            <w:tcW w:type="dxa" w:w="1264"/>
            <w:tcBorders>
              <w:start w:sz="2.400000000000091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195,08 </w:t>
            </w:r>
          </w:p>
        </w:tc>
      </w:tr>
      <w:tr>
        <w:trPr>
          <w:trHeight w:hRule="exact" w:val="308"/>
        </w:trPr>
        <w:tc>
          <w:tcPr>
            <w:tcW w:type="dxa" w:w="2128"/>
            <w:tcBorders>
              <w:start w:sz="3.1999999999999886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55 </w:t>
            </w:r>
          </w:p>
        </w:tc>
        <w:tc>
          <w:tcPr>
            <w:tcW w:type="dxa" w:w="1134"/>
            <w:tcBorders>
              <w:start w:sz="3.199999999999818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156,22 </w:t>
            </w:r>
          </w:p>
        </w:tc>
        <w:tc>
          <w:tcPr>
            <w:tcW w:type="dxa" w:w="1136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156,22 </w:t>
            </w:r>
          </w:p>
        </w:tc>
        <w:tc>
          <w:tcPr>
            <w:tcW w:type="dxa" w:w="99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312,44 </w:t>
            </w:r>
          </w:p>
        </w:tc>
        <w:tc>
          <w:tcPr>
            <w:tcW w:type="dxa" w:w="1276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100,30 </w:t>
            </w:r>
          </w:p>
        </w:tc>
        <w:tc>
          <w:tcPr>
            <w:tcW w:type="dxa" w:w="1282"/>
            <w:tcBorders>
              <w:start w:sz="3.200000000000273" w:val="single" w:color="#000000"/>
              <w:top w:sz="3.199999999999818" w:val="single" w:color="#000000"/>
              <w:end w:sz="2.400000000000091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100,30 </w:t>
            </w:r>
          </w:p>
        </w:tc>
        <w:tc>
          <w:tcPr>
            <w:tcW w:type="dxa" w:w="1264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200,60 </w:t>
            </w:r>
          </w:p>
        </w:tc>
      </w:tr>
      <w:tr>
        <w:trPr>
          <w:trHeight w:hRule="exact" w:val="312"/>
        </w:trPr>
        <w:tc>
          <w:tcPr>
            <w:tcW w:type="dxa" w:w="2128"/>
            <w:tcBorders>
              <w:start w:sz="3.1999999999999886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56 </w:t>
            </w:r>
          </w:p>
        </w:tc>
        <w:tc>
          <w:tcPr>
            <w:tcW w:type="dxa" w:w="1134"/>
            <w:tcBorders>
              <w:start w:sz="3.199999999999818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160,71 </w:t>
            </w:r>
          </w:p>
        </w:tc>
        <w:tc>
          <w:tcPr>
            <w:tcW w:type="dxa" w:w="1136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160,71 </w:t>
            </w:r>
          </w:p>
        </w:tc>
        <w:tc>
          <w:tcPr>
            <w:tcW w:type="dxa" w:w="992"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321,42 </w:t>
            </w:r>
          </w:p>
        </w:tc>
        <w:tc>
          <w:tcPr>
            <w:tcW w:type="dxa" w:w="1276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103,37 </w:t>
            </w:r>
          </w:p>
        </w:tc>
        <w:tc>
          <w:tcPr>
            <w:tcW w:type="dxa" w:w="1282"/>
            <w:tcBorders>
              <w:start w:sz="3.200000000000273" w:val="single" w:color="#000000"/>
              <w:top w:sz="4.0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103,37 </w:t>
            </w:r>
          </w:p>
        </w:tc>
        <w:tc>
          <w:tcPr>
            <w:tcW w:type="dxa" w:w="1264"/>
            <w:tcBorders>
              <w:start w:sz="2.400000000000091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206,74 </w:t>
            </w:r>
          </w:p>
        </w:tc>
      </w:tr>
      <w:tr>
        <w:trPr>
          <w:trHeight w:hRule="exact" w:val="308"/>
        </w:trPr>
        <w:tc>
          <w:tcPr>
            <w:tcW w:type="dxa" w:w="2128"/>
            <w:tcBorders>
              <w:start w:sz="3.1999999999999886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57 </w:t>
            </w:r>
          </w:p>
        </w:tc>
        <w:tc>
          <w:tcPr>
            <w:tcW w:type="dxa" w:w="1134"/>
            <w:tcBorders>
              <w:start w:sz="3.199999999999818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165,17 </w:t>
            </w:r>
          </w:p>
        </w:tc>
        <w:tc>
          <w:tcPr>
            <w:tcW w:type="dxa" w:w="1136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165,17 </w:t>
            </w:r>
          </w:p>
        </w:tc>
        <w:tc>
          <w:tcPr>
            <w:tcW w:type="dxa" w:w="99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330,34 </w:t>
            </w:r>
          </w:p>
        </w:tc>
        <w:tc>
          <w:tcPr>
            <w:tcW w:type="dxa" w:w="1276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106,09 </w:t>
            </w:r>
          </w:p>
        </w:tc>
        <w:tc>
          <w:tcPr>
            <w:tcW w:type="dxa" w:w="1282"/>
            <w:tcBorders>
              <w:start w:sz="3.200000000000273" w:val="single" w:color="#000000"/>
              <w:top w:sz="3.199999999999818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106,09 </w:t>
            </w:r>
          </w:p>
        </w:tc>
        <w:tc>
          <w:tcPr>
            <w:tcW w:type="dxa" w:w="1264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212,18 </w:t>
            </w:r>
          </w:p>
        </w:tc>
      </w:tr>
      <w:tr>
        <w:trPr>
          <w:trHeight w:hRule="exact" w:val="314"/>
        </w:trPr>
        <w:tc>
          <w:tcPr>
            <w:tcW w:type="dxa" w:w="2128"/>
            <w:tcBorders>
              <w:start w:sz="3.1999999999999886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58 </w:t>
            </w:r>
          </w:p>
        </w:tc>
        <w:tc>
          <w:tcPr>
            <w:tcW w:type="dxa" w:w="1134"/>
            <w:tcBorders>
              <w:start w:sz="3.199999999999818" w:val="single" w:color="#000000"/>
              <w:top w:sz="3.200000000000273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169,31 </w:t>
            </w:r>
          </w:p>
        </w:tc>
        <w:tc>
          <w:tcPr>
            <w:tcW w:type="dxa" w:w="1136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169,31 </w:t>
            </w:r>
          </w:p>
        </w:tc>
        <w:tc>
          <w:tcPr>
            <w:tcW w:type="dxa" w:w="992"/>
            <w:tcBorders>
              <w:start w:sz="3.199999999999818" w:val="single" w:color="#000000"/>
              <w:top w:sz="3.200000000000273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338,62 </w:t>
            </w:r>
          </w:p>
        </w:tc>
        <w:tc>
          <w:tcPr>
            <w:tcW w:type="dxa" w:w="1276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108,83 </w:t>
            </w:r>
          </w:p>
        </w:tc>
        <w:tc>
          <w:tcPr>
            <w:tcW w:type="dxa" w:w="1282"/>
            <w:tcBorders>
              <w:start w:sz="3.200000000000273" w:val="single" w:color="#000000"/>
              <w:top w:sz="3.200000000000273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108,83 </w:t>
            </w:r>
          </w:p>
        </w:tc>
        <w:tc>
          <w:tcPr>
            <w:tcW w:type="dxa" w:w="1264"/>
            <w:tcBorders>
              <w:start w:sz="2.400000000000091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217,66 </w:t>
            </w:r>
          </w:p>
        </w:tc>
      </w:tr>
      <w:tr>
        <w:trPr>
          <w:trHeight w:hRule="exact" w:val="308"/>
        </w:trPr>
        <w:tc>
          <w:tcPr>
            <w:tcW w:type="dxa" w:w="2128"/>
            <w:tcBorders>
              <w:start w:sz="3.1999999999999886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59 </w:t>
            </w:r>
          </w:p>
        </w:tc>
        <w:tc>
          <w:tcPr>
            <w:tcW w:type="dxa" w:w="1134"/>
            <w:tcBorders>
              <w:start w:sz="3.199999999999818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173,79 </w:t>
            </w:r>
          </w:p>
        </w:tc>
        <w:tc>
          <w:tcPr>
            <w:tcW w:type="dxa" w:w="1136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173,79 </w:t>
            </w:r>
          </w:p>
        </w:tc>
        <w:tc>
          <w:tcPr>
            <w:tcW w:type="dxa" w:w="992"/>
            <w:tcBorders>
              <w:start w:sz="3.199999999999818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347,58 </w:t>
            </w:r>
          </w:p>
        </w:tc>
        <w:tc>
          <w:tcPr>
            <w:tcW w:type="dxa" w:w="1276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111,71 </w:t>
            </w:r>
          </w:p>
        </w:tc>
        <w:tc>
          <w:tcPr>
            <w:tcW w:type="dxa" w:w="1282"/>
            <w:tcBorders>
              <w:start w:sz="3.200000000000273" w:val="single" w:color="#000000"/>
              <w:top w:sz="3.200000000000273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111,71 </w:t>
            </w:r>
          </w:p>
        </w:tc>
        <w:tc>
          <w:tcPr>
            <w:tcW w:type="dxa" w:w="1264"/>
            <w:tcBorders>
              <w:start w:sz="2.400000000000091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223,42 </w:t>
            </w:r>
          </w:p>
        </w:tc>
      </w:tr>
      <w:tr>
        <w:trPr>
          <w:trHeight w:hRule="exact" w:val="312"/>
        </w:trPr>
        <w:tc>
          <w:tcPr>
            <w:tcW w:type="dxa" w:w="2128"/>
            <w:tcBorders>
              <w:start w:sz="3.1999999999999886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60 </w:t>
            </w:r>
          </w:p>
        </w:tc>
        <w:tc>
          <w:tcPr>
            <w:tcW w:type="dxa" w:w="1134"/>
            <w:tcBorders>
              <w:start w:sz="3.199999999999818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178,25 </w:t>
            </w:r>
          </w:p>
        </w:tc>
        <w:tc>
          <w:tcPr>
            <w:tcW w:type="dxa" w:w="1136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178,25 </w:t>
            </w:r>
          </w:p>
        </w:tc>
        <w:tc>
          <w:tcPr>
            <w:tcW w:type="dxa" w:w="99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356,50 </w:t>
            </w:r>
          </w:p>
        </w:tc>
        <w:tc>
          <w:tcPr>
            <w:tcW w:type="dxa" w:w="1276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114,62 </w:t>
            </w:r>
          </w:p>
        </w:tc>
        <w:tc>
          <w:tcPr>
            <w:tcW w:type="dxa" w:w="1282"/>
            <w:tcBorders>
              <w:start w:sz="3.200000000000273" w:val="single" w:color="#000000"/>
              <w:top w:sz="3.199999999999818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114,62 </w:t>
            </w:r>
          </w:p>
        </w:tc>
        <w:tc>
          <w:tcPr>
            <w:tcW w:type="dxa" w:w="1264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229,24 </w:t>
            </w:r>
          </w:p>
        </w:tc>
      </w:tr>
      <w:tr>
        <w:trPr>
          <w:trHeight w:hRule="exact" w:val="308"/>
        </w:trPr>
        <w:tc>
          <w:tcPr>
            <w:tcW w:type="dxa" w:w="2128"/>
            <w:tcBorders>
              <w:start w:sz="3.1999999999999886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61 </w:t>
            </w:r>
          </w:p>
        </w:tc>
        <w:tc>
          <w:tcPr>
            <w:tcW w:type="dxa" w:w="1134"/>
            <w:tcBorders>
              <w:start w:sz="3.199999999999818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182,74 </w:t>
            </w:r>
          </w:p>
        </w:tc>
        <w:tc>
          <w:tcPr>
            <w:tcW w:type="dxa" w:w="1136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182,74 </w:t>
            </w:r>
          </w:p>
        </w:tc>
        <w:tc>
          <w:tcPr>
            <w:tcW w:type="dxa" w:w="992"/>
            <w:tcBorders>
              <w:start w:sz="3.199999999999818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365,48 </w:t>
            </w:r>
          </w:p>
        </w:tc>
        <w:tc>
          <w:tcPr>
            <w:tcW w:type="dxa" w:w="1276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117,54 </w:t>
            </w:r>
          </w:p>
        </w:tc>
        <w:tc>
          <w:tcPr>
            <w:tcW w:type="dxa" w:w="1282"/>
            <w:tcBorders>
              <w:start w:sz="3.200000000000273" w:val="single" w:color="#000000"/>
              <w:top w:sz="3.200000000000273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117,54 </w:t>
            </w:r>
          </w:p>
        </w:tc>
        <w:tc>
          <w:tcPr>
            <w:tcW w:type="dxa" w:w="1264"/>
            <w:tcBorders>
              <w:start w:sz="2.400000000000091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235,08 </w:t>
            </w:r>
          </w:p>
        </w:tc>
      </w:tr>
      <w:tr>
        <w:trPr>
          <w:trHeight w:hRule="exact" w:val="312"/>
        </w:trPr>
        <w:tc>
          <w:tcPr>
            <w:tcW w:type="dxa" w:w="2128"/>
            <w:tcBorders>
              <w:start w:sz="3.1999999999999886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62 </w:t>
            </w:r>
          </w:p>
        </w:tc>
        <w:tc>
          <w:tcPr>
            <w:tcW w:type="dxa" w:w="1134"/>
            <w:tcBorders>
              <w:start w:sz="3.199999999999818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187,16 </w:t>
            </w:r>
          </w:p>
        </w:tc>
        <w:tc>
          <w:tcPr>
            <w:tcW w:type="dxa" w:w="1136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187,16 </w:t>
            </w:r>
          </w:p>
        </w:tc>
        <w:tc>
          <w:tcPr>
            <w:tcW w:type="dxa" w:w="99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374,32 </w:t>
            </w:r>
          </w:p>
        </w:tc>
        <w:tc>
          <w:tcPr>
            <w:tcW w:type="dxa" w:w="1276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120,24 </w:t>
            </w:r>
          </w:p>
        </w:tc>
        <w:tc>
          <w:tcPr>
            <w:tcW w:type="dxa" w:w="1282"/>
            <w:tcBorders>
              <w:start w:sz="3.200000000000273" w:val="single" w:color="#000000"/>
              <w:top w:sz="3.199999999999818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120,24 </w:t>
            </w:r>
          </w:p>
        </w:tc>
        <w:tc>
          <w:tcPr>
            <w:tcW w:type="dxa" w:w="1264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240,48 </w:t>
            </w:r>
          </w:p>
        </w:tc>
      </w:tr>
      <w:tr>
        <w:trPr>
          <w:trHeight w:hRule="exact" w:val="308"/>
        </w:trPr>
        <w:tc>
          <w:tcPr>
            <w:tcW w:type="dxa" w:w="2128"/>
            <w:tcBorders>
              <w:start w:sz="3.1999999999999886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63 </w:t>
            </w:r>
          </w:p>
        </w:tc>
        <w:tc>
          <w:tcPr>
            <w:tcW w:type="dxa" w:w="1134"/>
            <w:tcBorders>
              <w:start w:sz="3.199999999999818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191,61 </w:t>
            </w:r>
          </w:p>
        </w:tc>
        <w:tc>
          <w:tcPr>
            <w:tcW w:type="dxa" w:w="1136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191,61 </w:t>
            </w:r>
          </w:p>
        </w:tc>
        <w:tc>
          <w:tcPr>
            <w:tcW w:type="dxa" w:w="992"/>
            <w:tcBorders>
              <w:start w:sz="3.199999999999818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383,22 </w:t>
            </w:r>
          </w:p>
        </w:tc>
        <w:tc>
          <w:tcPr>
            <w:tcW w:type="dxa" w:w="1276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123,17 </w:t>
            </w:r>
          </w:p>
        </w:tc>
        <w:tc>
          <w:tcPr>
            <w:tcW w:type="dxa" w:w="1282"/>
            <w:tcBorders>
              <w:start w:sz="3.200000000000273" w:val="single" w:color="#000000"/>
              <w:top w:sz="3.200000000000273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123,17 </w:t>
            </w:r>
          </w:p>
        </w:tc>
        <w:tc>
          <w:tcPr>
            <w:tcW w:type="dxa" w:w="1264"/>
            <w:tcBorders>
              <w:start w:sz="2.400000000000091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246,34 </w:t>
            </w:r>
          </w:p>
        </w:tc>
      </w:tr>
      <w:tr>
        <w:trPr>
          <w:trHeight w:hRule="exact" w:val="312"/>
        </w:trPr>
        <w:tc>
          <w:tcPr>
            <w:tcW w:type="dxa" w:w="2128"/>
            <w:tcBorders>
              <w:start w:sz="3.1999999999999886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64 </w:t>
            </w:r>
          </w:p>
        </w:tc>
        <w:tc>
          <w:tcPr>
            <w:tcW w:type="dxa" w:w="1134"/>
            <w:tcBorders>
              <w:start w:sz="3.199999999999818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196,10 </w:t>
            </w:r>
          </w:p>
        </w:tc>
        <w:tc>
          <w:tcPr>
            <w:tcW w:type="dxa" w:w="1136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196,10 </w:t>
            </w:r>
          </w:p>
        </w:tc>
        <w:tc>
          <w:tcPr>
            <w:tcW w:type="dxa" w:w="99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392,20 </w:t>
            </w:r>
          </w:p>
        </w:tc>
        <w:tc>
          <w:tcPr>
            <w:tcW w:type="dxa" w:w="1276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125,91 </w:t>
            </w:r>
          </w:p>
        </w:tc>
        <w:tc>
          <w:tcPr>
            <w:tcW w:type="dxa" w:w="1282"/>
            <w:tcBorders>
              <w:start w:sz="3.200000000000273" w:val="single" w:color="#000000"/>
              <w:top w:sz="3.199999999999818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125,91 </w:t>
            </w:r>
          </w:p>
        </w:tc>
        <w:tc>
          <w:tcPr>
            <w:tcW w:type="dxa" w:w="1264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251,82 </w:t>
            </w:r>
          </w:p>
        </w:tc>
      </w:tr>
      <w:tr>
        <w:trPr>
          <w:trHeight w:hRule="exact" w:val="308"/>
        </w:trPr>
        <w:tc>
          <w:tcPr>
            <w:tcW w:type="dxa" w:w="2128"/>
            <w:tcBorders>
              <w:start w:sz="3.1999999999999886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65 </w:t>
            </w:r>
          </w:p>
        </w:tc>
        <w:tc>
          <w:tcPr>
            <w:tcW w:type="dxa" w:w="1134"/>
            <w:tcBorders>
              <w:start w:sz="3.199999999999818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200,58 </w:t>
            </w:r>
          </w:p>
        </w:tc>
        <w:tc>
          <w:tcPr>
            <w:tcW w:type="dxa" w:w="1136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200,58 </w:t>
            </w:r>
          </w:p>
        </w:tc>
        <w:tc>
          <w:tcPr>
            <w:tcW w:type="dxa" w:w="992"/>
            <w:tcBorders>
              <w:start w:sz="3.199999999999818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401,16 </w:t>
            </w:r>
          </w:p>
        </w:tc>
        <w:tc>
          <w:tcPr>
            <w:tcW w:type="dxa" w:w="1276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128,79 </w:t>
            </w:r>
          </w:p>
        </w:tc>
        <w:tc>
          <w:tcPr>
            <w:tcW w:type="dxa" w:w="1282"/>
            <w:tcBorders>
              <w:start w:sz="3.200000000000273" w:val="single" w:color="#000000"/>
              <w:top w:sz="3.200000000000273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128,79 </w:t>
            </w:r>
          </w:p>
        </w:tc>
        <w:tc>
          <w:tcPr>
            <w:tcW w:type="dxa" w:w="1264"/>
            <w:tcBorders>
              <w:start w:sz="2.400000000000091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257,58 </w:t>
            </w:r>
          </w:p>
        </w:tc>
      </w:tr>
      <w:tr>
        <w:trPr>
          <w:trHeight w:hRule="exact" w:val="312"/>
        </w:trPr>
        <w:tc>
          <w:tcPr>
            <w:tcW w:type="dxa" w:w="2128"/>
            <w:tcBorders>
              <w:start w:sz="3.1999999999999886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66 </w:t>
            </w:r>
          </w:p>
        </w:tc>
        <w:tc>
          <w:tcPr>
            <w:tcW w:type="dxa" w:w="1134"/>
            <w:tcBorders>
              <w:start w:sz="3.199999999999818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204,70 </w:t>
            </w:r>
          </w:p>
        </w:tc>
        <w:tc>
          <w:tcPr>
            <w:tcW w:type="dxa" w:w="1136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204,70 </w:t>
            </w:r>
          </w:p>
        </w:tc>
        <w:tc>
          <w:tcPr>
            <w:tcW w:type="dxa" w:w="99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409,40 </w:t>
            </w:r>
          </w:p>
        </w:tc>
        <w:tc>
          <w:tcPr>
            <w:tcW w:type="dxa" w:w="1276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132,56 </w:t>
            </w:r>
          </w:p>
        </w:tc>
        <w:tc>
          <w:tcPr>
            <w:tcW w:type="dxa" w:w="1282"/>
            <w:tcBorders>
              <w:start w:sz="3.200000000000273" w:val="single" w:color="#000000"/>
              <w:top w:sz="3.199999999999818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132,56 </w:t>
            </w:r>
          </w:p>
        </w:tc>
        <w:tc>
          <w:tcPr>
            <w:tcW w:type="dxa" w:w="1264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265,12 </w:t>
            </w:r>
          </w:p>
        </w:tc>
      </w:tr>
      <w:tr>
        <w:trPr>
          <w:trHeight w:hRule="exact" w:val="308"/>
        </w:trPr>
        <w:tc>
          <w:tcPr>
            <w:tcW w:type="dxa" w:w="2128"/>
            <w:tcBorders>
              <w:start w:sz="3.1999999999999886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67 </w:t>
            </w:r>
          </w:p>
        </w:tc>
        <w:tc>
          <w:tcPr>
            <w:tcW w:type="dxa" w:w="1134"/>
            <w:tcBorders>
              <w:start w:sz="3.199999999999818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209,18 </w:t>
            </w:r>
          </w:p>
        </w:tc>
        <w:tc>
          <w:tcPr>
            <w:tcW w:type="dxa" w:w="1136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209,18 </w:t>
            </w:r>
          </w:p>
        </w:tc>
        <w:tc>
          <w:tcPr>
            <w:tcW w:type="dxa" w:w="992"/>
            <w:tcBorders>
              <w:start w:sz="3.199999999999818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418,36 </w:t>
            </w:r>
          </w:p>
        </w:tc>
        <w:tc>
          <w:tcPr>
            <w:tcW w:type="dxa" w:w="1276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134,45 </w:t>
            </w:r>
          </w:p>
        </w:tc>
        <w:tc>
          <w:tcPr>
            <w:tcW w:type="dxa" w:w="1282"/>
            <w:tcBorders>
              <w:start w:sz="3.200000000000273" w:val="single" w:color="#000000"/>
              <w:top w:sz="3.200000000000273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134,45 </w:t>
            </w:r>
          </w:p>
        </w:tc>
        <w:tc>
          <w:tcPr>
            <w:tcW w:type="dxa" w:w="1264"/>
            <w:tcBorders>
              <w:start w:sz="2.400000000000091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268,90 </w:t>
            </w:r>
          </w:p>
        </w:tc>
      </w:tr>
      <w:tr>
        <w:trPr>
          <w:trHeight w:hRule="exact" w:val="312"/>
        </w:trPr>
        <w:tc>
          <w:tcPr>
            <w:tcW w:type="dxa" w:w="2128"/>
            <w:tcBorders>
              <w:start w:sz="3.1999999999999886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68 </w:t>
            </w:r>
          </w:p>
        </w:tc>
        <w:tc>
          <w:tcPr>
            <w:tcW w:type="dxa" w:w="1134"/>
            <w:tcBorders>
              <w:start w:sz="3.199999999999818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213,77 </w:t>
            </w:r>
          </w:p>
        </w:tc>
        <w:tc>
          <w:tcPr>
            <w:tcW w:type="dxa" w:w="1136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213,77 </w:t>
            </w:r>
          </w:p>
        </w:tc>
        <w:tc>
          <w:tcPr>
            <w:tcW w:type="dxa" w:w="99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427,54 </w:t>
            </w:r>
          </w:p>
        </w:tc>
        <w:tc>
          <w:tcPr>
            <w:tcW w:type="dxa" w:w="1276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137,33 </w:t>
            </w:r>
          </w:p>
        </w:tc>
        <w:tc>
          <w:tcPr>
            <w:tcW w:type="dxa" w:w="1282"/>
            <w:tcBorders>
              <w:start w:sz="3.200000000000273" w:val="single" w:color="#000000"/>
              <w:top w:sz="3.199999999999818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137,33 </w:t>
            </w:r>
          </w:p>
        </w:tc>
        <w:tc>
          <w:tcPr>
            <w:tcW w:type="dxa" w:w="1264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274,66 </w:t>
            </w:r>
          </w:p>
        </w:tc>
      </w:tr>
      <w:tr>
        <w:trPr>
          <w:trHeight w:hRule="exact" w:val="308"/>
        </w:trPr>
        <w:tc>
          <w:tcPr>
            <w:tcW w:type="dxa" w:w="2128"/>
            <w:tcBorders>
              <w:start w:sz="3.1999999999999886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69 </w:t>
            </w:r>
          </w:p>
        </w:tc>
        <w:tc>
          <w:tcPr>
            <w:tcW w:type="dxa" w:w="1134"/>
            <w:tcBorders>
              <w:start w:sz="3.199999999999818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218,13 </w:t>
            </w:r>
          </w:p>
        </w:tc>
        <w:tc>
          <w:tcPr>
            <w:tcW w:type="dxa" w:w="1136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218,13 </w:t>
            </w:r>
          </w:p>
        </w:tc>
        <w:tc>
          <w:tcPr>
            <w:tcW w:type="dxa" w:w="992"/>
            <w:tcBorders>
              <w:start w:sz="3.199999999999818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436,26 </w:t>
            </w:r>
          </w:p>
        </w:tc>
        <w:tc>
          <w:tcPr>
            <w:tcW w:type="dxa" w:w="1276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140,24 </w:t>
            </w:r>
          </w:p>
        </w:tc>
        <w:tc>
          <w:tcPr>
            <w:tcW w:type="dxa" w:w="1282"/>
            <w:tcBorders>
              <w:start w:sz="3.200000000000273" w:val="single" w:color="#000000"/>
              <w:top w:sz="3.200000000000273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140,24 </w:t>
            </w:r>
          </w:p>
        </w:tc>
        <w:tc>
          <w:tcPr>
            <w:tcW w:type="dxa" w:w="1264"/>
            <w:tcBorders>
              <w:start w:sz="2.400000000000091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280,48 </w:t>
            </w:r>
          </w:p>
        </w:tc>
      </w:tr>
      <w:tr>
        <w:trPr>
          <w:trHeight w:hRule="exact" w:val="312"/>
        </w:trPr>
        <w:tc>
          <w:tcPr>
            <w:tcW w:type="dxa" w:w="2128"/>
            <w:tcBorders>
              <w:start w:sz="3.1999999999999886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70 </w:t>
            </w:r>
          </w:p>
        </w:tc>
        <w:tc>
          <w:tcPr>
            <w:tcW w:type="dxa" w:w="1134"/>
            <w:tcBorders>
              <w:start w:sz="3.199999999999818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222,62 </w:t>
            </w:r>
          </w:p>
        </w:tc>
        <w:tc>
          <w:tcPr>
            <w:tcW w:type="dxa" w:w="1136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222,62 </w:t>
            </w:r>
          </w:p>
        </w:tc>
        <w:tc>
          <w:tcPr>
            <w:tcW w:type="dxa" w:w="99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445,24 </w:t>
            </w:r>
          </w:p>
        </w:tc>
        <w:tc>
          <w:tcPr>
            <w:tcW w:type="dxa" w:w="1276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143,00 </w:t>
            </w:r>
          </w:p>
        </w:tc>
        <w:tc>
          <w:tcPr>
            <w:tcW w:type="dxa" w:w="1282"/>
            <w:tcBorders>
              <w:start w:sz="3.200000000000273" w:val="single" w:color="#000000"/>
              <w:top w:sz="3.199999999999818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143,00 </w:t>
            </w:r>
          </w:p>
        </w:tc>
        <w:tc>
          <w:tcPr>
            <w:tcW w:type="dxa" w:w="1264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286,00 </w:t>
            </w:r>
          </w:p>
        </w:tc>
      </w:tr>
      <w:tr>
        <w:trPr>
          <w:trHeight w:hRule="exact" w:val="308"/>
        </w:trPr>
        <w:tc>
          <w:tcPr>
            <w:tcW w:type="dxa" w:w="2128"/>
            <w:tcBorders>
              <w:start w:sz="3.1999999999999886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71 </w:t>
            </w:r>
          </w:p>
        </w:tc>
        <w:tc>
          <w:tcPr>
            <w:tcW w:type="dxa" w:w="1134"/>
            <w:tcBorders>
              <w:start w:sz="3.199999999999818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227,03 </w:t>
            </w:r>
          </w:p>
        </w:tc>
        <w:tc>
          <w:tcPr>
            <w:tcW w:type="dxa" w:w="1136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227,03 </w:t>
            </w:r>
          </w:p>
        </w:tc>
        <w:tc>
          <w:tcPr>
            <w:tcW w:type="dxa" w:w="992"/>
            <w:tcBorders>
              <w:start w:sz="3.199999999999818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454,06 </w:t>
            </w:r>
          </w:p>
        </w:tc>
        <w:tc>
          <w:tcPr>
            <w:tcW w:type="dxa" w:w="1276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291,74 </w:t>
            </w:r>
          </w:p>
        </w:tc>
        <w:tc>
          <w:tcPr>
            <w:tcW w:type="dxa" w:w="1282"/>
            <w:tcBorders>
              <w:start w:sz="3.200000000000273" w:val="single" w:color="#000000"/>
              <w:top w:sz="3.200000000000273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291,74 </w:t>
            </w:r>
          </w:p>
        </w:tc>
        <w:tc>
          <w:tcPr>
            <w:tcW w:type="dxa" w:w="1264"/>
            <w:tcBorders>
              <w:start w:sz="2.400000000000091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583,48 </w:t>
            </w:r>
          </w:p>
        </w:tc>
      </w:tr>
      <w:tr>
        <w:trPr>
          <w:trHeight w:hRule="exact" w:val="312"/>
        </w:trPr>
        <w:tc>
          <w:tcPr>
            <w:tcW w:type="dxa" w:w="2128"/>
            <w:tcBorders>
              <w:start w:sz="3.1999999999999886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72 </w:t>
            </w:r>
          </w:p>
        </w:tc>
        <w:tc>
          <w:tcPr>
            <w:tcW w:type="dxa" w:w="1134"/>
            <w:tcBorders>
              <w:start w:sz="3.199999999999818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231,14 </w:t>
            </w:r>
          </w:p>
        </w:tc>
        <w:tc>
          <w:tcPr>
            <w:tcW w:type="dxa" w:w="1136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231,14 </w:t>
            </w:r>
          </w:p>
        </w:tc>
        <w:tc>
          <w:tcPr>
            <w:tcW w:type="dxa" w:w="99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462,28 </w:t>
            </w:r>
          </w:p>
        </w:tc>
        <w:tc>
          <w:tcPr>
            <w:tcW w:type="dxa" w:w="1276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298,94 </w:t>
            </w:r>
          </w:p>
        </w:tc>
        <w:tc>
          <w:tcPr>
            <w:tcW w:type="dxa" w:w="1282"/>
            <w:tcBorders>
              <w:start w:sz="3.200000000000273" w:val="single" w:color="#000000"/>
              <w:top w:sz="3.199999999999818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298,94 </w:t>
            </w:r>
          </w:p>
        </w:tc>
        <w:tc>
          <w:tcPr>
            <w:tcW w:type="dxa" w:w="1264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597,88 </w:t>
            </w:r>
          </w:p>
        </w:tc>
      </w:tr>
      <w:tr>
        <w:trPr>
          <w:trHeight w:hRule="exact" w:val="308"/>
        </w:trPr>
        <w:tc>
          <w:tcPr>
            <w:tcW w:type="dxa" w:w="2128"/>
            <w:tcBorders>
              <w:start w:sz="3.1999999999999886" w:val="single" w:color="#000000"/>
              <w:top w:sz="3.200000000000273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73 </w:t>
            </w:r>
          </w:p>
        </w:tc>
        <w:tc>
          <w:tcPr>
            <w:tcW w:type="dxa" w:w="1134"/>
            <w:tcBorders>
              <w:start w:sz="3.199999999999818" w:val="single" w:color="#000000"/>
              <w:top w:sz="3.200000000000273" w:val="single" w:color="#000000"/>
              <w:end w:sz="3.2000000000000455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235,96 </w:t>
            </w:r>
          </w:p>
        </w:tc>
        <w:tc>
          <w:tcPr>
            <w:tcW w:type="dxa" w:w="1136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235,96 </w:t>
            </w:r>
          </w:p>
        </w:tc>
        <w:tc>
          <w:tcPr>
            <w:tcW w:type="dxa" w:w="992"/>
            <w:tcBorders>
              <w:start w:sz="3.199999999999818" w:val="single" w:color="#000000"/>
              <w:top w:sz="3.200000000000273" w:val="single" w:color="#000000"/>
              <w:end w:sz="3.200000000000273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471,92 </w:t>
            </w:r>
          </w:p>
        </w:tc>
        <w:tc>
          <w:tcPr>
            <w:tcW w:type="dxa" w:w="1276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303,06 </w:t>
            </w:r>
          </w:p>
        </w:tc>
        <w:tc>
          <w:tcPr>
            <w:tcW w:type="dxa" w:w="1282"/>
            <w:tcBorders>
              <w:start w:sz="3.200000000000273" w:val="single" w:color="#000000"/>
              <w:top w:sz="3.200000000000273" w:val="single" w:color="#000000"/>
              <w:end w:sz="2.400000000000091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303,06 </w:t>
            </w:r>
          </w:p>
        </w:tc>
        <w:tc>
          <w:tcPr>
            <w:tcW w:type="dxa" w:w="1264"/>
            <w:tcBorders>
              <w:start w:sz="2.400000000000091" w:val="single" w:color="#000000"/>
              <w:top w:sz="3.200000000000273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606,12 </w:t>
            </w:r>
          </w:p>
        </w:tc>
      </w:tr>
      <w:tr>
        <w:trPr>
          <w:trHeight w:hRule="exact" w:val="312"/>
        </w:trPr>
        <w:tc>
          <w:tcPr>
            <w:tcW w:type="dxa" w:w="2128"/>
            <w:tcBorders>
              <w:start w:sz="3.1999999999999886" w:val="single" w:color="#000000"/>
              <w:top w:sz="3.2000000000007276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74 </w:t>
            </w:r>
          </w:p>
        </w:tc>
        <w:tc>
          <w:tcPr>
            <w:tcW w:type="dxa" w:w="1134"/>
            <w:tcBorders>
              <w:start w:sz="3.199999999999818" w:val="single" w:color="#000000"/>
              <w:top w:sz="3.2000000000007276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240,16 </w:t>
            </w:r>
          </w:p>
        </w:tc>
        <w:tc>
          <w:tcPr>
            <w:tcW w:type="dxa" w:w="1136"/>
            <w:tcBorders>
              <w:start w:sz="3.2000000000000455" w:val="single" w:color="#000000"/>
              <w:top w:sz="3.2000000000007276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240,16 </w:t>
            </w:r>
          </w:p>
        </w:tc>
        <w:tc>
          <w:tcPr>
            <w:tcW w:type="dxa" w:w="992"/>
            <w:tcBorders>
              <w:start w:sz="3.199999999999818" w:val="single" w:color="#000000"/>
              <w:top w:sz="3.2000000000007276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480,32 </w:t>
            </w:r>
          </w:p>
        </w:tc>
        <w:tc>
          <w:tcPr>
            <w:tcW w:type="dxa" w:w="1276"/>
            <w:tcBorders>
              <w:start w:sz="3.200000000000273" w:val="single" w:color="#000000"/>
              <w:top w:sz="3.2000000000007276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308,88 </w:t>
            </w:r>
          </w:p>
        </w:tc>
        <w:tc>
          <w:tcPr>
            <w:tcW w:type="dxa" w:w="1282"/>
            <w:tcBorders>
              <w:start w:sz="3.200000000000273" w:val="single" w:color="#000000"/>
              <w:top w:sz="3.2000000000007276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308,88 </w:t>
            </w:r>
          </w:p>
        </w:tc>
        <w:tc>
          <w:tcPr>
            <w:tcW w:type="dxa" w:w="1264"/>
            <w:tcBorders>
              <w:start w:sz="2.400000000000091" w:val="single" w:color="#000000"/>
              <w:top w:sz="3.2000000000007276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617,76 </w:t>
            </w:r>
          </w:p>
        </w:tc>
      </w:tr>
      <w:tr>
        <w:trPr>
          <w:trHeight w:hRule="exact" w:val="308"/>
        </w:trPr>
        <w:tc>
          <w:tcPr>
            <w:tcW w:type="dxa" w:w="2128"/>
            <w:tcBorders>
              <w:start w:sz="3.1999999999999886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75 </w:t>
            </w:r>
          </w:p>
        </w:tc>
        <w:tc>
          <w:tcPr>
            <w:tcW w:type="dxa" w:w="1134"/>
            <w:tcBorders>
              <w:start w:sz="3.199999999999818" w:val="single" w:color="#000000"/>
              <w:top w:sz="3.199999999999818" w:val="single" w:color="#000000"/>
              <w:end w:sz="3.2000000000000455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244,56 </w:t>
            </w:r>
          </w:p>
        </w:tc>
        <w:tc>
          <w:tcPr>
            <w:tcW w:type="dxa" w:w="1136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244,56 </w:t>
            </w:r>
          </w:p>
        </w:tc>
        <w:tc>
          <w:tcPr>
            <w:tcW w:type="dxa" w:w="99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489,12 </w:t>
            </w:r>
          </w:p>
        </w:tc>
        <w:tc>
          <w:tcPr>
            <w:tcW w:type="dxa" w:w="1276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314,32 </w:t>
            </w:r>
          </w:p>
        </w:tc>
        <w:tc>
          <w:tcPr>
            <w:tcW w:type="dxa" w:w="1282"/>
            <w:tcBorders>
              <w:start w:sz="3.200000000000273" w:val="single" w:color="#000000"/>
              <w:top w:sz="3.199999999999818" w:val="single" w:color="#000000"/>
              <w:end w:sz="2.400000000000091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314,32 </w:t>
            </w:r>
          </w:p>
        </w:tc>
        <w:tc>
          <w:tcPr>
            <w:tcW w:type="dxa" w:w="1264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628,64 </w:t>
            </w:r>
          </w:p>
        </w:tc>
      </w:tr>
      <w:tr>
        <w:trPr>
          <w:trHeight w:hRule="exact" w:val="312"/>
        </w:trPr>
        <w:tc>
          <w:tcPr>
            <w:tcW w:type="dxa" w:w="2128"/>
            <w:tcBorders>
              <w:start w:sz="3.1999999999999886" w:val="single" w:color="#000000"/>
              <w:top w:sz="3.2000000000007276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76 </w:t>
            </w:r>
          </w:p>
        </w:tc>
        <w:tc>
          <w:tcPr>
            <w:tcW w:type="dxa" w:w="1134"/>
            <w:tcBorders>
              <w:start w:sz="3.199999999999818" w:val="single" w:color="#000000"/>
              <w:top w:sz="3.2000000000007276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249,04 </w:t>
            </w:r>
          </w:p>
        </w:tc>
        <w:tc>
          <w:tcPr>
            <w:tcW w:type="dxa" w:w="1136"/>
            <w:tcBorders>
              <w:start w:sz="3.2000000000000455" w:val="single" w:color="#000000"/>
              <w:top w:sz="3.2000000000007276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249,04 </w:t>
            </w:r>
          </w:p>
        </w:tc>
        <w:tc>
          <w:tcPr>
            <w:tcW w:type="dxa" w:w="992"/>
            <w:tcBorders>
              <w:start w:sz="3.199999999999818" w:val="single" w:color="#000000"/>
              <w:top w:sz="3.2000000000007276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498,08 </w:t>
            </w:r>
          </w:p>
        </w:tc>
        <w:tc>
          <w:tcPr>
            <w:tcW w:type="dxa" w:w="1276"/>
            <w:tcBorders>
              <w:start w:sz="3.200000000000273" w:val="single" w:color="#000000"/>
              <w:top w:sz="3.2000000000007276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320,14 </w:t>
            </w:r>
          </w:p>
        </w:tc>
        <w:tc>
          <w:tcPr>
            <w:tcW w:type="dxa" w:w="1282"/>
            <w:tcBorders>
              <w:start w:sz="3.200000000000273" w:val="single" w:color="#000000"/>
              <w:top w:sz="3.2000000000007276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320,14 </w:t>
            </w:r>
          </w:p>
        </w:tc>
        <w:tc>
          <w:tcPr>
            <w:tcW w:type="dxa" w:w="1264"/>
            <w:tcBorders>
              <w:start w:sz="2.400000000000091" w:val="single" w:color="#000000"/>
              <w:top w:sz="3.2000000000007276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640,28 </w:t>
            </w:r>
          </w:p>
        </w:tc>
      </w:tr>
      <w:tr>
        <w:trPr>
          <w:trHeight w:hRule="exact" w:val="308"/>
        </w:trPr>
        <w:tc>
          <w:tcPr>
            <w:tcW w:type="dxa" w:w="2128"/>
            <w:tcBorders>
              <w:start w:sz="3.1999999999999886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77 </w:t>
            </w:r>
          </w:p>
        </w:tc>
        <w:tc>
          <w:tcPr>
            <w:tcW w:type="dxa" w:w="1134"/>
            <w:tcBorders>
              <w:start w:sz="3.199999999999818" w:val="single" w:color="#000000"/>
              <w:top w:sz="3.199999999999818" w:val="single" w:color="#000000"/>
              <w:end w:sz="3.2000000000000455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253,51 </w:t>
            </w:r>
          </w:p>
        </w:tc>
        <w:tc>
          <w:tcPr>
            <w:tcW w:type="dxa" w:w="1136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253,51 </w:t>
            </w:r>
          </w:p>
        </w:tc>
        <w:tc>
          <w:tcPr>
            <w:tcW w:type="dxa" w:w="99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507,02 </w:t>
            </w:r>
          </w:p>
        </w:tc>
        <w:tc>
          <w:tcPr>
            <w:tcW w:type="dxa" w:w="1276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329,36 </w:t>
            </w:r>
          </w:p>
        </w:tc>
        <w:tc>
          <w:tcPr>
            <w:tcW w:type="dxa" w:w="1282"/>
            <w:tcBorders>
              <w:start w:sz="3.200000000000273" w:val="single" w:color="#000000"/>
              <w:top w:sz="3.199999999999818" w:val="single" w:color="#000000"/>
              <w:end w:sz="2.400000000000091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329,36 </w:t>
            </w:r>
          </w:p>
        </w:tc>
        <w:tc>
          <w:tcPr>
            <w:tcW w:type="dxa" w:w="1264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658,72 </w:t>
            </w:r>
          </w:p>
        </w:tc>
      </w:tr>
      <w:tr>
        <w:trPr>
          <w:trHeight w:hRule="exact" w:val="312"/>
        </w:trPr>
        <w:tc>
          <w:tcPr>
            <w:tcW w:type="dxa" w:w="2128"/>
            <w:tcBorders>
              <w:start w:sz="3.1999999999999886" w:val="single" w:color="#000000"/>
              <w:top w:sz="3.2000000000007276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78 </w:t>
            </w:r>
          </w:p>
        </w:tc>
        <w:tc>
          <w:tcPr>
            <w:tcW w:type="dxa" w:w="1134"/>
            <w:tcBorders>
              <w:start w:sz="3.199999999999818" w:val="single" w:color="#000000"/>
              <w:top w:sz="3.2000000000007276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258,00 </w:t>
            </w:r>
          </w:p>
        </w:tc>
        <w:tc>
          <w:tcPr>
            <w:tcW w:type="dxa" w:w="1136"/>
            <w:tcBorders>
              <w:start w:sz="3.2000000000000455" w:val="single" w:color="#000000"/>
              <w:top w:sz="3.2000000000007276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258,00 </w:t>
            </w:r>
          </w:p>
        </w:tc>
        <w:tc>
          <w:tcPr>
            <w:tcW w:type="dxa" w:w="992"/>
            <w:tcBorders>
              <w:start w:sz="3.199999999999818" w:val="single" w:color="#000000"/>
              <w:top w:sz="3.2000000000007276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516,00 </w:t>
            </w:r>
          </w:p>
        </w:tc>
        <w:tc>
          <w:tcPr>
            <w:tcW w:type="dxa" w:w="1276"/>
            <w:tcBorders>
              <w:start w:sz="3.200000000000273" w:val="single" w:color="#000000"/>
              <w:top w:sz="3.2000000000007276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331,39 </w:t>
            </w:r>
          </w:p>
        </w:tc>
        <w:tc>
          <w:tcPr>
            <w:tcW w:type="dxa" w:w="1282"/>
            <w:tcBorders>
              <w:start w:sz="3.200000000000273" w:val="single" w:color="#000000"/>
              <w:top w:sz="3.2000000000007276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331,39 </w:t>
            </w:r>
          </w:p>
        </w:tc>
        <w:tc>
          <w:tcPr>
            <w:tcW w:type="dxa" w:w="1264"/>
            <w:tcBorders>
              <w:start w:sz="2.400000000000091" w:val="single" w:color="#000000"/>
              <w:top w:sz="3.2000000000007276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662,78 </w:t>
            </w:r>
          </w:p>
        </w:tc>
      </w:tr>
      <w:tr>
        <w:trPr>
          <w:trHeight w:hRule="exact" w:val="308"/>
        </w:trPr>
        <w:tc>
          <w:tcPr>
            <w:tcW w:type="dxa" w:w="2128"/>
            <w:tcBorders>
              <w:start w:sz="3.1999999999999886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79 </w:t>
            </w:r>
          </w:p>
        </w:tc>
        <w:tc>
          <w:tcPr>
            <w:tcW w:type="dxa" w:w="1134"/>
            <w:tcBorders>
              <w:start w:sz="3.199999999999818" w:val="single" w:color="#000000"/>
              <w:top w:sz="3.199999999999818" w:val="single" w:color="#000000"/>
              <w:end w:sz="3.2000000000000455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262,47 </w:t>
            </w:r>
          </w:p>
        </w:tc>
        <w:tc>
          <w:tcPr>
            <w:tcW w:type="dxa" w:w="1136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262,47 </w:t>
            </w:r>
          </w:p>
        </w:tc>
        <w:tc>
          <w:tcPr>
            <w:tcW w:type="dxa" w:w="99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524,94 </w:t>
            </w:r>
          </w:p>
        </w:tc>
        <w:tc>
          <w:tcPr>
            <w:tcW w:type="dxa" w:w="1276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337,23 </w:t>
            </w:r>
          </w:p>
        </w:tc>
        <w:tc>
          <w:tcPr>
            <w:tcW w:type="dxa" w:w="1282"/>
            <w:tcBorders>
              <w:start w:sz="3.200000000000273" w:val="single" w:color="#000000"/>
              <w:top w:sz="3.199999999999818" w:val="single" w:color="#000000"/>
              <w:end w:sz="2.400000000000091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337,23 </w:t>
            </w:r>
          </w:p>
        </w:tc>
        <w:tc>
          <w:tcPr>
            <w:tcW w:type="dxa" w:w="1264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674,46 </w:t>
            </w:r>
          </w:p>
        </w:tc>
      </w:tr>
      <w:tr>
        <w:trPr>
          <w:trHeight w:hRule="exact" w:val="314"/>
        </w:trPr>
        <w:tc>
          <w:tcPr>
            <w:tcW w:type="dxa" w:w="2128"/>
            <w:tcBorders>
              <w:start w:sz="3.1999999999999886" w:val="single" w:color="#000000"/>
              <w:top w:sz="3.2000000000007276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80 </w:t>
            </w:r>
          </w:p>
        </w:tc>
        <w:tc>
          <w:tcPr>
            <w:tcW w:type="dxa" w:w="1134"/>
            <w:tcBorders>
              <w:start w:sz="3.199999999999818" w:val="single" w:color="#000000"/>
              <w:top w:sz="3.2000000000007276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266,86 </w:t>
            </w:r>
          </w:p>
        </w:tc>
        <w:tc>
          <w:tcPr>
            <w:tcW w:type="dxa" w:w="1136"/>
            <w:tcBorders>
              <w:start w:sz="3.2000000000000455" w:val="single" w:color="#000000"/>
              <w:top w:sz="3.2000000000007276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266,86 </w:t>
            </w:r>
          </w:p>
        </w:tc>
        <w:tc>
          <w:tcPr>
            <w:tcW w:type="dxa" w:w="992"/>
            <w:tcBorders>
              <w:start w:sz="3.199999999999818" w:val="single" w:color="#000000"/>
              <w:top w:sz="3.2000000000007276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533,72 </w:t>
            </w:r>
          </w:p>
        </w:tc>
        <w:tc>
          <w:tcPr>
            <w:tcW w:type="dxa" w:w="1276"/>
            <w:tcBorders>
              <w:start w:sz="3.200000000000273" w:val="single" w:color="#000000"/>
              <w:top w:sz="3.2000000000007276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342,98 </w:t>
            </w:r>
          </w:p>
        </w:tc>
        <w:tc>
          <w:tcPr>
            <w:tcW w:type="dxa" w:w="1282"/>
            <w:tcBorders>
              <w:start w:sz="3.200000000000273" w:val="single" w:color="#000000"/>
              <w:top w:sz="3.2000000000007276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342,98 </w:t>
            </w:r>
          </w:p>
        </w:tc>
        <w:tc>
          <w:tcPr>
            <w:tcW w:type="dxa" w:w="1264"/>
            <w:tcBorders>
              <w:start w:sz="2.400000000000091" w:val="single" w:color="#000000"/>
              <w:top w:sz="3.2000000000007276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685,96 </w:t>
            </w:r>
          </w:p>
        </w:tc>
      </w:tr>
      <w:tr>
        <w:trPr>
          <w:trHeight w:hRule="exact" w:val="596"/>
        </w:trPr>
        <w:tc>
          <w:tcPr>
            <w:tcW w:type="dxa" w:w="5390"/>
            <w:gridSpan w:val="4"/>
            <w:tcBorders>
              <w:start w:sz="3.1999999999999886" w:val="single" w:color="#000000"/>
              <w:top w:sz="3.199999999999818" w:val="single" w:color="#000000"/>
              <w:end w:sz="3.200000000000273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152" w:right="1008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Consumo acima de 80 m³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Consumo x R$ 9,41 – R$ 220,00 </w:t>
            </w:r>
          </w:p>
        </w:tc>
        <w:tc>
          <w:tcPr>
            <w:tcW w:type="dxa" w:w="3822"/>
            <w:gridSpan w:val="3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288" w:right="288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Consumo acima de 80 m³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Consumo x R$ 9,41 – R$ 284,00 </w:t>
            </w:r>
          </w:p>
        </w:tc>
      </w:tr>
    </w:tbl>
    <w:p>
      <w:pPr>
        <w:autoSpaceDN w:val="0"/>
        <w:autoSpaceDE w:val="0"/>
        <w:widowControl/>
        <w:spacing w:line="197" w:lineRule="auto" w:before="340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* Tabela de cálculo da Tarifa Social baseada na Resolução ARES nº 251/2018. </w:t>
      </w:r>
    </w:p>
    <w:p>
      <w:pPr>
        <w:autoSpaceDN w:val="0"/>
        <w:tabs>
          <w:tab w:pos="10208" w:val="left"/>
        </w:tabs>
        <w:autoSpaceDE w:val="0"/>
        <w:widowControl/>
        <w:spacing w:line="197" w:lineRule="auto" w:before="1794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325 – 25/11/2019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7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142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3329940</wp:posOffset>
            </wp:positionH>
            <wp:positionV relativeFrom="page">
              <wp:posOffset>180340</wp:posOffset>
            </wp:positionV>
            <wp:extent cx="899160" cy="727710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99160" cy="7277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08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325, DE 25 DE NOVEMBRO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2019 </w:t>
      </w:r>
    </w:p>
    <w:p>
      <w:pPr>
        <w:autoSpaceDN w:val="0"/>
        <w:autoSpaceDE w:val="0"/>
        <w:widowControl/>
        <w:spacing w:line="197" w:lineRule="auto" w:before="350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II </w:t>
      </w:r>
    </w:p>
    <w:p>
      <w:pPr>
        <w:autoSpaceDN w:val="0"/>
        <w:autoSpaceDE w:val="0"/>
        <w:widowControl/>
        <w:spacing w:line="197" w:lineRule="auto" w:before="344" w:after="8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1 – VALORES DOS PREÇOS PÚBLICOS DOS DEMAIS SERVIÇOS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0.0" w:type="dxa"/>
      </w:tblPr>
      <w:tblGrid>
        <w:gridCol w:w="3009"/>
        <w:gridCol w:w="3009"/>
        <w:gridCol w:w="3009"/>
      </w:tblGrid>
      <w:tr>
        <w:trPr>
          <w:trHeight w:hRule="exact" w:val="300"/>
        </w:trPr>
        <w:tc>
          <w:tcPr>
            <w:tcW w:type="dxa" w:w="604"/>
            <w:tcBorders>
              <w:start w:sz="3.2000000000000455" w:val="single" w:color="#000000"/>
              <w:top w:sz="2.400000000000091" w:val="single" w:color="#000000"/>
              <w:end w:sz="3.2000000000000455" w:val="single" w:color="#000000"/>
              <w:bottom w:sz="2.400000000000091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Item </w:t>
            </w:r>
          </w:p>
        </w:tc>
        <w:tc>
          <w:tcPr>
            <w:tcW w:type="dxa" w:w="7272"/>
            <w:tcBorders>
              <w:start w:sz="3.2000000000000455" w:val="single" w:color="#000000"/>
              <w:top w:sz="2.400000000000091" w:val="single" w:color="#000000"/>
              <w:end w:sz="2.399999999999636" w:val="single" w:color="#000000"/>
              <w:bottom w:sz="2.400000000000091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Descrição </w:t>
            </w:r>
          </w:p>
        </w:tc>
        <w:tc>
          <w:tcPr>
            <w:tcW w:type="dxa" w:w="1188"/>
            <w:tcBorders>
              <w:start w:sz="2.399999999999636" w:val="single" w:color="#000000"/>
              <w:top w:sz="2.400000000000091" w:val="single" w:color="#000000"/>
              <w:end w:sz="3.199999999999818" w:val="single" w:color="#000000"/>
              <w:bottom w:sz="2.400000000000091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 Valor (R$) </w:t>
            </w:r>
          </w:p>
        </w:tc>
      </w:tr>
      <w:tr>
        <w:trPr>
          <w:trHeight w:hRule="exact" w:val="304"/>
        </w:trPr>
        <w:tc>
          <w:tcPr>
            <w:tcW w:type="dxa" w:w="604"/>
            <w:tcBorders>
              <w:start w:sz="3.2000000000000455" w:val="single" w:color="#000000"/>
              <w:top w:sz="2.400000000000091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 </w:t>
            </w:r>
          </w:p>
        </w:tc>
        <w:tc>
          <w:tcPr>
            <w:tcW w:type="dxa" w:w="7272"/>
            <w:tcBorders>
              <w:start w:sz="3.2000000000000455" w:val="single" w:color="#000000"/>
              <w:top w:sz="2.400000000000091" w:val="single" w:color="#000000"/>
              <w:end w:sz="2.39999999999963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nova de água </w:t>
            </w:r>
          </w:p>
        </w:tc>
        <w:tc>
          <w:tcPr>
            <w:tcW w:type="dxa" w:w="1188"/>
            <w:tcBorders>
              <w:start w:sz="2.399999999999636" w:val="single" w:color="#000000"/>
              <w:top w:sz="2.400000000000091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126,87 </w:t>
            </w:r>
          </w:p>
        </w:tc>
      </w:tr>
      <w:tr>
        <w:trPr>
          <w:trHeight w:hRule="exact" w:val="304"/>
        </w:trPr>
        <w:tc>
          <w:tcPr>
            <w:tcW w:type="dxa" w:w="604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 </w:t>
            </w:r>
          </w:p>
        </w:tc>
        <w:tc>
          <w:tcPr>
            <w:tcW w:type="dxa" w:w="7272"/>
            <w:tcBorders>
              <w:start w:sz="3.2000000000000455" w:val="single" w:color="#000000"/>
              <w:top w:sz="4.0" w:val="single" w:color="#000000"/>
              <w:end w:sz="2.399999999999636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nova de esgoto </w:t>
            </w:r>
          </w:p>
        </w:tc>
        <w:tc>
          <w:tcPr>
            <w:tcW w:type="dxa" w:w="1188"/>
            <w:tcBorders>
              <w:start w:sz="2.399999999999636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126,87 </w:t>
            </w:r>
          </w:p>
        </w:tc>
      </w:tr>
      <w:tr>
        <w:trPr>
          <w:trHeight w:hRule="exact" w:val="306"/>
        </w:trPr>
        <w:tc>
          <w:tcPr>
            <w:tcW w:type="dxa" w:w="604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 </w:t>
            </w:r>
          </w:p>
        </w:tc>
        <w:tc>
          <w:tcPr>
            <w:tcW w:type="dxa" w:w="7272"/>
            <w:tcBorders>
              <w:start w:sz="3.2000000000000455" w:val="single" w:color="#000000"/>
              <w:top w:sz="3.2000000000000455" w:val="single" w:color="#000000"/>
              <w:end w:sz="2.399999999999636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nova de água com corte de asfalto </w:t>
            </w:r>
          </w:p>
        </w:tc>
        <w:tc>
          <w:tcPr>
            <w:tcW w:type="dxa" w:w="1188"/>
            <w:tcBorders>
              <w:start w:sz="2.399999999999636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164,93 </w:t>
            </w:r>
          </w:p>
        </w:tc>
      </w:tr>
      <w:tr>
        <w:trPr>
          <w:trHeight w:hRule="exact" w:val="300"/>
        </w:trPr>
        <w:tc>
          <w:tcPr>
            <w:tcW w:type="dxa" w:w="604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 </w:t>
            </w:r>
          </w:p>
        </w:tc>
        <w:tc>
          <w:tcPr>
            <w:tcW w:type="dxa" w:w="7272"/>
            <w:tcBorders>
              <w:start w:sz="3.2000000000000455" w:val="single" w:color="#000000"/>
              <w:top w:sz="3.2000000000000455" w:val="single" w:color="#000000"/>
              <w:end w:sz="2.399999999999636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nova de esgoto com corte de asfalto </w:t>
            </w:r>
          </w:p>
        </w:tc>
        <w:tc>
          <w:tcPr>
            <w:tcW w:type="dxa" w:w="1188"/>
            <w:tcBorders>
              <w:start w:sz="2.399999999999636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164,93 </w:t>
            </w:r>
          </w:p>
        </w:tc>
      </w:tr>
      <w:tr>
        <w:trPr>
          <w:trHeight w:hRule="exact" w:val="594"/>
        </w:trPr>
        <w:tc>
          <w:tcPr>
            <w:tcW w:type="dxa" w:w="604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 </w:t>
            </w:r>
          </w:p>
        </w:tc>
        <w:tc>
          <w:tcPr>
            <w:tcW w:type="dxa" w:w="7272"/>
            <w:tcBorders>
              <w:start w:sz="3.2000000000000455" w:val="single" w:color="#000000"/>
              <w:top w:sz="3.2000000000000455" w:val="single" w:color="#000000"/>
              <w:end w:sz="2.39999999999963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Corte de Ligação solicitado pelo proprietário (corte normal, sem abertura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via pública) </w:t>
            </w:r>
          </w:p>
        </w:tc>
        <w:tc>
          <w:tcPr>
            <w:tcW w:type="dxa" w:w="1188"/>
            <w:tcBorders>
              <w:start w:sz="2.399999999999636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50,75 </w:t>
            </w:r>
          </w:p>
        </w:tc>
      </w:tr>
      <w:tr>
        <w:trPr>
          <w:trHeight w:hRule="exact" w:val="598"/>
        </w:trPr>
        <w:tc>
          <w:tcPr>
            <w:tcW w:type="dxa" w:w="604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 </w:t>
            </w:r>
          </w:p>
        </w:tc>
        <w:tc>
          <w:tcPr>
            <w:tcW w:type="dxa" w:w="7272"/>
            <w:tcBorders>
              <w:start w:sz="3.2000000000000455" w:val="single" w:color="#000000"/>
              <w:top w:sz="4.0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Corte de Ligação solicitado pelo proprietário (corte na calçada ou com 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abertura da via pública) </w:t>
            </w:r>
          </w:p>
        </w:tc>
        <w:tc>
          <w:tcPr>
            <w:tcW w:type="dxa" w:w="1188"/>
            <w:tcBorders>
              <w:start w:sz="2.399999999999636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126,87 </w:t>
            </w:r>
          </w:p>
        </w:tc>
      </w:tr>
      <w:tr>
        <w:trPr>
          <w:trHeight w:hRule="exact" w:val="596"/>
        </w:trPr>
        <w:tc>
          <w:tcPr>
            <w:tcW w:type="dxa" w:w="604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 </w:t>
            </w:r>
          </w:p>
        </w:tc>
        <w:tc>
          <w:tcPr>
            <w:tcW w:type="dxa" w:w="7272"/>
            <w:tcBorders>
              <w:start w:sz="3.2000000000000455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Religação no fornecimento de água por falta de pagamento (no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hidrômetro) </w:t>
            </w:r>
          </w:p>
        </w:tc>
        <w:tc>
          <w:tcPr>
            <w:tcW w:type="dxa" w:w="1188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50,75 </w:t>
            </w:r>
          </w:p>
        </w:tc>
      </w:tr>
      <w:tr>
        <w:trPr>
          <w:trHeight w:hRule="exact" w:val="596"/>
        </w:trPr>
        <w:tc>
          <w:tcPr>
            <w:tcW w:type="dxa" w:w="604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 </w:t>
            </w:r>
          </w:p>
        </w:tc>
        <w:tc>
          <w:tcPr>
            <w:tcW w:type="dxa" w:w="7272"/>
            <w:tcBorders>
              <w:start w:sz="3.2000000000000455" w:val="single" w:color="#000000"/>
              <w:top w:sz="3.199999999999818" w:val="single" w:color="#000000"/>
              <w:end w:sz="2.39999999999963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Religação no fornecimento de água por falta de pagamento (na calçada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ou na rua) </w:t>
            </w:r>
          </w:p>
        </w:tc>
        <w:tc>
          <w:tcPr>
            <w:tcW w:type="dxa" w:w="1188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101,50 </w:t>
            </w:r>
          </w:p>
        </w:tc>
      </w:tr>
      <w:tr>
        <w:trPr>
          <w:trHeight w:hRule="exact" w:val="304"/>
        </w:trPr>
        <w:tc>
          <w:tcPr>
            <w:tcW w:type="dxa" w:w="604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 </w:t>
            </w:r>
          </w:p>
        </w:tc>
        <w:tc>
          <w:tcPr>
            <w:tcW w:type="dxa" w:w="7272"/>
            <w:tcBorders>
              <w:start w:sz="3.2000000000000455" w:val="single" w:color="#000000"/>
              <w:top w:sz="3.200000000000273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Mudança de local do hidrômetro a pedido do proprietário (cavalete) </w:t>
            </w:r>
          </w:p>
        </w:tc>
        <w:tc>
          <w:tcPr>
            <w:tcW w:type="dxa" w:w="1188"/>
            <w:tcBorders>
              <w:start w:sz="2.399999999999636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38,06 </w:t>
            </w:r>
          </w:p>
        </w:tc>
      </w:tr>
      <w:tr>
        <w:trPr>
          <w:trHeight w:hRule="exact" w:val="596"/>
        </w:trPr>
        <w:tc>
          <w:tcPr>
            <w:tcW w:type="dxa" w:w="604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 </w:t>
            </w:r>
          </w:p>
        </w:tc>
        <w:tc>
          <w:tcPr>
            <w:tcW w:type="dxa" w:w="7272"/>
            <w:tcBorders>
              <w:start w:sz="3.2000000000000455" w:val="single" w:color="#000000"/>
              <w:top w:sz="3.199999999999818" w:val="single" w:color="#000000"/>
              <w:end w:sz="2.39999999999963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Reparo no cavalete (substituição de lacre, troca de registro, conserto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vazamento) </w:t>
            </w:r>
          </w:p>
        </w:tc>
        <w:tc>
          <w:tcPr>
            <w:tcW w:type="dxa" w:w="1188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38,06 </w:t>
            </w:r>
          </w:p>
        </w:tc>
      </w:tr>
      <w:tr>
        <w:trPr>
          <w:trHeight w:hRule="exact" w:val="304"/>
        </w:trPr>
        <w:tc>
          <w:tcPr>
            <w:tcW w:type="dxa" w:w="604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 </w:t>
            </w:r>
          </w:p>
        </w:tc>
        <w:tc>
          <w:tcPr>
            <w:tcW w:type="dxa" w:w="7272"/>
            <w:tcBorders>
              <w:start w:sz="3.2000000000000455" w:val="single" w:color="#000000"/>
              <w:top w:sz="3.200000000000273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Hidrômetro de teste </w:t>
            </w:r>
          </w:p>
        </w:tc>
        <w:tc>
          <w:tcPr>
            <w:tcW w:type="dxa" w:w="1188"/>
            <w:tcBorders>
              <w:start w:sz="2.399999999999636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38,06 </w:t>
            </w:r>
          </w:p>
        </w:tc>
      </w:tr>
      <w:tr>
        <w:trPr>
          <w:trHeight w:hRule="exact" w:val="596"/>
        </w:trPr>
        <w:tc>
          <w:tcPr>
            <w:tcW w:type="dxa" w:w="604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 </w:t>
            </w:r>
          </w:p>
        </w:tc>
        <w:tc>
          <w:tcPr>
            <w:tcW w:type="dxa" w:w="7272"/>
            <w:tcBorders>
              <w:start w:sz="3.2000000000000455" w:val="single" w:color="#000000"/>
              <w:top w:sz="3.199999999999818" w:val="single" w:color="#000000"/>
              <w:end w:sz="2.39999999999963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Caminhão Pipa com 6mil litros de água potável (de segunda a sexta-feira)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transporte zona urbana </w:t>
            </w:r>
          </w:p>
        </w:tc>
        <w:tc>
          <w:tcPr>
            <w:tcW w:type="dxa" w:w="1188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114,18 </w:t>
            </w:r>
          </w:p>
        </w:tc>
      </w:tr>
      <w:tr>
        <w:trPr>
          <w:trHeight w:hRule="exact" w:val="596"/>
        </w:trPr>
        <w:tc>
          <w:tcPr>
            <w:tcW w:type="dxa" w:w="604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 </w:t>
            </w:r>
          </w:p>
        </w:tc>
        <w:tc>
          <w:tcPr>
            <w:tcW w:type="dxa" w:w="7272"/>
            <w:tcBorders>
              <w:start w:sz="3.2000000000000455" w:val="single" w:color="#000000"/>
              <w:top w:sz="3.200000000000273" w:val="single" w:color="#000000"/>
              <w:end w:sz="2.39999999999963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Caminhão Pipa com 6mil litros de água potável (nos sábados, domingos 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feriados) transporte zona urbana </w:t>
            </w:r>
          </w:p>
        </w:tc>
        <w:tc>
          <w:tcPr>
            <w:tcW w:type="dxa" w:w="1188"/>
            <w:tcBorders>
              <w:start w:sz="2.399999999999636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133,22 </w:t>
            </w:r>
          </w:p>
        </w:tc>
      </w:tr>
      <w:tr>
        <w:trPr>
          <w:trHeight w:hRule="exact" w:val="300"/>
        </w:trPr>
        <w:tc>
          <w:tcPr>
            <w:tcW w:type="dxa" w:w="604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 </w:t>
            </w:r>
          </w:p>
        </w:tc>
        <w:tc>
          <w:tcPr>
            <w:tcW w:type="dxa" w:w="7272"/>
            <w:tcBorders>
              <w:start w:sz="3.2000000000000455" w:val="single" w:color="#000000"/>
              <w:top w:sz="3.200000000000273" w:val="single" w:color="#000000"/>
              <w:end w:sz="2.39999999999963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Transporte de água na zona rural (por km) (de segunda a sexta-feira) </w:t>
            </w:r>
          </w:p>
        </w:tc>
        <w:tc>
          <w:tcPr>
            <w:tcW w:type="dxa" w:w="1188"/>
            <w:tcBorders>
              <w:start w:sz="2.399999999999636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6,35 </w:t>
            </w:r>
          </w:p>
        </w:tc>
      </w:tr>
      <w:tr>
        <w:trPr>
          <w:trHeight w:hRule="exact" w:val="596"/>
        </w:trPr>
        <w:tc>
          <w:tcPr>
            <w:tcW w:type="dxa" w:w="604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 </w:t>
            </w:r>
          </w:p>
        </w:tc>
        <w:tc>
          <w:tcPr>
            <w:tcW w:type="dxa" w:w="7272"/>
            <w:tcBorders>
              <w:start w:sz="3.2000000000000455" w:val="single" w:color="#000000"/>
              <w:top w:sz="3.200000000000273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Transporte de água na zona rural (por km) (nos sábados, domingos 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feriados) </w:t>
            </w:r>
          </w:p>
        </w:tc>
        <w:tc>
          <w:tcPr>
            <w:tcW w:type="dxa" w:w="1188"/>
            <w:tcBorders>
              <w:start w:sz="2.399999999999636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7,61 </w:t>
            </w:r>
          </w:p>
        </w:tc>
      </w:tr>
      <w:tr>
        <w:trPr>
          <w:trHeight w:hRule="exact" w:val="304"/>
        </w:trPr>
        <w:tc>
          <w:tcPr>
            <w:tcW w:type="dxa" w:w="604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 </w:t>
            </w:r>
          </w:p>
        </w:tc>
        <w:tc>
          <w:tcPr>
            <w:tcW w:type="dxa" w:w="7272"/>
            <w:tcBorders>
              <w:start w:sz="3.2000000000000455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Hora de Máquina (retroescavadeira) </w:t>
            </w:r>
          </w:p>
        </w:tc>
        <w:tc>
          <w:tcPr>
            <w:tcW w:type="dxa" w:w="1188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126,87 </w:t>
            </w:r>
          </w:p>
        </w:tc>
      </w:tr>
      <w:tr>
        <w:trPr>
          <w:trHeight w:hRule="exact" w:val="304"/>
        </w:trPr>
        <w:tc>
          <w:tcPr>
            <w:tcW w:type="dxa" w:w="604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 </w:t>
            </w:r>
          </w:p>
        </w:tc>
        <w:tc>
          <w:tcPr>
            <w:tcW w:type="dxa" w:w="7272"/>
            <w:tcBorders>
              <w:start w:sz="3.2000000000000455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Certidão negativa de tributos </w:t>
            </w:r>
          </w:p>
        </w:tc>
        <w:tc>
          <w:tcPr>
            <w:tcW w:type="dxa" w:w="1188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26,64 </w:t>
            </w:r>
          </w:p>
        </w:tc>
      </w:tr>
      <w:tr>
        <w:trPr>
          <w:trHeight w:hRule="exact" w:val="304"/>
        </w:trPr>
        <w:tc>
          <w:tcPr>
            <w:tcW w:type="dxa" w:w="604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 </w:t>
            </w:r>
          </w:p>
        </w:tc>
        <w:tc>
          <w:tcPr>
            <w:tcW w:type="dxa" w:w="7272"/>
            <w:tcBorders>
              <w:start w:sz="3.2000000000000455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Vistoria para liberação de habite-se </w:t>
            </w:r>
          </w:p>
        </w:tc>
        <w:tc>
          <w:tcPr>
            <w:tcW w:type="dxa" w:w="1188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63,44 </w:t>
            </w:r>
          </w:p>
        </w:tc>
      </w:tr>
      <w:tr>
        <w:trPr>
          <w:trHeight w:hRule="exact" w:val="300"/>
        </w:trPr>
        <w:tc>
          <w:tcPr>
            <w:tcW w:type="dxa" w:w="604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 </w:t>
            </w:r>
          </w:p>
        </w:tc>
        <w:tc>
          <w:tcPr>
            <w:tcW w:type="dxa" w:w="7272"/>
            <w:tcBorders>
              <w:start w:sz="3.2000000000000455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Outras Certidões ou atestados </w:t>
            </w:r>
          </w:p>
        </w:tc>
        <w:tc>
          <w:tcPr>
            <w:tcW w:type="dxa" w:w="1188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26,64 </w:t>
            </w:r>
          </w:p>
        </w:tc>
      </w:tr>
      <w:tr>
        <w:trPr>
          <w:trHeight w:hRule="exact" w:val="598"/>
        </w:trPr>
        <w:tc>
          <w:tcPr>
            <w:tcW w:type="dxa" w:w="604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 </w:t>
            </w:r>
          </w:p>
        </w:tc>
        <w:tc>
          <w:tcPr>
            <w:tcW w:type="dxa" w:w="7272"/>
            <w:tcBorders>
              <w:start w:sz="3.2000000000000455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Certidão de diretrizes técnicas para desmembramentos, loteamentos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para parcelamento de solo urbano </w:t>
            </w:r>
          </w:p>
        </w:tc>
        <w:tc>
          <w:tcPr>
            <w:tcW w:type="dxa" w:w="1188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135,18 </w:t>
            </w:r>
          </w:p>
        </w:tc>
      </w:tr>
      <w:tr>
        <w:trPr>
          <w:trHeight w:hRule="exact" w:val="302"/>
        </w:trPr>
        <w:tc>
          <w:tcPr>
            <w:tcW w:type="dxa" w:w="604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 </w:t>
            </w:r>
          </w:p>
        </w:tc>
        <w:tc>
          <w:tcPr>
            <w:tcW w:type="dxa" w:w="7272"/>
            <w:tcBorders>
              <w:start w:sz="3.2000000000000455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Aprovação de Projetos </w:t>
            </w:r>
          </w:p>
        </w:tc>
        <w:tc>
          <w:tcPr>
            <w:tcW w:type="dxa" w:w="1188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87,19 </w:t>
            </w:r>
          </w:p>
        </w:tc>
      </w:tr>
      <w:tr>
        <w:trPr>
          <w:trHeight w:hRule="exact" w:val="306"/>
        </w:trPr>
        <w:tc>
          <w:tcPr>
            <w:tcW w:type="dxa" w:w="604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 </w:t>
            </w:r>
          </w:p>
        </w:tc>
        <w:tc>
          <w:tcPr>
            <w:tcW w:type="dxa" w:w="7272"/>
            <w:tcBorders>
              <w:start w:sz="3.2000000000000455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Emissão de segunda via de fatura </w:t>
            </w:r>
          </w:p>
        </w:tc>
        <w:tc>
          <w:tcPr>
            <w:tcW w:type="dxa" w:w="1188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0,51 </w:t>
            </w:r>
          </w:p>
        </w:tc>
      </w:tr>
      <w:tr>
        <w:trPr>
          <w:trHeight w:hRule="exact" w:val="304"/>
        </w:trPr>
        <w:tc>
          <w:tcPr>
            <w:tcW w:type="dxa" w:w="604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23 </w:t>
            </w:r>
          </w:p>
        </w:tc>
        <w:tc>
          <w:tcPr>
            <w:tcW w:type="dxa" w:w="7272"/>
            <w:tcBorders>
              <w:start w:sz="3.2000000000000455" w:val="single" w:color="#000000"/>
              <w:top w:sz="3.199999999999818" w:val="single" w:color="#000000"/>
              <w:end w:sz="2.39999999999963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Mão de obra de encanador/hora </w:t>
            </w:r>
          </w:p>
        </w:tc>
        <w:tc>
          <w:tcPr>
            <w:tcW w:type="dxa" w:w="1188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6,35 </w:t>
            </w:r>
          </w:p>
        </w:tc>
      </w:tr>
      <w:tr>
        <w:trPr>
          <w:trHeight w:hRule="exact" w:val="300"/>
        </w:trPr>
        <w:tc>
          <w:tcPr>
            <w:tcW w:type="dxa" w:w="604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24 </w:t>
            </w:r>
          </w:p>
        </w:tc>
        <w:tc>
          <w:tcPr>
            <w:tcW w:type="dxa" w:w="7272"/>
            <w:tcBorders>
              <w:start w:sz="3.2000000000000455" w:val="single" w:color="#000000"/>
              <w:top w:sz="4.0" w:val="single" w:color="#000000"/>
              <w:end w:sz="2.39999999999963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Análise de Água: Físico-química e/ou Bacteriológica unitário por análise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1188"/>
            <w:tcBorders>
              <w:start w:sz="2.399999999999636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24,50 </w:t>
            </w:r>
          </w:p>
        </w:tc>
      </w:tr>
      <w:tr>
        <w:trPr>
          <w:trHeight w:hRule="exact" w:val="304"/>
        </w:trPr>
        <w:tc>
          <w:tcPr>
            <w:tcW w:type="dxa" w:w="604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25 </w:t>
            </w:r>
          </w:p>
        </w:tc>
        <w:tc>
          <w:tcPr>
            <w:tcW w:type="dxa" w:w="7272"/>
            <w:tcBorders>
              <w:start w:sz="3.2000000000000455" w:val="single" w:color="#000000"/>
              <w:top w:sz="4.0" w:val="single" w:color="#000000"/>
              <w:end w:sz="2.399999999999636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Análise de água externamente (sítios, etc.) por quilômetros </w:t>
            </w:r>
          </w:p>
        </w:tc>
        <w:tc>
          <w:tcPr>
            <w:tcW w:type="dxa" w:w="1188"/>
            <w:tcBorders>
              <w:start w:sz="2.399999999999636" w:val="single" w:color="#000000"/>
              <w:top w:sz="4.0" w:val="single" w:color="#000000"/>
              <w:end w:sz="3.199999999999818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0,33 </w:t>
            </w:r>
          </w:p>
        </w:tc>
      </w:tr>
      <w:tr>
        <w:trPr>
          <w:trHeight w:hRule="exact" w:val="300"/>
        </w:trPr>
        <w:tc>
          <w:tcPr>
            <w:tcW w:type="dxa" w:w="604"/>
            <w:tcBorders>
              <w:start w:sz="3.2000000000000455" w:val="single" w:color="#000000"/>
              <w:top w:sz="2.4000000000005457" w:val="single" w:color="#000000"/>
              <w:end w:sz="3.2000000000000455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26 </w:t>
            </w:r>
          </w:p>
        </w:tc>
        <w:tc>
          <w:tcPr>
            <w:tcW w:type="dxa" w:w="7272"/>
            <w:tcBorders>
              <w:start w:sz="3.2000000000000455" w:val="single" w:color="#000000"/>
              <w:top w:sz="2.4000000000005457" w:val="single" w:color="#000000"/>
              <w:end w:sz="2.399999999999636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Vistoria técnica improdutiva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1188"/>
            <w:tcBorders>
              <w:start w:sz="2.399999999999636" w:val="single" w:color="#000000"/>
              <w:top w:sz="2.4000000000005457" w:val="single" w:color="#000000"/>
              <w:end w:sz="3.199999999999818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17,32 </w:t>
            </w:r>
          </w:p>
        </w:tc>
      </w:tr>
    </w:tbl>
    <w:p>
      <w:pPr>
        <w:autoSpaceDN w:val="0"/>
        <w:tabs>
          <w:tab w:pos="10208" w:val="left"/>
        </w:tabs>
        <w:autoSpaceDE w:val="0"/>
        <w:widowControl/>
        <w:spacing w:line="197" w:lineRule="auto" w:before="1176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325 – 25/11/2019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8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08" w:h="16836"/>
      <w:pgMar w:top="142" w:right="0" w:bottom="2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