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288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249, DE 27 DE JULHO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245" w:lineRule="auto" w:before="642" w:after="0"/>
        <w:ind w:left="5670" w:right="108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Amparo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636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regulamentação pelo Decreto Federal nº 7.217, de 21/06/2010 e na Lei Municipal nº 3.767,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19/03/2014, o Município de Amparo - SP ratificou o Protocolo de Intenções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delegou 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da qualidade da prestação dos serviços públicos de saneamento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Agência Reguladora PCJ (ARES-PCJ); </w:t>
      </w:r>
    </w:p>
    <w:p>
      <w:pPr>
        <w:autoSpaceDN w:val="0"/>
        <w:autoSpaceDE w:val="0"/>
        <w:widowControl/>
        <w:spacing w:line="245" w:lineRule="auto" w:before="348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– Serviço Autônomo de Água e Esgotos de Amparo,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115, de 17/12/2015, solicitou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no Município de Amparo; </w:t>
      </w:r>
    </w:p>
    <w:p>
      <w:pPr>
        <w:autoSpaceDN w:val="0"/>
        <w:autoSpaceDE w:val="0"/>
        <w:widowControl/>
        <w:spacing w:line="245" w:lineRule="auto" w:before="344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30/2018-CRBG,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ARES-PCJ;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CRCSA - Conselho de Regulação e Controle Social de Amparo, instituído e nomeado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Municipal nº 3.812, de 18/03/2015 e com membros nomeados pela Portaria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029/2017, reunido no dia 25 de julho de 2018, analisou, fez sugestão de adaptação no conteúdo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Parecer Consolidado ARES-PCJ nº 30/2018- CRBG e o aprovou, incluindo os índices propostos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reajuste dos valores das Tarifas de Água e Esgoto e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pelo SAAE – Serviço Autônomo de Água e Esgotos de Amparo;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Amparo,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26 de julho de 2018,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63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249 – 27/07/2018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9997440</wp:posOffset>
            </wp:positionV>
            <wp:extent cx="7556500" cy="69468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94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Esgotos de Amparo em 2,86% (dois inteiros e oitenta e seis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45" w:lineRule="auto" w:before="35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em todas as categorias e faixas de consumo,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agosto de 2018, respeitado o prazo de 30 (trinta) dias após a publicação desta 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Fixar os novos valores das Tarifas de Água e Esgoto praticadas pela Prefeitura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Amparo, conforme apresentado na Tabela 1 do 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Autônomo de Água e Esgotos de Amparo em 2,86% (dois inteiros e oitenta e seis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a ser aplicado a partir de agosto de 2018, conforme a Tabela 2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desta 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Para fins de divulgação, o SAAE – Serviço Autônomo de Água e Esgotos de Amparo afixará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tabelas com os novos valores das Tarifas de Água e Esgoto e dos Preços Públicos do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estabelecidos nesta Resolução em local de fácil acesso, em seu sítio na Internet e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mensagens em suas Contas/Faturas.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Os novos valores estabelecidos nesta Resolução somente serão praticados pelo SAAE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Esgotos de Amparo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 ou em jornal de circulação no Município de Amparo,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 da Lei Federal nº 11.445/2007.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21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249 – 27/07/2018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9997440</wp:posOffset>
            </wp:positionV>
            <wp:extent cx="7556500" cy="69468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94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auto" w:before="622" w:after="0"/>
        <w:ind w:left="2880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249, DE 27 DE JULHO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50" w:after="294"/>
        <w:ind w:left="0" w:right="305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80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30"/>
        </w:trPr>
        <w:tc>
          <w:tcPr>
            <w:tcW w:type="dxa" w:w="9032"/>
            <w:gridSpan w:val="5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642"/>
        </w:trPr>
        <w:tc>
          <w:tcPr>
            <w:tcW w:type="dxa" w:w="2726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48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8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8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9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24"/>
        </w:trPr>
        <w:tc>
          <w:tcPr>
            <w:tcW w:type="dxa" w:w="272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12 (mínimo) 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8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17,10 </w:t>
            </w:r>
          </w:p>
        </w:tc>
        <w:tc>
          <w:tcPr>
            <w:tcW w:type="dxa" w:w="168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15,39 </w:t>
            </w:r>
          </w:p>
        </w:tc>
        <w:tc>
          <w:tcPr>
            <w:tcW w:type="dxa" w:w="169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32,49 </w:t>
            </w:r>
          </w:p>
        </w:tc>
      </w:tr>
      <w:tr>
        <w:trPr>
          <w:trHeight w:hRule="exact" w:val="330"/>
        </w:trPr>
        <w:tc>
          <w:tcPr>
            <w:tcW w:type="dxa" w:w="2726"/>
            <w:tcBorders>
              <w:start w:sz="3.2000000000000455" w:val="single" w:color="#000000"/>
              <w:top w:sz="2.39999999999963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13 a 20 </w:t>
            </w:r>
          </w:p>
        </w:tc>
        <w:tc>
          <w:tcPr>
            <w:tcW w:type="dxa" w:w="1248"/>
            <w:tcBorders>
              <w:start w:sz="3.2000000000000455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4"/>
            <w:tcBorders>
              <w:start w:sz="3.199999999999818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2,42 </w:t>
            </w:r>
          </w:p>
        </w:tc>
        <w:tc>
          <w:tcPr>
            <w:tcW w:type="dxa" w:w="1684"/>
            <w:tcBorders>
              <w:start w:sz="3.200000000000273" w:val="single" w:color="#000000"/>
              <w:top w:sz="2.39999999999963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2,18 </w:t>
            </w:r>
          </w:p>
        </w:tc>
        <w:tc>
          <w:tcPr>
            <w:tcW w:type="dxa" w:w="1690"/>
            <w:tcBorders>
              <w:start w:sz="4.0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4,60 </w:t>
            </w:r>
          </w:p>
        </w:tc>
      </w:tr>
      <w:tr>
        <w:trPr>
          <w:trHeight w:hRule="exact" w:val="324"/>
        </w:trPr>
        <w:tc>
          <w:tcPr>
            <w:tcW w:type="dxa" w:w="272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7,99 </w:t>
            </w:r>
          </w:p>
        </w:tc>
        <w:tc>
          <w:tcPr>
            <w:tcW w:type="dxa" w:w="168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7,19 </w:t>
            </w:r>
          </w:p>
        </w:tc>
        <w:tc>
          <w:tcPr>
            <w:tcW w:type="dxa" w:w="169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15,18 </w:t>
            </w:r>
          </w:p>
        </w:tc>
      </w:tr>
      <w:tr>
        <w:trPr>
          <w:trHeight w:hRule="exact" w:val="328"/>
        </w:trPr>
        <w:tc>
          <w:tcPr>
            <w:tcW w:type="dxa" w:w="272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99 </w:t>
            </w:r>
          </w:p>
        </w:tc>
        <w:tc>
          <w:tcPr>
            <w:tcW w:type="dxa" w:w="124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11,82 </w:t>
            </w:r>
          </w:p>
        </w:tc>
        <w:tc>
          <w:tcPr>
            <w:tcW w:type="dxa" w:w="168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10,64 </w:t>
            </w:r>
          </w:p>
        </w:tc>
        <w:tc>
          <w:tcPr>
            <w:tcW w:type="dxa" w:w="169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22,46 </w:t>
            </w:r>
          </w:p>
        </w:tc>
      </w:tr>
      <w:tr>
        <w:trPr>
          <w:trHeight w:hRule="exact" w:val="324"/>
        </w:trPr>
        <w:tc>
          <w:tcPr>
            <w:tcW w:type="dxa" w:w="272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99 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14,79 </w:t>
            </w:r>
          </w:p>
        </w:tc>
        <w:tc>
          <w:tcPr>
            <w:tcW w:type="dxa" w:w="168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13,31 </w:t>
            </w:r>
          </w:p>
        </w:tc>
        <w:tc>
          <w:tcPr>
            <w:tcW w:type="dxa" w:w="169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28,10 </w:t>
            </w:r>
          </w:p>
        </w:tc>
      </w:tr>
    </w:tbl>
    <w:p>
      <w:pPr>
        <w:autoSpaceDN w:val="0"/>
        <w:autoSpaceDE w:val="0"/>
        <w:widowControl/>
        <w:spacing w:line="3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80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24"/>
        </w:trPr>
        <w:tc>
          <w:tcPr>
            <w:tcW w:type="dxa" w:w="9032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644"/>
        </w:trPr>
        <w:tc>
          <w:tcPr>
            <w:tcW w:type="dxa" w:w="272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4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8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8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9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24"/>
        </w:trPr>
        <w:tc>
          <w:tcPr>
            <w:tcW w:type="dxa" w:w="272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12 (mínimo) 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8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26,97 </w:t>
            </w:r>
          </w:p>
        </w:tc>
        <w:tc>
          <w:tcPr>
            <w:tcW w:type="dxa" w:w="168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24,27 </w:t>
            </w:r>
          </w:p>
        </w:tc>
        <w:tc>
          <w:tcPr>
            <w:tcW w:type="dxa" w:w="169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51,24 </w:t>
            </w:r>
          </w:p>
        </w:tc>
      </w:tr>
      <w:tr>
        <w:trPr>
          <w:trHeight w:hRule="exact" w:val="328"/>
        </w:trPr>
        <w:tc>
          <w:tcPr>
            <w:tcW w:type="dxa" w:w="272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13 a 20 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2,97 </w:t>
            </w:r>
          </w:p>
        </w:tc>
        <w:tc>
          <w:tcPr>
            <w:tcW w:type="dxa" w:w="168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2,68 </w:t>
            </w:r>
          </w:p>
        </w:tc>
        <w:tc>
          <w:tcPr>
            <w:tcW w:type="dxa" w:w="169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5,65 </w:t>
            </w:r>
          </w:p>
        </w:tc>
      </w:tr>
      <w:tr>
        <w:trPr>
          <w:trHeight w:hRule="exact" w:val="324"/>
        </w:trPr>
        <w:tc>
          <w:tcPr>
            <w:tcW w:type="dxa" w:w="272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24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10,36 </w:t>
            </w:r>
          </w:p>
        </w:tc>
        <w:tc>
          <w:tcPr>
            <w:tcW w:type="dxa" w:w="168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9,32 </w:t>
            </w:r>
          </w:p>
        </w:tc>
        <w:tc>
          <w:tcPr>
            <w:tcW w:type="dxa" w:w="169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19,68 </w:t>
            </w:r>
          </w:p>
        </w:tc>
      </w:tr>
      <w:tr>
        <w:trPr>
          <w:trHeight w:hRule="exact" w:val="328"/>
        </w:trPr>
        <w:tc>
          <w:tcPr>
            <w:tcW w:type="dxa" w:w="2726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99 </w:t>
            </w:r>
          </w:p>
        </w:tc>
        <w:tc>
          <w:tcPr>
            <w:tcW w:type="dxa" w:w="124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14,28 </w:t>
            </w:r>
          </w:p>
        </w:tc>
        <w:tc>
          <w:tcPr>
            <w:tcW w:type="dxa" w:w="168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12,85 </w:t>
            </w:r>
          </w:p>
        </w:tc>
        <w:tc>
          <w:tcPr>
            <w:tcW w:type="dxa" w:w="169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27,13 </w:t>
            </w:r>
          </w:p>
        </w:tc>
      </w:tr>
      <w:tr>
        <w:trPr>
          <w:trHeight w:hRule="exact" w:val="324"/>
        </w:trPr>
        <w:tc>
          <w:tcPr>
            <w:tcW w:type="dxa" w:w="272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99 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15,96 </w:t>
            </w:r>
          </w:p>
        </w:tc>
        <w:tc>
          <w:tcPr>
            <w:tcW w:type="dxa" w:w="168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14,37 </w:t>
            </w:r>
          </w:p>
        </w:tc>
        <w:tc>
          <w:tcPr>
            <w:tcW w:type="dxa" w:w="169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30,33 </w:t>
            </w:r>
          </w:p>
        </w:tc>
      </w:tr>
    </w:tbl>
    <w:p>
      <w:pPr>
        <w:autoSpaceDN w:val="0"/>
        <w:autoSpaceDE w:val="0"/>
        <w:widowControl/>
        <w:spacing w:line="3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80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24"/>
        </w:trPr>
        <w:tc>
          <w:tcPr>
            <w:tcW w:type="dxa" w:w="9032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644"/>
        </w:trPr>
        <w:tc>
          <w:tcPr>
            <w:tcW w:type="dxa" w:w="272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8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8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9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28"/>
        </w:trPr>
        <w:tc>
          <w:tcPr>
            <w:tcW w:type="dxa" w:w="2726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12 (mínimo) </w:t>
            </w:r>
          </w:p>
        </w:tc>
        <w:tc>
          <w:tcPr>
            <w:tcW w:type="dxa" w:w="1248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84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33,30 </w:t>
            </w:r>
          </w:p>
        </w:tc>
        <w:tc>
          <w:tcPr>
            <w:tcW w:type="dxa" w:w="1684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29,97 </w:t>
            </w:r>
          </w:p>
        </w:tc>
        <w:tc>
          <w:tcPr>
            <w:tcW w:type="dxa" w:w="1690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63,27 </w:t>
            </w:r>
          </w:p>
        </w:tc>
      </w:tr>
      <w:tr>
        <w:trPr>
          <w:trHeight w:hRule="exact" w:val="324"/>
        </w:trPr>
        <w:tc>
          <w:tcPr>
            <w:tcW w:type="dxa" w:w="272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13 a 20 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3,82 </w:t>
            </w:r>
          </w:p>
        </w:tc>
        <w:tc>
          <w:tcPr>
            <w:tcW w:type="dxa" w:w="168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  <w:tc>
          <w:tcPr>
            <w:tcW w:type="dxa" w:w="169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7,25 </w:t>
            </w:r>
          </w:p>
        </w:tc>
      </w:tr>
      <w:tr>
        <w:trPr>
          <w:trHeight w:hRule="exact" w:val="328"/>
        </w:trPr>
        <w:tc>
          <w:tcPr>
            <w:tcW w:type="dxa" w:w="272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10,65 </w:t>
            </w:r>
          </w:p>
        </w:tc>
        <w:tc>
          <w:tcPr>
            <w:tcW w:type="dxa" w:w="168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9,58 </w:t>
            </w:r>
          </w:p>
        </w:tc>
        <w:tc>
          <w:tcPr>
            <w:tcW w:type="dxa" w:w="169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20,23 </w:t>
            </w:r>
          </w:p>
        </w:tc>
      </w:tr>
      <w:tr>
        <w:trPr>
          <w:trHeight w:hRule="exact" w:val="324"/>
        </w:trPr>
        <w:tc>
          <w:tcPr>
            <w:tcW w:type="dxa" w:w="2726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99 </w:t>
            </w:r>
          </w:p>
        </w:tc>
        <w:tc>
          <w:tcPr>
            <w:tcW w:type="dxa" w:w="1248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4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14,82 </w:t>
            </w:r>
          </w:p>
        </w:tc>
        <w:tc>
          <w:tcPr>
            <w:tcW w:type="dxa" w:w="1684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13,34 </w:t>
            </w:r>
          </w:p>
        </w:tc>
        <w:tc>
          <w:tcPr>
            <w:tcW w:type="dxa" w:w="1690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28,16 </w:t>
            </w:r>
          </w:p>
        </w:tc>
      </w:tr>
      <w:tr>
        <w:trPr>
          <w:trHeight w:hRule="exact" w:val="330"/>
        </w:trPr>
        <w:tc>
          <w:tcPr>
            <w:tcW w:type="dxa" w:w="272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99 </w:t>
            </w:r>
          </w:p>
        </w:tc>
        <w:tc>
          <w:tcPr>
            <w:tcW w:type="dxa" w:w="124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8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16,75 </w:t>
            </w:r>
          </w:p>
        </w:tc>
        <w:tc>
          <w:tcPr>
            <w:tcW w:type="dxa" w:w="168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15,07 </w:t>
            </w:r>
          </w:p>
        </w:tc>
        <w:tc>
          <w:tcPr>
            <w:tcW w:type="dxa" w:w="169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31,82 </w:t>
            </w:r>
          </w:p>
        </w:tc>
      </w:tr>
    </w:tbl>
    <w:p>
      <w:pPr>
        <w:autoSpaceDN w:val="0"/>
        <w:autoSpaceDE w:val="0"/>
        <w:widowControl/>
        <w:spacing w:line="197" w:lineRule="auto" w:before="690" w:after="0"/>
        <w:ind w:left="165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OBS.: Os valores das Tarifas de Esgoto correspondem a 90% das Tarifas de Água.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212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249 – 27/07/2018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9997440</wp:posOffset>
            </wp:positionV>
            <wp:extent cx="7556500" cy="69468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94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2" w:after="0"/>
        <w:ind w:left="288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249, DE 27 DE JULHO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197" w:lineRule="auto" w:before="350" w:after="0"/>
        <w:ind w:left="0" w:right="534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124"/>
        <w:ind w:left="268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92.0" w:type="dxa"/>
      </w:tblPr>
      <w:tblGrid>
        <w:gridCol w:w="3009"/>
        <w:gridCol w:w="3009"/>
        <w:gridCol w:w="3009"/>
      </w:tblGrid>
      <w:tr>
        <w:trPr>
          <w:trHeight w:hRule="exact" w:val="488"/>
        </w:trPr>
        <w:tc>
          <w:tcPr>
            <w:tcW w:type="dxa" w:w="7370"/>
            <w:tcBorders>
              <w:start w:sz="3.1999999999999886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DESCRIÇÃO DO SERVIÇO </w:t>
            </w:r>
          </w:p>
        </w:tc>
        <w:tc>
          <w:tcPr>
            <w:tcW w:type="dxa" w:w="1278"/>
            <w:tcBorders>
              <w:start w:sz="3.200000000000273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560"/>
            <w:tcBorders>
              <w:start w:sz="2.400000000000091" w:val="single" w:color="#000000"/>
              <w:top w:sz="2.400000000000091" w:val="single" w:color="#000000"/>
              <w:end w:sz="3.2000000000007276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(R$) </w:t>
            </w:r>
          </w:p>
        </w:tc>
      </w:tr>
      <w:tr>
        <w:trPr>
          <w:trHeight w:hRule="exact" w:val="300"/>
        </w:trPr>
        <w:tc>
          <w:tcPr>
            <w:tcW w:type="dxa" w:w="7370"/>
            <w:tcBorders>
              <w:start w:sz="3.1999999999999886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Atestado, Declaração ou Certidão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56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17,59 </w:t>
            </w:r>
          </w:p>
        </w:tc>
      </w:tr>
      <w:tr>
        <w:trPr>
          <w:trHeight w:hRule="exact" w:val="572"/>
        </w:trPr>
        <w:tc>
          <w:tcPr>
            <w:tcW w:type="dxa" w:w="7370"/>
            <w:tcBorders>
              <w:start w:sz="3.1999999999999886" w:val="single" w:color="#000000"/>
              <w:top w:sz="3.2000000000000455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Desentranhamento, restituição de documentos mediante substituição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cópias (preto e branco)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m² </w:t>
            </w:r>
          </w:p>
        </w:tc>
        <w:tc>
          <w:tcPr>
            <w:tcW w:type="dxa" w:w="156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11,73 </w:t>
            </w:r>
          </w:p>
        </w:tc>
      </w:tr>
      <w:tr>
        <w:trPr>
          <w:trHeight w:hRule="exact" w:val="574"/>
        </w:trPr>
        <w:tc>
          <w:tcPr>
            <w:tcW w:type="dxa" w:w="7370"/>
            <w:tcBorders>
              <w:start w:sz="3.1999999999999886" w:val="single" w:color="#000000"/>
              <w:top w:sz="2.399999999999636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Desentranhamento, restituição de documentos mediante substituição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cópias (colorida) </w:t>
            </w:r>
          </w:p>
        </w:tc>
        <w:tc>
          <w:tcPr>
            <w:tcW w:type="dxa" w:w="1278"/>
            <w:tcBorders>
              <w:start w:sz="3.200000000000273" w:val="single" w:color="#000000"/>
              <w:top w:sz="2.399999999999636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m² </w:t>
            </w:r>
          </w:p>
        </w:tc>
        <w:tc>
          <w:tcPr>
            <w:tcW w:type="dxa" w:w="1560"/>
            <w:tcBorders>
              <w:start w:sz="2.400000000000091" w:val="single" w:color="#000000"/>
              <w:top w:sz="2.399999999999636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58,58 </w:t>
            </w:r>
          </w:p>
        </w:tc>
      </w:tr>
      <w:tr>
        <w:trPr>
          <w:trHeight w:hRule="exact" w:val="572"/>
        </w:trPr>
        <w:tc>
          <w:tcPr>
            <w:tcW w:type="dxa" w:w="7370"/>
            <w:tcBorders>
              <w:start w:sz="3.1999999999999886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Desentranhamento, restituição de documentos mediante substituição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cópias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56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0,62 </w:t>
            </w:r>
          </w:p>
        </w:tc>
      </w:tr>
      <w:tr>
        <w:trPr>
          <w:trHeight w:hRule="exact" w:val="300"/>
        </w:trPr>
        <w:tc>
          <w:tcPr>
            <w:tcW w:type="dxa" w:w="7370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2ª via de documentos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56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2,37 </w:t>
            </w:r>
          </w:p>
        </w:tc>
      </w:tr>
      <w:tr>
        <w:trPr>
          <w:trHeight w:hRule="exact" w:val="296"/>
        </w:trPr>
        <w:tc>
          <w:tcPr>
            <w:tcW w:type="dxa" w:w="7370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Cópia Simples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56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0,62 </w:t>
            </w:r>
          </w:p>
        </w:tc>
      </w:tr>
      <w:tr>
        <w:trPr>
          <w:trHeight w:hRule="exact" w:val="300"/>
        </w:trPr>
        <w:tc>
          <w:tcPr>
            <w:tcW w:type="dxa" w:w="7370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Cópia Autenticada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56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1,18 </w:t>
            </w:r>
          </w:p>
        </w:tc>
      </w:tr>
      <w:tr>
        <w:trPr>
          <w:trHeight w:hRule="exact" w:val="300"/>
        </w:trPr>
        <w:tc>
          <w:tcPr>
            <w:tcW w:type="dxa" w:w="7370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Cópia de Plantas (preto e branco)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m² </w:t>
            </w:r>
          </w:p>
        </w:tc>
        <w:tc>
          <w:tcPr>
            <w:tcW w:type="dxa" w:w="156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11,73 </w:t>
            </w:r>
          </w:p>
        </w:tc>
      </w:tr>
      <w:tr>
        <w:trPr>
          <w:trHeight w:hRule="exact" w:val="300"/>
        </w:trPr>
        <w:tc>
          <w:tcPr>
            <w:tcW w:type="dxa" w:w="7370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Cópia de Plantas (colorida)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m² </w:t>
            </w:r>
          </w:p>
        </w:tc>
        <w:tc>
          <w:tcPr>
            <w:tcW w:type="dxa" w:w="156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58,58 </w:t>
            </w:r>
          </w:p>
        </w:tc>
      </w:tr>
      <w:tr>
        <w:trPr>
          <w:trHeight w:hRule="exact" w:val="296"/>
        </w:trPr>
        <w:tc>
          <w:tcPr>
            <w:tcW w:type="dxa" w:w="7370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Relatório emitido de banco de dados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folha </w:t>
            </w:r>
          </w:p>
        </w:tc>
        <w:tc>
          <w:tcPr>
            <w:tcW w:type="dxa" w:w="156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0,62 </w:t>
            </w:r>
          </w:p>
        </w:tc>
      </w:tr>
      <w:tr>
        <w:trPr>
          <w:trHeight w:hRule="exact" w:val="300"/>
        </w:trPr>
        <w:tc>
          <w:tcPr>
            <w:tcW w:type="dxa" w:w="7370"/>
            <w:tcBorders>
              <w:start w:sz="3.1999999999999886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Desarquivamento de processo administrativo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56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11,73 </w:t>
            </w:r>
          </w:p>
        </w:tc>
      </w:tr>
      <w:tr>
        <w:trPr>
          <w:trHeight w:hRule="exact" w:val="300"/>
        </w:trPr>
        <w:tc>
          <w:tcPr>
            <w:tcW w:type="dxa" w:w="7370"/>
            <w:tcBorders>
              <w:start w:sz="3.1999999999999886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Certidão para fins de habite-se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56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31,77 </w:t>
            </w:r>
          </w:p>
        </w:tc>
      </w:tr>
      <w:tr>
        <w:trPr>
          <w:trHeight w:hRule="exact" w:val="300"/>
        </w:trPr>
        <w:tc>
          <w:tcPr>
            <w:tcW w:type="dxa" w:w="7370"/>
            <w:tcBorders>
              <w:start w:sz="3.1999999999999886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de Água na rede pública com hidrômetro 3/4"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</w:t>
            </w:r>
          </w:p>
        </w:tc>
        <w:tc>
          <w:tcPr>
            <w:tcW w:type="dxa" w:w="156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579,71 </w:t>
            </w:r>
          </w:p>
        </w:tc>
      </w:tr>
      <w:tr>
        <w:trPr>
          <w:trHeight w:hRule="exact" w:val="296"/>
        </w:trPr>
        <w:tc>
          <w:tcPr>
            <w:tcW w:type="dxa" w:w="7370"/>
            <w:tcBorders>
              <w:start w:sz="3.1999999999999886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de Água na rede pública sem hidrômetro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</w:t>
            </w:r>
          </w:p>
        </w:tc>
        <w:tc>
          <w:tcPr>
            <w:tcW w:type="dxa" w:w="156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491,88 </w:t>
            </w:r>
          </w:p>
        </w:tc>
      </w:tr>
      <w:tr>
        <w:trPr>
          <w:trHeight w:hRule="exact" w:val="300"/>
        </w:trPr>
        <w:tc>
          <w:tcPr>
            <w:tcW w:type="dxa" w:w="7370"/>
            <w:tcBorders>
              <w:start w:sz="3.1999999999999886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Separação da ligação principal c/ hidrômetro 3/4"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</w:t>
            </w:r>
          </w:p>
        </w:tc>
        <w:tc>
          <w:tcPr>
            <w:tcW w:type="dxa" w:w="156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374,75 </w:t>
            </w:r>
          </w:p>
        </w:tc>
      </w:tr>
      <w:tr>
        <w:trPr>
          <w:trHeight w:hRule="exact" w:val="300"/>
        </w:trPr>
        <w:tc>
          <w:tcPr>
            <w:tcW w:type="dxa" w:w="7370"/>
            <w:tcBorders>
              <w:start w:sz="3.1999999999999886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Separação da ligação principal s/ hidrômetro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</w:t>
            </w:r>
          </w:p>
        </w:tc>
        <w:tc>
          <w:tcPr>
            <w:tcW w:type="dxa" w:w="156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298,63 </w:t>
            </w:r>
          </w:p>
        </w:tc>
      </w:tr>
      <w:tr>
        <w:trPr>
          <w:trHeight w:hRule="exact" w:val="300"/>
        </w:trPr>
        <w:tc>
          <w:tcPr>
            <w:tcW w:type="dxa" w:w="7370"/>
            <w:tcBorders>
              <w:start w:sz="3.1999999999999886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temporária para eventos e atividades c/ hidrômetro 3/4"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</w:t>
            </w:r>
          </w:p>
        </w:tc>
        <w:tc>
          <w:tcPr>
            <w:tcW w:type="dxa" w:w="156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509,42 </w:t>
            </w:r>
          </w:p>
        </w:tc>
      </w:tr>
      <w:tr>
        <w:trPr>
          <w:trHeight w:hRule="exact" w:val="296"/>
        </w:trPr>
        <w:tc>
          <w:tcPr>
            <w:tcW w:type="dxa" w:w="7370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da rede de esgoto do imóvel para a rede de afastamento pública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</w:t>
            </w:r>
          </w:p>
        </w:tc>
        <w:tc>
          <w:tcPr>
            <w:tcW w:type="dxa" w:w="156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339,63 </w:t>
            </w:r>
          </w:p>
        </w:tc>
      </w:tr>
      <w:tr>
        <w:trPr>
          <w:trHeight w:hRule="exact" w:val="572"/>
        </w:trPr>
        <w:tc>
          <w:tcPr>
            <w:tcW w:type="dxa" w:w="7370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Fornecimento Temporário de água tratada para atendimento de eventos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atividades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m³ </w:t>
            </w:r>
          </w:p>
        </w:tc>
        <w:tc>
          <w:tcPr>
            <w:tcW w:type="dxa" w:w="156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11,73 </w:t>
            </w:r>
          </w:p>
        </w:tc>
      </w:tr>
      <w:tr>
        <w:trPr>
          <w:trHeight w:hRule="exact" w:val="572"/>
        </w:trPr>
        <w:tc>
          <w:tcPr>
            <w:tcW w:type="dxa" w:w="7370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8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Desligue do fornecimento de Água a pedido ou de oficio com retirada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hidrômetro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56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46,84 </w:t>
            </w:r>
          </w:p>
        </w:tc>
      </w:tr>
      <w:tr>
        <w:trPr>
          <w:trHeight w:hRule="exact" w:val="572"/>
        </w:trPr>
        <w:tc>
          <w:tcPr>
            <w:tcW w:type="dxa" w:w="7370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8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Desligue do fornecimento de Água a pedido ou de oficio direto na rede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distribuidora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56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140,57 </w:t>
            </w:r>
          </w:p>
        </w:tc>
      </w:tr>
      <w:tr>
        <w:trPr>
          <w:trHeight w:hRule="exact" w:val="294"/>
        </w:trPr>
        <w:tc>
          <w:tcPr>
            <w:tcW w:type="dxa" w:w="7370"/>
            <w:tcBorders>
              <w:start w:sz="3.1999999999999886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Religue do fornecimento de Água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560"/>
            <w:tcBorders>
              <w:start w:sz="2.400000000000091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46,84 </w:t>
            </w:r>
          </w:p>
        </w:tc>
      </w:tr>
      <w:tr>
        <w:trPr>
          <w:trHeight w:hRule="exact" w:val="288"/>
        </w:trPr>
        <w:tc>
          <w:tcPr>
            <w:tcW w:type="dxa" w:w="7370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Religue com instalação de hidrômetro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56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134,67 </w:t>
            </w:r>
          </w:p>
        </w:tc>
      </w:tr>
      <w:tr>
        <w:trPr>
          <w:trHeight w:hRule="exact" w:val="292"/>
        </w:trPr>
        <w:tc>
          <w:tcPr>
            <w:tcW w:type="dxa" w:w="7370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Religue na rede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56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140,52 </w:t>
            </w:r>
          </w:p>
        </w:tc>
      </w:tr>
      <w:tr>
        <w:trPr>
          <w:trHeight w:hRule="exact" w:val="292"/>
        </w:trPr>
        <w:tc>
          <w:tcPr>
            <w:tcW w:type="dxa" w:w="7370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Religue na rede com o hidrômetro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56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228,35 </w:t>
            </w:r>
          </w:p>
        </w:tc>
      </w:tr>
      <w:tr>
        <w:trPr>
          <w:trHeight w:hRule="exact" w:val="570"/>
        </w:trPr>
        <w:tc>
          <w:tcPr>
            <w:tcW w:type="dxa" w:w="7370"/>
            <w:tcBorders>
              <w:start w:sz="3.1999999999999886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08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Verificação bacteriológica da amostra coletada, indicando os índices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coliformes totais e fecais </w:t>
            </w:r>
          </w:p>
        </w:tc>
        <w:tc>
          <w:tcPr>
            <w:tcW w:type="dxa" w:w="1278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amostra </w:t>
            </w:r>
          </w:p>
        </w:tc>
        <w:tc>
          <w:tcPr>
            <w:tcW w:type="dxa" w:w="1560"/>
            <w:tcBorders>
              <w:start w:sz="2.400000000000091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140,57 </w:t>
            </w:r>
          </w:p>
        </w:tc>
      </w:tr>
      <w:tr>
        <w:trPr>
          <w:trHeight w:hRule="exact" w:val="290"/>
        </w:trPr>
        <w:tc>
          <w:tcPr>
            <w:tcW w:type="dxa" w:w="7370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Fornecimento de Água Tratada através de Caminhão Pipa do SAAE de 7m³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viagem </w:t>
            </w:r>
          </w:p>
        </w:tc>
        <w:tc>
          <w:tcPr>
            <w:tcW w:type="dxa" w:w="156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316,19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120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249 – 27/07/2018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9997440</wp:posOffset>
            </wp:positionV>
            <wp:extent cx="7556500" cy="69468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94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124"/>
        <w:ind w:left="18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DOS PREÇOS PÚBLICOS DOS DEMAIS SERVIÇOS </w:t>
      </w:r>
      <w:r>
        <w:rPr>
          <w:rFonts w:ascii="Calibri" w:hAnsi="Calibri" w:eastAsia="Calibri"/>
          <w:b w:val="0"/>
          <w:i/>
          <w:color w:val="000000"/>
          <w:sz w:val="24"/>
        </w:rPr>
        <w:t>- CONTINUAÇÃO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92.0" w:type="dxa"/>
      </w:tblPr>
      <w:tblGrid>
        <w:gridCol w:w="3009"/>
        <w:gridCol w:w="3009"/>
        <w:gridCol w:w="3009"/>
      </w:tblGrid>
      <w:tr>
        <w:trPr>
          <w:trHeight w:hRule="exact" w:val="488"/>
        </w:trPr>
        <w:tc>
          <w:tcPr>
            <w:tcW w:type="dxa" w:w="7370"/>
            <w:tcBorders>
              <w:start w:sz="3.1999999999999886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DESCRIÇÃO DO SERVIÇO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56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(R$) </w:t>
            </w:r>
          </w:p>
        </w:tc>
      </w:tr>
      <w:tr>
        <w:trPr>
          <w:trHeight w:hRule="exact" w:val="292"/>
        </w:trPr>
        <w:tc>
          <w:tcPr>
            <w:tcW w:type="dxa" w:w="7370"/>
            <w:tcBorders>
              <w:start w:sz="3.1999999999999886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Fornecimento de Água Tratada através de Caminhão Pipa do SAAE de 10m³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viagem </w:t>
            </w:r>
          </w:p>
        </w:tc>
        <w:tc>
          <w:tcPr>
            <w:tcW w:type="dxa" w:w="156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351,36 </w:t>
            </w:r>
          </w:p>
        </w:tc>
      </w:tr>
      <w:tr>
        <w:trPr>
          <w:trHeight w:hRule="exact" w:val="294"/>
        </w:trPr>
        <w:tc>
          <w:tcPr>
            <w:tcW w:type="dxa" w:w="7370"/>
            <w:tcBorders>
              <w:start w:sz="3.1999999999999886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Fornecimento de Água Tratada através de Caminhão Pipa do SAAE de 15m³ </w:t>
            </w:r>
          </w:p>
        </w:tc>
        <w:tc>
          <w:tcPr>
            <w:tcW w:type="dxa" w:w="1278"/>
            <w:tcBorders>
              <w:start w:sz="3.200000000000273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viagem </w:t>
            </w:r>
          </w:p>
        </w:tc>
        <w:tc>
          <w:tcPr>
            <w:tcW w:type="dxa" w:w="1560"/>
            <w:tcBorders>
              <w:start w:sz="2.400000000000091" w:val="single" w:color="#000000"/>
              <w:top w:sz="2.400000000000091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409,92 </w:t>
            </w:r>
          </w:p>
        </w:tc>
      </w:tr>
      <w:tr>
        <w:trPr>
          <w:trHeight w:hRule="exact" w:val="570"/>
        </w:trPr>
        <w:tc>
          <w:tcPr>
            <w:tcW w:type="dxa" w:w="7370"/>
            <w:tcBorders>
              <w:start w:sz="3.1999999999999886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08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Fornecimento de Água Tratada através de Caminhão Pipa de 7m³do SAAE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para feirantes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viagem </w:t>
            </w:r>
          </w:p>
        </w:tc>
        <w:tc>
          <w:tcPr>
            <w:tcW w:type="dxa" w:w="156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316,19 </w:t>
            </w:r>
          </w:p>
        </w:tc>
      </w:tr>
      <w:tr>
        <w:trPr>
          <w:trHeight w:hRule="exact" w:val="570"/>
        </w:trPr>
        <w:tc>
          <w:tcPr>
            <w:tcW w:type="dxa" w:w="7370"/>
            <w:tcBorders>
              <w:start w:sz="3.1999999999999886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0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Fornecimento de Água Tratada através de Caminhão Pipa de 10m³ do SAAE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para feirantes </w:t>
            </w:r>
          </w:p>
        </w:tc>
        <w:tc>
          <w:tcPr>
            <w:tcW w:type="dxa" w:w="1278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viagem </w:t>
            </w:r>
          </w:p>
        </w:tc>
        <w:tc>
          <w:tcPr>
            <w:tcW w:type="dxa" w:w="1560"/>
            <w:tcBorders>
              <w:start w:sz="2.400000000000091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351,36 </w:t>
            </w:r>
          </w:p>
        </w:tc>
      </w:tr>
      <w:tr>
        <w:trPr>
          <w:trHeight w:hRule="exact" w:val="570"/>
        </w:trPr>
        <w:tc>
          <w:tcPr>
            <w:tcW w:type="dxa" w:w="7370"/>
            <w:tcBorders>
              <w:start w:sz="3.1999999999999886" w:val="single" w:color="#000000"/>
              <w:top w:sz="3.2000000000000455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Fornecimento de Água Tratada através de Caminhão Pipa de 15m³ do SAAE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para feirantes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viagem </w:t>
            </w:r>
          </w:p>
        </w:tc>
        <w:tc>
          <w:tcPr>
            <w:tcW w:type="dxa" w:w="156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409,92 </w:t>
            </w:r>
          </w:p>
        </w:tc>
      </w:tr>
      <w:tr>
        <w:trPr>
          <w:trHeight w:hRule="exact" w:val="294"/>
        </w:trPr>
        <w:tc>
          <w:tcPr>
            <w:tcW w:type="dxa" w:w="7370"/>
            <w:tcBorders>
              <w:start w:sz="3.1999999999999886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Aferição hidrômetro 3/4" e 1"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56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46,89 </w:t>
            </w:r>
          </w:p>
        </w:tc>
      </w:tr>
      <w:tr>
        <w:trPr>
          <w:trHeight w:hRule="exact" w:val="292"/>
        </w:trPr>
        <w:tc>
          <w:tcPr>
            <w:tcW w:type="dxa" w:w="7370"/>
            <w:tcBorders>
              <w:start w:sz="3.1999999999999886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Aferição hidrômetro até 2"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56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562,15 </w:t>
            </w:r>
          </w:p>
        </w:tc>
      </w:tr>
      <w:tr>
        <w:trPr>
          <w:trHeight w:hRule="exact" w:val="288"/>
        </w:trPr>
        <w:tc>
          <w:tcPr>
            <w:tcW w:type="dxa" w:w="7370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Aferição hidrômetro até 4"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56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679,28 </w:t>
            </w:r>
          </w:p>
        </w:tc>
      </w:tr>
      <w:tr>
        <w:trPr>
          <w:trHeight w:hRule="exact" w:val="292"/>
        </w:trPr>
        <w:tc>
          <w:tcPr>
            <w:tcW w:type="dxa" w:w="7370"/>
            <w:tcBorders>
              <w:start w:sz="3.1999999999999886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Análise e Aprovação de Projeto submetidos ao corpo técnico da Autarquia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56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140,57 </w:t>
            </w:r>
          </w:p>
        </w:tc>
      </w:tr>
      <w:tr>
        <w:trPr>
          <w:trHeight w:hRule="exact" w:val="292"/>
        </w:trPr>
        <w:tc>
          <w:tcPr>
            <w:tcW w:type="dxa" w:w="7370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Fiscalização de Rede de Distribuição de Água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 </w:t>
            </w:r>
          </w:p>
        </w:tc>
        <w:tc>
          <w:tcPr>
            <w:tcW w:type="dxa" w:w="156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4,23 </w:t>
            </w:r>
          </w:p>
        </w:tc>
      </w:tr>
      <w:tr>
        <w:trPr>
          <w:trHeight w:hRule="exact" w:val="288"/>
        </w:trPr>
        <w:tc>
          <w:tcPr>
            <w:tcW w:type="dxa" w:w="7370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Fiscalização de Rede de Afastamento de Esgoto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 </w:t>
            </w:r>
          </w:p>
        </w:tc>
        <w:tc>
          <w:tcPr>
            <w:tcW w:type="dxa" w:w="156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4,23 </w:t>
            </w:r>
          </w:p>
        </w:tc>
      </w:tr>
      <w:tr>
        <w:trPr>
          <w:trHeight w:hRule="exact" w:val="292"/>
        </w:trPr>
        <w:tc>
          <w:tcPr>
            <w:tcW w:type="dxa" w:w="7370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Análise e fiscalização para corte e poda de árvore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56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17,61 </w:t>
            </w:r>
          </w:p>
        </w:tc>
      </w:tr>
      <w:tr>
        <w:trPr>
          <w:trHeight w:hRule="exact" w:val="292"/>
        </w:trPr>
        <w:tc>
          <w:tcPr>
            <w:tcW w:type="dxa" w:w="7370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prestado por encanador da Autarquia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56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4,98 </w:t>
            </w:r>
          </w:p>
        </w:tc>
      </w:tr>
      <w:tr>
        <w:trPr>
          <w:trHeight w:hRule="exact" w:val="288"/>
        </w:trPr>
        <w:tc>
          <w:tcPr>
            <w:tcW w:type="dxa" w:w="7370"/>
            <w:tcBorders>
              <w:start w:sz="3.1999999999999886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prestado por ajudante da Autarquia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56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4,66 </w:t>
            </w:r>
          </w:p>
        </w:tc>
      </w:tr>
      <w:tr>
        <w:trPr>
          <w:trHeight w:hRule="exact" w:val="292"/>
        </w:trPr>
        <w:tc>
          <w:tcPr>
            <w:tcW w:type="dxa" w:w="7370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prestado por pedreiro da Autarquia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56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5,14 </w:t>
            </w:r>
          </w:p>
        </w:tc>
      </w:tr>
      <w:tr>
        <w:trPr>
          <w:trHeight w:hRule="exact" w:val="292"/>
        </w:trPr>
        <w:tc>
          <w:tcPr>
            <w:tcW w:type="dxa" w:w="7370"/>
            <w:tcBorders>
              <w:start w:sz="3.1999999999999886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de Hidro jato em rede de afastamento de esgoto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56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152,28 </w:t>
            </w:r>
          </w:p>
        </w:tc>
      </w:tr>
      <w:tr>
        <w:trPr>
          <w:trHeight w:hRule="exact" w:val="292"/>
        </w:trPr>
        <w:tc>
          <w:tcPr>
            <w:tcW w:type="dxa" w:w="7370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de Hidro jato em rede de afastamento de esgoto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56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111,28 </w:t>
            </w:r>
          </w:p>
        </w:tc>
      </w:tr>
      <w:tr>
        <w:trPr>
          <w:trHeight w:hRule="exact" w:val="288"/>
        </w:trPr>
        <w:tc>
          <w:tcPr>
            <w:tcW w:type="dxa" w:w="7370"/>
            <w:tcBorders>
              <w:start w:sz="3.1999999999999886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de transporte e destinação de resíduos de esgoto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viagem </w:t>
            </w:r>
          </w:p>
        </w:tc>
        <w:tc>
          <w:tcPr>
            <w:tcW w:type="dxa" w:w="156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105,40 </w:t>
            </w:r>
          </w:p>
        </w:tc>
      </w:tr>
      <w:tr>
        <w:trPr>
          <w:trHeight w:hRule="exact" w:val="292"/>
        </w:trPr>
        <w:tc>
          <w:tcPr>
            <w:tcW w:type="dxa" w:w="7370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de utilização de retroescavadeira com operador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56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210,79 </w:t>
            </w:r>
          </w:p>
        </w:tc>
      </w:tr>
      <w:tr>
        <w:trPr>
          <w:trHeight w:hRule="exact" w:val="292"/>
        </w:trPr>
        <w:tc>
          <w:tcPr>
            <w:tcW w:type="dxa" w:w="7370"/>
            <w:tcBorders>
              <w:start w:sz="3.1999999999999886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 de mão de obra de desobstrução de rede de esgoto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hora </w:t>
            </w:r>
          </w:p>
        </w:tc>
        <w:tc>
          <w:tcPr>
            <w:tcW w:type="dxa" w:w="156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9,64 </w:t>
            </w:r>
          </w:p>
        </w:tc>
      </w:tr>
      <w:tr>
        <w:trPr>
          <w:trHeight w:hRule="exact" w:val="288"/>
        </w:trPr>
        <w:tc>
          <w:tcPr>
            <w:tcW w:type="dxa" w:w="7370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Hidrômetro de 3/4"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56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87,84 </w:t>
            </w:r>
          </w:p>
        </w:tc>
      </w:tr>
      <w:tr>
        <w:trPr>
          <w:trHeight w:hRule="exact" w:val="292"/>
        </w:trPr>
        <w:tc>
          <w:tcPr>
            <w:tcW w:type="dxa" w:w="7370"/>
            <w:tcBorders>
              <w:start w:sz="3.1999999999999886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Hidrômetro de 1" </w:t>
            </w:r>
          </w:p>
        </w:tc>
        <w:tc>
          <w:tcPr>
            <w:tcW w:type="dxa" w:w="127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56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421,59 </w:t>
            </w:r>
          </w:p>
        </w:tc>
      </w:tr>
      <w:tr>
        <w:trPr>
          <w:trHeight w:hRule="exact" w:val="292"/>
        </w:trPr>
        <w:tc>
          <w:tcPr>
            <w:tcW w:type="dxa" w:w="7370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Hidrômetro de 1.1/2"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56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702,67 </w:t>
            </w:r>
          </w:p>
        </w:tc>
      </w:tr>
      <w:tr>
        <w:trPr>
          <w:trHeight w:hRule="exact" w:val="288"/>
        </w:trPr>
        <w:tc>
          <w:tcPr>
            <w:tcW w:type="dxa" w:w="7370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Hidrômetro de 2"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56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761,23 </w:t>
            </w:r>
          </w:p>
        </w:tc>
      </w:tr>
      <w:tr>
        <w:trPr>
          <w:trHeight w:hRule="exact" w:val="292"/>
        </w:trPr>
        <w:tc>
          <w:tcPr>
            <w:tcW w:type="dxa" w:w="7370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Hidrômetro de 3"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56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3.220,54 </w:t>
            </w:r>
          </w:p>
        </w:tc>
      </w:tr>
      <w:tr>
        <w:trPr>
          <w:trHeight w:hRule="exact" w:val="292"/>
        </w:trPr>
        <w:tc>
          <w:tcPr>
            <w:tcW w:type="dxa" w:w="7370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Hidrômetro de 4"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56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2.517,87 </w:t>
            </w:r>
          </w:p>
        </w:tc>
      </w:tr>
      <w:tr>
        <w:trPr>
          <w:trHeight w:hRule="exact" w:val="288"/>
        </w:trPr>
        <w:tc>
          <w:tcPr>
            <w:tcW w:type="dxa" w:w="7370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Hidrômetro de 6"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56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3.981,76 </w:t>
            </w:r>
          </w:p>
        </w:tc>
      </w:tr>
      <w:tr>
        <w:trPr>
          <w:trHeight w:hRule="exact" w:val="292"/>
        </w:trPr>
        <w:tc>
          <w:tcPr>
            <w:tcW w:type="dxa" w:w="7370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Reposição de Asfalto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m² </w:t>
            </w:r>
          </w:p>
        </w:tc>
        <w:tc>
          <w:tcPr>
            <w:tcW w:type="dxa" w:w="156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70,28 </w:t>
            </w:r>
          </w:p>
        </w:tc>
      </w:tr>
      <w:tr>
        <w:trPr>
          <w:trHeight w:hRule="exact" w:val="294"/>
        </w:trPr>
        <w:tc>
          <w:tcPr>
            <w:tcW w:type="dxa" w:w="7370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Para fins Residenciais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lote </w:t>
            </w:r>
          </w:p>
        </w:tc>
        <w:tc>
          <w:tcPr>
            <w:tcW w:type="dxa" w:w="156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1.715,19 </w:t>
            </w:r>
          </w:p>
        </w:tc>
      </w:tr>
      <w:tr>
        <w:trPr>
          <w:trHeight w:hRule="exact" w:val="292"/>
        </w:trPr>
        <w:tc>
          <w:tcPr>
            <w:tcW w:type="dxa" w:w="7370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Para fins Comerciais e Industriais (lote de até 3.000 m²)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lote </w:t>
            </w:r>
          </w:p>
        </w:tc>
        <w:tc>
          <w:tcPr>
            <w:tcW w:type="dxa" w:w="156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2.572,79 </w:t>
            </w:r>
          </w:p>
        </w:tc>
      </w:tr>
      <w:tr>
        <w:trPr>
          <w:trHeight w:hRule="exact" w:val="288"/>
        </w:trPr>
        <w:tc>
          <w:tcPr>
            <w:tcW w:type="dxa" w:w="7370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Para fins Comerciais e Industriais (lote superior a 3.000 m²)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lote </w:t>
            </w:r>
          </w:p>
        </w:tc>
        <w:tc>
          <w:tcPr>
            <w:tcW w:type="dxa" w:w="156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4.287,98 </w:t>
            </w:r>
          </w:p>
        </w:tc>
      </w:tr>
      <w:tr>
        <w:trPr>
          <w:trHeight w:hRule="exact" w:val="292"/>
        </w:trPr>
        <w:tc>
          <w:tcPr>
            <w:tcW w:type="dxa" w:w="7370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Condomínios Horizontais (unidade condominial)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56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1.715,19 </w:t>
            </w:r>
          </w:p>
        </w:tc>
      </w:tr>
      <w:tr>
        <w:trPr>
          <w:trHeight w:hRule="exact" w:val="292"/>
        </w:trPr>
        <w:tc>
          <w:tcPr>
            <w:tcW w:type="dxa" w:w="7370"/>
            <w:tcBorders>
              <w:start w:sz="3.1999999999999886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Condomínios Verticais (unidade condominial e unidade comercial) </w:t>
            </w:r>
          </w:p>
        </w:tc>
        <w:tc>
          <w:tcPr>
            <w:tcW w:type="dxa" w:w="127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56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1.286,39 </w:t>
            </w:r>
          </w:p>
        </w:tc>
      </w:tr>
      <w:tr>
        <w:trPr>
          <w:trHeight w:hRule="exact" w:val="288"/>
        </w:trPr>
        <w:tc>
          <w:tcPr>
            <w:tcW w:type="dxa" w:w="7370"/>
            <w:tcBorders>
              <w:start w:sz="3.1999999999999886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1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Lotes ou desmembramentos com área igual ou superior a 720 m² </w:t>
            </w:r>
          </w:p>
        </w:tc>
        <w:tc>
          <w:tcPr>
            <w:tcW w:type="dxa" w:w="1278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unidade </w:t>
            </w:r>
          </w:p>
        </w:tc>
        <w:tc>
          <w:tcPr>
            <w:tcW w:type="dxa" w:w="1560"/>
            <w:tcBorders>
              <w:start w:sz="2.400000000000091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2.143,98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163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249 – 27/07/2018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9997440</wp:posOffset>
            </wp:positionV>
            <wp:extent cx="7556500" cy="69468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9468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