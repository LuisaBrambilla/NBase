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337, DE 21 DE JANEIRO DE 2020 </w:t>
      </w:r>
    </w:p>
    <w:p>
      <w:pPr>
        <w:autoSpaceDN w:val="0"/>
        <w:autoSpaceDE w:val="0"/>
        <w:widowControl/>
        <w:spacing w:line="245" w:lineRule="auto" w:before="350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manutenção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reajuste dos Preços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Cerquilho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3.113, de 12/02/2014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n° 01/2014, pelo qual o Município de Cerquilho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SAAEC - Serviço Autônomo de Água e Esgoto de Cerquilho,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Cerquilho,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no Município de Cerquilho;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03/2020-CRO,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ao pedido de reajuste, por vislumbrar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Cerquilho,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2.854 de 10/03/2014, com os membros nomeados através do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3.245 de 19/12/2018, reunido no dia 21 de janeiro de 2020,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03/2020-CRO, inclusive a manutenção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o reajuste dos Preços Públicos dos Demais Serviços praticados pelo  SAAEC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Cerquilho e;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Cerquilho, a Diretoria Executiva da ARES-PCJ, reunida no dia 21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os atuais valores das Tarifas de Água e de Esgoto praticadas pelo SAAEC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Cerquilho, estabelecidos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272/2019.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pelo SAAEC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Cerquilho,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SAAEC - Serviço Autônomo de Água e Esgoto de Cerquilho, em 3,27% (três inteiros e 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centésimos por cento).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Cerquilho,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SAAEC - Serviço Autônomo de Água e Esgotos de Cerquilho,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valores das Tarifas de Água e Esgoto e os novos valores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Cerquilho,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Cerquilho,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7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337, DE 21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0"/>
        </w:trPr>
        <w:tc>
          <w:tcPr>
            <w:tcW w:type="dxa" w:w="906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39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14,93  </w:t>
            </w:r>
          </w:p>
        </w:tc>
        <w:tc>
          <w:tcPr>
            <w:tcW w:type="dxa" w:w="174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14,93  </w:t>
            </w:r>
          </w:p>
        </w:tc>
        <w:tc>
          <w:tcPr>
            <w:tcW w:type="dxa" w:w="175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29,86 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17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</w:tr>
      <w:tr>
        <w:trPr>
          <w:trHeight w:hRule="exact" w:val="350"/>
        </w:trPr>
        <w:tc>
          <w:tcPr>
            <w:tcW w:type="dxa" w:w="239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4,60  </w:t>
            </w:r>
          </w:p>
        </w:tc>
        <w:tc>
          <w:tcPr>
            <w:tcW w:type="dxa" w:w="1748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4,60  </w:t>
            </w:r>
          </w:p>
        </w:tc>
        <w:tc>
          <w:tcPr>
            <w:tcW w:type="dxa" w:w="175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9,20 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12,20 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  <w:tc>
          <w:tcPr>
            <w:tcW w:type="dxa" w:w="17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29,86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39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19,06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19,06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38,12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15,26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4"/>
        </w:trPr>
        <w:tc>
          <w:tcPr>
            <w:tcW w:type="dxa" w:w="90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39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48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5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22,68 </w:t>
            </w:r>
          </w:p>
        </w:tc>
        <w:tc>
          <w:tcPr>
            <w:tcW w:type="dxa" w:w="17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22,68 </w:t>
            </w:r>
          </w:p>
        </w:tc>
        <w:tc>
          <w:tcPr>
            <w:tcW w:type="dxa" w:w="17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45,36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7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7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9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6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2"/>
        </w:trPr>
        <w:tc>
          <w:tcPr>
            <w:tcW w:type="dxa" w:w="239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7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  <w:tr>
        <w:trPr>
          <w:trHeight w:hRule="exact" w:val="352"/>
        </w:trPr>
        <w:tc>
          <w:tcPr>
            <w:tcW w:type="dxa" w:w="239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48"/>
        </w:trPr>
        <w:tc>
          <w:tcPr>
            <w:tcW w:type="dxa" w:w="239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</w:tbl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</w:t>
      </w:r>
    </w:p>
    <w:p>
      <w:pPr>
        <w:autoSpaceDN w:val="0"/>
        <w:autoSpaceDE w:val="0"/>
        <w:widowControl/>
        <w:spacing w:line="197" w:lineRule="auto" w:before="50" w:after="0"/>
        <w:ind w:left="14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Água.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8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- CATEGORIA RESIDENCIAL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35 m³: </w:t>
      </w:r>
    </w:p>
    <w:p>
      <w:pPr>
        <w:autoSpaceDN w:val="0"/>
        <w:autoSpaceDE w:val="0"/>
        <w:widowControl/>
        <w:spacing w:line="245" w:lineRule="auto" w:before="344" w:after="0"/>
        <w:ind w:left="1984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 Consumo Mínimo até 10 m³ = R$ 14,93)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R$ 14,93 </w:t>
      </w:r>
    </w:p>
    <w:p>
      <w:pPr>
        <w:autoSpaceDN w:val="0"/>
        <w:autoSpaceDE w:val="0"/>
        <w:widowControl/>
        <w:spacing w:line="245" w:lineRule="auto" w:before="346" w:after="0"/>
        <w:ind w:left="1984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 Consumo Mínimo 10 m³ =   R$ 14,93) + (2ª Faixa = 20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R$ 3,05) + (3ª Faixa = 5 m³ x R$ 4,60)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R$ 14,93 + R$ 61,00 + R$ 23,00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R$ 98,93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984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 Consumo Mínimo até 10 m³ = R$ 14,93)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R$ 14,93 </w:t>
      </w:r>
    </w:p>
    <w:p>
      <w:pPr>
        <w:autoSpaceDN w:val="0"/>
        <w:autoSpaceDE w:val="0"/>
        <w:widowControl/>
        <w:spacing w:line="245" w:lineRule="auto" w:before="348" w:after="0"/>
        <w:ind w:left="1984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 Consumo Mínimo 10 m³ = R$ 14,93) + (2ª Faixa = 20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R$ 3,05) + (3ª Faixa = 5 m³ x R$ 4,60)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R$ 14,93 + R$ 61,00 + R$ 23,00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R$ 98,93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50" w:after="0"/>
        <w:ind w:left="1984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R$ 14,93) + (Tarifa de Esgoto = R$ 14,93)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R$ 14,93 + R$ 14,93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R$ 29,86</w:t>
      </w:r>
    </w:p>
    <w:p>
      <w:pPr>
        <w:autoSpaceDN w:val="0"/>
        <w:autoSpaceDE w:val="0"/>
        <w:widowControl/>
        <w:spacing w:line="245" w:lineRule="auto" w:before="342" w:after="0"/>
        <w:ind w:left="1984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R$ 98,93) + (Tarifa de Esgoto = R$ 98,93)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R$ 98,93 + R$ 98,93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R$ 197,86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337, DE 21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 ADMINISTRATIVOS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9,27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656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de água </w:t>
            </w:r>
          </w:p>
        </w:tc>
        <w:tc>
          <w:tcPr>
            <w:tcW w:type="dxa" w:w="16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5,26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Certificado de Fornecedor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34,32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ou 3m³/h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40,04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necessite de consulta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3,54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envio simples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5,12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registro e aviso de recebimento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10,59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em tamanho A4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0,34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LIGAÇÃO DE ÁGUA, ESGOTO E CORRELATOS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- sem pavimento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246,42 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Proteção com Kit de instalação do Hidrômetro (Padrão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Novo)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65,91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magnético 1,5 ou 3m³/h x ½” (com Tubetes)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92,32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para Hidrômetro - ¾” (Padrão antigo)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97,31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Esgoto - sem pavimento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366,97 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e Esgoto, na mesma vala -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434,60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ou Religação de Água - com autorização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35,65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e Religação de Água - por falta de pagamento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71,29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com fraude ou quebrado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132,66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- ¾” (Padrão antigo)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127,69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URBANOS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656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- por metro linear </w:t>
            </w:r>
          </w:p>
        </w:tc>
        <w:tc>
          <w:tcPr>
            <w:tcW w:type="dxa" w:w="16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3,10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para ligação - por m²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10,68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656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Remoção de calçada - por m² </w:t>
            </w:r>
          </w:p>
        </w:tc>
        <w:tc>
          <w:tcPr>
            <w:tcW w:type="dxa" w:w="16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14,10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calçada em concreto - por m²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49,23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</w:t>
            </w:r>
          </w:p>
        </w:tc>
        <w:tc>
          <w:tcPr>
            <w:tcW w:type="dxa" w:w="656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valas - por m³ </w:t>
            </w:r>
          </w:p>
        </w:tc>
        <w:tc>
          <w:tcPr>
            <w:tcW w:type="dxa" w:w="16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9,03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reparos de vias - por m²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28,50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concreto em vias - por m²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44,70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3.8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asfáltica - por m²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68,79 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1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FORNECIMENTO DE ÁGUA E RECEBIMENTO DE ESGOTO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não atendidos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pelas redes públicas do SAAEC, com cadastro prévio, entregas periódicas - por m³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4.1.1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- por m³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17,12 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atendidos pelas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redes públicas do SAAEC, sem cadastro prévio, entregas eventuais - por m³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4.2.1 </w:t>
            </w:r>
          </w:p>
        </w:tc>
        <w:tc>
          <w:tcPr>
            <w:tcW w:type="dxa" w:w="656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no perímetro urbano - por m³ </w:t>
            </w:r>
          </w:p>
        </w:tc>
        <w:tc>
          <w:tcPr>
            <w:tcW w:type="dxa" w:w="16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41,87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4.2.2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no perímetro urbano isolado e no perímetro rural - por m³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61,92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a retirar no SAAEC - por m³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8,64 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656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na ETE, mediante cadastro prévio no SAAEC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autorização - por m³ </w:t>
            </w:r>
          </w:p>
        </w:tc>
        <w:tc>
          <w:tcPr>
            <w:tcW w:type="dxa" w:w="16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5,72 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em caminhão pipa no loteamento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Ribeiro no Bairro Barreiro Rico - por m³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5,75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ANÁLISE EM LABORATÓRIOS DO SAAEC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BACTERIOLÓGICO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5.1.1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Coliformes totais e fecais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56,80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5.1.2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Contagem bactérias heterotróficas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25,82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5.1.3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Bacteriológico - Custo Total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82,62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FÍSICO QUÍMICO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PH, turbidez, cor, temperatura, aspecto, odor e sabor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5.2.2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Flúor (Fluoretos)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5.2.3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Ferro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9,29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5.2.4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Alumínio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24,78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5.2.5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Manganês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22,72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5.2.6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Cloro residual livre (CRL) e total (CRT)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5.2.7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Dureza (total, temporária e permanente)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5.2.8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Alcalinidade (total, bicarbonatos, carbonatos e hidróxidos)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5.2.9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livre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5.2.10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Cloretos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20,65  </w:t>
            </w:r>
          </w:p>
        </w:tc>
      </w:tr>
      <w:tr>
        <w:trPr>
          <w:trHeight w:hRule="exact" w:val="354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Sólidos totais dissolvidos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Condutividade elétrica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3,10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5.2.13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Índice de saturação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5.2.14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Nitrito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5.2.15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Nitrato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5.2.16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Sulfato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6,20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5.2.17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Amônia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23,75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Físico Químico - Custo Total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123,92 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completa - Bacteriológico + Físico-químico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154,91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5.5.1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sabor, cor, CRL e CRT)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82,62  </w:t>
            </w:r>
          </w:p>
        </w:tc>
      </w:tr>
      <w:tr>
        <w:trPr>
          <w:trHeight w:hRule="exact" w:val="354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(GRANJA) </w:t>
            </w:r>
          </w:p>
        </w:tc>
      </w:tr>
      <w:tr>
        <w:trPr>
          <w:trHeight w:hRule="exact" w:val="594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5.6.1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sabor, cor, CRL e CRT, nitrato, sulfato)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92,94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ENGENHARIA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água - por metro de rede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0,93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esgoto - por metro de rede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0,93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</w:t>
            </w:r>
          </w:p>
        </w:tc>
        <w:tc>
          <w:tcPr>
            <w:tcW w:type="dxa" w:w="6564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água - por metro de rede </w:t>
            </w:r>
          </w:p>
        </w:tc>
        <w:tc>
          <w:tcPr>
            <w:tcW w:type="dxa" w:w="165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0,14 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656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esgoto - por metro de rede </w:t>
            </w:r>
          </w:p>
        </w:tc>
        <w:tc>
          <w:tcPr>
            <w:tcW w:type="dxa" w:w="16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0,14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água - por metro de rede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5,12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esgoto - por metro de rede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5,12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 </w:t>
            </w:r>
          </w:p>
        </w:tc>
        <w:tc>
          <w:tcPr>
            <w:tcW w:type="dxa" w:w="656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de projeto fossa séptica </w:t>
            </w:r>
          </w:p>
        </w:tc>
        <w:tc>
          <w:tcPr>
            <w:tcW w:type="dxa" w:w="16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173,83 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documentos (certidão ou atestado)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86,91 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216"/>
            <w:gridSpan w:val="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CUSTOS SUPORTE À INFRAESTRUTURA PARA EMPREENDIMENTOS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e esgoto para loteamento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por m² da área de lote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2,34 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- Condomínio vertical -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da área de apartamento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3,60  </w:t>
            </w:r>
          </w:p>
        </w:tc>
      </w:tr>
      <w:tr>
        <w:trPr>
          <w:trHeight w:hRule="exact" w:val="59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</w:t>
            </w:r>
          </w:p>
        </w:tc>
        <w:tc>
          <w:tcPr>
            <w:tcW w:type="dxa" w:w="656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Esgoto - Condomínio vertical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m² da área de apartamento </w:t>
            </w:r>
          </w:p>
        </w:tc>
        <w:tc>
          <w:tcPr>
            <w:tcW w:type="dxa" w:w="16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6,73 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9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3" w:lineRule="auto" w:before="914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337, DE 21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VALORES DA PROPOSTA SAAEC DE COBRANÇA DOS SERVIÇOS DE COLETA E TRATAMENTO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EFLUENTES NÃO DOMÉSTICOS </w:t>
      </w:r>
    </w:p>
    <w:p>
      <w:pPr>
        <w:autoSpaceDN w:val="0"/>
        <w:autoSpaceDE w:val="0"/>
        <w:widowControl/>
        <w:spacing w:line="379" w:lineRule="auto" w:before="64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FÓRMULA DA COBRANÇA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CM = P . V . K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CM = Conta Mensal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P = Preços estabelecidos pela estrutura tarifária vigente, em R$/m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obedecida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para o serviço de coleta de esgoto da categoria industrial ou comercial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= Volume de efluente em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igual ao volume de água fornecida pelo SAAEC ou ao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efluente lançado na rede do SAAEC, o maior deles;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 = Fator de carga poluidora para lançamentos na rede pública; </w:t>
      </w:r>
    </w:p>
    <w:p>
      <w:pPr>
        <w:autoSpaceDN w:val="0"/>
        <w:autoSpaceDE w:val="0"/>
        <w:widowControl/>
        <w:spacing w:line="406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 Fator de Carga Poluidora K a serem adotados inicialmente serão calculados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segue: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K = (2*DBO + DQO)/1200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DBO = Demanda Bioquímica de Oxigênio, obtida através de análise do efluente lançado;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DQO = Demanda Química de Oxigênio, obtida através da análise do efluente lançado.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 Valor de K nunca deve ser inferior a 1 (um).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0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337– 21/01/2020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