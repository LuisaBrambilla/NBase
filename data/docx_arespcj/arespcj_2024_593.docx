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593, DE 11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Sumaré 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5.410/2012,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e transferiu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assinatura do Contrato de Concessão Plena (Contrato Administrativo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141/2014), foi delegada à empresa BRK Ambiental - Sumaré S.A. a prestação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do Município de Sumaré;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BRK Ambiental - Sumaré S.A. solicitou, com base no Item 3.5.3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Concessão, reajuste anual ordinário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Munícipio de Sumaré;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39/2024-CRO,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jurídico-contratual e atendimento aos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Sumaré, instituído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 através do Decreto nº 12.403, de 26/11/2024, reunido no dia 10 de dezembro de 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apreciou o Parecer Consolidado nº 39/2024-CRO, contendo, inclusive, os índices propostos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dos valores das Tarifas de Água e Esgoto e dos Preços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 BRK Ambiental - Sumaré S.A.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Sumaré, a Diretoria Executiva da ARES-PCJ, reunida em 11 de dezembro de 2024;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BRK Ambiental - Sumaré S.A., em 4,42% (quatro inteiros e quarenta e dois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- Sumaré S.A., a partir do mês de fevereiro de 2025,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BRK Ambiental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S.A., conforme apresentados nas Tabelas 1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- Sumaré S.A., em 4,42% (quatro inteiros e quarenta e dois centésimos por cento). 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S.A.,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- Sumaré S.A.,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a BRK Ambiental - Sumaré S.A.,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 Demais Serviços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- Sumaré S.A. após 30 (trinta) dias da publicação, na íntegra,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Sumaré,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BRK Ambiental - Sumaré S.A.,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8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593, DE 11 DE DEZEMBRO DE 2024 </w:t>
      </w:r>
    </w:p>
    <w:p>
      <w:pPr>
        <w:autoSpaceDN w:val="0"/>
        <w:autoSpaceDE w:val="0"/>
        <w:widowControl/>
        <w:spacing w:line="197" w:lineRule="auto" w:before="346" w:after="298"/>
        <w:ind w:left="0" w:right="40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1832"/>
        <w:gridCol w:w="1832"/>
        <w:gridCol w:w="1832"/>
        <w:gridCol w:w="1832"/>
        <w:gridCol w:w="1832"/>
      </w:tblGrid>
      <w:tr>
        <w:trPr>
          <w:trHeight w:hRule="exact" w:val="312"/>
        </w:trPr>
        <w:tc>
          <w:tcPr>
            <w:tcW w:type="dxa" w:w="891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– RESIDENCIAL SOCIAL </w:t>
            </w:r>
          </w:p>
        </w:tc>
      </w:tr>
      <w:tr>
        <w:trPr>
          <w:trHeight w:hRule="exact" w:val="312"/>
        </w:trPr>
        <w:tc>
          <w:tcPr>
            <w:tcW w:type="dxa" w:w="2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(mínimo) </w:t>
            </w:r>
          </w:p>
        </w:tc>
        <w:tc>
          <w:tcPr>
            <w:tcW w:type="dxa" w:w="13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5380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17,28 </w:t>
            </w:r>
          </w:p>
        </w:tc>
        <w:tc>
          <w:tcPr>
            <w:tcW w:type="dxa" w:w="353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13,83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</w:tr>
      <w:tr>
        <w:trPr>
          <w:trHeight w:hRule="exact" w:val="310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1,94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0,48 </w:t>
            </w:r>
          </w:p>
        </w:tc>
      </w:tr>
      <w:tr>
        <w:trPr>
          <w:trHeight w:hRule="exact" w:val="31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0,76 </w:t>
            </w:r>
          </w:p>
        </w:tc>
      </w:tr>
      <w:tr>
        <w:trPr>
          <w:trHeight w:hRule="exact" w:val="310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4,29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</w:tr>
      <w:tr>
        <w:trPr>
          <w:trHeight w:hRule="exact" w:val="316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1832"/>
        <w:gridCol w:w="1832"/>
        <w:gridCol w:w="1832"/>
        <w:gridCol w:w="1832"/>
        <w:gridCol w:w="1832"/>
      </w:tblGrid>
      <w:tr>
        <w:trPr>
          <w:trHeight w:hRule="exact" w:val="326"/>
        </w:trPr>
        <w:tc>
          <w:tcPr>
            <w:tcW w:type="dxa" w:w="891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- RESIDENCIAL </w:t>
            </w:r>
          </w:p>
        </w:tc>
      </w:tr>
      <w:tr>
        <w:trPr>
          <w:trHeight w:hRule="exact" w:val="322"/>
        </w:trPr>
        <w:tc>
          <w:tcPr>
            <w:tcW w:type="dxa" w:w="2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(mínimo) </w:t>
            </w:r>
          </w:p>
        </w:tc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5384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5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34,56 </w:t>
            </w:r>
          </w:p>
        </w:tc>
        <w:tc>
          <w:tcPr>
            <w:tcW w:type="dxa" w:w="353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24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6,91 </w:t>
            </w:r>
          </w:p>
        </w:tc>
      </w:tr>
      <w:tr>
        <w:trPr>
          <w:trHeight w:hRule="exact" w:val="326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</w:tr>
      <w:tr>
        <w:trPr>
          <w:trHeight w:hRule="exact" w:val="32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0,76 </w:t>
            </w:r>
          </w:p>
        </w:tc>
      </w:tr>
      <w:tr>
        <w:trPr>
          <w:trHeight w:hRule="exact" w:val="326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4,29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</w:tr>
      <w:tr>
        <w:trPr>
          <w:trHeight w:hRule="exact" w:val="328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1832"/>
        <w:gridCol w:w="1832"/>
        <w:gridCol w:w="1832"/>
        <w:gridCol w:w="1832"/>
        <w:gridCol w:w="1832"/>
      </w:tblGrid>
      <w:tr>
        <w:trPr>
          <w:trHeight w:hRule="exact" w:val="326"/>
        </w:trPr>
        <w:tc>
          <w:tcPr>
            <w:tcW w:type="dxa" w:w="891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8912"/>
            </w:tblGrid>
            <w:tr>
              <w:trPr>
                <w:trHeight w:hRule="exact" w:val="250"/>
              </w:trPr>
              <w:tc>
                <w:tcPr>
                  <w:tcW w:type="dxa" w:w="877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- COMERCIAL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4"/>
        </w:trPr>
        <w:tc>
          <w:tcPr>
            <w:tcW w:type="dxa" w:w="2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(mínimo) </w:t>
            </w:r>
          </w:p>
        </w:tc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5384"/>
            <w:gridSpan w:val="3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5384"/>
            </w:tblGrid>
            <w:tr>
              <w:trPr>
                <w:trHeight w:hRule="exact" w:val="246"/>
              </w:trPr>
              <w:tc>
                <w:tcPr>
                  <w:tcW w:type="dxa" w:w="5244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0"/>
        </w:trPr>
        <w:tc>
          <w:tcPr>
            <w:tcW w:type="dxa" w:w="183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5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78,94 </w:t>
            </w:r>
          </w:p>
        </w:tc>
        <w:tc>
          <w:tcPr>
            <w:tcW w:type="dxa" w:w="353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3530"/>
            </w:tblGrid>
            <w:tr>
              <w:trPr>
                <w:trHeight w:hRule="exact" w:val="250"/>
              </w:trPr>
              <w:tc>
                <w:tcPr>
                  <w:tcW w:type="dxa" w:w="3388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6"/>
        </w:trPr>
        <w:tc>
          <w:tcPr>
            <w:tcW w:type="dxa" w:w="183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63,15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</w:tr>
      <w:tr>
        <w:trPr>
          <w:trHeight w:hRule="exact" w:val="326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</w:tr>
      <w:tr>
        <w:trPr>
          <w:trHeight w:hRule="exact" w:val="32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6,88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</w:tr>
      <w:tr>
        <w:trPr>
          <w:trHeight w:hRule="exact" w:val="32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</w:tr>
      <w:tr>
        <w:trPr>
          <w:trHeight w:hRule="exact" w:val="326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14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32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1832"/>
        <w:gridCol w:w="1832"/>
        <w:gridCol w:w="1832"/>
        <w:gridCol w:w="1832"/>
        <w:gridCol w:w="1832"/>
      </w:tblGrid>
      <w:tr>
        <w:trPr>
          <w:trHeight w:hRule="exact" w:val="324"/>
        </w:trPr>
        <w:tc>
          <w:tcPr>
            <w:tcW w:type="dxa" w:w="891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- INDUSTRIAL </w:t>
            </w:r>
          </w:p>
        </w:tc>
      </w:tr>
      <w:tr>
        <w:trPr>
          <w:trHeight w:hRule="exact" w:val="326"/>
        </w:trPr>
        <w:tc>
          <w:tcPr>
            <w:tcW w:type="dxa" w:w="2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(mínimo) </w:t>
            </w:r>
          </w:p>
        </w:tc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5384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5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100,45 </w:t>
            </w:r>
          </w:p>
        </w:tc>
        <w:tc>
          <w:tcPr>
            <w:tcW w:type="dxa" w:w="353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26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20,09 </w:t>
            </w:r>
          </w:p>
        </w:tc>
      </w:tr>
      <w:tr>
        <w:trPr>
          <w:trHeight w:hRule="exact" w:val="32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10,05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</w:tr>
      <w:tr>
        <w:trPr>
          <w:trHeight w:hRule="exact" w:val="326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10,05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</w:tr>
      <w:tr>
        <w:trPr>
          <w:trHeight w:hRule="exact" w:val="32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13,72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10,98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</w:tr>
      <w:tr>
        <w:trPr>
          <w:trHeight w:hRule="exact" w:val="326"/>
        </w:trPr>
        <w:tc>
          <w:tcPr>
            <w:tcW w:type="dxa" w:w="2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18,56 </w:t>
            </w:r>
          </w:p>
        </w:tc>
        <w:tc>
          <w:tcPr>
            <w:tcW w:type="dxa" w:w="18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14,84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1832"/>
        <w:gridCol w:w="1832"/>
        <w:gridCol w:w="1832"/>
        <w:gridCol w:w="1832"/>
        <w:gridCol w:w="1832"/>
      </w:tblGrid>
      <w:tr>
        <w:trPr>
          <w:trHeight w:hRule="exact" w:val="314"/>
        </w:trPr>
        <w:tc>
          <w:tcPr>
            <w:tcW w:type="dxa" w:w="891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- PÚBLICO </w:t>
            </w:r>
          </w:p>
        </w:tc>
      </w:tr>
      <w:tr>
        <w:trPr>
          <w:trHeight w:hRule="exact" w:val="310"/>
        </w:trPr>
        <w:tc>
          <w:tcPr>
            <w:tcW w:type="dxa" w:w="2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(mínimo) </w:t>
            </w:r>
          </w:p>
        </w:tc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5384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5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78,94 </w:t>
            </w:r>
          </w:p>
        </w:tc>
        <w:tc>
          <w:tcPr>
            <w:tcW w:type="dxa" w:w="353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63,15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</w:tr>
      <w:tr>
        <w:trPr>
          <w:trHeight w:hRule="exact" w:val="314"/>
        </w:trPr>
        <w:tc>
          <w:tcPr>
            <w:tcW w:type="dxa" w:w="2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  <w:tc>
          <w:tcPr>
            <w:tcW w:type="dxa" w:w="1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1,58 </w:t>
            </w:r>
          </w:p>
        </w:tc>
      </w:tr>
      <w:tr>
        <w:trPr>
          <w:trHeight w:hRule="exact" w:val="310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8,59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6,88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</w:tr>
      <w:tr>
        <w:trPr>
          <w:trHeight w:hRule="exact" w:val="31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11,37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</w:tr>
      <w:tr>
        <w:trPr>
          <w:trHeight w:hRule="exact" w:val="310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14,43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1832"/>
        <w:gridCol w:w="1832"/>
        <w:gridCol w:w="1832"/>
        <w:gridCol w:w="1832"/>
        <w:gridCol w:w="1832"/>
      </w:tblGrid>
      <w:tr>
        <w:trPr>
          <w:trHeight w:hRule="exact" w:val="312"/>
        </w:trPr>
        <w:tc>
          <w:tcPr>
            <w:tcW w:type="dxa" w:w="891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- ASSISTENCIAIS SEM FINS LUCRATIVOS </w:t>
            </w:r>
          </w:p>
        </w:tc>
      </w:tr>
      <w:tr>
        <w:trPr>
          <w:trHeight w:hRule="exact" w:val="314"/>
        </w:trPr>
        <w:tc>
          <w:tcPr>
            <w:tcW w:type="dxa" w:w="2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10 (mínimo) </w:t>
            </w:r>
          </w:p>
        </w:tc>
        <w:tc>
          <w:tcPr>
            <w:tcW w:type="dxa" w:w="13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5384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5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34,56 </w:t>
            </w:r>
          </w:p>
        </w:tc>
        <w:tc>
          <w:tcPr>
            <w:tcW w:type="dxa" w:w="353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32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27,65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6,91 </w:t>
            </w:r>
          </w:p>
        </w:tc>
      </w:tr>
      <w:tr>
        <w:trPr>
          <w:trHeight w:hRule="exact" w:val="312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3,46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</w:tr>
      <w:tr>
        <w:trPr>
          <w:trHeight w:hRule="exact" w:val="314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0,76 </w:t>
            </w:r>
          </w:p>
        </w:tc>
      </w:tr>
      <w:tr>
        <w:trPr>
          <w:trHeight w:hRule="exact" w:val="312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4,29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</w:tr>
      <w:tr>
        <w:trPr>
          <w:trHeight w:hRule="exact" w:val="310"/>
        </w:trPr>
        <w:tc>
          <w:tcPr>
            <w:tcW w:type="dxa" w:w="2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</w:tr>
    </w:tbl>
    <w:p>
      <w:pPr>
        <w:autoSpaceDN w:val="0"/>
        <w:autoSpaceDE w:val="0"/>
        <w:widowControl/>
        <w:spacing w:line="245" w:lineRule="auto" w:before="44" w:after="0"/>
        <w:ind w:left="720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(Coleta e Afastamento) correspondem a 80% 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valores das Tarifas de Água, enquanto os valores de Tratamento correspondem a 20%.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2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32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</w:p>
    <w:p>
      <w:pPr>
        <w:autoSpaceDN w:val="0"/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60" w:after="0"/>
        <w:ind w:left="568" w:right="3686" w:hanging="284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até 10 m³) = R$ 34,56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R$ 34,56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6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(Consumo Mínimo (10 m³) = R$ 34,56 + (2ª Faixa = 10 m³ x R$ 3,46/m³) + (3ª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= 5 m³ x R$ 3,81/m³)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R$ 34,56 + R$ 34,60 + R$ 19,05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R$ 88,21 </w:t>
      </w:r>
    </w:p>
    <w:p>
      <w:pPr>
        <w:autoSpaceDN w:val="0"/>
        <w:autoSpaceDE w:val="0"/>
        <w:widowControl/>
        <w:spacing w:line="245" w:lineRule="auto" w:before="3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também são cobradas em forma de cascata e seus valores,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consumo, variam conforme a disponibilidade de tratamento da região em questão. </w:t>
      </w:r>
    </w:p>
    <w:p>
      <w:pPr>
        <w:autoSpaceDN w:val="0"/>
        <w:autoSpaceDE w:val="0"/>
        <w:widowControl/>
        <w:spacing w:line="245" w:lineRule="auto" w:before="360" w:after="0"/>
        <w:ind w:left="568" w:right="3456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(Consumo Mínimo até 10 m³) = R$ 27,65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R$ 27,65 </w:t>
      </w:r>
    </w:p>
    <w:p>
      <w:pPr>
        <w:autoSpaceDN w:val="0"/>
        <w:tabs>
          <w:tab w:pos="486" w:val="left"/>
          <w:tab w:pos="568" w:val="left"/>
        </w:tabs>
        <w:autoSpaceDE w:val="0"/>
        <w:widowControl/>
        <w:spacing w:line="245" w:lineRule="auto" w:before="360" w:after="0"/>
        <w:ind w:left="284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(Consumo Mínimo 10 m³) = R$ 27,65 + (2ª Faixa = 10 m³ x R$ 2,77/m³)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(3ª Faixa = 5 m³ x R$ 3,05/m³)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R$ 27,65 + R$ 27,70 + R$ 15,25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R$ 70,60 </w:t>
      </w:r>
    </w:p>
    <w:p>
      <w:pPr>
        <w:autoSpaceDN w:val="0"/>
        <w:autoSpaceDE w:val="0"/>
        <w:widowControl/>
        <w:spacing w:line="245" w:lineRule="auto" w:before="3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56" w:after="0"/>
        <w:ind w:left="436" w:right="2448" w:hanging="152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Total = (Tarifa de Água = R$ 33,10) + (Tarifa de Esgoto = R$ 26,50)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Total = R$ 34,56 + R$ 27,65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Tarifa Total = R$ 62,21</w:t>
      </w:r>
    </w:p>
    <w:p>
      <w:pPr>
        <w:autoSpaceDN w:val="0"/>
        <w:autoSpaceDE w:val="0"/>
        <w:widowControl/>
        <w:spacing w:line="245" w:lineRule="auto" w:before="360" w:after="0"/>
        <w:ind w:left="486" w:right="2304" w:hanging="202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Total = (Tarifa de Água = R$ 84,45) + (Tarifa de Esgoto = R$ 67,60)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Total = R$ 88,21 + R$ 70,60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Tarifa Total = R$ 158,81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1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593, DE 11 DE DEZEMBRO DE 2024 </w:t>
      </w:r>
    </w:p>
    <w:p>
      <w:pPr>
        <w:autoSpaceDN w:val="0"/>
        <w:autoSpaceDE w:val="0"/>
        <w:widowControl/>
        <w:spacing w:line="197" w:lineRule="auto" w:before="346" w:after="0"/>
        <w:ind w:left="0" w:right="405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2" w:after="6"/>
        <w:ind w:left="12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3079"/>
        <w:gridCol w:w="3079"/>
        <w:gridCol w:w="3079"/>
      </w:tblGrid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PRAZO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Passeio Sem Pavimento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Passeio Pavimentado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Sem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785,53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Sem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717,76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600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1.196,61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Passeio Pavimentado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486,45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785,53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717,76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1.196,61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19 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179,06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76"/>
        </w:trPr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25 mm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232,84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80"/>
        </w:trPr>
        <w:tc>
          <w:tcPr>
            <w:tcW w:type="dxa" w:w="62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32 mm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290,90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7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50 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466,65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19 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179,06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25 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232,84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32 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290,90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25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6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3079"/>
        <w:gridCol w:w="3079"/>
        <w:gridCol w:w="3079"/>
      </w:tblGrid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50 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466,65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(Devido a Corte a Pedido do Usuário)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179,06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Ramal Predial (Devido a Corte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Usuário)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290,90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57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Ramal Predial a Pedido do Usuário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290,90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Passeio Pavimentado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2,00 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266,20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486,45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Pavimentados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785,53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717,76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Pavimentados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1.196,61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191,23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Passeio Pavimentado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486,45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6,00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785,53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8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Leito Carroçável e Passeio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717,76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4"/>
        </w:trPr>
        <w:tc>
          <w:tcPr>
            <w:tcW w:type="dxa" w:w="6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Esgoto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12,00 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1.196,61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4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593 – 11/12/2024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74" w:right="125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