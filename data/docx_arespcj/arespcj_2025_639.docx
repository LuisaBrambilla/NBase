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639, DE 18 DE JULHO DE 2025 </w:t>
      </w:r>
    </w:p>
    <w:p>
      <w:pPr>
        <w:autoSpaceDN w:val="0"/>
        <w:autoSpaceDE w:val="0"/>
        <w:widowControl/>
        <w:spacing w:line="245" w:lineRule="auto" w:before="934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 - SP,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https://stip-arespcj.1doc.com.br/verificacao/569B-9E3B-FAAE-702F e informe o código 569B-9E3B-FAAE-702F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subscritor do Protocolo de Intenções da ARES-PCJ ratificado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Lei Municipal nº 2.677, de 26/10/2010, através do qual foram delegadas as competências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de regulação econômica e de fiscalização da qualidade da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- Serviço Autônomo de Água e Esgoto, autarquia municipal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Cordeirópolis, em conformidade com a Resolução ARES-PCJ nº 435/2022, solicitou o reajuste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dos Demais 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32/2025-DFB,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reajuste tarifário,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instituído pelo Decreto nº 3.943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08/03/2013, e seus membros nomeados Portaria nº 13.213, de 05/05/2025, reunido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17/07/2025, apreciou o conteúdo do Parecer Consolidado ARES-PCJ nº 32/2025-DFB, inclusive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 proposto para o reajuste dos valores das Tarifas de Água, Esgoto, Preços Públicos e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SAAE de Cordeirópolis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Cordeirópolis, a Diretoria Colegiada da ARES-PCJ, reunida no dia 18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639 – 18/07/2025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em 2,36% (dois inteiros e trinta e seis centésimos por cento). </w:t>
      </w:r>
    </w:p>
    <w:p>
      <w:pPr>
        <w:autoSpaceDN w:val="0"/>
        <w:autoSpaceDE w:val="0"/>
        <w:widowControl/>
        <w:spacing w:line="245" w:lineRule="auto" w:before="29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 partir de agosto de 2025, em todas as categorias e faixas de consumo. </w:t>
      </w:r>
    </w:p>
    <w:p>
      <w:pPr>
        <w:autoSpaceDN w:val="0"/>
        <w:autoSpaceDE w:val="0"/>
        <w:widowControl/>
        <w:spacing w:line="245" w:lineRule="auto" w:before="296" w:after="20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–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SAAE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https://stip-arespcj.1doc.com.br/verificacao/569B-9E3B-FAAE-702F e informe o código 569B-9E3B-FAAE-702F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Cordeirópolis, em 5,32% (cinco inteiros e trinta e dois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Cordeirópolis, a partir de agosto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Cordeirópolis,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– Cordeirópolis, afixará as tabelas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do Demais Serviços, em local de fácil acesso e em seu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Cordeirópolis, após 30 (trinta) dias da publicação desta Resolução, na íntegra, na imprensa oficial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Cordeirópolis,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do último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– Cordeirópolis somente realizará as leituras/medições e as emissões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1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5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639 – 18/07/2025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639, DE 18 DE JULHO DE 2025 </w:t>
      </w:r>
    </w:p>
    <w:p>
      <w:pPr>
        <w:autoSpaceDN w:val="0"/>
        <w:autoSpaceDE w:val="0"/>
        <w:widowControl/>
        <w:spacing w:line="338" w:lineRule="auto" w:before="348" w:after="10"/>
        <w:ind w:left="187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9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6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49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2"/>
                  <w:vMerge w:val="restart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51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13,68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13,68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27,36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2,93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2,93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https://stip-arespcj.1doc.com.br/verificacao/569B-9E3B-FAAE-702F e informe o código 569B-9E3B-FAAE-702F</w:t>
            </w:r>
          </w:p>
        </w:tc>
      </w:tr>
      <w:tr>
        <w:trPr>
          <w:trHeight w:hRule="exact" w:val="29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49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2"/>
                  <w:vMerge w:val="restart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51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40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39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49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27,35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27,35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54,70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3,90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3,90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6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49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2"/>
                  <w:vMerge w:val="restart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51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40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39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49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69,90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49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49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2"/>
                  <w:vMerge w:val="restart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51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40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39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69,90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49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49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6,66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49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3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11,75 </w:t>
                  </w:r>
                </w:p>
              </w:tc>
              <w:tc>
                <w:tcPr>
                  <w:tcW w:type="dxa" w:w="184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11,75 </w:t>
                  </w:r>
                </w:p>
              </w:tc>
              <w:tc>
                <w:tcPr>
                  <w:tcW w:type="dxa" w:w="1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639 – 18/07/2025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04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8"/>
        </w:trPr>
        <w:tc>
          <w:tcPr>
            <w:tcW w:type="dxa" w:w="24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5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3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24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42,13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42,13 </w:t>
            </w:r>
          </w:p>
        </w:tc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84,26 </w:t>
            </w:r>
          </w:p>
        </w:tc>
      </w:tr>
      <w:tr>
        <w:trPr>
          <w:trHeight w:hRule="exact" w:val="324"/>
        </w:trPr>
        <w:tc>
          <w:tcPr>
            <w:tcW w:type="dxa" w:w="24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8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</w:tr>
      <w:tr>
        <w:trPr>
          <w:trHeight w:hRule="exact" w:val="328"/>
        </w:trPr>
        <w:tc>
          <w:tcPr>
            <w:tcW w:type="dxa" w:w="24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  <w:tc>
          <w:tcPr>
            <w:tcW w:type="dxa" w:w="1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  <w:tc>
          <w:tcPr>
            <w:tcW w:type="dxa" w:w="18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</w:tr>
      <w:tr>
        <w:trPr>
          <w:trHeight w:hRule="exact" w:val="322"/>
        </w:trPr>
        <w:tc>
          <w:tcPr>
            <w:tcW w:type="dxa" w:w="24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11,22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11,22 </w:t>
            </w:r>
          </w:p>
        </w:tc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22,44 </w:t>
            </w:r>
          </w:p>
        </w:tc>
      </w:tr>
      <w:tr>
        <w:trPr>
          <w:trHeight w:hRule="exact" w:val="310"/>
        </w:trPr>
        <w:tc>
          <w:tcPr>
            <w:tcW w:type="dxa" w:w="24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14,64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14,64 </w:t>
            </w:r>
          </w:p>
        </w:tc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29,28 </w:t>
            </w:r>
          </w:p>
        </w:tc>
      </w:tr>
    </w:tbl>
    <w:p>
      <w:pPr>
        <w:autoSpaceDN w:val="0"/>
        <w:autoSpaceDE w:val="0"/>
        <w:widowControl/>
        <w:spacing w:line="197" w:lineRule="auto" w:before="296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100% dos valores das Tarifas de Água.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74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3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639 – 18/07/2025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2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https://stip-arespcj.1doc.com.br/verificacao/569B-9E3B-FAAE-702F e informe o código 569B-9E3B-FAAE-702F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  <w:tab w:pos="1854" w:val="left"/>
          <w:tab w:pos="2224" w:val="left"/>
        </w:tabs>
        <w:autoSpaceDE w:val="0"/>
        <w:widowControl/>
        <w:spacing w:line="336" w:lineRule="auto" w:before="320" w:after="26"/>
        <w:ind w:left="0" w:right="57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a) Categoria Residencial (Consumo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Tarifa Mínima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>= R$ 27,35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b) Categoria Residencial (Consumo de 25 m³)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R$ 27,35 + (10 m³ x R$ 3,90 = R$ 39,00) + (5 m³ x R$ 5,05 = R$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https://stip-arespcj.1doc.com.br/verificacao/569B-9E3B-FAAE-702F e informe o código 569B-9E3B-FAAE-702F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R$ 27,35 + R$ 39,00 + R$ 25,25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R$ 91,60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 Categoria Residencial (Consumo de até 10 m³)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Mínima de Esgoto = R$ 27,35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d) Categoria Residencial (Consumo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25 m³)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(Tarifa Mínima = R$27,35) + (10 m³ x R$ 3,90 = R$ 39,00) + (5 m³ x 5,05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R$ 27,35 + R$ 39,00 + R$ 25,25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R$ 91,60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e) Categoria Residencial (Consumo de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27,35) + (Tarifa de Esgoto = R$ 27,35)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R$ 27,35 + R$ 27,35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R$ 54,70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f) 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91,60) + (Tarifa de Esgoto = R$ 91,60)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R$ 91,60 + R$ 91,60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R$ 183,20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639 – 18/07/2025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639, DE 18 DE JULHO DE 2025 </w:t>
      </w:r>
    </w:p>
    <w:p>
      <w:pPr>
        <w:autoSpaceDN w:val="0"/>
        <w:autoSpaceDE w:val="0"/>
        <w:widowControl/>
        <w:spacing w:line="305" w:lineRule="auto" w:before="348" w:after="258"/>
        <w:ind w:left="100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DE SERVIÇOS E DE FORNECIMENTO TEMPORÁRIO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AVULSO DE ÁGUA E TRATAMENTO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833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11"/>
              <w:gridCol w:w="4711"/>
            </w:tblGrid>
            <w:tr>
              <w:trPr>
                <w:trHeight w:hRule="exact" w:val="32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em imóveis não providos de pavimentação asfáltica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146,13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em imóveis providos de pavimentação asfáltica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584,50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73,07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116,92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Desentupimento de esgoto (ramal predial e pluvial)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73,07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Consumo de água temporário para 7 (sete) dias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122,75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 de esgoto residencial caminhão até 12m³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43,83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 de esgoto residencial caminhão acima de 12m³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em caminhão pipa para fins residenciais até 8m³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43,83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em caminhão pipa para fins residenciais de 9 a 15m³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87,68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em caminhão pipa para fins residenciais de 16 a 30m³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175,35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em caminhão pipa para fins comerciais até 8m³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87,68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em caminhão pipa para fins comerciais de 9 a 15m³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175,35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em caminhão pipa para fins comerciais de 16 a 30m³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350,69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imóveis não providos de pavimentação asfáltica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146,13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imóveis providos de pavimentação asfáltica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584,50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Cópias reprográficas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Elevação de cavalete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116,92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cavalete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116,92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de fornecimento no cavalete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de fornecimento na calçada/pé direito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146,13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de fornecimento na rede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584,50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cavalete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calçada/pé direito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146,13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na rede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584,50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https://stip-arespcj.1doc.com.br/verificacao/569B-9E3B-FAAE-702F e informe o código 569B-9E3B-FAAE-702F</w:t>
            </w:r>
          </w:p>
        </w:tc>
      </w:tr>
      <w:tr>
        <w:trPr>
          <w:trHeight w:hRule="exact" w:val="3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valor do material empregado pelo SAAE será calculado após a execução do serviço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lançado na fatura 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639 – 18/07/2025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569B-9E3B-FAAE-702F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21/07/2025 09:03:28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https://stip-arespcj.1doc.com.br/verificacao/569B-9E3B-FAAE-702F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569B-9E3B-FAAE-70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