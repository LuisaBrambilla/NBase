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642, DE 30 DE JULHO DE 2025 </w:t>
      </w:r>
    </w:p>
    <w:p>
      <w:pPr>
        <w:autoSpaceDN w:val="0"/>
        <w:autoSpaceDE w:val="0"/>
        <w:widowControl/>
        <w:spacing w:line="292" w:lineRule="exact" w:before="588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Artur Nogueira - SP,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0" w:lineRule="exact" w:before="640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AGÊNCIA REGULADORA DOS SERVIÇOS DE SANEAMENTO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BACIAS DOS RIOS PIRACICABA, CAPIVARI E JUNDIAÍ (AGÊNCIA REGULADORA ARES-PCJ)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no uso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https://stip-arespcj.1doc.com.br/verificacao/440B-FB71-FADB-0E4D e informe o código 440B-FB71-FADB-0E4D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3.006/2010, pela qual o Município de Artur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Nogueira ratificou o Protocolo de Intenções da Agência Reguladora PCJ, convertido em Contrato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Consórcio Público, e delegou as competências municipais de regulação econômica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 qualidade da prestação dos serviços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revisão dos valores das Tarifas de Água e Esgoto e reajuste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pelo Serviço de Água e Esgoto de Artur Nogueira - SAEAN, autarquia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responsável pelos serviços públicos de abastecimento de água e esgotamento sanitário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Município de Artur Nogueira;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37/2025-RLFL,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revisão tarifária,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Artur Nogueira, com seus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membros nomeados pelo Decreto Municipal nº 048/2025, de 08/04/2025, reunido em 29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julho de 2025, apreciou o conteúdo do Parecer Consolidado ARES-PCJ nº 37/2025-RLFL, inclusive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índice proposto para revisão dos valores das Tarifas de Água e Esgoto praticadas pelo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de Artur Nogueira – SAEAN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Artur Nogueira, a Diretoria Colegiada da ARES-PCJ, reunida no dia 30 de julho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642 – 30/07/2025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Serviço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Artur Nogueira - SAEAN, em 38,02% (trinta e oito inteiros e dois centésimos por cento). </w:t>
      </w:r>
    </w:p>
    <w:p>
      <w:pPr>
        <w:autoSpaceDN w:val="0"/>
        <w:autoSpaceDE w:val="0"/>
        <w:widowControl/>
        <w:spacing w:line="294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Artur Nogueira - SAEAN, a partir de setembro de 2025,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Serviço de Água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de Artur Nogueira - SAEAN, conforme apresentado nas tabelas do Anexo I desta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https://stip-arespcj.1doc.com.br/verificacao/440B-FB71-FADB-0E4D e informe o código 440B-FB71-FADB-0E4D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Água e Esgoto de Artur Nogueira - SAEAN em 5,35% (cinco inteiros e trinta e cinco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Serviço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de Artur Nogueira - SAEAN, a partir de setembro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de Artur Nogueira - SAEAN, conforme apresentado na Tabela do Anexo II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Serviço de Água e Esgoto de Artur Nogueira – SAEAN, afixará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tabelas com os novos valores das Tarifas de Água e Esgoto e dos Preços do Demais Serviços,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de Artur Nogueira - SAEAN após 30 (trinta) dias da publicação desta Resolução,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íntegra, na imprensa oficial ou em jornal de circulação no Município de Artur Nogueira,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determina o art. 39, da Lei Federal nº 11.445/2007, respeitando o período mínimo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Serviço de Água e Esgoto de Artur Nogueira – SAEAN,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revisados, obedecido o prazo estabelecido no caput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642 – 30/07/2025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642, DE 30 DE JULHO DE 2025 </w:t>
      </w:r>
    </w:p>
    <w:p>
      <w:pPr>
        <w:autoSpaceDN w:val="0"/>
        <w:autoSpaceDE w:val="0"/>
        <w:widowControl/>
        <w:spacing w:line="586" w:lineRule="exact" w:before="2" w:after="258"/>
        <w:ind w:left="187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7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404"/>
              </w:trPr>
              <w:tc>
                <w:tcPr>
                  <w:tcW w:type="dxa" w:w="9358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283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1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0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20,61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20,61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41,22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8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2,59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2,59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5,18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3,89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3,89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7,78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6,43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6,43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12,86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9,33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9,33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18,66 </w:t>
                  </w:r>
                </w:p>
              </w:tc>
            </w:tr>
            <w:tr>
              <w:trPr>
                <w:trHeight w:hRule="exact" w:val="390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15,42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15,42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30,84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https://stip-arespcj.1doc.com.br/verificacao/440B-FB71-FADB-0E4D e informe o código 440B-FB71-FADB-0E4D</w:t>
            </w:r>
          </w:p>
        </w:tc>
      </w:tr>
      <w:tr>
        <w:trPr>
          <w:trHeight w:hRule="exact" w:val="35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410"/>
              </w:trPr>
              <w:tc>
                <w:tcPr>
                  <w:tcW w:type="dxa" w:w="935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283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1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0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41,21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41,21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82,42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5,18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5,18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10,36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6,43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6,43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12,86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9,33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9,33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18,66 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15,42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15,42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30,84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408"/>
              </w:trPr>
              <w:tc>
                <w:tcPr>
                  <w:tcW w:type="dxa" w:w="935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283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1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0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51,51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51,51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103,02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5,67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5,67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11,34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7,08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7,08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14,16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10,28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10,28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20,56 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40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16,96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16,96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33,92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642 – 30/07/2025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408"/>
        </w:trPr>
        <w:tc>
          <w:tcPr>
            <w:tcW w:type="dxa" w:w="93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406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408"/>
        </w:trPr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4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51,51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51,51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103,02 </w:t>
            </w:r>
          </w:p>
        </w:tc>
      </w:tr>
      <w:tr>
        <w:trPr>
          <w:trHeight w:hRule="exact" w:val="408"/>
        </w:trPr>
        <w:tc>
          <w:tcPr>
            <w:tcW w:type="dxa" w:w="2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5,67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5,67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11,34 </w:t>
            </w:r>
          </w:p>
        </w:tc>
      </w:tr>
      <w:tr>
        <w:trPr>
          <w:trHeight w:hRule="exact" w:val="404"/>
        </w:trPr>
        <w:tc>
          <w:tcPr>
            <w:tcW w:type="dxa" w:w="2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14,16 </w:t>
            </w:r>
          </w:p>
        </w:tc>
      </w:tr>
      <w:tr>
        <w:trPr>
          <w:trHeight w:hRule="exact" w:val="41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20,56 </w:t>
            </w:r>
          </w:p>
        </w:tc>
      </w:tr>
      <w:tr>
        <w:trPr>
          <w:trHeight w:hRule="exact" w:val="4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33,92 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636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404"/>
              </w:trPr>
              <w:tc>
                <w:tcPr>
                  <w:tcW w:type="dxa" w:w="935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283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1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0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7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8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61,83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61,83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123,66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6,80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13,60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8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8,52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8,52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17,04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12,33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12,33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24,66 </w:t>
                  </w:r>
                </w:p>
              </w:tc>
            </w:tr>
            <w:tr>
              <w:trPr>
                <w:trHeight w:hRule="exact" w:val="386"/>
              </w:trPr>
              <w:tc>
                <w:tcPr>
                  <w:tcW w:type="dxa" w:w="28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20,34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20,34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2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40,68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https://stip-arespcj.1doc.com.br/verificacao/440B-FB71-FADB-0E4D e informe o código 440B-FB71-FADB-0E4D</w:t>
            </w:r>
          </w:p>
        </w:tc>
      </w:tr>
      <w:tr>
        <w:trPr>
          <w:trHeight w:hRule="exact" w:val="36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100% dos valores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5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642 – 30/07/2025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66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94" w:lineRule="exact" w:before="292" w:after="288"/>
        <w:ind w:left="568" w:right="37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41,21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R$ 41,21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https://stip-arespcj.1doc.com.br/verificacao/440B-FB71-FADB-0E4D e informe o código 440B-FB71-FADB-0E4D</w:t>
            </w:r>
          </w:p>
        </w:tc>
      </w:tr>
      <w:tr>
        <w:trPr>
          <w:trHeight w:hRule="exact" w:val="28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4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Tarifa de Água = (Consumo Mínimo (10 m³) = R$ 41,21) + (1ª Faixa = 10 m³ x R$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/m³)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(2ª Faixa = 5 m³ x R$ 6,43/m³)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R$ 41,21 + R$ 51,80 + R$ 32,15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R$ 125,16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100%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das 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(Consumo Mínimo (até 10 m³) = R$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41,21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R$ 41,21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3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Tarifa de Esgoto = (Consumo Mínimo (10 m³) = R$ 41,21) + (1ª Faixa = 10 m³ x R$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/m³)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(2ª Faixa = 5 m³ x R$ 6,43/m³)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R$ 41,21 + R$ 51,80 + R$ 32,15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R$ 125,16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R$ 41,21) + (Tarifa de Esgoto = R$ 41,21)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R$ 41,21+ R$ 41,21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R$ 82,42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R$ 125,16) + (Tarifa de Esgoto = R$ 125,16)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R$ 125,16 + R$ 125,16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R$ 250,32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642 – 30/07/2025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3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4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642, DE 30 DE JULHO DE 2025 </w:t>
      </w:r>
    </w:p>
    <w:p>
      <w:pPr>
        <w:autoSpaceDN w:val="0"/>
        <w:autoSpaceDE w:val="0"/>
        <w:widowControl/>
        <w:spacing w:line="586" w:lineRule="exact" w:before="2" w:after="256"/>
        <w:ind w:left="115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4"/>
        <w:gridCol w:w="2524"/>
        <w:gridCol w:w="2524"/>
        <w:gridCol w:w="2524"/>
      </w:tblGrid>
      <w:tr>
        <w:trPr>
          <w:trHeight w:hRule="exact" w:val="11792"/>
        </w:trPr>
        <w:tc>
          <w:tcPr>
            <w:tcW w:type="dxa" w:w="95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7"/>
              <w:gridCol w:w="4757"/>
            </w:tblGrid>
            <w:tr>
              <w:trPr>
                <w:trHeight w:hRule="exact" w:val="360"/>
              </w:trPr>
              <w:tc>
                <w:tcPr>
                  <w:tcW w:type="dxa" w:w="9358"/>
                  <w:gridSpan w:val="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8"/>
                    </w:rPr>
                    <w:t>PREÇOS REGULADOS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40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9358"/>
                  <w:gridSpan w:val="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AFERIÇÃO DE HIDRÔMETRO COM OU SEM CONSTATAÇÃO DE VARIAÇÃO METROLÓGICA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7940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solicitação do proprietário em bancada portátil com veículo leve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R$ 175,57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9358"/>
                  <w:gridSpan w:val="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CORTE E RELIGAÇÃO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e religação - cavalete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R$ 216,46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e religação - rua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R$ 348,40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9358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 DE ÁGUA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de ligação - calçada de concreto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R$ 428,02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de ligação - calçada sem pavimento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R$ 285,98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de ligação - rua com asfalto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R$ 485,93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7940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de ligação - rua sem pavimento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R$ 285,98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- rede na calçada de concreto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R$ 839,07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- rede na calçada sem pavimento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R$ 651,23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- rede na rua com asfalto e calçada de concreto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R$ 981,43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- rede na rua com asfalto e calçada sem pavimento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R$ 981,43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- rede na rua sem pavimento e calçada de concreto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R$ 666,81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- rede na rua sem pavimento e calçada sem pavimento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R$ 666,81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9358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 DE ÁGUA E ESGOTO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40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vala - rede na rua com asfalto e calçada de concreto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R$ 1.339,83 </w:t>
                  </w:r>
                </w:p>
              </w:tc>
            </w:tr>
            <w:tr>
              <w:trPr>
                <w:trHeight w:hRule="exact" w:val="558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vala - rede na rua com asfalto e calçada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R$ 1.339,83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vala - rede na rua sem pavimento e calçada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R$ 940,67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vala - rede na rua sem pavimento e calçada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R$ 940,67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9358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 DE ESGOTO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- rede na calçada de concreto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R$ 745,81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- rede na calçada sem pavimento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R$ 539,08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- rede na rua com asfalto e calçada de concreto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R$ 983,63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- rede na rua com asfalto e calçada sem pavimento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R$ 964,92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- rede na rua sem pavimento e calçada de concreto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R$ 669,65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40"/>
                  <w:tcBorders>
                    <w:start w:sz="8.0" w:val="single" w:color="#000000"/>
                    <w:top w:sz="7.20000000000072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- rede na rua sem pavimento e calçada sem pavimento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7.20000000000072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R$ 650,74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9358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MUDANÇA DE LIGAÇÃO DE ÁGUA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ligação de água - rede na calçada de concreto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R$ 549,12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ligação de água - rede na calçada sem pavimento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R$ 377,13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9358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SUBSTITUIÇÃO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Troca de hidrômetro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R$ 321,11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Troca de registro de cavalete (com fornecimento do registro) </w:t>
                  </w:r>
                </w:p>
              </w:tc>
              <w:tc>
                <w:tcPr>
                  <w:tcW w:type="dxa" w:w="1418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R$ 125,65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https://stip-arespcj.1doc.com.br/verificacao/440B-FB71-FADB-0E4D e informe o código 440B-FB71-FADB-0E4D</w:t>
            </w:r>
          </w:p>
        </w:tc>
      </w:tr>
      <w:tr>
        <w:trPr>
          <w:trHeight w:hRule="exact" w:val="614"/>
        </w:trPr>
        <w:tc>
          <w:tcPr>
            <w:tcW w:type="dxa" w:w="6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642 – 30/07/2025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4"/>
            <w:vMerge/>
            <w:tcBorders/>
          </w:tcPr>
          <w:p/>
        </w:tc>
        <w:tc>
          <w:tcPr>
            <w:tcW w:type="dxa" w:w="25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3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271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1"/>
              <w:gridCol w:w="4751"/>
            </w:tblGrid>
            <w:tr>
              <w:trPr>
                <w:trHeight w:hRule="exact" w:val="360"/>
              </w:trPr>
              <w:tc>
                <w:tcPr>
                  <w:tcW w:type="dxa" w:w="9356"/>
                  <w:gridSpan w:val="2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8"/>
                    </w:rPr>
                    <w:t>PREÇOS PUBLICADOS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7.2000000000000455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356"/>
                  <w:gridSpan w:val="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 DE FORNECIMENTO DE ÁGUA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Complementação de água com caixa padrão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R$ 130,80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parcial de água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R$ 610,47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7940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Divisão de ramal de água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7.2000000000000455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R$ 212,61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35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SUBSTITUIÇÃO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Cavalete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R$ 116,11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9356"/>
                  <w:gridSpan w:val="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RECOMPOSIÇÃO DE PAVIMENTO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Asfáltica causado pela SAEAN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Asfáltica causado pelo usuário (m²)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7.2000000000000455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R$ 84,19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causado pela SAEAN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causado pelo usuário (m²)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R$ 45,10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Piso intertravado causado pela SAEAN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Piso intertravado causado pelo usuário (m²)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R$ 104,03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356"/>
                  <w:gridSpan w:val="2"/>
                  <w:tcBorders>
                    <w:start w:sz="8.0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REGULARIZAÇÃO DE CAVALETE (MUDANÇA DE LOCAL)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solicitação da SAEAN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solicitação do proprietário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R$ 130,80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356"/>
                  <w:gridSpan w:val="2"/>
                  <w:tcBorders>
                    <w:start w:sz="8.0" w:val="single" w:color="#000000"/>
                    <w:top w:sz="7.200000000000273" w:val="single" w:color="#000000"/>
                    <w:end w:sz="7.200000000000728" w:val="single" w:color="#000000"/>
                    <w:bottom w:sz="7.199999999999818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AFERIÇÃO DE HIDRÔMETRO COM OU SEM CONSTATAÇÃO DE VARIAÇÃO METROLÓGICA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solicitação da SAEAN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Taxa de visita improdutiva por solicitação do proprietário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R$ 60,25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356"/>
                  <w:gridSpan w:val="2"/>
                  <w:tcBorders>
                    <w:start w:sz="8.0" w:val="single" w:color="#000000"/>
                    <w:top w:sz="7.200000000000273" w:val="single" w:color="#000000"/>
                    <w:end w:sz="7.200000000000728" w:val="single" w:color="#000000"/>
                    <w:bottom w:sz="7.200000000000273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VISITAS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7940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Fiscalização lançamento água pluviais - para emissão do habite-se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7.200000000000273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R$ 31,83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9356"/>
                  <w:gridSpan w:val="2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FORNECIMENTO DE ÁGUA POTÁVEL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veículo de terceiros (por m³)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7.199999999999818" w:val="single" w:color="#000000"/>
                    <w:end w:sz="7.20000000000072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R$ 3,85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356"/>
                  <w:gridSpan w:val="2"/>
                  <w:tcBorders>
                    <w:start w:sz="8.0" w:val="single" w:color="#000000"/>
                    <w:top w:sz="7.200000000000273" w:val="single" w:color="#000000"/>
                    <w:end w:sz="7.200000000000728" w:val="single" w:color="#000000"/>
                    <w:bottom w:sz="8.0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SUPORTE PARA LOTEAMENTOS E CONDOMÍNIOS HORIZONTAIS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uso do sistema de água - por m²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R$ 0,31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uso do sistema de esgoto - por m²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R$ 0,31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9356"/>
                  <w:gridSpan w:val="2"/>
                  <w:tcBorders>
                    <w:start w:sz="8.0" w:val="single" w:color="#000000"/>
                    <w:top w:sz="7.199999999999818" w:val="single" w:color="#000000"/>
                    <w:end w:sz="7.200000000000728" w:val="single" w:color="#000000"/>
                    <w:bottom w:sz="7.199999999999818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SUPORTE PARA LOTEAMENTO E CONDOMÍNIOS VERTICAIS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uso do sistema de água - por m²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R$ 0,31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uso do sistema de esgoto - por m²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R$ 0,31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9356"/>
                  <w:gridSpan w:val="2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shd w:fill="8cb3e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DESTINAÇÃO FINAL DE RESÍDUOS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ETE do SAEAN, transportado pelo usuário (m³)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R$ 3,85 </w:t>
                  </w:r>
                </w:p>
              </w:tc>
            </w:tr>
            <w:tr>
              <w:trPr>
                <w:trHeight w:hRule="exact" w:val="538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ETE do SAEAN, transporte pelo SAEAN em perímetro urbano - (m³/km) </w:t>
                  </w:r>
                </w:p>
              </w:tc>
              <w:tc>
                <w:tcPr>
                  <w:tcW w:type="dxa" w:w="1416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R$ 3,85/m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3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+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R$ 30,19/km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https://stip-arespcj.1doc.com.br/verificacao/440B-FB71-FADB-0E4D e informe o código 440B-FB71-FADB-0E4D</w:t>
            </w:r>
          </w:p>
        </w:tc>
      </w:tr>
      <w:tr>
        <w:trPr>
          <w:trHeight w:hRule="exact" w:val="14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642 – 30/07/2025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7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22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440B-FB71-FADB-0E4D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31/07/2025 15:32:09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84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https://stip-arespcj.1doc.com.br/verificacao/440B-FB71-FADB-0E4D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440B-FB71-FADB-0E4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