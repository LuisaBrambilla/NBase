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5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322, DE 12 DE NOVEMBRO DE 2019 </w:t>
      </w:r>
    </w:p>
    <w:p>
      <w:pPr>
        <w:autoSpaceDN w:val="0"/>
        <w:autoSpaceDE w:val="0"/>
        <w:widowControl/>
        <w:spacing w:line="245" w:lineRule="auto" w:before="123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Cria o parágrafo único no art. 94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151 de 03/11/2016,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Jundiaí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 correlatas. </w:t>
      </w:r>
    </w:p>
    <w:p>
      <w:pPr>
        <w:autoSpaceDN w:val="0"/>
        <w:autoSpaceDE w:val="0"/>
        <w:widowControl/>
        <w:spacing w:line="245" w:lineRule="auto" w:before="93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S/A – Água e Esgoto, sociedade de economia mista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 de Jundiaí, em conformidade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 Resolução ARES-PCJ nº 50, solicitou alteração em seu regulamento visando atender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parâmetros de eficiência no tratamento de esgotos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a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1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12 de novembro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258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322 – 12/11/2019 </w:t>
            </w:r>
          </w:p>
        </w:tc>
        <w:tc>
          <w:tcPr>
            <w:tcW w:type="dxa" w:w="4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32"/>
        </w:trPr>
        <w:tc>
          <w:tcPr>
            <w:tcW w:type="dxa" w:w="12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 Parágrafo único no artigo 94, da Resolução ARES-PCJ nº 151, de 03/11/2016,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50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</w:t>
      </w:r>
    </w:p>
    <w:p>
      <w:pPr>
        <w:autoSpaceDN w:val="0"/>
        <w:autoSpaceDE w:val="0"/>
        <w:widowControl/>
        <w:spacing w:line="197" w:lineRule="auto" w:before="342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(...)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268" w:right="16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“Parágrafo único - A critério da DAE JUNDIAÍ e às custas do CLIENTE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nas ligações industriais e comerciais com efluentes não domésticos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de amostragem para controle, monitoramento e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na rede pública”.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6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322 – 12/11/2019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