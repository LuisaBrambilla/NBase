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301, DE 08 DE AGOSTO DE 2019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Claro - São Paulo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de Rio Claro - DAAE,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26/2019 - CRO,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 Esgoto 6,56% (seis inteiros e cinquenta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dos Preços Públicos dos demais serviços praticados pelo DAAE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4,66% (quatro inteiros e sessenta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Rio Claro,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06 de agosto de 2019,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26/2019 - 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DAAE Rio Claro;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07 de agosto de 2019;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301–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em 6,56% (seis inteiros e cinquenta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4,66%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seis centésimos por cento), a ser aplicado a partir de setembro de 2019,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Departamento Autônomo de Água e Esgoto de Rio Claro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tabela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Claro,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301–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301, DE 08 DE AGOSTO 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04"/>
        </w:trPr>
        <w:tc>
          <w:tcPr>
            <w:tcW w:type="dxa" w:w="26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8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20,64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41,28 </w:t>
            </w:r>
          </w:p>
        </w:tc>
      </w:tr>
      <w:tr>
        <w:trPr>
          <w:trHeight w:hRule="exact" w:val="304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</w:tr>
      <w:tr>
        <w:trPr>
          <w:trHeight w:hRule="exact" w:val="304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</w:tr>
      <w:tr>
        <w:trPr>
          <w:trHeight w:hRule="exact" w:val="302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18,16 </w:t>
            </w:r>
          </w:p>
        </w:tc>
      </w:tr>
      <w:tr>
        <w:trPr>
          <w:trHeight w:hRule="exact" w:val="304"/>
        </w:trPr>
        <w:tc>
          <w:tcPr>
            <w:tcW w:type="dxa" w:w="2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06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00"/>
        </w:trPr>
        <w:tc>
          <w:tcPr>
            <w:tcW w:type="dxa" w:w="261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5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6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55,10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110,20 </w:t>
            </w:r>
          </w:p>
        </w:tc>
      </w:tr>
      <w:tr>
        <w:trPr>
          <w:trHeight w:hRule="exact" w:val="300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</w:tr>
      <w:tr>
        <w:trPr>
          <w:trHeight w:hRule="exact" w:val="304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20,90 </w:t>
            </w:r>
          </w:p>
        </w:tc>
      </w:tr>
      <w:tr>
        <w:trPr>
          <w:trHeight w:hRule="exact" w:val="304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12,64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25,28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06"/>
        </w:trPr>
        <w:tc>
          <w:tcPr>
            <w:tcW w:type="dxa" w:w="261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5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0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104,97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104,97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209,94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21,34 </w:t>
            </w:r>
          </w:p>
        </w:tc>
      </w:tr>
      <w:tr>
        <w:trPr>
          <w:trHeight w:hRule="exact" w:val="306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16,62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33,24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RESIDENCIAL SOCIAL </w:t>
            </w:r>
          </w:p>
        </w:tc>
      </w:tr>
      <w:tr>
        <w:trPr>
          <w:trHeight w:hRule="exact" w:val="302"/>
        </w:trPr>
        <w:tc>
          <w:tcPr>
            <w:tcW w:type="dxa" w:w="261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5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20,64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5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</w:tr>
      <w:tr>
        <w:trPr>
          <w:trHeight w:hRule="exact" w:val="306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18,16 </w:t>
            </w:r>
          </w:p>
        </w:tc>
      </w:tr>
      <w:tr>
        <w:trPr>
          <w:trHeight w:hRule="exact" w:val="302"/>
        </w:trPr>
        <w:tc>
          <w:tcPr>
            <w:tcW w:type="dxa" w:w="261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301– 08/08/2019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301, DE 08 DE AGOSTO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E CORRELATOS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remanejada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1.228,72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pavimento </w:t>
            </w:r>
          </w:p>
        </w:tc>
        <w:tc>
          <w:tcPr>
            <w:tcW w:type="dxa" w:w="20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900,99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terra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634,83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Liberação de água remanejada com padronização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389,39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esgoto no pavimento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800,83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esgoto na terra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454,79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/ reativação de água na rede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Vide Ligação Nova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Padronização da ligação </w:t>
            </w:r>
          </w:p>
        </w:tc>
        <w:tc>
          <w:tcPr>
            <w:tcW w:type="dxa" w:w="20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389,39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3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para padronização (por visita técnica) </w:t>
            </w:r>
          </w:p>
        </w:tc>
        <w:tc>
          <w:tcPr>
            <w:tcW w:type="dxa" w:w="20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60,80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asfáltico (por m²- limitado a 10 m²)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97,12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calçada (por m² - limitado a 3 m²)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93,64 </w:t>
            </w:r>
          </w:p>
        </w:tc>
      </w:tr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excedentes ou diferenciados na ligação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Material </w:t>
            </w:r>
          </w:p>
        </w:tc>
      </w:tr>
      <w:tr>
        <w:trPr>
          <w:trHeight w:hRule="exact" w:val="59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especiais acima de 3/4"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INDIVIDUALIZAÇÃO DO SERVIÇO DE ÁGUA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individuação (por visita técnica)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139,51 </w:t>
            </w:r>
          </w:p>
        </w:tc>
      </w:tr>
      <w:tr>
        <w:trPr>
          <w:trHeight w:hRule="exact" w:val="59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individualização com projeto existente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individualização sem projeto (por economia)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</w:tr>
      <w:tr>
        <w:trPr>
          <w:trHeight w:hRule="exact" w:val="6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Caixas-padrão e hidrômetros especiais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59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Intervenções especiais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AUXILIARES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água tratada com caminhão até 15m³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133,26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água bruta por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- caminhão pipa urbano até 15 m²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211,77 </w:t>
            </w:r>
          </w:p>
        </w:tc>
      </w:tr>
      <w:tr>
        <w:trPr>
          <w:trHeight w:hRule="exact" w:val="59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- caminhão pipa distritos e zona rural até 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299,69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em horário especial - urbano até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285,91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em horário especial - zona rural até 15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447,97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com autorização por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6,70 </w:t>
            </w:r>
          </w:p>
        </w:tc>
      </w:tr>
    </w:tbl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301– 08/08/2019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AUXILIARES </w:t>
            </w:r>
          </w:p>
        </w:tc>
        <w:tc>
          <w:tcPr>
            <w:tcW w:type="dxa" w:w="20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de fossas residenciais até 10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672,89 </w:t>
            </w:r>
          </w:p>
        </w:tc>
      </w:tr>
      <w:tr>
        <w:trPr>
          <w:trHeight w:hRule="exact" w:val="598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de fossas residenciais acima 10 m³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59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Atividades provisórias e/ou especiais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ATENDIMENTO AO CLIENTE </w:t>
            </w:r>
          </w:p>
        </w:tc>
        <w:tc>
          <w:tcPr>
            <w:tcW w:type="dxa" w:w="20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no cavalete ou hidrômetro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74,42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na ligação de água ou esgoto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100,91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categoria e economia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69,46 </w:t>
            </w:r>
          </w:p>
        </w:tc>
      </w:tr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fonte alternativa de abastecimento </w:t>
            </w:r>
          </w:p>
        </w:tc>
        <w:tc>
          <w:tcPr>
            <w:tcW w:type="dxa" w:w="20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125,64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+ hidrômetro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177,87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engenharia especializada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705,61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no cavalete (a pedido)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81,79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na calçada (a pedido)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121,88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na rede (a pedido)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305,00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Reativação de fornecimento no cavalete </w:t>
            </w:r>
          </w:p>
        </w:tc>
        <w:tc>
          <w:tcPr>
            <w:tcW w:type="dxa" w:w="20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84,16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63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3/4" e 1" pol. </w:t>
            </w:r>
          </w:p>
        </w:tc>
        <w:tc>
          <w:tcPr>
            <w:tcW w:type="dxa" w:w="20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82,79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2" pol.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973,78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4" pol.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2.102,01 </w:t>
            </w:r>
          </w:p>
        </w:tc>
      </w:tr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site/balcão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com entrega de moto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28,10 </w:t>
            </w:r>
          </w:p>
        </w:tc>
      </w:tr>
      <w:tr>
        <w:trPr>
          <w:trHeight w:hRule="exact" w:val="6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atividades não listadas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REPARO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59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Renovação de ligação de água com pavimento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Vide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(Serv. 4) </w:t>
            </w:r>
          </w:p>
        </w:tc>
      </w:tr>
      <w:tr>
        <w:trPr>
          <w:trHeight w:hRule="exact" w:val="598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Renovação de ligação de água na terra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Vide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(Serv. 5)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de cavalete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98,63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hidráulica de cavalete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67,20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hidráulica de calçada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107,27 </w:t>
            </w:r>
          </w:p>
        </w:tc>
      </w:tr>
      <w:tr>
        <w:trPr>
          <w:trHeight w:hRule="exact" w:val="308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asfáltico (por m²)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97,12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calçada (por m²)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93,64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excedentes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Material </w:t>
            </w:r>
          </w:p>
        </w:tc>
      </w:tr>
      <w:tr>
        <w:trPr>
          <w:trHeight w:hRule="exact" w:val="598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especiais ou não listados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SUSPENÇÃO E RELIGAÇÃO DE ÁGUA (art. 40 LF 11.445/07)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63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20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25,42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 / pé direito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30,52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301– 08/08/2019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SUSPENÇÃO E RELIGAÇÃO DE ÁGUA (art. 40 LF 11.445/07) </w:t>
            </w:r>
          </w:p>
        </w:tc>
        <w:tc>
          <w:tcPr>
            <w:tcW w:type="dxa" w:w="20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59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(reparo asfáltico cobrado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separado)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305,00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630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</w:t>
            </w:r>
          </w:p>
        </w:tc>
        <w:tc>
          <w:tcPr>
            <w:tcW w:type="dxa" w:w="20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25,42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 / pé direito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30,52 </w:t>
            </w:r>
          </w:p>
        </w:tc>
      </w:tr>
      <w:tr>
        <w:trPr>
          <w:trHeight w:hRule="exact" w:val="598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(Serv. 4 ou 5)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ATIVIDADES DE EXPEDIENTE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  <w:tr>
        <w:trPr>
          <w:trHeight w:hRule="exact" w:val="306"/>
        </w:trPr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até 2 laudas </w:t>
            </w:r>
          </w:p>
        </w:tc>
        <w:tc>
          <w:tcPr>
            <w:tcW w:type="dxa" w:w="20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55,95 </w:t>
            </w:r>
          </w:p>
        </w:tc>
      </w:tr>
      <w:tr>
        <w:trPr>
          <w:trHeight w:hRule="exact" w:val="300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- lauda excedente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projeto hidráulico até 30 economias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847,68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projeto hidráulico, por economia excedente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9,33 </w:t>
            </w:r>
          </w:p>
        </w:tc>
      </w:tr>
      <w:tr>
        <w:trPr>
          <w:trHeight w:hRule="exact" w:val="30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(xerox)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</w:tr>
      <w:tr>
        <w:trPr>
          <w:trHeight w:hRule="exact" w:val="304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630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 de dívida ativa </w:t>
            </w:r>
          </w:p>
        </w:tc>
        <w:tc>
          <w:tcPr>
            <w:tcW w:type="dxa" w:w="20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59,34 </w:t>
            </w:r>
          </w:p>
        </w:tc>
      </w:tr>
      <w:tr>
        <w:trPr>
          <w:trHeight w:hRule="exact" w:val="596"/>
        </w:trPr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630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Atividades provisórias e/ou especiais </w:t>
            </w:r>
          </w:p>
        </w:tc>
        <w:tc>
          <w:tcPr>
            <w:tcW w:type="dxa" w:w="20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7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301– 08/08/2019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