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0000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0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6" w:after="0"/>
        <w:ind w:left="13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622, DE 17 DE ABRIL DE 2025 </w:t>
      </w:r>
    </w:p>
    <w:p>
      <w:pPr>
        <w:autoSpaceDN w:val="0"/>
        <w:autoSpaceDE w:val="0"/>
        <w:widowControl/>
        <w:spacing w:line="197" w:lineRule="auto" w:before="330" w:after="26"/>
        <w:ind w:left="0" w:right="964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Regulamenta, com fundamento nas premissas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292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estabelecidas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na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Resolução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ARES-PCJ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nº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964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531/2023, a utilização do credenciamento, como </w:t>
      </w:r>
    </w:p>
    <w:p>
      <w:pPr>
        <w:autoSpaceDN w:val="0"/>
        <w:autoSpaceDE w:val="0"/>
        <w:widowControl/>
        <w:spacing w:line="197" w:lineRule="auto" w:before="54" w:after="0"/>
        <w:ind w:left="0" w:right="96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procedimento auxiliar de licitação e contratação, </w:t>
      </w:r>
    </w:p>
    <w:p>
      <w:pPr>
        <w:autoSpaceDN w:val="0"/>
        <w:autoSpaceDE w:val="0"/>
        <w:widowControl/>
        <w:spacing w:line="197" w:lineRule="auto" w:before="52" w:after="0"/>
        <w:ind w:left="0" w:right="962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para permitir à ARES-PCJ a contratação direta de </w:t>
      </w:r>
    </w:p>
    <w:p>
      <w:pPr>
        <w:autoSpaceDN w:val="0"/>
        <w:autoSpaceDE w:val="0"/>
        <w:widowControl/>
        <w:spacing w:line="197" w:lineRule="auto" w:before="54" w:after="0"/>
        <w:ind w:left="0" w:right="1958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fornecedores, e dá outras providências. </w:t>
      </w:r>
    </w:p>
    <w:p>
      <w:pPr>
        <w:autoSpaceDN w:val="0"/>
        <w:autoSpaceDE w:val="0"/>
        <w:widowControl/>
        <w:spacing w:line="199" w:lineRule="auto" w:before="3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</w:p>
    <w:p>
      <w:pPr>
        <w:autoSpaceDN w:val="0"/>
        <w:autoSpaceDE w:val="0"/>
        <w:widowControl/>
        <w:spacing w:line="202" w:lineRule="auto" w:before="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</w:t>
      </w:r>
    </w:p>
    <w:p>
      <w:pPr>
        <w:autoSpaceDN w:val="0"/>
        <w:autoSpaceDE w:val="0"/>
        <w:widowControl/>
        <w:spacing w:line="197" w:lineRule="auto" w:before="56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forma da Cláusula 32ª, inciso XIV, do Protocolo de Intenções da ARES-PCJ, convertido em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552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 de Consórcio Público, e o Artigo 29, inciso XV, do Estatuto da ARES-PCJ e;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https://stip-arespcj.1doc.com.br/verificacao/7396-A20A-26D9-74F5 e informe o código 7396-A20A-26D9-74F5</w:t>
            </w:r>
          </w:p>
        </w:tc>
      </w:tr>
      <w:tr>
        <w:trPr>
          <w:trHeight w:hRule="exact" w:val="82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Agência Reguladora ARES-PCJ é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associação pública, constituída na forma de Consórcio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 de direto público interno, de natureza autárquica em regime especial, integrante da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administração indireta de todos os municípios consorciados, criada em conformidade com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 federal nº 11.107/2025 (Lei dos Consórcios Públicos), para atender as exigências da Lei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federal nº 11.445/2007 (Diretrizes Nacionais do Saneamento Básico);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as licitações e os contratos administrativos inerentes ao desenvolvimento das atividades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regulatória e fiscalizadora da ARES-PCJ se sujeitam aos preceitos da Lei federal nº 14.133/2021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(Lei de Licitações e Contratos Administrativos);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14.133/2021 propõe normas gerais de licitação e contratação para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Administração Pública direta, autárquica e fundacional de todos os entes federativos,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demandando regulamentação específica que reflita as operações licitatórias e características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próprias da Agência Reguladora ARES-PCJ;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ARES-PCJ regulamentou as premissas estampadas na Lei federal nº 14.133/2021,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através de sua Resolução nº 531/2023, a qual disciplina a aplicação da Lei federal nº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14.133/2021, para as licitações e contratações públicas realizadas no âmbito da ARES-PCJ;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nos termos do art. 6º, inciso XLIII, art. 74, inciso IV e art. 78, inciso I, da Lei federal nº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14.133/2021, o Credenciamento é procedimento auxiliar de licitação, através do qual se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permite à Agência Reguladora ARES-PCJ a contratação direta de fornecedores por meio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inexigibilidade de licitação, nos casos em que haja  o atendimento de condições do edital; 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das premissas constantes na Resolução ARES-PCJ nº 531/2023, se faz necessária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regulamentação específica do Credenciamento, no âmbito da Agência Reguladora ARES-PCJ,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Diretoria Colegiada da ARES-PCJ, reunida em 17 de abril de 2025,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622 – 17/04/2025                                                                                                                         1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0000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0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4" w:after="0"/>
        <w:ind w:left="0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normativa, a fim de regulamentar a utilização do Credenciamento, como procedimento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auxiliar de licitação e contratação, no âmbito da Agência Reguladora ARES-PCJ. </w:t>
      </w:r>
    </w:p>
    <w:p>
      <w:pPr>
        <w:autoSpaceDN w:val="0"/>
        <w:autoSpaceDE w:val="0"/>
        <w:widowControl/>
        <w:spacing w:line="245" w:lineRule="auto" w:before="342" w:after="0"/>
        <w:ind w:left="3744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APLICAÇÃO </w:t>
      </w:r>
    </w:p>
    <w:p>
      <w:pPr>
        <w:autoSpaceDN w:val="0"/>
        <w:autoSpaceDE w:val="0"/>
        <w:widowControl/>
        <w:spacing w:line="245" w:lineRule="auto" w:before="350" w:after="34"/>
        <w:ind w:left="0" w:right="9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Esta Resolução regulamenta a aplicação do Credenciamento, como procedimento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auxiliar de licitação e contratação, em conformidade com o art. 78, inciso I,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14.133/2021, no âmbito da Agência Reguladora ARES-PCJ.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564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As contratações realizadas pela Agência Reguladora ARES-PCJ, através de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https://stip-arespcj.1doc.com.br/verificacao/7396-A20A-26D9-74F5 e informe o código 7396-A20A-26D9-74F5</w:t>
            </w:r>
          </w:p>
        </w:tc>
      </w:tr>
      <w:tr>
        <w:trPr>
          <w:trHeight w:hRule="exact" w:val="3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Credenciamento, serão estruturadas por meio de contratação direta, por inexigibilidade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licitação, com fulcro no art. 74, inciso IV, da Lei federal nº 14.133/2021.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42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6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CREDENCIAMENTO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O credenciamento é o procedimento administrativo para a seleção de interessados 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prestar serviços ou fornecer bens à ARES-PCJ, conforme condições previamente estabelecidas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edital, quando se admitir a contratação de todos os que atenderem aos requisitos exigidos.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O credenciamento será adotado quando, pela natureza do serviço ou bem, for inviável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desnecessária a competição, nos termos do artigo 79 da Lei federal nº 14.133/2021,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especialmente para serviços técnicos especializados ou de natureza continuada, bem como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atendimento à demanda variável ou imprevisível.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41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III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REQUISITOS E PROCEDIMENTO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A abertura do procedimento de credenciamento observará os seguintes requisitos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mínimos: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elaboração de termo de referência contendo a justificativa da necessidade da contratação,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definição clara do objeto e das condições de execução;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publicação de edital de chamamento público no Portal Nacional de Contratações Públicas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PNCP, no sítio eletrônico da Agência Reguladora ARES-PCJ, no Diário Oficial do Estado e em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Jornal de Circulação Regional, e nos demais meios previstos na legislação aplicável;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fixação do prazo mínimo de 10 (dez) dias úteis para apresentação dos pedidos de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credenciamento, salvo justificativa técnica devidamente motivada;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critérios objetivos de habilitação, julgamento e contratação.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622 – 17/04/2025                                                                                                                         2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0000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0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58" w:after="0"/>
        <w:ind w:left="0" w:right="9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análise da documentação dos interessados será realizada por agente de contratação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comissão designada, conforme o disposto nesta Resolução, com posterior homologação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 competente. </w:t>
      </w:r>
    </w:p>
    <w:p>
      <w:pPr>
        <w:autoSpaceDN w:val="0"/>
        <w:autoSpaceDE w:val="0"/>
        <w:widowControl/>
        <w:spacing w:line="245" w:lineRule="auto" w:before="346" w:after="0"/>
        <w:ind w:left="0" w:right="9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Os credenciados serão convocados para contratação, conforme a necessidade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ARES-PCJ, obedecida a ordem de chamada definida em edital, observada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igualdade de condições e a alternância, quando aplicável. </w:t>
      </w:r>
    </w:p>
    <w:p>
      <w:pPr>
        <w:autoSpaceDN w:val="0"/>
        <w:autoSpaceDE w:val="0"/>
        <w:widowControl/>
        <w:spacing w:line="245" w:lineRule="auto" w:before="344" w:after="282"/>
        <w:ind w:left="0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vigência do credenciamento não poderá exceder a 60 (sessenta) meses, admitida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prorrogação, desde que comprovado o interesse público e a vantajosidade da medida.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312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415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IV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https://stip-arespcj.1doc.com.br/verificacao/7396-A20A-26D9-74F5 e informe o código 7396-A20A-26D9-74F5</w:t>
            </w:r>
          </w:p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12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 DEFINIÇÃO DAS HIPÓTESES DE UTILIZAÇÃO DO CREDENCIMENTO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A hipótese específica de utilização do credenciamento, bem como suas especificidades,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serão definidas em edital, se limitando às possibilidades previstas no art. 79, da Lei federal nº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14.133/2021, nos termos a seguir expostos: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- paralela e não excludente: caso em que é viável e vantajosa para a Administração a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realização de contratações simultâneas em condições padronizadas;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- com seleção a critério de terceiros: caso em que a seleção do contratado está a cargo do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beneficiário direto da prestação;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- em mercados fluidos: caso em que a flutuação constante do valor da prestação e das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condições de contratação inviabiliza a seleção de agente por meio de processo de licitação.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419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268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HIPÓTESES DE DESCREDENCIAMENTO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O descredenciamento de prestadores será admitido nos casos de: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descumprimento das cláusulas contratuais;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decisão administrativa motivada;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encerramento da vigência do credenciamento;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manifestação expressa do interessado.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419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CAPÍTULO V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900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26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DAS DISPOSIÇÕES FINAIS E TRANSITÓRIAS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  <w:tr>
        <w:trPr>
          <w:trHeight w:hRule="exact" w:val="954"/>
        </w:trPr>
        <w:tc>
          <w:tcPr>
            <w:tcW w:type="dxa" w:w="9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622 – 17/04/2025                                                                                                                         3 </w:t>
            </w:r>
          </w:p>
        </w:tc>
        <w:tc>
          <w:tcPr>
            <w:tcW w:type="dxa" w:w="3362"/>
            <w:vMerge/>
            <w:tcBorders/>
          </w:tcPr>
          <w:p/>
        </w:tc>
        <w:tc>
          <w:tcPr>
            <w:tcW w:type="dxa" w:w="33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-90170</wp:posOffset>
            </wp:positionH>
            <wp:positionV relativeFrom="page">
              <wp:posOffset>9815830</wp:posOffset>
            </wp:positionV>
            <wp:extent cx="7739380" cy="90000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00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394970</wp:posOffset>
            </wp:positionV>
            <wp:extent cx="2519680" cy="5397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6" w:after="0"/>
        <w:ind w:left="0" w:right="9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A Agência Reguladora ARES-PCJ regulamentará de forma específica, nos termos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14.133/2021, a utilização de outros procedimentos auxiliares de licitação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Esta Resolução entra em vigor a partir de 01 de maio de 2025. </w:t>
      </w:r>
    </w:p>
    <w:p>
      <w:pPr>
        <w:autoSpaceDN w:val="0"/>
        <w:autoSpaceDE w:val="0"/>
        <w:widowControl/>
        <w:spacing w:line="245" w:lineRule="auto" w:before="926" w:after="602"/>
        <w:ind w:left="3312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2"/>
        <w:gridCol w:w="3362"/>
        <w:gridCol w:w="3362"/>
      </w:tblGrid>
      <w:tr>
        <w:trPr>
          <w:trHeight w:hRule="exact" w:val="10644"/>
        </w:trPr>
        <w:tc>
          <w:tcPr>
            <w:tcW w:type="dxa" w:w="9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3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622 – 17/04/2025                                                                                                                         4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3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https://stip-arespcj.1doc.com.br/verificacao/7396-A20A-26D9-74F5 e informe o código 7396-A20A-26D9-74F5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9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7396-A20A-26D9-74F5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29/04/2025 10:28:21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4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https://stip-arespcj.1doc.com.br/verificacao/7396-A20A-26D9-74F5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7396-A20A-26D9-74F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