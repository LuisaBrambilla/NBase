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485, DE 09 DE MARÇO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</w:p>
    <w:p>
      <w:pPr>
        <w:autoSpaceDN w:val="0"/>
        <w:autoSpaceDE w:val="0"/>
        <w:widowControl/>
        <w:spacing w:line="245" w:lineRule="auto" w:before="594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Santa Bárbara d´Oeste - SP, e dá outras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59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32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2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3.383, de 24/04/2012,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Santa Bárbara d’Oeste - SP ratificou o Protocolo de Intenções da Agência Reguladora 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delegou 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da prestação dos serviços públicos de saneamento básico à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Agência </w:t>
      </w:r>
      <w:r>
        <w:rPr>
          <w:rFonts w:ascii="Calibri" w:hAnsi="Calibri" w:eastAsia="Calibri"/>
          <w:b w:val="0"/>
          <w:i w:val="0"/>
          <w:color w:val="000000"/>
          <w:sz w:val="22"/>
        </w:rPr>
        <w:t>Reguladora PCJ (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ARES-PCJ); </w:t>
      </w:r>
    </w:p>
    <w:p>
      <w:pPr>
        <w:autoSpaceDN w:val="0"/>
        <w:autoSpaceDE w:val="0"/>
        <w:widowControl/>
        <w:spacing w:line="245" w:lineRule="auto" w:before="32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conformidade com a Resolução ARES-PCJ nº 435, de 01/06/2022, foi aberto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revisão dos valores das Tarifas de Água e Esgoto e reajuste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 pelo  DAE- Departamento de Água e Esgoto de Santa Bárbara d´Oeste,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 municipal responsável pelos serviços públicos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do Município de Santa Bárbara d´Oeste; </w:t>
      </w:r>
    </w:p>
    <w:p>
      <w:pPr>
        <w:autoSpaceDN w:val="0"/>
        <w:autoSpaceDE w:val="0"/>
        <w:widowControl/>
        <w:spacing w:line="245" w:lineRule="auto" w:before="32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10/2023-DFB,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processo de revisão tarifária, por vislumbrar plena regularidade do pleito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Santa Bárbara d´Oeste,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6.188/2012 e seus membros nomeados pelo Decreto nº 7.247/2021, reunido no 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08 de março de 2023, analisou e aprovou o conteúdo do Parecer Consolidado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10/2023-DFB, inclusive os índices propostos de revisão dos valores das Tarifas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reajuste dos Preços Públicos dos Demais Serviços prestados e praticados pelo DAE Santa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Bárbara d´Oeste e;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Santa Bárbara d’Oeste, a Diretoria Executiva da ARES-PCJ, reunida no dia 09 de março de 2023,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9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485 – 09/03/2023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284" w:right="106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59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DAE –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Santa Bárbara d’Oeste, em 16,96% (dezesseis inteiros e noventa e seis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aplicada pelo DAE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Santa Bárbara d’Oeste, a partir de abril de 2023,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DAE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Santa Bárbara d’Oeste, conforme apresentado na Tabela 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Departamento de Água e Esgoto de Santa Bárbara d’Oeste, em 5,79% (cinco inteiros e setenta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nove centésimos por cento),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DAE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Santa Bárbara d’Oeste, a partir de abril de 2023.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DAE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Santa Bárbara d’Oeste, conforme apresentado na Tabela 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Anexo II desta Resolução. </w:t>
      </w:r>
    </w:p>
    <w:p>
      <w:pPr>
        <w:autoSpaceDN w:val="0"/>
        <w:autoSpaceDE w:val="0"/>
        <w:widowControl/>
        <w:spacing w:line="245" w:lineRule="auto" w:before="32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o DAE – Departamento de Água e Esgoto de Santa Bárbara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d’Oeste, afixará as tabelas com os novos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 Demais Serviços, em local de fácil acesso e em seu sítio na Internet. </w:t>
      </w:r>
    </w:p>
    <w:p>
      <w:pPr>
        <w:autoSpaceDN w:val="0"/>
        <w:autoSpaceDE w:val="0"/>
        <w:widowControl/>
        <w:spacing w:line="245" w:lineRule="auto" w:before="32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DAE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Santa Bárbara d’Oeste, após 30 (trinta) dias da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Resolução, na íntegra, na imprensa oficial ou em jornal de circulação no Município de Santa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Bárbara d’Oeste, conforme determina o art. 39, da Lei Federal nº 11.445/2007, respeitando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2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DAE – Departamento de Água e Esgoto de Santa Bárbara d’Oeste,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realizará as leituras/medições e as emissões das respectivas Contas/Faturas com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130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4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485 – 09/03/2023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284" w:right="106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485, DE 09 DE MARÇO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</w:p>
    <w:p>
      <w:pPr>
        <w:autoSpaceDN w:val="0"/>
        <w:autoSpaceDE w:val="0"/>
        <w:widowControl/>
        <w:spacing w:line="197" w:lineRule="auto" w:before="3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296" w:after="282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350"/>
        </w:trPr>
        <w:tc>
          <w:tcPr>
            <w:tcW w:type="dxa" w:w="9348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NORMAL </w:t>
            </w:r>
          </w:p>
        </w:tc>
      </w:tr>
      <w:tr>
        <w:trPr>
          <w:trHeight w:hRule="exact" w:val="350"/>
        </w:trPr>
        <w:tc>
          <w:tcPr>
            <w:tcW w:type="dxa" w:w="263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7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1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26,00  </w:t>
            </w:r>
          </w:p>
        </w:tc>
        <w:tc>
          <w:tcPr>
            <w:tcW w:type="dxa" w:w="1818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8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26,00  </w:t>
            </w:r>
          </w:p>
        </w:tc>
        <w:tc>
          <w:tcPr>
            <w:tcW w:type="dxa" w:w="1812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2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52,00  </w:t>
            </w:r>
          </w:p>
        </w:tc>
      </w:tr>
      <w:tr>
        <w:trPr>
          <w:trHeight w:hRule="exact" w:val="350"/>
        </w:trPr>
        <w:tc>
          <w:tcPr>
            <w:tcW w:type="dxa" w:w="263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7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1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3,53  </w:t>
            </w:r>
          </w:p>
        </w:tc>
        <w:tc>
          <w:tcPr>
            <w:tcW w:type="dxa" w:w="181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6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3,53  </w:t>
            </w:r>
          </w:p>
        </w:tc>
        <w:tc>
          <w:tcPr>
            <w:tcW w:type="dxa" w:w="181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0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7,06  </w:t>
            </w:r>
          </w:p>
        </w:tc>
      </w:tr>
      <w:tr>
        <w:trPr>
          <w:trHeight w:hRule="exact" w:val="350"/>
        </w:trPr>
        <w:tc>
          <w:tcPr>
            <w:tcW w:type="dxa" w:w="263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7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1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4,77  </w:t>
            </w:r>
          </w:p>
        </w:tc>
        <w:tc>
          <w:tcPr>
            <w:tcW w:type="dxa" w:w="18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4,77  </w:t>
            </w:r>
          </w:p>
        </w:tc>
        <w:tc>
          <w:tcPr>
            <w:tcW w:type="dxa" w:w="181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9,54  </w:t>
            </w:r>
          </w:p>
        </w:tc>
      </w:tr>
      <w:tr>
        <w:trPr>
          <w:trHeight w:hRule="exact" w:val="352"/>
        </w:trPr>
        <w:tc>
          <w:tcPr>
            <w:tcW w:type="dxa" w:w="263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60 </w:t>
            </w:r>
          </w:p>
        </w:tc>
        <w:tc>
          <w:tcPr>
            <w:tcW w:type="dxa" w:w="127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1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6,01  </w:t>
            </w:r>
          </w:p>
        </w:tc>
        <w:tc>
          <w:tcPr>
            <w:tcW w:type="dxa" w:w="1818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6" w:val="left"/>
              </w:tabs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6,01  </w:t>
            </w:r>
          </w:p>
        </w:tc>
        <w:tc>
          <w:tcPr>
            <w:tcW w:type="dxa" w:w="1812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60" w:val="left"/>
              </w:tabs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12,02  </w:t>
            </w:r>
          </w:p>
        </w:tc>
      </w:tr>
      <w:tr>
        <w:trPr>
          <w:trHeight w:hRule="exact" w:val="348"/>
        </w:trPr>
        <w:tc>
          <w:tcPr>
            <w:tcW w:type="dxa" w:w="263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2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1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8,89  </w:t>
            </w:r>
          </w:p>
        </w:tc>
        <w:tc>
          <w:tcPr>
            <w:tcW w:type="dxa" w:w="18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8,89  </w:t>
            </w:r>
          </w:p>
        </w:tc>
        <w:tc>
          <w:tcPr>
            <w:tcW w:type="dxa" w:w="18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6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17,78  </w:t>
            </w:r>
          </w:p>
        </w:tc>
      </w:tr>
      <w:tr>
        <w:trPr>
          <w:trHeight w:hRule="exact" w:val="352"/>
        </w:trPr>
        <w:tc>
          <w:tcPr>
            <w:tcW w:type="dxa" w:w="263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27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1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13,38  </w:t>
            </w:r>
          </w:p>
        </w:tc>
        <w:tc>
          <w:tcPr>
            <w:tcW w:type="dxa" w:w="18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8" w:val="left"/>
              </w:tabs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13,38  </w:t>
            </w:r>
          </w:p>
        </w:tc>
        <w:tc>
          <w:tcPr>
            <w:tcW w:type="dxa" w:w="181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2" w:val="left"/>
              </w:tabs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26,76  </w:t>
            </w:r>
          </w:p>
        </w:tc>
      </w:tr>
    </w:tbl>
    <w:p>
      <w:pPr>
        <w:autoSpaceDN w:val="0"/>
        <w:autoSpaceDE w:val="0"/>
        <w:widowControl/>
        <w:spacing w:line="6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352"/>
        </w:trPr>
        <w:tc>
          <w:tcPr>
            <w:tcW w:type="dxa" w:w="9348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48"/>
        </w:trPr>
        <w:tc>
          <w:tcPr>
            <w:tcW w:type="dxa" w:w="263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1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13,00  </w:t>
            </w:r>
          </w:p>
        </w:tc>
        <w:tc>
          <w:tcPr>
            <w:tcW w:type="dxa" w:w="18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13,00  </w:t>
            </w:r>
          </w:p>
        </w:tc>
        <w:tc>
          <w:tcPr>
            <w:tcW w:type="dxa" w:w="18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2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26,00  </w:t>
            </w:r>
          </w:p>
        </w:tc>
      </w:tr>
      <w:tr>
        <w:trPr>
          <w:trHeight w:hRule="exact" w:val="352"/>
        </w:trPr>
        <w:tc>
          <w:tcPr>
            <w:tcW w:type="dxa" w:w="263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7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1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2,65  </w:t>
            </w:r>
          </w:p>
        </w:tc>
        <w:tc>
          <w:tcPr>
            <w:tcW w:type="dxa" w:w="18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6" w:val="left"/>
              </w:tabs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2,65  </w:t>
            </w:r>
          </w:p>
        </w:tc>
        <w:tc>
          <w:tcPr>
            <w:tcW w:type="dxa" w:w="181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0" w:val="left"/>
              </w:tabs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5,30  </w:t>
            </w:r>
          </w:p>
        </w:tc>
      </w:tr>
      <w:tr>
        <w:trPr>
          <w:trHeight w:hRule="exact" w:val="348"/>
        </w:trPr>
        <w:tc>
          <w:tcPr>
            <w:tcW w:type="dxa" w:w="263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1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4,77  </w:t>
            </w:r>
          </w:p>
        </w:tc>
        <w:tc>
          <w:tcPr>
            <w:tcW w:type="dxa" w:w="18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4,77  </w:t>
            </w:r>
          </w:p>
        </w:tc>
        <w:tc>
          <w:tcPr>
            <w:tcW w:type="dxa" w:w="18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9,54  </w:t>
            </w:r>
          </w:p>
        </w:tc>
      </w:tr>
      <w:tr>
        <w:trPr>
          <w:trHeight w:hRule="exact" w:val="352"/>
        </w:trPr>
        <w:tc>
          <w:tcPr>
            <w:tcW w:type="dxa" w:w="263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60 </w:t>
            </w:r>
          </w:p>
        </w:tc>
        <w:tc>
          <w:tcPr>
            <w:tcW w:type="dxa" w:w="127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1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6,01  </w:t>
            </w:r>
          </w:p>
        </w:tc>
        <w:tc>
          <w:tcPr>
            <w:tcW w:type="dxa" w:w="18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6" w:val="left"/>
              </w:tabs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6,01  </w:t>
            </w:r>
          </w:p>
        </w:tc>
        <w:tc>
          <w:tcPr>
            <w:tcW w:type="dxa" w:w="181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60" w:val="left"/>
              </w:tabs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12,02  </w:t>
            </w:r>
          </w:p>
        </w:tc>
      </w:tr>
      <w:tr>
        <w:trPr>
          <w:trHeight w:hRule="exact" w:val="348"/>
        </w:trPr>
        <w:tc>
          <w:tcPr>
            <w:tcW w:type="dxa" w:w="263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2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1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8,89  </w:t>
            </w:r>
          </w:p>
        </w:tc>
        <w:tc>
          <w:tcPr>
            <w:tcW w:type="dxa" w:w="18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8,89  </w:t>
            </w:r>
          </w:p>
        </w:tc>
        <w:tc>
          <w:tcPr>
            <w:tcW w:type="dxa" w:w="18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6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17,78  </w:t>
            </w:r>
          </w:p>
        </w:tc>
      </w:tr>
      <w:tr>
        <w:trPr>
          <w:trHeight w:hRule="exact" w:val="352"/>
        </w:trPr>
        <w:tc>
          <w:tcPr>
            <w:tcW w:type="dxa" w:w="263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27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1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13,38  </w:t>
            </w:r>
          </w:p>
        </w:tc>
        <w:tc>
          <w:tcPr>
            <w:tcW w:type="dxa" w:w="18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8" w:val="left"/>
              </w:tabs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13,38  </w:t>
            </w:r>
          </w:p>
        </w:tc>
        <w:tc>
          <w:tcPr>
            <w:tcW w:type="dxa" w:w="181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2" w:val="left"/>
              </w:tabs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26,76  </w:t>
            </w:r>
          </w:p>
        </w:tc>
      </w:tr>
    </w:tbl>
    <w:p>
      <w:pPr>
        <w:autoSpaceDN w:val="0"/>
        <w:autoSpaceDE w:val="0"/>
        <w:widowControl/>
        <w:spacing w:line="6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352"/>
        </w:trPr>
        <w:tc>
          <w:tcPr>
            <w:tcW w:type="dxa" w:w="9348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ENTIDADES FILANTRÓPICAS E RELIGIOSAS </w:t>
            </w:r>
          </w:p>
        </w:tc>
      </w:tr>
      <w:tr>
        <w:trPr>
          <w:trHeight w:hRule="exact" w:val="350"/>
        </w:trPr>
        <w:tc>
          <w:tcPr>
            <w:tcW w:type="dxa" w:w="2630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72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16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26,00  </w:t>
            </w:r>
          </w:p>
        </w:tc>
        <w:tc>
          <w:tcPr>
            <w:tcW w:type="dxa" w:w="1818"/>
            <w:tcBorders>
              <w:start w:sz="3.200000000000273" w:val="single" w:color="#000000"/>
              <w:top w:sz="3.2000000000007276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26,00  </w:t>
            </w:r>
          </w:p>
        </w:tc>
        <w:tc>
          <w:tcPr>
            <w:tcW w:type="dxa" w:w="1812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2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52,00  </w:t>
            </w:r>
          </w:p>
        </w:tc>
      </w:tr>
      <w:tr>
        <w:trPr>
          <w:trHeight w:hRule="exact" w:val="352"/>
        </w:trPr>
        <w:tc>
          <w:tcPr>
            <w:tcW w:type="dxa" w:w="2630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72"/>
            <w:tcBorders>
              <w:start w:sz="3.199999999999818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16"/>
            <w:tcBorders>
              <w:start w:sz="3.200000000000273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3,53  </w:t>
            </w:r>
          </w:p>
        </w:tc>
        <w:tc>
          <w:tcPr>
            <w:tcW w:type="dxa" w:w="1818"/>
            <w:tcBorders>
              <w:start w:sz="3.200000000000273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6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3,53  </w:t>
            </w:r>
          </w:p>
        </w:tc>
        <w:tc>
          <w:tcPr>
            <w:tcW w:type="dxa" w:w="1812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0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7,06  </w:t>
            </w:r>
          </w:p>
        </w:tc>
      </w:tr>
      <w:tr>
        <w:trPr>
          <w:trHeight w:hRule="exact" w:val="348"/>
        </w:trPr>
        <w:tc>
          <w:tcPr>
            <w:tcW w:type="dxa" w:w="263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1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4,77  </w:t>
            </w:r>
          </w:p>
        </w:tc>
        <w:tc>
          <w:tcPr>
            <w:tcW w:type="dxa" w:w="18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6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4,77  </w:t>
            </w:r>
          </w:p>
        </w:tc>
        <w:tc>
          <w:tcPr>
            <w:tcW w:type="dxa" w:w="18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0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9,54  </w:t>
            </w:r>
          </w:p>
        </w:tc>
      </w:tr>
      <w:tr>
        <w:trPr>
          <w:trHeight w:hRule="exact" w:val="352"/>
        </w:trPr>
        <w:tc>
          <w:tcPr>
            <w:tcW w:type="dxa" w:w="2630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60 </w:t>
            </w:r>
          </w:p>
        </w:tc>
        <w:tc>
          <w:tcPr>
            <w:tcW w:type="dxa" w:w="1272"/>
            <w:tcBorders>
              <w:start w:sz="3.199999999999818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16"/>
            <w:tcBorders>
              <w:start w:sz="3.200000000000273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6,01  </w:t>
            </w:r>
          </w:p>
        </w:tc>
        <w:tc>
          <w:tcPr>
            <w:tcW w:type="dxa" w:w="1818"/>
            <w:tcBorders>
              <w:start w:sz="3.200000000000273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6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6,01  </w:t>
            </w:r>
          </w:p>
        </w:tc>
        <w:tc>
          <w:tcPr>
            <w:tcW w:type="dxa" w:w="1812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60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12,02  </w:t>
            </w:r>
          </w:p>
        </w:tc>
      </w:tr>
      <w:tr>
        <w:trPr>
          <w:trHeight w:hRule="exact" w:val="348"/>
        </w:trPr>
        <w:tc>
          <w:tcPr>
            <w:tcW w:type="dxa" w:w="263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2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1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8,89  </w:t>
            </w:r>
          </w:p>
        </w:tc>
        <w:tc>
          <w:tcPr>
            <w:tcW w:type="dxa" w:w="18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6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8,89  </w:t>
            </w:r>
          </w:p>
        </w:tc>
        <w:tc>
          <w:tcPr>
            <w:tcW w:type="dxa" w:w="18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60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17,78  </w:t>
            </w:r>
          </w:p>
        </w:tc>
      </w:tr>
      <w:tr>
        <w:trPr>
          <w:trHeight w:hRule="exact" w:val="346"/>
        </w:trPr>
        <w:tc>
          <w:tcPr>
            <w:tcW w:type="dxa" w:w="2630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272"/>
            <w:tcBorders>
              <w:start w:sz="3.199999999999818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16"/>
            <w:tcBorders>
              <w:start w:sz="3.200000000000273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13,38  </w:t>
            </w:r>
          </w:p>
        </w:tc>
        <w:tc>
          <w:tcPr>
            <w:tcW w:type="dxa" w:w="1818"/>
            <w:tcBorders>
              <w:start w:sz="3.200000000000273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8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13,38  </w:t>
            </w:r>
          </w:p>
        </w:tc>
        <w:tc>
          <w:tcPr>
            <w:tcW w:type="dxa" w:w="1812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2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26,76 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1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485 – 09/03/2023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282" w:right="1074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90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352"/>
        </w:trPr>
        <w:tc>
          <w:tcPr>
            <w:tcW w:type="dxa" w:w="9352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E LAZER </w:t>
            </w:r>
          </w:p>
        </w:tc>
      </w:tr>
      <w:tr>
        <w:trPr>
          <w:trHeight w:hRule="exact" w:val="348"/>
        </w:trPr>
        <w:tc>
          <w:tcPr>
            <w:tcW w:type="dxa" w:w="263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6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1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31,95  </w:t>
            </w:r>
          </w:p>
        </w:tc>
        <w:tc>
          <w:tcPr>
            <w:tcW w:type="dxa" w:w="181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31,95  </w:t>
            </w:r>
          </w:p>
        </w:tc>
        <w:tc>
          <w:tcPr>
            <w:tcW w:type="dxa" w:w="18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63,90  </w:t>
            </w:r>
          </w:p>
        </w:tc>
      </w:tr>
      <w:tr>
        <w:trPr>
          <w:trHeight w:hRule="exact" w:val="354"/>
        </w:trPr>
        <w:tc>
          <w:tcPr>
            <w:tcW w:type="dxa" w:w="263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45 </w:t>
            </w:r>
          </w:p>
        </w:tc>
        <w:tc>
          <w:tcPr>
            <w:tcW w:type="dxa" w:w="126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1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6,80  </w:t>
            </w:r>
          </w:p>
        </w:tc>
        <w:tc>
          <w:tcPr>
            <w:tcW w:type="dxa" w:w="181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6" w:val="left"/>
              </w:tabs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6,80  </w:t>
            </w:r>
          </w:p>
        </w:tc>
        <w:tc>
          <w:tcPr>
            <w:tcW w:type="dxa" w:w="18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64" w:val="left"/>
              </w:tabs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13,60  </w:t>
            </w:r>
          </w:p>
        </w:tc>
      </w:tr>
      <w:tr>
        <w:trPr>
          <w:trHeight w:hRule="exact" w:val="346"/>
        </w:trPr>
        <w:tc>
          <w:tcPr>
            <w:tcW w:type="dxa" w:w="263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100 </w:t>
            </w:r>
          </w:p>
        </w:tc>
        <w:tc>
          <w:tcPr>
            <w:tcW w:type="dxa" w:w="126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1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10,27  </w:t>
            </w:r>
          </w:p>
        </w:tc>
        <w:tc>
          <w:tcPr>
            <w:tcW w:type="dxa" w:w="181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8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10,27  </w:t>
            </w:r>
          </w:p>
        </w:tc>
        <w:tc>
          <w:tcPr>
            <w:tcW w:type="dxa" w:w="18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6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20,54  </w:t>
            </w:r>
          </w:p>
        </w:tc>
      </w:tr>
      <w:tr>
        <w:trPr>
          <w:trHeight w:hRule="exact" w:val="354"/>
        </w:trPr>
        <w:tc>
          <w:tcPr>
            <w:tcW w:type="dxa" w:w="2634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268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16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13,68  </w:t>
            </w:r>
          </w:p>
        </w:tc>
        <w:tc>
          <w:tcPr>
            <w:tcW w:type="dxa" w:w="1818"/>
            <w:tcBorders>
              <w:start w:sz="3.200000000000273" w:val="single" w:color="#000000"/>
              <w:top w:sz="2.400000000000091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8" w:val="left"/>
              </w:tabs>
              <w:autoSpaceDE w:val="0"/>
              <w:widowControl/>
              <w:spacing w:line="197" w:lineRule="auto" w:before="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13,68  </w:t>
            </w:r>
          </w:p>
        </w:tc>
        <w:tc>
          <w:tcPr>
            <w:tcW w:type="dxa" w:w="1816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6" w:val="left"/>
              </w:tabs>
              <w:autoSpaceDE w:val="0"/>
              <w:widowControl/>
              <w:spacing w:line="197" w:lineRule="auto" w:before="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27,36  </w:t>
            </w:r>
          </w:p>
        </w:tc>
      </w:tr>
      <w:tr>
        <w:trPr>
          <w:trHeight w:hRule="exact" w:val="346"/>
        </w:trPr>
        <w:tc>
          <w:tcPr>
            <w:tcW w:type="dxa" w:w="263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1.000 </w:t>
            </w:r>
          </w:p>
        </w:tc>
        <w:tc>
          <w:tcPr>
            <w:tcW w:type="dxa" w:w="126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1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13,91  </w:t>
            </w:r>
          </w:p>
        </w:tc>
        <w:tc>
          <w:tcPr>
            <w:tcW w:type="dxa" w:w="181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8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13,91  </w:t>
            </w:r>
          </w:p>
        </w:tc>
        <w:tc>
          <w:tcPr>
            <w:tcW w:type="dxa" w:w="18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6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27,82  </w:t>
            </w:r>
          </w:p>
        </w:tc>
      </w:tr>
      <w:tr>
        <w:trPr>
          <w:trHeight w:hRule="exact" w:val="354"/>
        </w:trPr>
        <w:tc>
          <w:tcPr>
            <w:tcW w:type="dxa" w:w="2634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1.000 </w:t>
            </w:r>
          </w:p>
        </w:tc>
        <w:tc>
          <w:tcPr>
            <w:tcW w:type="dxa" w:w="1268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16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14,13  </w:t>
            </w:r>
          </w:p>
        </w:tc>
        <w:tc>
          <w:tcPr>
            <w:tcW w:type="dxa" w:w="1818"/>
            <w:tcBorders>
              <w:start w:sz="3.200000000000273" w:val="single" w:color="#000000"/>
              <w:top w:sz="2.400000000000091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8" w:val="left"/>
              </w:tabs>
              <w:autoSpaceDE w:val="0"/>
              <w:widowControl/>
              <w:spacing w:line="197" w:lineRule="auto" w:before="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14,13  </w:t>
            </w:r>
          </w:p>
        </w:tc>
        <w:tc>
          <w:tcPr>
            <w:tcW w:type="dxa" w:w="1816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6" w:val="left"/>
              </w:tabs>
              <w:autoSpaceDE w:val="0"/>
              <w:widowControl/>
              <w:spacing w:line="197" w:lineRule="auto" w:before="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28,26  </w:t>
            </w:r>
          </w:p>
        </w:tc>
      </w:tr>
    </w:tbl>
    <w:p>
      <w:pPr>
        <w:autoSpaceDN w:val="0"/>
        <w:autoSpaceDE w:val="0"/>
        <w:widowControl/>
        <w:spacing w:line="3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354"/>
        </w:trPr>
        <w:tc>
          <w:tcPr>
            <w:tcW w:type="dxa" w:w="9352"/>
            <w:gridSpan w:val="5"/>
            <w:tcBorders>
              <w:start w:sz="3.2000000000000455" w:val="single" w:color="#000000"/>
              <w:top w:sz="2.399999999999636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348"/>
        </w:trPr>
        <w:tc>
          <w:tcPr>
            <w:tcW w:type="dxa" w:w="263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6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1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31,95  </w:t>
            </w:r>
          </w:p>
        </w:tc>
        <w:tc>
          <w:tcPr>
            <w:tcW w:type="dxa" w:w="18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31,95  </w:t>
            </w:r>
          </w:p>
        </w:tc>
        <w:tc>
          <w:tcPr>
            <w:tcW w:type="dxa" w:w="18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63,90  </w:t>
            </w:r>
          </w:p>
        </w:tc>
      </w:tr>
      <w:tr>
        <w:trPr>
          <w:trHeight w:hRule="exact" w:val="352"/>
        </w:trPr>
        <w:tc>
          <w:tcPr>
            <w:tcW w:type="dxa" w:w="263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45 </w:t>
            </w:r>
          </w:p>
        </w:tc>
        <w:tc>
          <w:tcPr>
            <w:tcW w:type="dxa" w:w="126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1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6,80  </w:t>
            </w:r>
          </w:p>
        </w:tc>
        <w:tc>
          <w:tcPr>
            <w:tcW w:type="dxa" w:w="18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6" w:val="left"/>
              </w:tabs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6,80  </w:t>
            </w:r>
          </w:p>
        </w:tc>
        <w:tc>
          <w:tcPr>
            <w:tcW w:type="dxa" w:w="18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64" w:val="left"/>
              </w:tabs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13,60  </w:t>
            </w:r>
          </w:p>
        </w:tc>
      </w:tr>
      <w:tr>
        <w:trPr>
          <w:trHeight w:hRule="exact" w:val="348"/>
        </w:trPr>
        <w:tc>
          <w:tcPr>
            <w:tcW w:type="dxa" w:w="263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100 </w:t>
            </w:r>
          </w:p>
        </w:tc>
        <w:tc>
          <w:tcPr>
            <w:tcW w:type="dxa" w:w="126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1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10,27  </w:t>
            </w:r>
          </w:p>
        </w:tc>
        <w:tc>
          <w:tcPr>
            <w:tcW w:type="dxa" w:w="18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10,27  </w:t>
            </w:r>
          </w:p>
        </w:tc>
        <w:tc>
          <w:tcPr>
            <w:tcW w:type="dxa" w:w="18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20,54  </w:t>
            </w:r>
          </w:p>
        </w:tc>
      </w:tr>
      <w:tr>
        <w:trPr>
          <w:trHeight w:hRule="exact" w:val="352"/>
        </w:trPr>
        <w:tc>
          <w:tcPr>
            <w:tcW w:type="dxa" w:w="263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26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1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13,68  </w:t>
            </w:r>
          </w:p>
        </w:tc>
        <w:tc>
          <w:tcPr>
            <w:tcW w:type="dxa" w:w="18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8" w:val="left"/>
              </w:tabs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13,68  </w:t>
            </w:r>
          </w:p>
        </w:tc>
        <w:tc>
          <w:tcPr>
            <w:tcW w:type="dxa" w:w="18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6" w:val="left"/>
              </w:tabs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27,36  </w:t>
            </w:r>
          </w:p>
        </w:tc>
      </w:tr>
      <w:tr>
        <w:trPr>
          <w:trHeight w:hRule="exact" w:val="348"/>
        </w:trPr>
        <w:tc>
          <w:tcPr>
            <w:tcW w:type="dxa" w:w="263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1.000 </w:t>
            </w:r>
          </w:p>
        </w:tc>
        <w:tc>
          <w:tcPr>
            <w:tcW w:type="dxa" w:w="126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1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13,91  </w:t>
            </w:r>
          </w:p>
        </w:tc>
        <w:tc>
          <w:tcPr>
            <w:tcW w:type="dxa" w:w="18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13,91  </w:t>
            </w:r>
          </w:p>
        </w:tc>
        <w:tc>
          <w:tcPr>
            <w:tcW w:type="dxa" w:w="18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27,82  </w:t>
            </w:r>
          </w:p>
        </w:tc>
      </w:tr>
      <w:tr>
        <w:trPr>
          <w:trHeight w:hRule="exact" w:val="352"/>
        </w:trPr>
        <w:tc>
          <w:tcPr>
            <w:tcW w:type="dxa" w:w="263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1.000 </w:t>
            </w:r>
          </w:p>
        </w:tc>
        <w:tc>
          <w:tcPr>
            <w:tcW w:type="dxa" w:w="126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1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14,13  </w:t>
            </w:r>
          </w:p>
        </w:tc>
        <w:tc>
          <w:tcPr>
            <w:tcW w:type="dxa" w:w="18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8" w:val="left"/>
              </w:tabs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14,13  </w:t>
            </w:r>
          </w:p>
        </w:tc>
        <w:tc>
          <w:tcPr>
            <w:tcW w:type="dxa" w:w="18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6" w:val="left"/>
              </w:tabs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28,26 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352"/>
        </w:trPr>
        <w:tc>
          <w:tcPr>
            <w:tcW w:type="dxa" w:w="9352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48"/>
        </w:trPr>
        <w:tc>
          <w:tcPr>
            <w:tcW w:type="dxa" w:w="263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6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1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31,95  </w:t>
            </w:r>
          </w:p>
        </w:tc>
        <w:tc>
          <w:tcPr>
            <w:tcW w:type="dxa" w:w="18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31,95  </w:t>
            </w:r>
          </w:p>
        </w:tc>
        <w:tc>
          <w:tcPr>
            <w:tcW w:type="dxa" w:w="18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63,90  </w:t>
            </w:r>
          </w:p>
        </w:tc>
      </w:tr>
      <w:tr>
        <w:trPr>
          <w:trHeight w:hRule="exact" w:val="352"/>
        </w:trPr>
        <w:tc>
          <w:tcPr>
            <w:tcW w:type="dxa" w:w="263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45 </w:t>
            </w:r>
          </w:p>
        </w:tc>
        <w:tc>
          <w:tcPr>
            <w:tcW w:type="dxa" w:w="126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1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6,80  </w:t>
            </w:r>
          </w:p>
        </w:tc>
        <w:tc>
          <w:tcPr>
            <w:tcW w:type="dxa" w:w="18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6" w:val="left"/>
              </w:tabs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6,80  </w:t>
            </w:r>
          </w:p>
        </w:tc>
        <w:tc>
          <w:tcPr>
            <w:tcW w:type="dxa" w:w="18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64" w:val="left"/>
              </w:tabs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13,60  </w:t>
            </w:r>
          </w:p>
        </w:tc>
      </w:tr>
      <w:tr>
        <w:trPr>
          <w:trHeight w:hRule="exact" w:val="348"/>
        </w:trPr>
        <w:tc>
          <w:tcPr>
            <w:tcW w:type="dxa" w:w="263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100 </w:t>
            </w:r>
          </w:p>
        </w:tc>
        <w:tc>
          <w:tcPr>
            <w:tcW w:type="dxa" w:w="126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1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10,27  </w:t>
            </w:r>
          </w:p>
        </w:tc>
        <w:tc>
          <w:tcPr>
            <w:tcW w:type="dxa" w:w="18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10,27  </w:t>
            </w:r>
          </w:p>
        </w:tc>
        <w:tc>
          <w:tcPr>
            <w:tcW w:type="dxa" w:w="18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20,54  </w:t>
            </w:r>
          </w:p>
        </w:tc>
      </w:tr>
      <w:tr>
        <w:trPr>
          <w:trHeight w:hRule="exact" w:val="352"/>
        </w:trPr>
        <w:tc>
          <w:tcPr>
            <w:tcW w:type="dxa" w:w="263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26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1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13,68  </w:t>
            </w:r>
          </w:p>
        </w:tc>
        <w:tc>
          <w:tcPr>
            <w:tcW w:type="dxa" w:w="18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8" w:val="left"/>
              </w:tabs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13,68  </w:t>
            </w:r>
          </w:p>
        </w:tc>
        <w:tc>
          <w:tcPr>
            <w:tcW w:type="dxa" w:w="18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6" w:val="left"/>
              </w:tabs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27,36  </w:t>
            </w:r>
          </w:p>
        </w:tc>
      </w:tr>
      <w:tr>
        <w:trPr>
          <w:trHeight w:hRule="exact" w:val="348"/>
        </w:trPr>
        <w:tc>
          <w:tcPr>
            <w:tcW w:type="dxa" w:w="263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1.000 </w:t>
            </w:r>
          </w:p>
        </w:tc>
        <w:tc>
          <w:tcPr>
            <w:tcW w:type="dxa" w:w="126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1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13,91  </w:t>
            </w:r>
          </w:p>
        </w:tc>
        <w:tc>
          <w:tcPr>
            <w:tcW w:type="dxa" w:w="18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13,91  </w:t>
            </w:r>
          </w:p>
        </w:tc>
        <w:tc>
          <w:tcPr>
            <w:tcW w:type="dxa" w:w="18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27,82  </w:t>
            </w:r>
          </w:p>
        </w:tc>
      </w:tr>
      <w:tr>
        <w:trPr>
          <w:trHeight w:hRule="exact" w:val="348"/>
        </w:trPr>
        <w:tc>
          <w:tcPr>
            <w:tcW w:type="dxa" w:w="263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1.000 </w:t>
            </w:r>
          </w:p>
        </w:tc>
        <w:tc>
          <w:tcPr>
            <w:tcW w:type="dxa" w:w="126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1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14,13  </w:t>
            </w:r>
          </w:p>
        </w:tc>
        <w:tc>
          <w:tcPr>
            <w:tcW w:type="dxa" w:w="18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8" w:val="left"/>
              </w:tabs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14,13  </w:t>
            </w:r>
          </w:p>
        </w:tc>
        <w:tc>
          <w:tcPr>
            <w:tcW w:type="dxa" w:w="18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6" w:val="left"/>
              </w:tabs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28,26 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354"/>
        </w:trPr>
        <w:tc>
          <w:tcPr>
            <w:tcW w:type="dxa" w:w="9348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TRATAMENTO PRÓPRIO EFLUENTE </w:t>
            </w:r>
          </w:p>
        </w:tc>
      </w:tr>
      <w:tr>
        <w:trPr>
          <w:trHeight w:hRule="exact" w:val="348"/>
        </w:trPr>
        <w:tc>
          <w:tcPr>
            <w:tcW w:type="dxa" w:w="263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1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  <w:tc>
          <w:tcPr>
            <w:tcW w:type="dxa" w:w="18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66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12,85  </w:t>
            </w:r>
          </w:p>
        </w:tc>
        <w:tc>
          <w:tcPr>
            <w:tcW w:type="dxa" w:w="18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2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12,85 </w:t>
            </w:r>
          </w:p>
        </w:tc>
      </w:tr>
      <w:tr>
        <w:trPr>
          <w:trHeight w:hRule="exact" w:val="346"/>
        </w:trPr>
        <w:tc>
          <w:tcPr>
            <w:tcW w:type="dxa" w:w="2630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 </w:t>
            </w:r>
          </w:p>
        </w:tc>
        <w:tc>
          <w:tcPr>
            <w:tcW w:type="dxa" w:w="1272"/>
            <w:tcBorders>
              <w:start w:sz="3.199999999999818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16"/>
            <w:tcBorders>
              <w:start w:sz="3.200000000000273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  <w:tc>
          <w:tcPr>
            <w:tcW w:type="dxa" w:w="1818"/>
            <w:tcBorders>
              <w:start w:sz="3.200000000000273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6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1,29  </w:t>
            </w:r>
          </w:p>
        </w:tc>
        <w:tc>
          <w:tcPr>
            <w:tcW w:type="dxa" w:w="1812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1,29 </w:t>
            </w:r>
          </w:p>
        </w:tc>
      </w:tr>
    </w:tbl>
    <w:p>
      <w:pPr>
        <w:autoSpaceDN w:val="0"/>
        <w:autoSpaceDE w:val="0"/>
        <w:widowControl/>
        <w:spacing w:line="245" w:lineRule="auto" w:before="54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dos valores das Tarifas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todas as categorias exceto na Categoria Tratamento Próprio Efluente, na qual não incide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 da Tarifa de Água.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8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485 – 09/03/2023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282" w:right="1070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6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8" w:after="0"/>
        <w:ind w:left="56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R$ 26,00 </w:t>
      </w:r>
    </w:p>
    <w:p>
      <w:pPr>
        <w:autoSpaceDN w:val="0"/>
        <w:autoSpaceDE w:val="0"/>
        <w:widowControl/>
        <w:spacing w:line="245" w:lineRule="auto" w:before="348" w:after="0"/>
        <w:ind w:left="1212" w:right="0" w:hanging="64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R$ 26,00) + (10 m³ x R$ 3,53 = R$ 35,30) + (5 m³ x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R$ 4,77 = R$ 23,85) = R$ 85,15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R$ 85,15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100%,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8" w:after="0"/>
        <w:ind w:left="56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Mínima = R$ 26,00 </w:t>
      </w:r>
    </w:p>
    <w:p>
      <w:pPr>
        <w:autoSpaceDN w:val="0"/>
        <w:autoSpaceDE w:val="0"/>
        <w:widowControl/>
        <w:spacing w:line="245" w:lineRule="auto" w:before="348" w:after="0"/>
        <w:ind w:left="1212" w:right="0" w:hanging="64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(Tarifa Mínima = R$ 26,00) + (10 m³ x R$ 3,53 = R$ 35,30) + (5 m³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R$ 4,77 = R$ 23,85) = R$ 85,15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R$ 85,15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568" w:right="86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R$ 26,00) + (Tarifa de Esgoto = R$ 26,00)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R$ 26,00 + R$ 26,00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Mínima = R$ 52,00</w:t>
      </w:r>
    </w:p>
    <w:p>
      <w:pPr>
        <w:autoSpaceDN w:val="0"/>
        <w:autoSpaceDE w:val="0"/>
        <w:widowControl/>
        <w:spacing w:line="245" w:lineRule="auto" w:before="348" w:after="0"/>
        <w:ind w:left="568" w:right="172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R$ 85,15) + (Tarifa de Esgoto = R$ 85,15)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R$ 85,15 + R$ 85,15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R$ 170,30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22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485 – 09/03/2023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282" w:right="1074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590" w:val="left"/>
          <w:tab w:pos="4230" w:val="left"/>
        </w:tabs>
        <w:autoSpaceDE w:val="0"/>
        <w:widowControl/>
        <w:spacing w:line="377" w:lineRule="auto" w:before="342" w:after="300"/>
        <w:ind w:left="139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485, DE 09 DE MARÇO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43"/>
        <w:gridCol w:w="3143"/>
        <w:gridCol w:w="3143"/>
      </w:tblGrid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CÓD. </w:t>
            </w:r>
          </w:p>
        </w:tc>
        <w:tc>
          <w:tcPr>
            <w:tcW w:type="dxa" w:w="7084"/>
            <w:tcBorders>
              <w:start w:sz="3.199999999999932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DOS SERVIÇOS </w:t>
            </w:r>
          </w:p>
        </w:tc>
        <w:tc>
          <w:tcPr>
            <w:tcW w:type="dxa" w:w="141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VALOR (R$) </w:t>
            </w:r>
          </w:p>
        </w:tc>
      </w:tr>
      <w:tr>
        <w:trPr>
          <w:trHeight w:hRule="exact" w:val="35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08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Residencial </w:t>
            </w:r>
          </w:p>
        </w:tc>
        <w:tc>
          <w:tcPr>
            <w:tcW w:type="dxa" w:w="14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66,19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084"/>
            <w:tcBorders>
              <w:start w:sz="3.199999999999932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- sem Pagamento de Diretrizes </w:t>
            </w:r>
          </w:p>
        </w:tc>
        <w:tc>
          <w:tcPr>
            <w:tcW w:type="dxa" w:w="141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479,21 </w:t>
            </w:r>
          </w:p>
        </w:tc>
      </w:tr>
      <w:tr>
        <w:trPr>
          <w:trHeight w:hRule="exact" w:val="35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708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Ramais de Água na Rua </w:t>
            </w:r>
          </w:p>
        </w:tc>
        <w:tc>
          <w:tcPr>
            <w:tcW w:type="dxa" w:w="14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913,73 </w:t>
            </w:r>
          </w:p>
        </w:tc>
      </w:tr>
      <w:tr>
        <w:trPr>
          <w:trHeight w:hRule="exact" w:val="306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7084"/>
            <w:tcBorders>
              <w:start w:sz="3.199999999999932" w:val="single" w:color="#000000"/>
              <w:top w:sz="3.2000000000000455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Ramais de Água na Calçada </w:t>
            </w:r>
          </w:p>
        </w:tc>
        <w:tc>
          <w:tcPr>
            <w:tcW w:type="dxa" w:w="141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397,08 </w:t>
            </w:r>
          </w:p>
        </w:tc>
      </w:tr>
      <w:tr>
        <w:trPr>
          <w:trHeight w:hRule="exact" w:val="346"/>
        </w:trPr>
        <w:tc>
          <w:tcPr>
            <w:tcW w:type="dxa" w:w="85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7084"/>
            <w:tcBorders>
              <w:start w:sz="3.199999999999932" w:val="single" w:color="#000000"/>
              <w:top w:sz="4.0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Ramais de Esgoto na Calçada </w:t>
            </w:r>
          </w:p>
        </w:tc>
        <w:tc>
          <w:tcPr>
            <w:tcW w:type="dxa" w:w="1412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400,09 </w:t>
            </w:r>
          </w:p>
        </w:tc>
      </w:tr>
      <w:tr>
        <w:trPr>
          <w:trHeight w:hRule="exact" w:val="354"/>
        </w:trPr>
        <w:tc>
          <w:tcPr>
            <w:tcW w:type="dxa" w:w="852"/>
            <w:tcBorders>
              <w:start w:sz="3.2000000000000455" w:val="single" w:color="#000000"/>
              <w:top w:sz="2.399999999999636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7084"/>
            <w:tcBorders>
              <w:start w:sz="3.199999999999932" w:val="single" w:color="#000000"/>
              <w:top w:sz="2.399999999999636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Ramais de Água e Esgoto na Calçada </w:t>
            </w:r>
          </w:p>
        </w:tc>
        <w:tc>
          <w:tcPr>
            <w:tcW w:type="dxa" w:w="1412"/>
            <w:tcBorders>
              <w:start w:sz="2.399999999999636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479,21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7084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Ramais de Esgoto na Rua </w:t>
            </w:r>
          </w:p>
        </w:tc>
        <w:tc>
          <w:tcPr>
            <w:tcW w:type="dxa" w:w="141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1.136,20 </w:t>
            </w:r>
          </w:p>
        </w:tc>
      </w:tr>
      <w:tr>
        <w:trPr>
          <w:trHeight w:hRule="exact" w:val="35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708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Provisória </w:t>
            </w:r>
          </w:p>
        </w:tc>
        <w:tc>
          <w:tcPr>
            <w:tcW w:type="dxa" w:w="14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144,05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7084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Pedra Portuguesa - m² </w:t>
            </w:r>
          </w:p>
        </w:tc>
        <w:tc>
          <w:tcPr>
            <w:tcW w:type="dxa" w:w="141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73,28 </w:t>
            </w:r>
          </w:p>
        </w:tc>
      </w:tr>
      <w:tr>
        <w:trPr>
          <w:trHeight w:hRule="exact" w:val="35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708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Concretada - m² </w:t>
            </w:r>
          </w:p>
        </w:tc>
        <w:tc>
          <w:tcPr>
            <w:tcW w:type="dxa" w:w="14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66,89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7084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Especial - m² </w:t>
            </w:r>
          </w:p>
        </w:tc>
        <w:tc>
          <w:tcPr>
            <w:tcW w:type="dxa" w:w="141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87,62 </w:t>
            </w:r>
          </w:p>
        </w:tc>
      </w:tr>
      <w:tr>
        <w:trPr>
          <w:trHeight w:hRule="exact" w:val="35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 </w:t>
            </w:r>
          </w:p>
        </w:tc>
        <w:tc>
          <w:tcPr>
            <w:tcW w:type="dxa" w:w="708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Guias e Sarjetas - m² </w:t>
            </w:r>
          </w:p>
        </w:tc>
        <w:tc>
          <w:tcPr>
            <w:tcW w:type="dxa" w:w="14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46,18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</w:t>
            </w:r>
          </w:p>
        </w:tc>
        <w:tc>
          <w:tcPr>
            <w:tcW w:type="dxa" w:w="7084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Pedra Portuguesa Nova - m² </w:t>
            </w:r>
          </w:p>
        </w:tc>
        <w:tc>
          <w:tcPr>
            <w:tcW w:type="dxa" w:w="141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78,04 </w:t>
            </w:r>
          </w:p>
        </w:tc>
      </w:tr>
      <w:tr>
        <w:trPr>
          <w:trHeight w:hRule="exact" w:val="35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</w:t>
            </w:r>
          </w:p>
        </w:tc>
        <w:tc>
          <w:tcPr>
            <w:tcW w:type="dxa" w:w="708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Ramais de Água e Esgoto na Rua </w:t>
            </w:r>
          </w:p>
        </w:tc>
        <w:tc>
          <w:tcPr>
            <w:tcW w:type="dxa" w:w="14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1.194,51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7084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com Ramal </w:t>
            </w:r>
          </w:p>
        </w:tc>
        <w:tc>
          <w:tcPr>
            <w:tcW w:type="dxa" w:w="141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126,76 </w:t>
            </w:r>
          </w:p>
        </w:tc>
      </w:tr>
      <w:tr>
        <w:trPr>
          <w:trHeight w:hRule="exact" w:val="35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708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de Asfalto (máquina, material e mão de obra) m² </w:t>
            </w:r>
          </w:p>
        </w:tc>
        <w:tc>
          <w:tcPr>
            <w:tcW w:type="dxa" w:w="14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66,53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7084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com Montagem de Cavalete </w:t>
            </w:r>
          </w:p>
        </w:tc>
        <w:tc>
          <w:tcPr>
            <w:tcW w:type="dxa" w:w="141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177,76 </w:t>
            </w:r>
          </w:p>
        </w:tc>
      </w:tr>
      <w:tr>
        <w:trPr>
          <w:trHeight w:hRule="exact" w:val="35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</w:t>
            </w:r>
          </w:p>
        </w:tc>
        <w:tc>
          <w:tcPr>
            <w:tcW w:type="dxa" w:w="708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Hidrômetro </w:t>
            </w:r>
          </w:p>
        </w:tc>
        <w:tc>
          <w:tcPr>
            <w:tcW w:type="dxa" w:w="14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22,13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7084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</w:t>
            </w:r>
          </w:p>
        </w:tc>
        <w:tc>
          <w:tcPr>
            <w:tcW w:type="dxa" w:w="141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39,29 </w:t>
            </w:r>
          </w:p>
        </w:tc>
      </w:tr>
      <w:tr>
        <w:trPr>
          <w:trHeight w:hRule="exact" w:val="35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98 </w:t>
            </w:r>
          </w:p>
        </w:tc>
        <w:tc>
          <w:tcPr>
            <w:tcW w:type="dxa" w:w="708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Corte/Religação tipo III (com plug) </w:t>
            </w:r>
          </w:p>
        </w:tc>
        <w:tc>
          <w:tcPr>
            <w:tcW w:type="dxa" w:w="14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57,05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99 </w:t>
            </w:r>
          </w:p>
        </w:tc>
        <w:tc>
          <w:tcPr>
            <w:tcW w:type="dxa" w:w="708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Corte/Religação tipo III (com tubete cego) </w:t>
            </w:r>
          </w:p>
        </w:tc>
        <w:tc>
          <w:tcPr>
            <w:tcW w:type="dxa" w:w="14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45,39 </w:t>
            </w:r>
          </w:p>
        </w:tc>
      </w:tr>
      <w:tr>
        <w:trPr>
          <w:trHeight w:hRule="exact" w:val="35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 </w:t>
            </w:r>
          </w:p>
        </w:tc>
        <w:tc>
          <w:tcPr>
            <w:tcW w:type="dxa" w:w="708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Corte/Religação tipo I (com caixa de corte) </w:t>
            </w:r>
          </w:p>
        </w:tc>
        <w:tc>
          <w:tcPr>
            <w:tcW w:type="dxa" w:w="14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44,05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 </w:t>
            </w:r>
          </w:p>
        </w:tc>
        <w:tc>
          <w:tcPr>
            <w:tcW w:type="dxa" w:w="708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Corte/Religação na Calçada </w:t>
            </w:r>
          </w:p>
        </w:tc>
        <w:tc>
          <w:tcPr>
            <w:tcW w:type="dxa" w:w="14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216,94 </w:t>
            </w:r>
          </w:p>
        </w:tc>
      </w:tr>
      <w:tr>
        <w:trPr>
          <w:trHeight w:hRule="exact" w:val="35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 </w:t>
            </w:r>
          </w:p>
        </w:tc>
        <w:tc>
          <w:tcPr>
            <w:tcW w:type="dxa" w:w="708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Corte/Religação tipo II (com máquina, na rua) </w:t>
            </w:r>
          </w:p>
        </w:tc>
        <w:tc>
          <w:tcPr>
            <w:tcW w:type="dxa" w:w="14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266,33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 </w:t>
            </w:r>
          </w:p>
        </w:tc>
        <w:tc>
          <w:tcPr>
            <w:tcW w:type="dxa" w:w="708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Corte/Religação tipo III (com vedante) </w:t>
            </w:r>
          </w:p>
        </w:tc>
        <w:tc>
          <w:tcPr>
            <w:tcW w:type="dxa" w:w="14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45,39 </w:t>
            </w:r>
          </w:p>
        </w:tc>
      </w:tr>
      <w:tr>
        <w:trPr>
          <w:trHeight w:hRule="exact" w:val="354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 </w:t>
            </w:r>
          </w:p>
        </w:tc>
        <w:tc>
          <w:tcPr>
            <w:tcW w:type="dxa" w:w="708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a Pedido (com máquina) </w:t>
            </w:r>
          </w:p>
        </w:tc>
        <w:tc>
          <w:tcPr>
            <w:tcW w:type="dxa" w:w="14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266,33 </w:t>
            </w:r>
          </w:p>
        </w:tc>
      </w:tr>
      <w:tr>
        <w:trPr>
          <w:trHeight w:hRule="exact" w:val="346"/>
        </w:trPr>
        <w:tc>
          <w:tcPr>
            <w:tcW w:type="dxa" w:w="852"/>
            <w:tcBorders>
              <w:start w:sz="3.2000000000000455" w:val="single" w:color="#000000"/>
              <w:top w:sz="2.4000000000005457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160 </w:t>
            </w:r>
          </w:p>
        </w:tc>
        <w:tc>
          <w:tcPr>
            <w:tcW w:type="dxa" w:w="7084"/>
            <w:tcBorders>
              <w:start w:sz="3.199999999999932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Expediente </w:t>
            </w:r>
          </w:p>
        </w:tc>
        <w:tc>
          <w:tcPr>
            <w:tcW w:type="dxa" w:w="1412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1,49 </w:t>
            </w:r>
          </w:p>
        </w:tc>
      </w:tr>
      <w:tr>
        <w:trPr>
          <w:trHeight w:hRule="exact" w:val="354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250 </w:t>
            </w:r>
          </w:p>
        </w:tc>
        <w:tc>
          <w:tcPr>
            <w:tcW w:type="dxa" w:w="708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- Setor de Fiscalização </w:t>
            </w:r>
          </w:p>
        </w:tc>
        <w:tc>
          <w:tcPr>
            <w:tcW w:type="dxa" w:w="14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18,31 </w:t>
            </w:r>
          </w:p>
        </w:tc>
      </w:tr>
      <w:tr>
        <w:trPr>
          <w:trHeight w:hRule="exact" w:val="346"/>
        </w:trPr>
        <w:tc>
          <w:tcPr>
            <w:tcW w:type="dxa" w:w="852"/>
            <w:tcBorders>
              <w:start w:sz="3.2000000000000455" w:val="single" w:color="#000000"/>
              <w:top w:sz="2.4000000000005457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260 </w:t>
            </w:r>
          </w:p>
        </w:tc>
        <w:tc>
          <w:tcPr>
            <w:tcW w:type="dxa" w:w="7084"/>
            <w:tcBorders>
              <w:start w:sz="3.199999999999932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- Departamento de Engenharia </w:t>
            </w:r>
          </w:p>
        </w:tc>
        <w:tc>
          <w:tcPr>
            <w:tcW w:type="dxa" w:w="1412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18,31 </w:t>
            </w:r>
          </w:p>
        </w:tc>
      </w:tr>
      <w:tr>
        <w:trPr>
          <w:trHeight w:hRule="exact" w:val="354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280 </w:t>
            </w:r>
          </w:p>
        </w:tc>
        <w:tc>
          <w:tcPr>
            <w:tcW w:type="dxa" w:w="708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Bacteriológica </w:t>
            </w:r>
          </w:p>
        </w:tc>
        <w:tc>
          <w:tcPr>
            <w:tcW w:type="dxa" w:w="14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105,58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2.4000000000005457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285 </w:t>
            </w:r>
          </w:p>
        </w:tc>
        <w:tc>
          <w:tcPr>
            <w:tcW w:type="dxa" w:w="7084"/>
            <w:tcBorders>
              <w:start w:sz="3.199999999999932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Físico-Química </w:t>
            </w:r>
          </w:p>
        </w:tc>
        <w:tc>
          <w:tcPr>
            <w:tcW w:type="dxa" w:w="1412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80,76 </w:t>
            </w:r>
          </w:p>
        </w:tc>
      </w:tr>
      <w:tr>
        <w:trPr>
          <w:trHeight w:hRule="exact" w:val="35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290 </w:t>
            </w:r>
          </w:p>
        </w:tc>
        <w:tc>
          <w:tcPr>
            <w:tcW w:type="dxa" w:w="708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Completa (Físico-Químicas e Bacteriológicas) </w:t>
            </w:r>
          </w:p>
        </w:tc>
        <w:tc>
          <w:tcPr>
            <w:tcW w:type="dxa" w:w="14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186,33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298 </w:t>
            </w:r>
          </w:p>
        </w:tc>
        <w:tc>
          <w:tcPr>
            <w:tcW w:type="dxa" w:w="7084"/>
            <w:tcBorders>
              <w:start w:sz="3.199999999999932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Padrão </w:t>
            </w:r>
          </w:p>
        </w:tc>
        <w:tc>
          <w:tcPr>
            <w:tcW w:type="dxa" w:w="1412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41,32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28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485 – 09/03/2023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282" w:right="106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86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25"/>
        <w:gridCol w:w="3125"/>
        <w:gridCol w:w="3125"/>
      </w:tblGrid>
      <w:tr>
        <w:trPr>
          <w:trHeight w:hRule="exact" w:val="352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CÓD. </w:t>
            </w:r>
          </w:p>
        </w:tc>
        <w:tc>
          <w:tcPr>
            <w:tcW w:type="dxa" w:w="7084"/>
            <w:tcBorders>
              <w:start w:sz="3.199999999999932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DOS SERVIÇOS </w:t>
            </w:r>
          </w:p>
        </w:tc>
        <w:tc>
          <w:tcPr>
            <w:tcW w:type="dxa" w:w="141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VALOR (R$)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301 </w:t>
            </w:r>
          </w:p>
        </w:tc>
        <w:tc>
          <w:tcPr>
            <w:tcW w:type="dxa" w:w="7084"/>
            <w:tcBorders>
              <w:start w:sz="3.199999999999932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</w:t>
            </w:r>
          </w:p>
        </w:tc>
        <w:tc>
          <w:tcPr>
            <w:tcW w:type="dxa" w:w="141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41,32 </w:t>
            </w:r>
          </w:p>
        </w:tc>
      </w:tr>
      <w:tr>
        <w:trPr>
          <w:trHeight w:hRule="exact" w:val="352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302 </w:t>
            </w:r>
          </w:p>
        </w:tc>
        <w:tc>
          <w:tcPr>
            <w:tcW w:type="dxa" w:w="7084"/>
            <w:tcBorders>
              <w:start w:sz="3.199999999999932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Suspensão de Cavalete </w:t>
            </w:r>
          </w:p>
        </w:tc>
        <w:tc>
          <w:tcPr>
            <w:tcW w:type="dxa" w:w="141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38,75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303 </w:t>
            </w:r>
          </w:p>
        </w:tc>
        <w:tc>
          <w:tcPr>
            <w:tcW w:type="dxa" w:w="7084"/>
            <w:tcBorders>
              <w:start w:sz="3.199999999999932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</w:t>
            </w:r>
          </w:p>
        </w:tc>
        <w:tc>
          <w:tcPr>
            <w:tcW w:type="dxa" w:w="141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42,84 </w:t>
            </w:r>
          </w:p>
        </w:tc>
      </w:tr>
      <w:tr>
        <w:trPr>
          <w:trHeight w:hRule="exact" w:val="354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307 </w:t>
            </w:r>
          </w:p>
        </w:tc>
        <w:tc>
          <w:tcPr>
            <w:tcW w:type="dxa" w:w="7084"/>
            <w:tcBorders>
              <w:start w:sz="3.199999999999932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Encanador (hora trabalhada) </w:t>
            </w:r>
          </w:p>
        </w:tc>
        <w:tc>
          <w:tcPr>
            <w:tcW w:type="dxa" w:w="141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8,37 </w:t>
            </w:r>
          </w:p>
        </w:tc>
      </w:tr>
      <w:tr>
        <w:trPr>
          <w:trHeight w:hRule="exact" w:val="346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308 </w:t>
            </w:r>
          </w:p>
        </w:tc>
        <w:tc>
          <w:tcPr>
            <w:tcW w:type="dxa" w:w="7084"/>
            <w:tcBorders>
              <w:start w:sz="3.199999999999932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Ajudante (hora trabalhada) </w:t>
            </w:r>
          </w:p>
        </w:tc>
        <w:tc>
          <w:tcPr>
            <w:tcW w:type="dxa" w:w="141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6,28 </w:t>
            </w:r>
          </w:p>
        </w:tc>
      </w:tr>
      <w:tr>
        <w:trPr>
          <w:trHeight w:hRule="exact" w:val="354"/>
        </w:trPr>
        <w:tc>
          <w:tcPr>
            <w:tcW w:type="dxa" w:w="85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309 </w:t>
            </w:r>
          </w:p>
        </w:tc>
        <w:tc>
          <w:tcPr>
            <w:tcW w:type="dxa" w:w="7084"/>
            <w:tcBorders>
              <w:start w:sz="3.199999999999932" w:val="single" w:color="#000000"/>
              <w:top w:sz="2.400000000000091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Retroescavadeira (hora trabalhada) </w:t>
            </w:r>
          </w:p>
        </w:tc>
        <w:tc>
          <w:tcPr>
            <w:tcW w:type="dxa" w:w="1412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133,20 </w:t>
            </w:r>
          </w:p>
        </w:tc>
      </w:tr>
      <w:tr>
        <w:trPr>
          <w:trHeight w:hRule="exact" w:val="346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310 </w:t>
            </w:r>
          </w:p>
        </w:tc>
        <w:tc>
          <w:tcPr>
            <w:tcW w:type="dxa" w:w="7084"/>
            <w:tcBorders>
              <w:start w:sz="3.199999999999932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na Calçada </w:t>
            </w:r>
          </w:p>
        </w:tc>
        <w:tc>
          <w:tcPr>
            <w:tcW w:type="dxa" w:w="141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274,53 </w:t>
            </w:r>
          </w:p>
        </w:tc>
      </w:tr>
      <w:tr>
        <w:trPr>
          <w:trHeight w:hRule="exact" w:val="354"/>
        </w:trPr>
        <w:tc>
          <w:tcPr>
            <w:tcW w:type="dxa" w:w="85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311 </w:t>
            </w:r>
          </w:p>
        </w:tc>
        <w:tc>
          <w:tcPr>
            <w:tcW w:type="dxa" w:w="7084"/>
            <w:tcBorders>
              <w:start w:sz="3.199999999999932" w:val="single" w:color="#000000"/>
              <w:top w:sz="2.400000000000091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Transportes - Veículos Leves (hora trabalhada) </w:t>
            </w:r>
          </w:p>
        </w:tc>
        <w:tc>
          <w:tcPr>
            <w:tcW w:type="dxa" w:w="1412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109,71 </w:t>
            </w:r>
          </w:p>
        </w:tc>
      </w:tr>
      <w:tr>
        <w:trPr>
          <w:trHeight w:hRule="exact" w:val="346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312 </w:t>
            </w:r>
          </w:p>
        </w:tc>
        <w:tc>
          <w:tcPr>
            <w:tcW w:type="dxa" w:w="7084"/>
            <w:tcBorders>
              <w:start w:sz="3.199999999999932" w:val="single" w:color="#000000"/>
              <w:top w:sz="3.2000000000000455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Transportes - Veículos Pesados (hora trabalhada) </w:t>
            </w:r>
          </w:p>
        </w:tc>
        <w:tc>
          <w:tcPr>
            <w:tcW w:type="dxa" w:w="141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144,11 </w:t>
            </w:r>
          </w:p>
        </w:tc>
      </w:tr>
      <w:tr>
        <w:trPr>
          <w:trHeight w:hRule="exact" w:val="354"/>
        </w:trPr>
        <w:tc>
          <w:tcPr>
            <w:tcW w:type="dxa" w:w="852"/>
            <w:tcBorders>
              <w:start w:sz="3.2000000000000455" w:val="single" w:color="#000000"/>
              <w:top w:sz="2.399999999999636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316 </w:t>
            </w:r>
          </w:p>
        </w:tc>
        <w:tc>
          <w:tcPr>
            <w:tcW w:type="dxa" w:w="7084"/>
            <w:tcBorders>
              <w:start w:sz="3.199999999999932" w:val="single" w:color="#000000"/>
              <w:top w:sz="2.399999999999636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e Administração de Obras e Serviços (hora) </w:t>
            </w:r>
          </w:p>
        </w:tc>
        <w:tc>
          <w:tcPr>
            <w:tcW w:type="dxa" w:w="1412"/>
            <w:tcBorders>
              <w:start w:sz="2.399999999999636" w:val="single" w:color="#000000"/>
              <w:top w:sz="2.39999999999963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57,25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340 </w:t>
            </w:r>
          </w:p>
        </w:tc>
        <w:tc>
          <w:tcPr>
            <w:tcW w:type="dxa" w:w="7084"/>
            <w:tcBorders>
              <w:start w:sz="3.199999999999932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Lacração de Hidrômetros </w:t>
            </w:r>
          </w:p>
        </w:tc>
        <w:tc>
          <w:tcPr>
            <w:tcW w:type="dxa" w:w="1412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8,55 </w:t>
            </w:r>
          </w:p>
        </w:tc>
      </w:tr>
      <w:tr>
        <w:trPr>
          <w:trHeight w:hRule="exact" w:val="35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360 </w:t>
            </w:r>
          </w:p>
        </w:tc>
        <w:tc>
          <w:tcPr>
            <w:tcW w:type="dxa" w:w="708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na Rua </w:t>
            </w:r>
          </w:p>
        </w:tc>
        <w:tc>
          <w:tcPr>
            <w:tcW w:type="dxa" w:w="14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586,20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390 </w:t>
            </w:r>
          </w:p>
        </w:tc>
        <w:tc>
          <w:tcPr>
            <w:tcW w:type="dxa" w:w="7084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a Pedido </w:t>
            </w:r>
          </w:p>
        </w:tc>
        <w:tc>
          <w:tcPr>
            <w:tcW w:type="dxa" w:w="141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266,33 </w:t>
            </w:r>
          </w:p>
        </w:tc>
      </w:tr>
      <w:tr>
        <w:trPr>
          <w:trHeight w:hRule="exact" w:val="35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410 </w:t>
            </w:r>
          </w:p>
        </w:tc>
        <w:tc>
          <w:tcPr>
            <w:tcW w:type="dxa" w:w="708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de Entrega de Obra </w:t>
            </w:r>
          </w:p>
        </w:tc>
        <w:tc>
          <w:tcPr>
            <w:tcW w:type="dxa" w:w="14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37,32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411 </w:t>
            </w:r>
          </w:p>
        </w:tc>
        <w:tc>
          <w:tcPr>
            <w:tcW w:type="dxa" w:w="7084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Simples </w:t>
            </w:r>
          </w:p>
        </w:tc>
        <w:tc>
          <w:tcPr>
            <w:tcW w:type="dxa" w:w="141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37,32 </w:t>
            </w:r>
          </w:p>
        </w:tc>
      </w:tr>
      <w:tr>
        <w:trPr>
          <w:trHeight w:hRule="exact" w:val="35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440 </w:t>
            </w:r>
          </w:p>
        </w:tc>
        <w:tc>
          <w:tcPr>
            <w:tcW w:type="dxa" w:w="708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Segunda Via de Conta </w:t>
            </w:r>
          </w:p>
        </w:tc>
        <w:tc>
          <w:tcPr>
            <w:tcW w:type="dxa" w:w="14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1,20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441 </w:t>
            </w:r>
          </w:p>
        </w:tc>
        <w:tc>
          <w:tcPr>
            <w:tcW w:type="dxa" w:w="7084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Entrega de Contas em Endereços Diversos </w:t>
            </w:r>
          </w:p>
        </w:tc>
        <w:tc>
          <w:tcPr>
            <w:tcW w:type="dxa" w:w="141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2,24 </w:t>
            </w:r>
          </w:p>
        </w:tc>
      </w:tr>
      <w:tr>
        <w:trPr>
          <w:trHeight w:hRule="exact" w:val="35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450 </w:t>
            </w:r>
          </w:p>
        </w:tc>
        <w:tc>
          <w:tcPr>
            <w:tcW w:type="dxa" w:w="708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de Corte </w:t>
            </w:r>
          </w:p>
        </w:tc>
        <w:tc>
          <w:tcPr>
            <w:tcW w:type="dxa" w:w="14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187,61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460 </w:t>
            </w:r>
          </w:p>
        </w:tc>
        <w:tc>
          <w:tcPr>
            <w:tcW w:type="dxa" w:w="7084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Ligação Clandestina e/ou Violação de Hidrômetro </w:t>
            </w:r>
          </w:p>
        </w:tc>
        <w:tc>
          <w:tcPr>
            <w:tcW w:type="dxa" w:w="141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242,99 </w:t>
            </w:r>
          </w:p>
        </w:tc>
      </w:tr>
      <w:tr>
        <w:trPr>
          <w:trHeight w:hRule="exact" w:val="35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466 </w:t>
            </w:r>
          </w:p>
        </w:tc>
        <w:tc>
          <w:tcPr>
            <w:tcW w:type="dxa" w:w="708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Reincidência Violação Corte </w:t>
            </w:r>
          </w:p>
        </w:tc>
        <w:tc>
          <w:tcPr>
            <w:tcW w:type="dxa" w:w="14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375,25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468 </w:t>
            </w:r>
          </w:p>
        </w:tc>
        <w:tc>
          <w:tcPr>
            <w:tcW w:type="dxa" w:w="7084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por Despejo de Águas Pluviais na Rede de Esgoto (UFESP)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a Lei nº 2.907/2005 </w:t>
            </w:r>
          </w:p>
        </w:tc>
        <w:tc>
          <w:tcPr>
            <w:tcW w:type="dxa" w:w="141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474 </w:t>
            </w:r>
          </w:p>
        </w:tc>
        <w:tc>
          <w:tcPr>
            <w:tcW w:type="dxa" w:w="708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Uso do Sistema de Abastecimento e Esgotamento Industrial (m³) </w:t>
            </w:r>
          </w:p>
        </w:tc>
        <w:tc>
          <w:tcPr>
            <w:tcW w:type="dxa" w:w="14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2,08 </w:t>
            </w:r>
          </w:p>
        </w:tc>
      </w:tr>
      <w:tr>
        <w:trPr>
          <w:trHeight w:hRule="exact" w:val="352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510 </w:t>
            </w:r>
          </w:p>
        </w:tc>
        <w:tc>
          <w:tcPr>
            <w:tcW w:type="dxa" w:w="7084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Cópias Reprográficas (cada) </w:t>
            </w:r>
          </w:p>
        </w:tc>
        <w:tc>
          <w:tcPr>
            <w:tcW w:type="dxa" w:w="141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0,54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511 </w:t>
            </w:r>
          </w:p>
        </w:tc>
        <w:tc>
          <w:tcPr>
            <w:tcW w:type="dxa" w:w="708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Plotagem (metro) </w:t>
            </w:r>
          </w:p>
        </w:tc>
        <w:tc>
          <w:tcPr>
            <w:tcW w:type="dxa" w:w="14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14,93 </w:t>
            </w:r>
          </w:p>
        </w:tc>
      </w:tr>
      <w:tr>
        <w:trPr>
          <w:trHeight w:hRule="exact" w:val="35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1000 </w:t>
            </w:r>
          </w:p>
        </w:tc>
        <w:tc>
          <w:tcPr>
            <w:tcW w:type="dxa" w:w="708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Fossa Séptica (Residencial) (por viagem e até 10 m³) </w:t>
            </w:r>
          </w:p>
        </w:tc>
        <w:tc>
          <w:tcPr>
            <w:tcW w:type="dxa" w:w="14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334,63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1001 </w:t>
            </w:r>
          </w:p>
        </w:tc>
        <w:tc>
          <w:tcPr>
            <w:tcW w:type="dxa" w:w="708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Fossa Séptica (Industrial e Outros) (por viagem e até 10 m³) </w:t>
            </w:r>
          </w:p>
        </w:tc>
        <w:tc>
          <w:tcPr>
            <w:tcW w:type="dxa" w:w="14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340,02 </w:t>
            </w:r>
          </w:p>
        </w:tc>
      </w:tr>
      <w:tr>
        <w:trPr>
          <w:trHeight w:hRule="exact" w:val="304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1014 </w:t>
            </w:r>
          </w:p>
        </w:tc>
        <w:tc>
          <w:tcPr>
            <w:tcW w:type="dxa" w:w="708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Fossa Séptica Social (por viagem e até 10 m³) </w:t>
            </w:r>
          </w:p>
        </w:tc>
        <w:tc>
          <w:tcPr>
            <w:tcW w:type="dxa" w:w="14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47,06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1015 </w:t>
            </w:r>
          </w:p>
        </w:tc>
        <w:tc>
          <w:tcPr>
            <w:tcW w:type="dxa" w:w="708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de Capacidade Técnica </w:t>
            </w:r>
          </w:p>
        </w:tc>
        <w:tc>
          <w:tcPr>
            <w:tcW w:type="dxa" w:w="14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142,06 </w:t>
            </w:r>
          </w:p>
        </w:tc>
      </w:tr>
      <w:tr>
        <w:trPr>
          <w:trHeight w:hRule="exact" w:val="35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1016 </w:t>
            </w:r>
          </w:p>
        </w:tc>
        <w:tc>
          <w:tcPr>
            <w:tcW w:type="dxa" w:w="708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Ramal de Esgoto no Poço de Visita </w:t>
            </w:r>
          </w:p>
        </w:tc>
        <w:tc>
          <w:tcPr>
            <w:tcW w:type="dxa" w:w="14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543,86 </w:t>
            </w:r>
          </w:p>
        </w:tc>
      </w:tr>
      <w:tr>
        <w:trPr>
          <w:trHeight w:hRule="exact" w:val="350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1017 </w:t>
            </w:r>
          </w:p>
        </w:tc>
        <w:tc>
          <w:tcPr>
            <w:tcW w:type="dxa" w:w="708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Digitalização de Documentos </w:t>
            </w:r>
          </w:p>
        </w:tc>
        <w:tc>
          <w:tcPr>
            <w:tcW w:type="dxa" w:w="141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0,54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28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485 – 09/03/2023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8" w:h="16836"/>
      <w:pgMar w:top="282" w:right="1116" w:bottom="488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