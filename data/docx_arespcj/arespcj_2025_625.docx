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60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625, DE 07 DE MAIO DE 2025 </w:t>
      </w:r>
    </w:p>
    <w:p>
      <w:pPr>
        <w:autoSpaceDN w:val="0"/>
        <w:autoSpaceDE w:val="0"/>
        <w:widowControl/>
        <w:spacing w:line="292" w:lineRule="exact" w:before="29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Iracemápolis e dá outras providências. </w:t>
      </w:r>
    </w:p>
    <w:p>
      <w:pPr>
        <w:autoSpaceDN w:val="0"/>
        <w:autoSpaceDE w:val="0"/>
        <w:widowControl/>
        <w:spacing w:line="294" w:lineRule="exact" w:before="58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https://stip-arespcj.1doc.com.br/verificacao/BC60-50CF-6CA0-C8BE e informe o código BC60-50CF-6CA0-C8BE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1.844, de 01/09/2010,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Iracemápolis ratificou o Protocolo de Intenções, convertido em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Consórcio Público, e delegou as competências municipais de regulação e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Departamento de Água e Esgoto de Iracemápolis – DAE, órgão da administração direta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responsável pelos serviços públicos de abastecimento de água tratada e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do Município de Iracemápolis, em conformidade com a Resolução ARES-PCJ nº 435,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01/06/2022, solicitou a revisão das Tarifas de Água e Esgoto 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prestados pelo DAE no Município de Iracemápolis;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22/2025 - DFB,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revisão tarifária,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Iracemápolis,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Decreto Municipal nº 2.518, de 20/09/2022, com seus membros nomeados pelo Decreto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4.289, de 08/11/2024, reunido em 06 de maio de 2025, analisou e aprovou o conteúdo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Consolidado nº 22/2025 - DFB, inclusive a proposta de revisão dos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e reajuste dos Preços Públicos dos Demais Serviços prestados e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Iracemápolis – DAE;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Iracemápolis, a Diretoria Colegiada da ARES-PCJ, reunida em 07 de maio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625 – 07/05/2025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60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4" w:lineRule="exact" w:before="584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Iracemápolis – DAE, em 37,40% (trinta e sete inteiros e quarenta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92" w:lineRule="exact" w:before="296" w:after="10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Iracemápolis – DAE, a partir do mês de junho de 2025, em todas 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a serem praticados pelo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https://stip-arespcj.1doc.com.br/verificacao/BC60-50CF-6CA0-C8BE e informe o código BC60-50CF-6CA0-C8BE</w:t>
            </w:r>
          </w:p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Iracemápolis – DAE, conforme apresentado nas tabelas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Anexo 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Atualizar, de acordo com a composição de custos apresentada pelo Departamento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de Iracemápolis – DAE, os atuais valores dos Preços Públicos dos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prestados, conforme disposto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atualização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aplicada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Iracemápolis – DAE, a partir do mês de junho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Para fins de divulgação, o Departamento de Água e Esgoto de Iracemápolis – DAE afixará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tabelas com os novos valores das Tarifas de Água e Esgoto 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estabelecidos nesta Resolução,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Os novos valores estabelecidos nesta Resolução somente serão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Iracemápolis – DAE, após 30 (trinta) dias da publicação,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íntegra, desta Resolução na imprensa oficial, ou em jornal de circulação no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Iracemápolis, conforme determina o art. 39, da Lei Federal nº 11.445/2007, respeitando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período mínimo de 12 (doze) meses da última alteração tarifária.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 - O Departamento de Água e Esgoto de Iracemápolis – DAE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revisados,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6" w:after="0"/>
              <w:ind w:left="0" w:right="36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625 – 07/05/2025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60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625, DE 07 DE MAIO DE 2025 </w:t>
      </w:r>
    </w:p>
    <w:p>
      <w:pPr>
        <w:autoSpaceDN w:val="0"/>
        <w:autoSpaceDE w:val="0"/>
        <w:widowControl/>
        <w:spacing w:line="240" w:lineRule="exact" w:before="35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10"/>
        <w:ind w:left="20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32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SOCIAL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13,47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9,43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22,90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1,40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0,98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2,38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 a 20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2,10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1,47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4,02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9,76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8,49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5,94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https://stip-arespcj.1doc.com.br/verificacao/BC60-50CF-6CA0-C8BE e informe o código BC60-50CF-6CA0-C8BE</w:t>
            </w:r>
          </w:p>
        </w:tc>
      </w:tr>
      <w:tr>
        <w:trPr>
          <w:trHeight w:hRule="exact" w:val="30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26,94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45,80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2,80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4,02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9,76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8,49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5,94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7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33,68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23,58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57,26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3,49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2,44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5,93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3,70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2,59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6,29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7,16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5,01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12,17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10,76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7,53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7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2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37,70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26,39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64,09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3,93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2,75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4,16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2,91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7,07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8,01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5,61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13,62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12,02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8,41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625 – 07/05/2025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72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04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RURAL </w:t>
            </w:r>
          </w:p>
        </w:tc>
      </w:tr>
      <w:tr>
        <w:trPr>
          <w:trHeight w:hRule="exact" w:val="596"/>
        </w:trPr>
        <w:tc>
          <w:tcPr>
            <w:tcW w:type="dxa" w:w="3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(R$)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(R$) </w:t>
            </w:r>
          </w:p>
        </w:tc>
        <w:tc>
          <w:tcPr>
            <w:tcW w:type="dxa" w:w="154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3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26,94 </w:t>
            </w:r>
          </w:p>
        </w:tc>
        <w:tc>
          <w:tcPr>
            <w:tcW w:type="dxa" w:w="156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18,86 </w:t>
            </w:r>
          </w:p>
        </w:tc>
        <w:tc>
          <w:tcPr>
            <w:tcW w:type="dxa" w:w="154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45,80 </w:t>
            </w:r>
          </w:p>
        </w:tc>
      </w:tr>
      <w:tr>
        <w:trPr>
          <w:trHeight w:hRule="exact" w:val="302"/>
        </w:trPr>
        <w:tc>
          <w:tcPr>
            <w:tcW w:type="dxa" w:w="3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5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</w:tr>
      <w:tr>
        <w:trPr>
          <w:trHeight w:hRule="exact" w:val="300"/>
        </w:trPr>
        <w:tc>
          <w:tcPr>
            <w:tcW w:type="dxa" w:w="3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54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</w:tr>
      <w:tr>
        <w:trPr>
          <w:trHeight w:hRule="exact" w:val="306"/>
        </w:trPr>
        <w:tc>
          <w:tcPr>
            <w:tcW w:type="dxa" w:w="3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  <w:tc>
          <w:tcPr>
            <w:tcW w:type="dxa" w:w="154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9,76 </w:t>
            </w:r>
          </w:p>
        </w:tc>
      </w:tr>
      <w:tr>
        <w:trPr>
          <w:trHeight w:hRule="exact" w:val="302"/>
        </w:trPr>
        <w:tc>
          <w:tcPr>
            <w:tcW w:type="dxa" w:w="3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  <w:tc>
          <w:tcPr>
            <w:tcW w:type="dxa" w:w="154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14,43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60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PUBLICO ESTADUAL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3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26,94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45,80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2,80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4,02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9,76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8,49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5,94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https://stip-arespcj.1doc.com.br/verificacao/BC60-50CF-6CA0-C8BE e informe o código BC60-50CF-6CA0-C8BE</w:t>
            </w:r>
          </w:p>
        </w:tc>
      </w:tr>
      <w:tr>
        <w:trPr>
          <w:trHeight w:hRule="exact" w:val="25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0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PUBLICO MUNICIPAL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26,94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45,80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2,80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4,76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2,06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5,74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4,02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9,76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1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40 </w:t>
                  </w:r>
                </w:p>
              </w:tc>
              <w:tc>
                <w:tcPr>
                  <w:tcW w:type="dxa" w:w="14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67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8,49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5,94 </w:t>
                  </w:r>
                </w:p>
              </w:tc>
              <w:tc>
                <w:tcPr>
                  <w:tcW w:type="dxa" w:w="154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Os valores das Tarifas de Esgoto correspondem a 70%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625 – 07/05/2025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5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2" w:lineRule="exact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15 m³: </w:t>
      </w:r>
    </w:p>
    <w:p>
      <w:pPr>
        <w:autoSpaceDN w:val="0"/>
        <w:autoSpaceDE w:val="0"/>
        <w:widowControl/>
        <w:spacing w:line="240" w:lineRule="exact" w:before="346" w:after="2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de 0 a 10 m³ = R$ 26,94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https://stip-arespcj.1doc.com.br/verificacao/BC60-50CF-6CA0-C8BE e informe o código BC60-50CF-6CA0-C8BE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R$ 26,94) + (2ª faixa = 5 m³ x R$ 2,80 = R$ 14,00)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R$ 26,94 + R$ 14,00 = R$ 40,94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são cobradas em forma de cascata, ou seja, cada faixa com valores em reais,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nos exemplos abaixo, com consumos de até 10 m³ e de 15 m³: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de 0 a 10 m³ = R$ 18,86)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R$ 18,86) + (2ª faixa = 5 m³ x R$ 1,96 = R$ 9,80)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R$ 18,86 + R$ 9,80 = R$ 28,66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Total = Tarifa de Água +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Somatória da Tarifa de Água com a 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Total (consumo até 10m³)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Tarifa de Água + 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R$ 26,94 + R$ 18,86 = R$ 45,80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15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Tarifa de Água + 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R$ 40,94 + R$ 28,66 = R$ 69,60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625 – 07/05/2025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60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625, DE 07 DE MAIO DE 2025</w:t>
      </w:r>
    </w:p>
    <w:p>
      <w:pPr>
        <w:autoSpaceDN w:val="0"/>
        <w:autoSpaceDE w:val="0"/>
        <w:widowControl/>
        <w:spacing w:line="282" w:lineRule="exact" w:before="402" w:after="0"/>
        <w:ind w:left="0" w:right="482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332" w:lineRule="exact" w:before="296" w:after="0"/>
        <w:ind w:left="14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21"/>
        <w:gridCol w:w="2521"/>
        <w:gridCol w:w="2521"/>
        <w:gridCol w:w="2521"/>
      </w:tblGrid>
      <w:tr>
        <w:trPr>
          <w:trHeight w:hRule="exact" w:val="960"/>
        </w:trPr>
        <w:tc>
          <w:tcPr>
            <w:tcW w:type="dxa" w:w="7352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DESCRIÇÃO DO SERVIÇO </w:t>
            </w:r>
          </w:p>
        </w:tc>
        <w:tc>
          <w:tcPr>
            <w:tcW w:type="dxa" w:w="1984"/>
            <w:tcBorders/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PREÇO PÚBLICO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 SERVIÇO)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212"/>
        </w:trPr>
        <w:tc>
          <w:tcPr>
            <w:tcW w:type="dxa" w:w="9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4668"/>
              <w:gridCol w:w="4668"/>
            </w:tblGrid>
            <w:tr>
              <w:trPr>
                <w:trHeight w:hRule="exact" w:val="578"/>
              </w:trPr>
              <w:tc>
                <w:tcPr>
                  <w:tcW w:type="dxa" w:w="73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do fornecimento de água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112,68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73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do fornecimento de água com serviço de demolição de calçada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6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362,28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73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Reparo no cavalete sem o fornecimento de peças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112,68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73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hidrômetro sem o fornecimento do equipamento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8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201,96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73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Verificação e lacração de hidrômetro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8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112,68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73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normal de água cortada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8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112,68 </w:t>
                  </w:r>
                </w:p>
              </w:tc>
            </w:tr>
            <w:tr>
              <w:trPr>
                <w:trHeight w:hRule="exact" w:val="574"/>
              </w:trPr>
              <w:tc>
                <w:tcPr>
                  <w:tcW w:type="dxa" w:w="73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com serviço de reparação de calçada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6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362,28 </w:t>
                  </w:r>
                </w:p>
              </w:tc>
            </w:tr>
            <w:tr>
              <w:trPr>
                <w:trHeight w:hRule="exact" w:val="580"/>
              </w:trPr>
              <w:tc>
                <w:tcPr>
                  <w:tcW w:type="dxa" w:w="73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6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hidrômetro com o fornecimento do equipamento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68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112,68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73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Detecção Vazamento Visível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64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112,68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73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6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nova de água com corte de reparação de pavimento e calçada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66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695,44 </w:t>
                  </w: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73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nova de esgoto com corte de reparação de pavimento e calçada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68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715,84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73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nova de água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588,05 </w:t>
                  </w:r>
                </w:p>
              </w:tc>
            </w:tr>
            <w:tr>
              <w:trPr>
                <w:trHeight w:hRule="exact" w:val="560"/>
              </w:trPr>
              <w:tc>
                <w:tcPr>
                  <w:tcW w:type="dxa" w:w="73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nova de esgoto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0" w:after="0"/>
                    <w:ind w:left="0" w:right="22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555,71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9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https://stip-arespcj.1doc.com.br/verificacao/BC60-50CF-6CA0-C8BE e informe o código BC60-50CF-6CA0-C8BE</w:t>
            </w:r>
          </w:p>
        </w:tc>
      </w:tr>
      <w:tr>
        <w:trPr>
          <w:trHeight w:hRule="exact" w:val="2074"/>
        </w:trPr>
        <w:tc>
          <w:tcPr>
            <w:tcW w:type="dxa" w:w="7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625 – 07/05/2025 </w:t>
            </w:r>
          </w:p>
        </w:tc>
        <w:tc>
          <w:tcPr>
            <w:tcW w:type="dxa" w:w="1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0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BC60-50CF-6CA0-C8BE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09/05/2025 10:19:28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6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https://stip-arespcj.1doc.com.br/verificacao/BC60-50CF-6CA0-C8BE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BC60-50CF-6CA0-C8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