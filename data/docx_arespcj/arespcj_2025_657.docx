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892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286" w:after="0"/>
        <w:ind w:left="12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657, DE 30 DE SETEMBRO DE 2025 </w:t>
      </w:r>
    </w:p>
    <w:p>
      <w:pPr>
        <w:autoSpaceDN w:val="0"/>
        <w:autoSpaceDE w:val="0"/>
        <w:widowControl/>
        <w:spacing w:line="270" w:lineRule="exact" w:before="564" w:after="0"/>
        <w:ind w:left="4254" w:right="680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Dispõe sobre alteração da Resolução ARES-PCJ nº 425,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1º de abril de 2022, que estabelece o Regulamento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Prestação dos Serviços Públicos de Abastecimento de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Água e de Esgotamento Sanitário e Atendimento aos </w:t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Usuários do Município de Artur Nogueira. </w:t>
      </w:r>
    </w:p>
    <w:p>
      <w:pPr>
        <w:autoSpaceDN w:val="0"/>
        <w:autoSpaceDE w:val="0"/>
        <w:widowControl/>
        <w:spacing w:line="294" w:lineRule="exact" w:before="582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de suas atribuições e na forma da Cláusula 32ª, inciso III, do Protocolo de Intenções da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https://stip-arespcj.1doc.com.br/verificacao/743C-0635-565C-E376 e informe o código 743C-0635-565C-E376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ARES-PCJ, convertido em Contrato de Consórcio Público, e o Artigo 28, inciso III, do Estatuto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Social da Agência Reguladora 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através das premissas constantes na Lei federal nº 11.445, de 05/01/2007, do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da Lei municipal nº 3.006, de 17/12/2010,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Artur Nogueira ratificou o Protocolo de Intenções da ARES-PCJ, delegando as competências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 de regulação e fiscalização dos serviços de abastecimento de água 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art. 23 da Lei federal nº 11.445/2007 define os aspectos normativos em que as agências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reguladoras editarão normas relativas às dimensões técnica, econômica e social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saneamento básico;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os preceitos norteadores da Resolução ARES-PCJ nº 50/2014, em especial nos artigos 45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 delimitam a forma e a obrigação do prestador de serviços de saneamento básico em editar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Regulamento de Serviços, visando a divulgação do padrão normativo aos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de Água e Esgoto de Artur Nogueira – SAEAN solicitou alteração do Regulamento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Serviços (Anexo A da Resolução ARES-PCJ nº 425/2022), para tratar de alteração na tipificação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irregularidades cometidas pelos usuários;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que, em face do cumprimento de todas as diretrizes, a Diretoria Executiva da ARES-PCJ, reunida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30 de setembro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1º. Alterar o inciso XXI do art. 138-A do ANEXO A da Resolução ARES-PCJ nº 425, de 01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abril de 2022,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138-A.....................................................................................................................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XXX – XX/XX/2025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9803130</wp:posOffset>
            </wp:positionV>
            <wp:extent cx="7559040" cy="892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360680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570" w:after="0"/>
        <w:ind w:left="568" w:right="1248" w:firstLine="14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 – Impedimento, de forma voluntária e injustificada, à realização da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à execução de serviços de manutenção ou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no cavalete ou hidrômetro pelo PRESTADOR DE SERVIÇOS. </w:t>
      </w:r>
    </w:p>
    <w:p>
      <w:pPr>
        <w:autoSpaceDN w:val="0"/>
        <w:autoSpaceDE w:val="0"/>
        <w:widowControl/>
        <w:spacing w:line="292" w:lineRule="exact" w:before="58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0" w:lineRule="exact" w:before="934" w:after="26"/>
        <w:ind w:left="0" w:right="416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10632"/>
        </w:trPr>
        <w:tc>
          <w:tcPr>
            <w:tcW w:type="dxa" w:w="3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30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XXX – XX/XX/2025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3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https://stip-arespcj.1doc.com.br/verificacao/743C-0635-565C-E376 e informe o código 743C-0635-565C-E376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9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743C-0635-565C-E376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07/10/2025 16:27:09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https://stip-arespcj.1doc.com.br/verificacao/743C-0635-565C-E376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43C-0635-565C-E3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