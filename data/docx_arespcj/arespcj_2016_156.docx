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156, DE 30 DE NOVEMBRO DE 2016. </w:t>
      </w:r>
    </w:p>
    <w:p>
      <w:pPr>
        <w:autoSpaceDN w:val="0"/>
        <w:autoSpaceDE w:val="0"/>
        <w:widowControl/>
        <w:spacing w:line="245" w:lineRule="auto" w:before="642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anual das tarifas de água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esgotamento sanitário e dos demais serviços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prestados pela concessionária Companhia Águas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Santa Rita - COMASA, no município de Santa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Rita do Passa Quatro e dá outras providências.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03/2015, o Município de Santa Rita do Passa 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firmou contrato de concessão plena para prestação dos serviços públicos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 com a empresa Companhia Águas de Santa Rita - COMASA;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3.268, de 19/01/2016,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Santa Rita do Passa Quatro firmou convênio de cooperação com 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ARES-PCJ, delegando as competências municipais de regulação econômica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Ofício 021/2016, de 28 de outubro de 2016, a COMASA solicitou, com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itens 20.1 e 20.2 do contrato de concessão, reajuste anual ordinário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sanitário, bem como dos demais serviços prestados, levando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consideração o índice inflacionário acumulado no período pelo IPCA-IBGE;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nº 30/2016-CRO,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Municipal de Defesa do Meio Ambiente – COMDEMA, órgão detentor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prerrogativas de controle social do saneamento no município (conforme Decreto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2.675/2016), reunido em 28 de novembro de 2016, tomou ciência do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30/2016, aprovando-o por unanimidade;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3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156 – 30/11/2016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-142240</wp:posOffset>
            </wp:positionH>
            <wp:positionV relativeFrom="page">
              <wp:posOffset>10029190</wp:posOffset>
            </wp:positionV>
            <wp:extent cx="7872730" cy="71500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72730" cy="715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0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Santa Rita do Passa Quatro, a Diretoria Executiva da ARES-PCJ, reunida em 29 de novembro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2016, decidiu pela emissão dessa resolução específica, visando fixar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serviços públicos prestados pela concessionária COMASA.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Reajustar os valores das Tarifas de Água e Esgotamento Sanitário praticadas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Águas de Santa Rita – COMASA, em 8,48% (oito inteiros e quarenta e oito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em todas as categorias e faixas de consumo, a partir de janeiro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Art.2º - Reajustar os valores dos Preços Públicos dos demais serviços prestados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Águas de Santa Rita – COMASA, em 8,48% (oito inteiros e quarenta e oito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a serem aplicados a partir de janeiro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-Fixar os novos valores das Tarifas de Água e Esgotamento Sanitário praticadas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COMASA, conforme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prestados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COMASA, conforme apresentado na Tabela 2,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-Para fins de divulgação, a Companhia Águas de Santa Rita – COMASA,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dos demais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nesta Resolução, em local de fácil acesso, em seu sítio na Internet e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Águas de Santa Rita – COMASA,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Santa Rita do Passa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Quatro,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640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9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156 – 30/11/2016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-142240</wp:posOffset>
            </wp:positionH>
            <wp:positionV relativeFrom="page">
              <wp:posOffset>10029190</wp:posOffset>
            </wp:positionV>
            <wp:extent cx="7872730" cy="71500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72730" cy="715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156, DE 30 DE NOVEMBRO DE 2016. </w:t>
      </w:r>
    </w:p>
    <w:p>
      <w:pPr>
        <w:autoSpaceDN w:val="0"/>
        <w:autoSpaceDE w:val="0"/>
        <w:widowControl/>
        <w:spacing w:line="197" w:lineRule="auto" w:before="6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352" w:after="88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Tabela 1 – Valores das Tarifas de Água e Esgoto – Janeiro/2017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82"/>
            <w:gridSpan w:val="5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3628"/>
            <w:vMerge w:val="restart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50"/>
            <w:vMerge w:val="restart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804"/>
            <w:gridSpan w:val="3"/>
            <w:tcBorders>
              <w:start w:sz="8.0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805"/>
            <w:vMerge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3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7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200"/>
            <w:tcBorders>
              <w:start w:sz="7.199999999999818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362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15m³ </w:t>
            </w:r>
          </w:p>
        </w:tc>
        <w:tc>
          <w:tcPr>
            <w:tcW w:type="dxa" w:w="16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13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25,38 </w:t>
            </w:r>
          </w:p>
        </w:tc>
        <w:tc>
          <w:tcPr>
            <w:tcW w:type="dxa" w:w="1474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12,69 </w:t>
            </w:r>
          </w:p>
        </w:tc>
        <w:tc>
          <w:tcPr>
            <w:tcW w:type="dxa" w:w="1200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38,07 </w:t>
            </w:r>
          </w:p>
        </w:tc>
      </w:tr>
      <w:tr>
        <w:trPr>
          <w:trHeight w:hRule="exact" w:val="350"/>
        </w:trPr>
        <w:tc>
          <w:tcPr>
            <w:tcW w:type="dxa" w:w="362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Quando exceder a 15</w:t>
            </w:r>
          </w:p>
        </w:tc>
        <w:tc>
          <w:tcPr>
            <w:tcW w:type="dxa" w:w="16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1,74 </w:t>
            </w:r>
          </w:p>
        </w:tc>
        <w:tc>
          <w:tcPr>
            <w:tcW w:type="dxa" w:w="1474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0,86 </w:t>
            </w:r>
          </w:p>
        </w:tc>
        <w:tc>
          <w:tcPr>
            <w:tcW w:type="dxa" w:w="1200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2,60 </w:t>
            </w:r>
          </w:p>
        </w:tc>
      </w:tr>
      <w:tr>
        <w:trPr>
          <w:trHeight w:hRule="exact" w:val="350"/>
        </w:trPr>
        <w:tc>
          <w:tcPr>
            <w:tcW w:type="dxa" w:w="362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Quando exceder a 20</w:t>
            </w:r>
          </w:p>
        </w:tc>
        <w:tc>
          <w:tcPr>
            <w:tcW w:type="dxa" w:w="16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2,01 </w:t>
            </w:r>
          </w:p>
        </w:tc>
        <w:tc>
          <w:tcPr>
            <w:tcW w:type="dxa" w:w="1474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1,00 </w:t>
            </w:r>
          </w:p>
        </w:tc>
        <w:tc>
          <w:tcPr>
            <w:tcW w:type="dxa" w:w="1200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3,01 </w:t>
            </w:r>
          </w:p>
        </w:tc>
      </w:tr>
      <w:tr>
        <w:trPr>
          <w:trHeight w:hRule="exact" w:val="350"/>
        </w:trPr>
        <w:tc>
          <w:tcPr>
            <w:tcW w:type="dxa" w:w="362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Quando exceder a 25</w:t>
            </w:r>
          </w:p>
        </w:tc>
        <w:tc>
          <w:tcPr>
            <w:tcW w:type="dxa" w:w="16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2,30 </w:t>
            </w:r>
          </w:p>
        </w:tc>
        <w:tc>
          <w:tcPr>
            <w:tcW w:type="dxa" w:w="1474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1,15 </w:t>
            </w:r>
          </w:p>
        </w:tc>
        <w:tc>
          <w:tcPr>
            <w:tcW w:type="dxa" w:w="1200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3,45 </w:t>
            </w:r>
          </w:p>
        </w:tc>
      </w:tr>
      <w:tr>
        <w:trPr>
          <w:trHeight w:hRule="exact" w:val="350"/>
        </w:trPr>
        <w:tc>
          <w:tcPr>
            <w:tcW w:type="dxa" w:w="362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Quando exceder a 30</w:t>
            </w:r>
          </w:p>
        </w:tc>
        <w:tc>
          <w:tcPr>
            <w:tcW w:type="dxa" w:w="1650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0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2,67 </w:t>
            </w:r>
          </w:p>
        </w:tc>
        <w:tc>
          <w:tcPr>
            <w:tcW w:type="dxa" w:w="1474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1,33 </w:t>
            </w:r>
          </w:p>
        </w:tc>
        <w:tc>
          <w:tcPr>
            <w:tcW w:type="dxa" w:w="1200"/>
            <w:tcBorders>
              <w:start w:sz="7.199999999999818" w:val="single" w:color="#000000"/>
              <w:top w:sz="7.200000000000273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4,00 </w:t>
            </w:r>
          </w:p>
        </w:tc>
      </w:tr>
      <w:tr>
        <w:trPr>
          <w:trHeight w:hRule="exact" w:val="350"/>
        </w:trPr>
        <w:tc>
          <w:tcPr>
            <w:tcW w:type="dxa" w:w="3628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Quando exceder a 35</w:t>
            </w:r>
          </w:p>
        </w:tc>
        <w:tc>
          <w:tcPr>
            <w:tcW w:type="dxa" w:w="165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3,06 </w:t>
            </w:r>
          </w:p>
        </w:tc>
        <w:tc>
          <w:tcPr>
            <w:tcW w:type="dxa" w:w="147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1,52 </w:t>
            </w:r>
          </w:p>
        </w:tc>
        <w:tc>
          <w:tcPr>
            <w:tcW w:type="dxa" w:w="1200"/>
            <w:tcBorders>
              <w:start w:sz="7.199999999999818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4,58 </w:t>
            </w:r>
          </w:p>
        </w:tc>
      </w:tr>
      <w:tr>
        <w:trPr>
          <w:trHeight w:hRule="exact" w:val="350"/>
        </w:trPr>
        <w:tc>
          <w:tcPr>
            <w:tcW w:type="dxa" w:w="362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Quando exceder a 40</w:t>
            </w:r>
          </w:p>
        </w:tc>
        <w:tc>
          <w:tcPr>
            <w:tcW w:type="dxa" w:w="16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3,83 </w:t>
            </w:r>
          </w:p>
        </w:tc>
        <w:tc>
          <w:tcPr>
            <w:tcW w:type="dxa" w:w="1474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1,92 </w:t>
            </w:r>
          </w:p>
        </w:tc>
        <w:tc>
          <w:tcPr>
            <w:tcW w:type="dxa" w:w="1200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5,75 </w:t>
            </w:r>
          </w:p>
        </w:tc>
      </w:tr>
      <w:tr>
        <w:trPr>
          <w:trHeight w:hRule="exact" w:val="350"/>
        </w:trPr>
        <w:tc>
          <w:tcPr>
            <w:tcW w:type="dxa" w:w="362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Quando exceder a 50</w:t>
            </w:r>
          </w:p>
        </w:tc>
        <w:tc>
          <w:tcPr>
            <w:tcW w:type="dxa" w:w="16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4,30 </w:t>
            </w:r>
          </w:p>
        </w:tc>
        <w:tc>
          <w:tcPr>
            <w:tcW w:type="dxa" w:w="1474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2,15 </w:t>
            </w:r>
          </w:p>
        </w:tc>
        <w:tc>
          <w:tcPr>
            <w:tcW w:type="dxa" w:w="1200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6,45 </w:t>
            </w:r>
          </w:p>
        </w:tc>
      </w:tr>
      <w:tr>
        <w:trPr>
          <w:trHeight w:hRule="exact" w:val="350"/>
        </w:trPr>
        <w:tc>
          <w:tcPr>
            <w:tcW w:type="dxa" w:w="362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Quando exceder a 60</w:t>
            </w:r>
          </w:p>
        </w:tc>
        <w:tc>
          <w:tcPr>
            <w:tcW w:type="dxa" w:w="16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5,19 </w:t>
            </w:r>
          </w:p>
        </w:tc>
        <w:tc>
          <w:tcPr>
            <w:tcW w:type="dxa" w:w="1474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2,59 </w:t>
            </w:r>
          </w:p>
        </w:tc>
        <w:tc>
          <w:tcPr>
            <w:tcW w:type="dxa" w:w="1200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7,78 </w:t>
            </w:r>
          </w:p>
        </w:tc>
      </w:tr>
      <w:tr>
        <w:trPr>
          <w:trHeight w:hRule="exact" w:val="350"/>
        </w:trPr>
        <w:tc>
          <w:tcPr>
            <w:tcW w:type="dxa" w:w="362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Quando exceder a 80</w:t>
            </w:r>
          </w:p>
        </w:tc>
        <w:tc>
          <w:tcPr>
            <w:tcW w:type="dxa" w:w="16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6,19 </w:t>
            </w:r>
          </w:p>
        </w:tc>
        <w:tc>
          <w:tcPr>
            <w:tcW w:type="dxa" w:w="1474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3,10 </w:t>
            </w:r>
          </w:p>
        </w:tc>
        <w:tc>
          <w:tcPr>
            <w:tcW w:type="dxa" w:w="1200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9,29 </w:t>
            </w:r>
          </w:p>
        </w:tc>
      </w:tr>
      <w:tr>
        <w:trPr>
          <w:trHeight w:hRule="exact" w:val="320"/>
        </w:trPr>
        <w:tc>
          <w:tcPr>
            <w:tcW w:type="dxa" w:w="3628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Quando exceder a 100</w:t>
            </w:r>
          </w:p>
        </w:tc>
        <w:tc>
          <w:tcPr>
            <w:tcW w:type="dxa" w:w="1650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0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7,54 </w:t>
            </w:r>
          </w:p>
        </w:tc>
        <w:tc>
          <w:tcPr>
            <w:tcW w:type="dxa" w:w="1474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3,77 </w:t>
            </w:r>
          </w:p>
        </w:tc>
        <w:tc>
          <w:tcPr>
            <w:tcW w:type="dxa" w:w="1200"/>
            <w:tcBorders>
              <w:start w:sz="7.199999999999818" w:val="single" w:color="#000000"/>
              <w:top w:sz="7.200000000000273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11,31 </w:t>
            </w:r>
          </w:p>
        </w:tc>
      </w:tr>
    </w:tbl>
    <w:p>
      <w:pPr>
        <w:autoSpaceDN w:val="0"/>
        <w:autoSpaceDE w:val="0"/>
        <w:widowControl/>
        <w:spacing w:line="55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6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156 – 30/11/2016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-142240</wp:posOffset>
            </wp:positionH>
            <wp:positionV relativeFrom="page">
              <wp:posOffset>10029190</wp:posOffset>
            </wp:positionV>
            <wp:extent cx="7872730" cy="71500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72730" cy="715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156, DE 30 DE NOVEMBRO DE 2016. </w:t>
      </w:r>
    </w:p>
    <w:p>
      <w:pPr>
        <w:autoSpaceDN w:val="0"/>
        <w:autoSpaceDE w:val="0"/>
        <w:widowControl/>
        <w:spacing w:line="245" w:lineRule="auto" w:before="346" w:after="4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de Prestação de Serviços – Janeiro/2017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4.0" w:type="dxa"/>
      </w:tblPr>
      <w:tblGrid>
        <w:gridCol w:w="4513"/>
        <w:gridCol w:w="4513"/>
      </w:tblGrid>
      <w:tr>
        <w:trPr>
          <w:trHeight w:hRule="exact" w:val="300"/>
        </w:trPr>
        <w:tc>
          <w:tcPr>
            <w:tcW w:type="dxa" w:w="931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SERVIÇOS COMPLEMENTARES</w:t>
            </w:r>
          </w:p>
        </w:tc>
        <w:tc>
          <w:tcPr>
            <w:tcW w:type="dxa" w:w="1100"/>
            <w:vMerge w:val="restart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VALOR/R$</w:t>
            </w:r>
          </w:p>
        </w:tc>
      </w:tr>
      <w:tr>
        <w:trPr>
          <w:trHeight w:hRule="exact" w:val="302"/>
        </w:trPr>
        <w:tc>
          <w:tcPr>
            <w:tcW w:type="dxa" w:w="931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1 – SERVIÇOS DE LIGAÇÕES DE ÁGUA OU ESGOTO</w:t>
            </w:r>
          </w:p>
        </w:tc>
        <w:tc>
          <w:tcPr>
            <w:tcW w:type="dxa" w:w="4513"/>
            <w:vMerge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96"/>
        </w:trPr>
        <w:tc>
          <w:tcPr>
            <w:tcW w:type="dxa" w:w="9318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parada na calçada (com reparos) </w:t>
            </w:r>
          </w:p>
        </w:tc>
        <w:tc>
          <w:tcPr>
            <w:tcW w:type="dxa" w:w="110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93,89</w:t>
            </w:r>
          </w:p>
        </w:tc>
      </w:tr>
      <w:tr>
        <w:trPr>
          <w:trHeight w:hRule="exact" w:val="296"/>
        </w:trPr>
        <w:tc>
          <w:tcPr>
            <w:tcW w:type="dxa" w:w="9318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Ligações em ruas, sem qualquer melhoramento</w:t>
            </w:r>
          </w:p>
        </w:tc>
        <w:tc>
          <w:tcPr>
            <w:tcW w:type="dxa" w:w="1100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123,18</w:t>
            </w:r>
          </w:p>
        </w:tc>
      </w:tr>
      <w:tr>
        <w:trPr>
          <w:trHeight w:hRule="exact" w:val="290"/>
        </w:trPr>
        <w:tc>
          <w:tcPr>
            <w:tcW w:type="dxa" w:w="9318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Ligações com calçada e paralelepípedos (com reparos)</w:t>
            </w:r>
          </w:p>
        </w:tc>
        <w:tc>
          <w:tcPr>
            <w:tcW w:type="dxa" w:w="1100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185,35</w:t>
            </w:r>
          </w:p>
        </w:tc>
      </w:tr>
      <w:tr>
        <w:trPr>
          <w:trHeight w:hRule="exact" w:val="296"/>
        </w:trPr>
        <w:tc>
          <w:tcPr>
            <w:tcW w:type="dxa" w:w="9318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Ligações com calçada e asfalto (com reparos)</w:t>
            </w:r>
          </w:p>
        </w:tc>
        <w:tc>
          <w:tcPr>
            <w:tcW w:type="dxa" w:w="110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420,08</w:t>
            </w:r>
          </w:p>
        </w:tc>
      </w:tr>
      <w:tr>
        <w:trPr>
          <w:trHeight w:hRule="exact" w:val="302"/>
        </w:trPr>
        <w:tc>
          <w:tcPr>
            <w:tcW w:type="dxa" w:w="1041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2 – CORTE NO PAVIMENTO (ÁGUA OU ESGOTO)</w:t>
            </w:r>
          </w:p>
        </w:tc>
      </w:tr>
      <w:tr>
        <w:trPr>
          <w:trHeight w:hRule="exact" w:val="300"/>
        </w:trPr>
        <w:tc>
          <w:tcPr>
            <w:tcW w:type="dxa" w:w="9318"/>
            <w:tcBorders>
              <w:start w:sz="8.0" w:val="single" w:color="#000000"/>
              <w:top w:sz="7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Na calçada</w:t>
            </w:r>
          </w:p>
        </w:tc>
        <w:tc>
          <w:tcPr>
            <w:tcW w:type="dxa" w:w="1100"/>
            <w:tcBorders>
              <w:start w:sz="4.0" w:val="single" w:color="#000000"/>
              <w:top w:sz="7.200000000000273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93,89</w:t>
            </w:r>
          </w:p>
        </w:tc>
      </w:tr>
      <w:tr>
        <w:trPr>
          <w:trHeight w:hRule="exact" w:val="290"/>
        </w:trPr>
        <w:tc>
          <w:tcPr>
            <w:tcW w:type="dxa" w:w="9318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Na rua sem melhoramentos</w:t>
            </w:r>
          </w:p>
        </w:tc>
        <w:tc>
          <w:tcPr>
            <w:tcW w:type="dxa" w:w="1100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61,76</w:t>
            </w:r>
          </w:p>
        </w:tc>
      </w:tr>
      <w:tr>
        <w:trPr>
          <w:trHeight w:hRule="exact" w:val="296"/>
        </w:trPr>
        <w:tc>
          <w:tcPr>
            <w:tcW w:type="dxa" w:w="9318"/>
            <w:tcBorders>
              <w:start w:sz="8.0" w:val="single" w:color="#000000"/>
              <w:top w:sz="4.0" w:val="single" w:color="#000000"/>
              <w:end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Na rua com melhoramentos</w:t>
            </w:r>
          </w:p>
        </w:tc>
        <w:tc>
          <w:tcPr>
            <w:tcW w:type="dxa" w:w="1100"/>
            <w:tcBorders>
              <w:start w:sz="4.0" w:val="single" w:color="#000000"/>
              <w:top w:sz="4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171,75</w:t>
            </w:r>
          </w:p>
        </w:tc>
      </w:tr>
      <w:tr>
        <w:trPr>
          <w:trHeight w:hRule="exact" w:val="296"/>
        </w:trPr>
        <w:tc>
          <w:tcPr>
            <w:tcW w:type="dxa" w:w="9318"/>
            <w:tcBorders>
              <w:start w:sz="8.0" w:val="single" w:color="#000000"/>
              <w:top w:sz="7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Na calçada</w:t>
            </w:r>
          </w:p>
        </w:tc>
        <w:tc>
          <w:tcPr>
            <w:tcW w:type="dxa" w:w="1100"/>
            <w:tcBorders>
              <w:start w:sz="4.0" w:val="single" w:color="#000000"/>
              <w:top w:sz="7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93,89</w:t>
            </w:r>
          </w:p>
        </w:tc>
      </w:tr>
      <w:tr>
        <w:trPr>
          <w:trHeight w:hRule="exact" w:val="296"/>
        </w:trPr>
        <w:tc>
          <w:tcPr>
            <w:tcW w:type="dxa" w:w="9318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No Cavalete/padrão</w:t>
            </w:r>
          </w:p>
        </w:tc>
        <w:tc>
          <w:tcPr>
            <w:tcW w:type="dxa" w:w="110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55,61</w:t>
            </w:r>
          </w:p>
        </w:tc>
      </w:tr>
      <w:tr>
        <w:trPr>
          <w:trHeight w:hRule="exact" w:val="304"/>
        </w:trPr>
        <w:tc>
          <w:tcPr>
            <w:tcW w:type="dxa" w:w="1041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4 – SERVIÇOS DE ÁGUA E ESGOTO</w:t>
            </w:r>
          </w:p>
        </w:tc>
      </w:tr>
      <w:tr>
        <w:trPr>
          <w:trHeight w:hRule="exact" w:val="296"/>
        </w:trPr>
        <w:tc>
          <w:tcPr>
            <w:tcW w:type="dxa" w:w="9318"/>
            <w:tcBorders>
              <w:start w:sz="8.0" w:val="single" w:color="#000000"/>
              <w:top w:sz="7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Religação (com lacre).</w:t>
            </w:r>
          </w:p>
        </w:tc>
        <w:tc>
          <w:tcPr>
            <w:tcW w:type="dxa" w:w="1100"/>
            <w:tcBorders>
              <w:start w:sz="4.0" w:val="single" w:color="#000000"/>
              <w:top w:sz="7.199999999999818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70,41</w:t>
            </w:r>
          </w:p>
        </w:tc>
      </w:tr>
      <w:tr>
        <w:trPr>
          <w:trHeight w:hRule="exact" w:val="294"/>
        </w:trPr>
        <w:tc>
          <w:tcPr>
            <w:tcW w:type="dxa" w:w="9318"/>
            <w:tcBorders>
              <w:start w:sz="8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Lacre</w:t>
            </w:r>
          </w:p>
        </w:tc>
        <w:tc>
          <w:tcPr>
            <w:tcW w:type="dxa" w:w="1100"/>
            <w:tcBorders>
              <w:start w:sz="4.0" w:val="single" w:color="#000000"/>
              <w:top w:sz="3.200000000000273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30,80</w:t>
            </w:r>
          </w:p>
        </w:tc>
      </w:tr>
      <w:tr>
        <w:trPr>
          <w:trHeight w:hRule="exact" w:val="290"/>
        </w:trPr>
        <w:tc>
          <w:tcPr>
            <w:tcW w:type="dxa" w:w="9318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Troca de Hidrômetro (com lacre)</w:t>
            </w:r>
          </w:p>
        </w:tc>
        <w:tc>
          <w:tcPr>
            <w:tcW w:type="dxa" w:w="1100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46,95</w:t>
            </w:r>
          </w:p>
        </w:tc>
      </w:tr>
      <w:tr>
        <w:trPr>
          <w:trHeight w:hRule="exact" w:val="292"/>
        </w:trPr>
        <w:tc>
          <w:tcPr>
            <w:tcW w:type="dxa" w:w="9318"/>
            <w:tcBorders>
              <w:start w:sz="8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Troca de Registro do Cavalete (com lacre)</w:t>
            </w:r>
          </w:p>
        </w:tc>
        <w:tc>
          <w:tcPr>
            <w:tcW w:type="dxa" w:w="1100"/>
            <w:tcBorders>
              <w:start w:sz="4.0" w:val="single" w:color="#000000"/>
              <w:top w:sz="4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70,41</w:t>
            </w:r>
          </w:p>
        </w:tc>
      </w:tr>
      <w:tr>
        <w:trPr>
          <w:trHeight w:hRule="exact" w:val="298"/>
        </w:trPr>
        <w:tc>
          <w:tcPr>
            <w:tcW w:type="dxa" w:w="9318"/>
            <w:tcBorders>
              <w:start w:sz="8.0" w:val="single" w:color="#000000"/>
              <w:top w:sz="3.199999999999818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Troca de Registro na Calçada</w:t>
            </w:r>
          </w:p>
        </w:tc>
        <w:tc>
          <w:tcPr>
            <w:tcW w:type="dxa" w:w="1100"/>
            <w:tcBorders>
              <w:start w:sz="4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101,28</w:t>
            </w:r>
          </w:p>
        </w:tc>
      </w:tr>
      <w:tr>
        <w:trPr>
          <w:trHeight w:hRule="exact" w:val="302"/>
        </w:trPr>
        <w:tc>
          <w:tcPr>
            <w:tcW w:type="dxa" w:w="1041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5 – TROCA DE RAMAL DE ÁGUA</w:t>
            </w:r>
          </w:p>
        </w:tc>
      </w:tr>
      <w:tr>
        <w:trPr>
          <w:trHeight w:hRule="exact" w:val="296"/>
        </w:trPr>
        <w:tc>
          <w:tcPr>
            <w:tcW w:type="dxa" w:w="9318"/>
            <w:tcBorders>
              <w:start w:sz="8.0" w:val="single" w:color="#000000"/>
              <w:top w:sz="7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a) da rede mestra até o registro da calçada, com reparo na calçada e asfalto e colar de tomada</w:t>
            </w:r>
          </w:p>
        </w:tc>
        <w:tc>
          <w:tcPr>
            <w:tcW w:type="dxa" w:w="1100"/>
            <w:tcBorders>
              <w:start w:sz="4.0" w:val="single" w:color="#000000"/>
              <w:top w:sz="7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420,08</w:t>
            </w:r>
          </w:p>
        </w:tc>
      </w:tr>
      <w:tr>
        <w:trPr>
          <w:trHeight w:hRule="exact" w:val="298"/>
        </w:trPr>
        <w:tc>
          <w:tcPr>
            <w:tcW w:type="dxa" w:w="9318"/>
            <w:tcBorders>
              <w:start w:sz="8.0" w:val="single" w:color="#000000"/>
              <w:top w:sz="3.199999999999818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b) da rede mestra até o registro da calçada, com reparo na calçada e paralelepípedo e colar de tomada</w:t>
            </w:r>
          </w:p>
        </w:tc>
        <w:tc>
          <w:tcPr>
            <w:tcW w:type="dxa" w:w="1100"/>
            <w:tcBorders>
              <w:start w:sz="4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186,56</w:t>
            </w:r>
          </w:p>
        </w:tc>
      </w:tr>
      <w:tr>
        <w:trPr>
          <w:trHeight w:hRule="exact" w:val="302"/>
        </w:trPr>
        <w:tc>
          <w:tcPr>
            <w:tcW w:type="dxa" w:w="1041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6 – TROCA DE RAMAL DE ESGOTO</w:t>
            </w:r>
          </w:p>
        </w:tc>
      </w:tr>
      <w:tr>
        <w:trPr>
          <w:trHeight w:hRule="exact" w:val="298"/>
        </w:trPr>
        <w:tc>
          <w:tcPr>
            <w:tcW w:type="dxa" w:w="9318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a) da rede mestra até a calçada com reparo na calçada e asfalto</w:t>
            </w:r>
          </w:p>
        </w:tc>
        <w:tc>
          <w:tcPr>
            <w:tcW w:type="dxa" w:w="110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420,08</w:t>
            </w:r>
          </w:p>
        </w:tc>
      </w:tr>
      <w:tr>
        <w:trPr>
          <w:trHeight w:hRule="exact" w:val="294"/>
        </w:trPr>
        <w:tc>
          <w:tcPr>
            <w:tcW w:type="dxa" w:w="9318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b) da rede mestra até a calçada com reparo na calçada e paralelepípedos</w:t>
            </w:r>
          </w:p>
        </w:tc>
        <w:tc>
          <w:tcPr>
            <w:tcW w:type="dxa" w:w="110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186,56</w:t>
            </w:r>
          </w:p>
        </w:tc>
      </w:tr>
      <w:tr>
        <w:trPr>
          <w:trHeight w:hRule="exact" w:val="304"/>
        </w:trPr>
        <w:tc>
          <w:tcPr>
            <w:tcW w:type="dxa" w:w="1041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7 – ANÁLISE DE ÁGUA PARA PARTICULAR</w:t>
            </w:r>
          </w:p>
        </w:tc>
      </w:tr>
      <w:tr>
        <w:trPr>
          <w:trHeight w:hRule="exact" w:val="296"/>
        </w:trPr>
        <w:tc>
          <w:tcPr>
            <w:tcW w:type="dxa" w:w="9318"/>
            <w:tcBorders>
              <w:start w:sz="8.0" w:val="single" w:color="#000000"/>
              <w:top w:sz="7.20000000000072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Análise Físico-Química</w:t>
            </w:r>
          </w:p>
        </w:tc>
        <w:tc>
          <w:tcPr>
            <w:tcW w:type="dxa" w:w="1100"/>
            <w:tcBorders>
              <w:start w:sz="4.0" w:val="single" w:color="#000000"/>
              <w:top w:sz="7.20000000000072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101,28</w:t>
            </w:r>
          </w:p>
        </w:tc>
      </w:tr>
      <w:tr>
        <w:trPr>
          <w:trHeight w:hRule="exact" w:val="298"/>
        </w:trPr>
        <w:tc>
          <w:tcPr>
            <w:tcW w:type="dxa" w:w="9318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Análise Bacteriológica</w:t>
            </w:r>
          </w:p>
        </w:tc>
        <w:tc>
          <w:tcPr>
            <w:tcW w:type="dxa" w:w="110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85,23</w:t>
            </w:r>
          </w:p>
        </w:tc>
      </w:tr>
      <w:tr>
        <w:trPr>
          <w:trHeight w:hRule="exact" w:val="302"/>
        </w:trPr>
        <w:tc>
          <w:tcPr>
            <w:tcW w:type="dxa" w:w="1041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8 – CASO EXCEPCIONAL (RUAS QUE VÃO RECEBER PAVIMENTAÇÃO)</w:t>
            </w:r>
          </w:p>
        </w:tc>
      </w:tr>
      <w:tr>
        <w:trPr>
          <w:trHeight w:hRule="exact" w:val="296"/>
        </w:trPr>
        <w:tc>
          <w:tcPr>
            <w:tcW w:type="dxa" w:w="9318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Ligações de Esgoto (custo dos materiais)</w:t>
            </w:r>
          </w:p>
        </w:tc>
        <w:tc>
          <w:tcPr>
            <w:tcW w:type="dxa" w:w="110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123,18</w:t>
            </w:r>
          </w:p>
        </w:tc>
      </w:tr>
      <w:tr>
        <w:trPr>
          <w:trHeight w:hRule="exact" w:val="292"/>
        </w:trPr>
        <w:tc>
          <w:tcPr>
            <w:tcW w:type="dxa" w:w="9318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Ligações de Água (custo dos materiais)</w:t>
            </w:r>
          </w:p>
        </w:tc>
        <w:tc>
          <w:tcPr>
            <w:tcW w:type="dxa" w:w="1100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77,86</w:t>
            </w:r>
          </w:p>
        </w:tc>
      </w:tr>
      <w:tr>
        <w:trPr>
          <w:trHeight w:hRule="exact" w:val="300"/>
        </w:trPr>
        <w:tc>
          <w:tcPr>
            <w:tcW w:type="dxa" w:w="9318"/>
            <w:tcBorders>
              <w:start w:sz="8.0" w:val="single" w:color="#000000"/>
              <w:top w:sz="4.0" w:val="single" w:color="#000000"/>
              <w:end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Serviços</w:t>
            </w:r>
          </w:p>
        </w:tc>
        <w:tc>
          <w:tcPr>
            <w:tcW w:type="dxa" w:w="1100"/>
            <w:tcBorders>
              <w:start w:sz="4.0" w:val="single" w:color="#000000"/>
              <w:top w:sz="4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123,18</w:t>
            </w:r>
          </w:p>
        </w:tc>
      </w:tr>
      <w:tr>
        <w:trPr>
          <w:trHeight w:hRule="exact" w:val="300"/>
        </w:trPr>
        <w:tc>
          <w:tcPr>
            <w:tcW w:type="dxa" w:w="10418"/>
            <w:gridSpan w:val="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9 – TRANSPORTE DE ÁGUA E RETIRADA DE ÁGUA NA ETA/REPRESAS</w:t>
            </w:r>
          </w:p>
        </w:tc>
      </w:tr>
      <w:tr>
        <w:trPr>
          <w:trHeight w:hRule="exact" w:val="298"/>
        </w:trPr>
        <w:tc>
          <w:tcPr>
            <w:tcW w:type="dxa" w:w="9318"/>
            <w:tcBorders>
              <w:start w:sz="8.0" w:val="single" w:color="#000000"/>
              <w:top w:sz="7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Por viagem (caminhão-pipa)</w:t>
            </w:r>
          </w:p>
        </w:tc>
        <w:tc>
          <w:tcPr>
            <w:tcW w:type="dxa" w:w="1100"/>
            <w:tcBorders>
              <w:start w:sz="4.0" w:val="single" w:color="#000000"/>
              <w:top w:sz="7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148,16</w:t>
            </w:r>
          </w:p>
        </w:tc>
      </w:tr>
      <w:tr>
        <w:trPr>
          <w:trHeight w:hRule="exact" w:val="292"/>
        </w:trPr>
        <w:tc>
          <w:tcPr>
            <w:tcW w:type="dxa" w:w="9318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Valor do metro cúbico de Água Tratada(p/consumo)</w:t>
            </w:r>
          </w:p>
        </w:tc>
        <w:tc>
          <w:tcPr>
            <w:tcW w:type="dxa" w:w="1100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4,07</w:t>
            </w:r>
          </w:p>
        </w:tc>
      </w:tr>
      <w:tr>
        <w:trPr>
          <w:trHeight w:hRule="exact" w:val="292"/>
        </w:trPr>
        <w:tc>
          <w:tcPr>
            <w:tcW w:type="dxa" w:w="9318"/>
            <w:tcBorders>
              <w:start w:sz="8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Valor do metro cúbico de Água Bruta</w:t>
            </w:r>
          </w:p>
        </w:tc>
        <w:tc>
          <w:tcPr>
            <w:tcW w:type="dxa" w:w="1100"/>
            <w:tcBorders>
              <w:start w:sz="4.0" w:val="single" w:color="#000000"/>
              <w:top w:sz="4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1,63</w:t>
            </w:r>
          </w:p>
        </w:tc>
      </w:tr>
      <w:tr>
        <w:trPr>
          <w:trHeight w:hRule="exact" w:val="298"/>
        </w:trPr>
        <w:tc>
          <w:tcPr>
            <w:tcW w:type="dxa" w:w="9318"/>
            <w:tcBorders>
              <w:start w:sz="8.0" w:val="single" w:color="#000000"/>
              <w:top w:sz="3.199999999999818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Valor do metro cúbico de Água Tratada(p/piscina)</w:t>
            </w:r>
          </w:p>
        </w:tc>
        <w:tc>
          <w:tcPr>
            <w:tcW w:type="dxa" w:w="1100"/>
            <w:tcBorders>
              <w:start w:sz="4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10,11</w:t>
            </w:r>
          </w:p>
        </w:tc>
      </w:tr>
    </w:tbl>
    <w:p>
      <w:pPr>
        <w:autoSpaceDN w:val="0"/>
        <w:autoSpaceDE w:val="0"/>
        <w:widowControl/>
        <w:spacing w:line="6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6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156 – 30/11/2016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-142240</wp:posOffset>
            </wp:positionH>
            <wp:positionV relativeFrom="page">
              <wp:posOffset>10029190</wp:posOffset>
            </wp:positionV>
            <wp:extent cx="7872730" cy="71500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72730" cy="71500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35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