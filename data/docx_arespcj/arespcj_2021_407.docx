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407,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350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e equiparação dos valores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Vinhedo - SP,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3.570, de 04/07/2013,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 - SP ratificou o Protocolo de Intenções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SANEBAVI - Saneamento Básico de Vinhedo,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Vinhedo,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por ela prestados;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37/2021-CRBG,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pedido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Vinhedo,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3.605/2014 e seus membros nomeados pelo Decreto nº 218/2021, reunido na manhã do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 de dezembro de 2021,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37/2021-CRBG,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pela SANEBAVI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Vinhedo, a Diretoria Executiva da ARES-PCJ, reunida no dia 28 de dezembro de 2021,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Art. 1º - Manter inalterados os atuais valores das Tarifas de Água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de Vinhedo, conforme estabelecidos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368/2020.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24" w:right="1062" w:bottom="48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das Tarifas de Esgoto, passando de 60% (sessenta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80% (oitenta por cento), dos valores das Tarifas de Água, onde ocorrer os serviços de “Coleta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Afastamento de Esgoto”.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pela SANEBAVI -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Vinhedo, a partir do mês de fevereiro de 2022,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Equiparar os atuais valores das Tarifas de Esgoto aos atuais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ocorrer os serviços de “Coleta, Afastamento e Tratamento de Esgoto”.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equiparação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SANEBAVI -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de Vinhedo, a partir do mês de fevereiro de 2022,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Água e Esgoto a serem praticados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Reajustar e fixar os atuais valores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SANEBAVI - Saneamento Básico de Vinhedo,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pela SANEBAVI a partir do mês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SANEBAVI - Saneamento Básico de Vinhedo,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de Vinhedo, após 30 (trinta) dias da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 de Vinhedo,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SANEBAVI - Saneamento Básico de Vinhedo,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24" w:right="1062" w:bottom="48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407,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2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14"/>
        </w:trPr>
        <w:tc>
          <w:tcPr>
            <w:tcW w:type="dxa" w:w="22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00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</w:tr>
      <w:tr>
        <w:trPr>
          <w:trHeight w:hRule="exact" w:val="31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2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16"/>
        </w:trPr>
        <w:tc>
          <w:tcPr>
            <w:tcW w:type="dxa" w:w="22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6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22,52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6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14"/>
        </w:trPr>
        <w:tc>
          <w:tcPr>
            <w:tcW w:type="dxa" w:w="22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00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26,84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33,55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até 12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</w:tr>
      <w:tr>
        <w:trPr>
          <w:trHeight w:hRule="exact" w:val="31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13,29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16,61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14,05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21,16 </w:t>
            </w:r>
          </w:p>
        </w:tc>
      </w:tr>
    </w:tbl>
    <w:p>
      <w:pPr>
        <w:autoSpaceDN w:val="0"/>
        <w:tabs>
          <w:tab w:pos="9084" w:val="left"/>
        </w:tabs>
        <w:autoSpaceDE w:val="0"/>
        <w:widowControl/>
        <w:spacing w:line="197" w:lineRule="auto" w:before="378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22" w:right="1100" w:bottom="488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6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12"/>
        </w:trPr>
        <w:tc>
          <w:tcPr>
            <w:tcW w:type="dxa" w:w="22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1194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270,28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216,22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270,28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23,54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29,42 </w:t>
            </w:r>
          </w:p>
        </w:tc>
      </w:tr>
      <w:tr>
        <w:trPr>
          <w:trHeight w:hRule="exact" w:val="31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27,91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34,89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30,14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37,68 </w:t>
            </w:r>
          </w:p>
        </w:tc>
      </w:tr>
    </w:tbl>
    <w:p>
      <w:pPr>
        <w:autoSpaceDN w:val="0"/>
        <w:autoSpaceDE w:val="0"/>
        <w:widowControl/>
        <w:spacing w:line="197" w:lineRule="auto" w:before="6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USUÁRIOS QUE SE ABASTECEM COM ÁGUA DE POÇO SEMI-ARTESIANO OU ARTESIANO </w:t>
      </w:r>
    </w:p>
    <w:p>
      <w:pPr>
        <w:autoSpaceDN w:val="0"/>
        <w:autoSpaceDE w:val="0"/>
        <w:widowControl/>
        <w:spacing w:line="197" w:lineRule="auto" w:before="56" w:after="28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PRÓPRIO E QUE UTILIZAM A REDE COLETORA PÚBLICA DE ESGOTO: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2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12"/>
        </w:trPr>
        <w:tc>
          <w:tcPr>
            <w:tcW w:type="dxa" w:w="22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00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2"/>
        </w:trPr>
        <w:tc>
          <w:tcPr>
            <w:tcW w:type="dxa" w:w="9348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16"/>
        </w:trPr>
        <w:tc>
          <w:tcPr>
            <w:tcW w:type="dxa" w:w="22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6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4"/>
        </w:trPr>
        <w:tc>
          <w:tcPr>
            <w:tcW w:type="dxa" w:w="22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</w:tr>
      <w:tr>
        <w:trPr>
          <w:trHeight w:hRule="exact" w:val="316"/>
        </w:trPr>
        <w:tc>
          <w:tcPr>
            <w:tcW w:type="dxa" w:w="22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</w:tr>
      <w:tr>
        <w:trPr>
          <w:trHeight w:hRule="exact" w:val="312"/>
        </w:trPr>
        <w:tc>
          <w:tcPr>
            <w:tcW w:type="dxa" w:w="22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</w:tr>
      <w:tr>
        <w:trPr>
          <w:trHeight w:hRule="exact" w:val="312"/>
        </w:trPr>
        <w:tc>
          <w:tcPr>
            <w:tcW w:type="dxa" w:w="22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</w:tr>
      <w:tr>
        <w:trPr>
          <w:trHeight w:hRule="exact" w:val="310"/>
        </w:trPr>
        <w:tc>
          <w:tcPr>
            <w:tcW w:type="dxa" w:w="22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18"/>
        </w:trPr>
        <w:tc>
          <w:tcPr>
            <w:tcW w:type="dxa" w:w="22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12"/>
        </w:trPr>
        <w:tc>
          <w:tcPr>
            <w:tcW w:type="dxa" w:w="22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</w:tbl>
    <w:p>
      <w:pPr>
        <w:autoSpaceDN w:val="0"/>
        <w:tabs>
          <w:tab w:pos="9084" w:val="left"/>
        </w:tabs>
        <w:autoSpaceDE w:val="0"/>
        <w:widowControl/>
        <w:spacing w:line="197" w:lineRule="auto" w:before="1082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22" w:right="1100" w:bottom="488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773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2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10"/>
        </w:trPr>
        <w:tc>
          <w:tcPr>
            <w:tcW w:type="dxa" w:w="2266"/>
            <w:vMerge w:val="restart"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4"/>
            <w:gridSpan w:val="2"/>
            <w:tcBorders>
              <w:start w:sz="3.199999999999818" w:val="single" w:color="#000000"/>
              <w:top w:sz="8.0" w:val="single" w:color="#000000"/>
              <w:end w:sz="3.2000000000007276" w:val="single" w:color="#000000"/>
              <w:bottom w:sz="3.199999999999932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4"/>
        </w:trPr>
        <w:tc>
          <w:tcPr>
            <w:tcW w:type="dxa" w:w="1880"/>
            <w:vMerge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0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33,55 </w:t>
            </w:r>
          </w:p>
        </w:tc>
      </w:tr>
      <w:tr>
        <w:trPr>
          <w:trHeight w:hRule="exact" w:val="314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até 12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</w:tr>
      <w:tr>
        <w:trPr>
          <w:trHeight w:hRule="exact" w:val="314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</w:tr>
      <w:tr>
        <w:trPr>
          <w:trHeight w:hRule="exact" w:val="312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16,61 </w:t>
            </w:r>
          </w:p>
        </w:tc>
      </w:tr>
      <w:tr>
        <w:trPr>
          <w:trHeight w:hRule="exact" w:val="314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</w:tr>
      <w:tr>
        <w:trPr>
          <w:trHeight w:hRule="exact" w:val="312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21,16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2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12"/>
        </w:trPr>
        <w:tc>
          <w:tcPr>
            <w:tcW w:type="dxa" w:w="22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00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270,28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29,42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34,89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16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ESGOTO TRATADO </w:t>
            </w:r>
          </w:p>
        </w:tc>
      </w:tr>
      <w:tr>
        <w:trPr>
          <w:trHeight w:hRule="exact" w:val="312"/>
        </w:trPr>
        <w:tc>
          <w:tcPr>
            <w:tcW w:type="dxa" w:w="22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900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255,40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1.000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2.000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2.001 a 3.000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0,94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3.001 a 4.000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4.001 a 5.000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10.000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10.000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</w:tr>
    </w:tbl>
    <w:p>
      <w:pPr>
        <w:autoSpaceDN w:val="0"/>
        <w:tabs>
          <w:tab w:pos="9084" w:val="left"/>
        </w:tabs>
        <w:autoSpaceDE w:val="0"/>
        <w:widowControl/>
        <w:spacing w:line="197" w:lineRule="auto" w:before="2822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22" w:right="1100" w:bottom="488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4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568" w:right="7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R$ 28,15)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R$ 28,15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10 m³ =   R$ 28,15)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3,20) + (3ª Faixa = 5 m³ x R$ 4,01) + (4ª Faixa = 5 m³ x R$ 5,60)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R$ 28,15 + R$ 16,00 + R$ 20,05 + R$ 28,00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R$ 92,20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também são cobradas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cascata,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7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R$ 28,15)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R$ 28,15 </w:t>
      </w:r>
    </w:p>
    <w:p>
      <w:pPr>
        <w:autoSpaceDN w:val="0"/>
        <w:tabs>
          <w:tab w:pos="504" w:val="left"/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Faixa - Consumo Mínimo 10 m³ =   R$ 28,15) + (2ª Faixa = 5 m³ x R$ 3,20) + (3ª Faixa = 5 m³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R$ 4,01) + (4ª Faixa = 5 m³ x R$ 5,60)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R$ 28,15 + R$ 16,00 + R$ 20,05 + R$ 28,00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Água = R$ 92,20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7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R$ 28,15) + (Tarifa de Esgoto = R$ 28,15)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R$ 28,15 + R$ 28,15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R$ 56,30</w:t>
      </w:r>
    </w:p>
    <w:p>
      <w:pPr>
        <w:autoSpaceDN w:val="0"/>
        <w:autoSpaceDE w:val="0"/>
        <w:widowControl/>
        <w:spacing w:line="245" w:lineRule="auto" w:before="346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R$ 92,20) + (Tarifa de Esgoto = R$ 92,20)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R$ 92,20 + R$ 92,20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R$ 184,40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22" w:right="106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1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407,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466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19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80"/>
        <w:gridCol w:w="3080"/>
        <w:gridCol w:w="3080"/>
      </w:tblGrid>
      <w:tr>
        <w:trPr>
          <w:trHeight w:hRule="exact" w:val="348"/>
        </w:trPr>
        <w:tc>
          <w:tcPr>
            <w:tcW w:type="dxa" w:w="7662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conta (por folha)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mudança de cavalete em vias não asfaltadas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705,35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mudança de cavalete na calçada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813,41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reforma de ligação de água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1.063,35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reforma de ligação de água em vias não asfaltadas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867,61 </w:t>
            </w:r>
          </w:p>
        </w:tc>
      </w:tr>
      <w:tr>
        <w:trPr>
          <w:trHeight w:hRule="exact" w:val="350"/>
        </w:trPr>
        <w:tc>
          <w:tcPr>
            <w:tcW w:type="dxa" w:w="38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27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reforma de ligação de água na calçada </w:t>
            </w:r>
          </w:p>
        </w:tc>
        <w:tc>
          <w:tcPr>
            <w:tcW w:type="dxa" w:w="130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976,54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Ajustamento em Poço de Inspeção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346,65 </w:t>
            </w:r>
          </w:p>
        </w:tc>
      </w:tr>
      <w:tr>
        <w:trPr>
          <w:trHeight w:hRule="exact" w:val="596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Civil (por m²)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</w:tr>
      <w:tr>
        <w:trPr>
          <w:trHeight w:hRule="exact" w:val="596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Empreendimentos (por m)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328,41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22,37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por folha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0,24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434,42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na calçada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324,76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esgoto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451,03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esgoto na calçada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341,37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Desligamento/corte de água no cavalete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38,86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101,55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por metro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por caminhão pipa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88,31 </w:t>
            </w:r>
          </w:p>
        </w:tc>
      </w:tr>
      <w:tr>
        <w:trPr>
          <w:trHeight w:hRule="exact" w:val="596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Lançamento de esgotos domésticos na ETE, através de caminhão limpa-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fossa (por m³)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ponto de espera disponível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285,59 </w:t>
            </w:r>
          </w:p>
        </w:tc>
      </w:tr>
      <w:tr>
        <w:trPr>
          <w:trHeight w:hRule="exact" w:val="350"/>
        </w:trPr>
        <w:tc>
          <w:tcPr>
            <w:tcW w:type="dxa" w:w="38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1.042,61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27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vias não asfaltadas </w:t>
            </w:r>
          </w:p>
        </w:tc>
        <w:tc>
          <w:tcPr>
            <w:tcW w:type="dxa" w:w="13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879,30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945,00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27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772,16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vias não asfaltadas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578,58 </w:t>
            </w:r>
          </w:p>
        </w:tc>
      </w:tr>
      <w:tr>
        <w:trPr>
          <w:trHeight w:hRule="exact" w:val="596"/>
        </w:trPr>
        <w:tc>
          <w:tcPr>
            <w:tcW w:type="dxa" w:w="38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27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individual em apartamentos e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horizontais </w:t>
            </w:r>
          </w:p>
        </w:tc>
        <w:tc>
          <w:tcPr>
            <w:tcW w:type="dxa" w:w="13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115,80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687,51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784,86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22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4"/>
        <w:ind w:left="0" w:right="2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80"/>
        <w:gridCol w:w="3080"/>
        <w:gridCol w:w="3080"/>
      </w:tblGrid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vias não asfaltadas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591,28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700,21 </w:t>
            </w:r>
          </w:p>
        </w:tc>
      </w:tr>
      <w:tr>
        <w:trPr>
          <w:trHeight w:hRule="exact" w:val="596"/>
        </w:trPr>
        <w:tc>
          <w:tcPr>
            <w:tcW w:type="dxa" w:w="38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no cavalete (o valor das peças utilizadas será acrescentado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cobrança)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41,78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244,24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Obtenção/Renovação/Alteração de Diretrizes (por m²)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0,05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637,94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na calçada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528,28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726,65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na calçada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616,99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em vias asfaltadas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428,91 </w:t>
            </w:r>
          </w:p>
        </w:tc>
      </w:tr>
      <w:tr>
        <w:trPr>
          <w:trHeight w:hRule="exact" w:val="350"/>
        </w:trPr>
        <w:tc>
          <w:tcPr>
            <w:tcW w:type="dxa" w:w="38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calçada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319,25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38,86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Asfalto ou Calçamento (m²)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167,43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Passeio/Calçadas (por m²)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110,36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categoria/economia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25,55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consumo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25,55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117,29 </w:t>
            </w:r>
          </w:p>
        </w:tc>
      </w:tr>
      <w:tr>
        <w:trPr>
          <w:trHeight w:hRule="exact" w:val="352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pressão na rede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41,78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727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Hidrômetro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73,69 </w:t>
            </w:r>
          </w:p>
        </w:tc>
      </w:tr>
      <w:tr>
        <w:trPr>
          <w:trHeight w:hRule="exact" w:val="348"/>
        </w:trPr>
        <w:tc>
          <w:tcPr>
            <w:tcW w:type="dxa" w:w="3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7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407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8" w:h="16836"/>
      <w:pgMar w:top="222" w:right="1252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