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123189</wp:posOffset>
            </wp:positionV>
            <wp:extent cx="7508240" cy="1044701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47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96" w:right="18" w:bottom="9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121920</wp:posOffset>
            </wp:positionV>
            <wp:extent cx="7508240" cy="1044956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495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96" w:right="18" w:bottom="96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120650</wp:posOffset>
            </wp:positionV>
            <wp:extent cx="7508240" cy="104521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52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96" w:right="18" w:bottom="96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123189</wp:posOffset>
            </wp:positionV>
            <wp:extent cx="7508240" cy="1044701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47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96" w:right="18" w:bottom="9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118110</wp:posOffset>
            </wp:positionV>
            <wp:extent cx="7508240" cy="104584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58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94" w:right="18" w:bottom="92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118110</wp:posOffset>
            </wp:positionV>
            <wp:extent cx="7508240" cy="104584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584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0" w:h="16840"/>
      <w:pgMar w:top="94" w:right="18" w:bottom="92" w:left="3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