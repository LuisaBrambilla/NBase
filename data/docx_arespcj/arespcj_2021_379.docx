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6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379, DE 25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245" w:lineRule="auto" w:before="640" w:after="0"/>
        <w:ind w:left="5672" w:right="108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Artur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Nogueira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3.006, de 17/12/2010,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Artur Nogueira - SP ratificou o Protocolo de Intenções da ARES-PCJ,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SAEAN – Serviço de Água e Esgoto de Artur Nogueira, responsável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tratada e esgotamento sanitário do município,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no Município de Artur Nogueira;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07/2021-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DM,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Artur Nogueira, com seus membros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nomeados pelo Decreto nº 17/2021, reunido no dia 24 de fevereiro de 2021, analisou e aprovou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conteúdo do Parecer Consolidado ARES-PCJ nº 07/2021-DM, inclusive os índices propostos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SAEAN – Serviço de Água e Esgoto de Artur Nogueira; e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Artur Nogueira a Diretoria Executiva da ARES-PCJ, reunida em 25 de fevereiro de 2021,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379 – 25/02/2021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SAEAN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Artur Nogueira, em 9,44% (nove inteiros e quarenta e quatro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das Tarifas de Água e Esgoto será aplicado a partir de abril de 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SAEAN –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Artur Nogueira,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SAEAN – Serviço de Água e Esgoto de Artur Nogueira, em 4,52% (quatro inteiros e cinquenta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Preços Públicos dos Demais Serviços será aplicado a partir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de abril de 2021.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SAEAN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 e Esgoto de Artur Nogueira, conforme apresentado na Tabela 1, do Anexo 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SAEAN – Serviço de Água e Esgoto de Artur Nogueira,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Esgoto,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SAEAN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de Água e Esgoto de Artur Nogueira, após 30 (trinta) dias da publicação desta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imprensa oficial, ou em jornal de circulação no Município de Artur Nogueira,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379 – 25/02/2021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6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379, DE 25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197" w:lineRule="auto" w:before="348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98"/>
        <w:ind w:left="0" w:right="304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310"/>
        </w:trPr>
        <w:tc>
          <w:tcPr>
            <w:tcW w:type="dxa" w:w="294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53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86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61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2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5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11,37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11,37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22,74 </w:t>
            </w:r>
          </w:p>
        </w:tc>
      </w:tr>
      <w:tr>
        <w:trPr>
          <w:trHeight w:hRule="exact" w:val="310"/>
        </w:trPr>
        <w:tc>
          <w:tcPr>
            <w:tcW w:type="dxa" w:w="2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5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2,13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2,13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4,26 </w:t>
            </w:r>
          </w:p>
        </w:tc>
      </w:tr>
      <w:tr>
        <w:trPr>
          <w:trHeight w:hRule="exact" w:val="310"/>
        </w:trPr>
        <w:tc>
          <w:tcPr>
            <w:tcW w:type="dxa" w:w="294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53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3,55 </w:t>
            </w:r>
          </w:p>
        </w:tc>
        <w:tc>
          <w:tcPr>
            <w:tcW w:type="dxa" w:w="16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3,55 </w:t>
            </w:r>
          </w:p>
        </w:tc>
        <w:tc>
          <w:tcPr>
            <w:tcW w:type="dxa" w:w="16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7,10 </w:t>
            </w:r>
          </w:p>
        </w:tc>
      </w:tr>
      <w:tr>
        <w:trPr>
          <w:trHeight w:hRule="exact" w:val="310"/>
        </w:trPr>
        <w:tc>
          <w:tcPr>
            <w:tcW w:type="dxa" w:w="2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5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5,15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5,15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10,30 </w:t>
            </w:r>
          </w:p>
        </w:tc>
      </w:tr>
      <w:tr>
        <w:trPr>
          <w:trHeight w:hRule="exact" w:val="324"/>
        </w:trPr>
        <w:tc>
          <w:tcPr>
            <w:tcW w:type="dxa" w:w="2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5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8,50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8,50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17,00 </w:t>
            </w:r>
          </w:p>
        </w:tc>
      </w:tr>
    </w:tbl>
    <w:p>
      <w:pPr>
        <w:autoSpaceDN w:val="0"/>
        <w:autoSpaceDE w:val="0"/>
        <w:widowControl/>
        <w:spacing w:line="6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310"/>
        </w:trPr>
        <w:tc>
          <w:tcPr>
            <w:tcW w:type="dxa" w:w="2940"/>
            <w:vMerge w:val="restart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538"/>
            <w:vMerge w:val="restart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868"/>
            <w:gridSpan w:val="3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610"/>
        </w:trPr>
        <w:tc>
          <w:tcPr>
            <w:tcW w:type="dxa" w:w="1805"/>
            <w:vMerge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2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5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22,73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22,73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45,46 </w:t>
            </w:r>
          </w:p>
        </w:tc>
      </w:tr>
      <w:tr>
        <w:trPr>
          <w:trHeight w:hRule="exact" w:val="310"/>
        </w:trPr>
        <w:tc>
          <w:tcPr>
            <w:tcW w:type="dxa" w:w="2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5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2,85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2,85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5,70 </w:t>
            </w:r>
          </w:p>
        </w:tc>
      </w:tr>
      <w:tr>
        <w:trPr>
          <w:trHeight w:hRule="exact" w:val="310"/>
        </w:trPr>
        <w:tc>
          <w:tcPr>
            <w:tcW w:type="dxa" w:w="2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5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3,55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3,55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7,10 </w:t>
            </w:r>
          </w:p>
        </w:tc>
      </w:tr>
      <w:tr>
        <w:trPr>
          <w:trHeight w:hRule="exact" w:val="310"/>
        </w:trPr>
        <w:tc>
          <w:tcPr>
            <w:tcW w:type="dxa" w:w="2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5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5,15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5,15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10,30 </w:t>
            </w:r>
          </w:p>
        </w:tc>
      </w:tr>
      <w:tr>
        <w:trPr>
          <w:trHeight w:hRule="exact" w:val="326"/>
        </w:trPr>
        <w:tc>
          <w:tcPr>
            <w:tcW w:type="dxa" w:w="2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5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8,50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8,50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17,00 </w:t>
            </w:r>
          </w:p>
        </w:tc>
      </w:tr>
    </w:tbl>
    <w:p>
      <w:pPr>
        <w:autoSpaceDN w:val="0"/>
        <w:autoSpaceDE w:val="0"/>
        <w:widowControl/>
        <w:spacing w:line="6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2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310"/>
        </w:trPr>
        <w:tc>
          <w:tcPr>
            <w:tcW w:type="dxa" w:w="294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53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86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61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2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5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28,41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28,41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56,82 </w:t>
            </w:r>
          </w:p>
        </w:tc>
      </w:tr>
      <w:tr>
        <w:trPr>
          <w:trHeight w:hRule="exact" w:val="308"/>
        </w:trPr>
        <w:tc>
          <w:tcPr>
            <w:tcW w:type="dxa" w:w="2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5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3,13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3,13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6,26 </w:t>
            </w:r>
          </w:p>
        </w:tc>
      </w:tr>
      <w:tr>
        <w:trPr>
          <w:trHeight w:hRule="exact" w:val="310"/>
        </w:trPr>
        <w:tc>
          <w:tcPr>
            <w:tcW w:type="dxa" w:w="294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53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3,91 </w:t>
            </w:r>
          </w:p>
        </w:tc>
        <w:tc>
          <w:tcPr>
            <w:tcW w:type="dxa" w:w="16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3,91 </w:t>
            </w:r>
          </w:p>
        </w:tc>
        <w:tc>
          <w:tcPr>
            <w:tcW w:type="dxa" w:w="1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7,82 </w:t>
            </w:r>
          </w:p>
        </w:tc>
      </w:tr>
      <w:tr>
        <w:trPr>
          <w:trHeight w:hRule="exact" w:val="312"/>
        </w:trPr>
        <w:tc>
          <w:tcPr>
            <w:tcW w:type="dxa" w:w="2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5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5,67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5,67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11,34 </w:t>
            </w:r>
          </w:p>
        </w:tc>
      </w:tr>
      <w:tr>
        <w:trPr>
          <w:trHeight w:hRule="exact" w:val="322"/>
        </w:trPr>
        <w:tc>
          <w:tcPr>
            <w:tcW w:type="dxa" w:w="2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40 </w:t>
            </w:r>
          </w:p>
        </w:tc>
        <w:tc>
          <w:tcPr>
            <w:tcW w:type="dxa" w:w="15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9,35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9,35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18,70 </w:t>
            </w:r>
          </w:p>
        </w:tc>
      </w:tr>
    </w:tbl>
    <w:p>
      <w:pPr>
        <w:autoSpaceDN w:val="0"/>
        <w:autoSpaceDE w:val="0"/>
        <w:widowControl/>
        <w:spacing w:line="19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379 – 25/02/2021 </w:t>
            </w:r>
          </w:p>
        </w:tc>
        <w:tc>
          <w:tcPr>
            <w:tcW w:type="dxa" w:w="4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  <w:tr>
        <w:trPr>
          <w:trHeight w:hRule="exact" w:val="1132"/>
        </w:trPr>
        <w:tc>
          <w:tcPr>
            <w:tcW w:type="dxa" w:w="120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34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PÚBLICA </w:t>
            </w:r>
          </w:p>
        </w:tc>
      </w:tr>
      <w:tr>
        <w:trPr>
          <w:trHeight w:hRule="exact" w:val="308"/>
        </w:trPr>
        <w:tc>
          <w:tcPr>
            <w:tcW w:type="dxa" w:w="294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53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86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61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2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5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28,41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28,41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56,82 </w:t>
            </w:r>
          </w:p>
        </w:tc>
      </w:tr>
      <w:tr>
        <w:trPr>
          <w:trHeight w:hRule="exact" w:val="310"/>
        </w:trPr>
        <w:tc>
          <w:tcPr>
            <w:tcW w:type="dxa" w:w="2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5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3,13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3,13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6,26 </w:t>
            </w:r>
          </w:p>
        </w:tc>
      </w:tr>
      <w:tr>
        <w:trPr>
          <w:trHeight w:hRule="exact" w:val="308"/>
        </w:trPr>
        <w:tc>
          <w:tcPr>
            <w:tcW w:type="dxa" w:w="2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5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3,91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3,91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7,82 </w:t>
            </w:r>
          </w:p>
        </w:tc>
      </w:tr>
      <w:tr>
        <w:trPr>
          <w:trHeight w:hRule="exact" w:val="308"/>
        </w:trPr>
        <w:tc>
          <w:tcPr>
            <w:tcW w:type="dxa" w:w="294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53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5,67 </w:t>
            </w:r>
          </w:p>
        </w:tc>
        <w:tc>
          <w:tcPr>
            <w:tcW w:type="dxa" w:w="16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5,67 </w:t>
            </w:r>
          </w:p>
        </w:tc>
        <w:tc>
          <w:tcPr>
            <w:tcW w:type="dxa" w:w="1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11,34 </w:t>
            </w:r>
          </w:p>
        </w:tc>
      </w:tr>
      <w:tr>
        <w:trPr>
          <w:trHeight w:hRule="exact" w:val="328"/>
        </w:trPr>
        <w:tc>
          <w:tcPr>
            <w:tcW w:type="dxa" w:w="2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5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9,35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9,35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18,70 </w:t>
            </w:r>
          </w:p>
        </w:tc>
      </w:tr>
    </w:tbl>
    <w:p>
      <w:pPr>
        <w:autoSpaceDN w:val="0"/>
        <w:autoSpaceDE w:val="0"/>
        <w:widowControl/>
        <w:spacing w:line="6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4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310"/>
        </w:trPr>
        <w:tc>
          <w:tcPr>
            <w:tcW w:type="dxa" w:w="294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53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86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61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08"/>
        </w:trPr>
        <w:tc>
          <w:tcPr>
            <w:tcW w:type="dxa" w:w="2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5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34,10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34,10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68,20 </w:t>
            </w:r>
          </w:p>
        </w:tc>
      </w:tr>
      <w:tr>
        <w:trPr>
          <w:trHeight w:hRule="exact" w:val="310"/>
        </w:trPr>
        <w:tc>
          <w:tcPr>
            <w:tcW w:type="dxa" w:w="294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53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3,75 </w:t>
            </w:r>
          </w:p>
        </w:tc>
        <w:tc>
          <w:tcPr>
            <w:tcW w:type="dxa" w:w="16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3,75 </w:t>
            </w:r>
          </w:p>
        </w:tc>
        <w:tc>
          <w:tcPr>
            <w:tcW w:type="dxa" w:w="1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7,50 </w:t>
            </w:r>
          </w:p>
        </w:tc>
      </w:tr>
      <w:tr>
        <w:trPr>
          <w:trHeight w:hRule="exact" w:val="308"/>
        </w:trPr>
        <w:tc>
          <w:tcPr>
            <w:tcW w:type="dxa" w:w="2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5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4,69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4,69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</w:tr>
      <w:tr>
        <w:trPr>
          <w:trHeight w:hRule="exact" w:val="314"/>
        </w:trPr>
        <w:tc>
          <w:tcPr>
            <w:tcW w:type="dxa" w:w="2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5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6,80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6,80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13,60 </w:t>
            </w:r>
          </w:p>
        </w:tc>
      </w:tr>
      <w:tr>
        <w:trPr>
          <w:trHeight w:hRule="exact" w:val="324"/>
        </w:trPr>
        <w:tc>
          <w:tcPr>
            <w:tcW w:type="dxa" w:w="29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5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11,22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11,22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22,44 </w:t>
            </w:r>
          </w:p>
        </w:tc>
      </w:tr>
    </w:tbl>
    <w:p>
      <w:pPr>
        <w:autoSpaceDN w:val="0"/>
        <w:autoSpaceDE w:val="0"/>
        <w:widowControl/>
        <w:spacing w:line="197" w:lineRule="auto" w:before="57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4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379 – 25/02/2021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(VALORES DA CAT. RESIDENCIAL) </w:t>
      </w:r>
    </w:p>
    <w:p>
      <w:pPr>
        <w:autoSpaceDN w:val="0"/>
        <w:autoSpaceDE w:val="0"/>
        <w:widowControl/>
        <w:spacing w:line="245" w:lineRule="auto" w:before="342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Tarifas de Água são cobradas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nos </w:t>
      </w:r>
      <w:r>
        <w:rPr>
          <w:rFonts w:ascii="Calibri" w:hAnsi="Calibri" w:eastAsia="Calibri"/>
          <w:b w:val="0"/>
          <w:i w:val="0"/>
          <w:color w:val="000000"/>
          <w:sz w:val="23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32" w:after="0"/>
        <w:ind w:left="1986" w:right="4320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(Consumo Mínimo (até 10 m³) = R$ 22,73)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Água = R$ 22,73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32" w:after="0"/>
        <w:ind w:left="1702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(Consumo Mínimo (10 m³) = R$ 22,73) + (1ª Faixa = 10 m³ x R$ 2,85/m³) + (2ª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Faixa = 5 m³ x R$ 3,55/m³)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R$ 22,73 + R$ 28,50 + R$ 17,75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Água = R$ 68,98 </w:t>
      </w:r>
    </w:p>
    <w:p>
      <w:pPr>
        <w:autoSpaceDN w:val="0"/>
        <w:autoSpaceDE w:val="0"/>
        <w:widowControl/>
        <w:spacing w:line="245" w:lineRule="auto" w:before="332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3"/>
        </w:rPr>
        <w:t>100%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do valor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32" w:after="0"/>
        <w:ind w:left="1986" w:right="4176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= (Consumo Mínimo (até 10 m³) = R$ 22,73) 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Esgoto = R$ 22,73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30" w:after="0"/>
        <w:ind w:left="1702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= (Consumo Mínimo (10 m³) = R$ 22,73) + (1ª Faixa = 10 m³ x R$ 2,85/m³) +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(2ª Faixa = 5 m³ x R$ 3,55/m³)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= R$ 22,73 + R$ 28,50 + R$ 17,75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Esgoto = R$ 68,98 </w:t>
      </w:r>
    </w:p>
    <w:p>
      <w:pPr>
        <w:autoSpaceDN w:val="0"/>
        <w:autoSpaceDE w:val="0"/>
        <w:widowControl/>
        <w:spacing w:line="245" w:lineRule="auto" w:before="332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 Tarifa Total é a somatória dos resultados da Tarifa de Água e da Tarifa de Esgoto, observadas as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mesmas Categorias e Faixas de Consumo. </w:t>
      </w:r>
    </w:p>
    <w:p>
      <w:pPr>
        <w:autoSpaceDN w:val="0"/>
        <w:autoSpaceDE w:val="0"/>
        <w:widowControl/>
        <w:spacing w:line="245" w:lineRule="auto" w:before="332" w:after="0"/>
        <w:ind w:left="1418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(Tarifa de Água = R$ 22,73) + (Tarifa de Esgoto = R$ 22,73)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R$ 22,73 + R$ 22,73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>Tarifa Total = R$ 45,46</w:t>
      </w:r>
    </w:p>
    <w:p>
      <w:pPr>
        <w:autoSpaceDN w:val="0"/>
        <w:autoSpaceDE w:val="0"/>
        <w:widowControl/>
        <w:spacing w:line="245" w:lineRule="auto" w:before="332" w:after="0"/>
        <w:ind w:left="1418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(Tarifa de Água = R$ 68,98) + (Tarifa de Esgoto = R$ 68,98)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R$ 68,98 + R$ 68,98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Total = R$ 137,96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4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379 – 25/02/2021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6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379, DE 25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197" w:lineRule="auto" w:before="348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4"/>
        <w:ind w:left="27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0"/>
        </w:trPr>
        <w:tc>
          <w:tcPr>
            <w:tcW w:type="dxa" w:w="934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FORNECIMENTO DE ÁGUA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padrão completa para medição de água de 1 hidrômetro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112,75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padrão completa para medição de água de 2 hidrômetros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167,99 </w:t>
            </w:r>
          </w:p>
        </w:tc>
      </w:tr>
      <w:tr>
        <w:trPr>
          <w:trHeight w:hRule="exact" w:val="312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padrão completa para medição de água de 3 hidrômetros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252,55 </w:t>
            </w:r>
          </w:p>
        </w:tc>
      </w:tr>
      <w:tr>
        <w:trPr>
          <w:trHeight w:hRule="exact" w:val="308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padrão completa para medição de água de 4 hidrômetros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337,11 </w:t>
            </w:r>
          </w:p>
        </w:tc>
      </w:tr>
      <w:tr>
        <w:trPr>
          <w:trHeight w:hRule="exact" w:val="312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padrão completa para medição de água de 5 hidrômetros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420,54 </w:t>
            </w:r>
          </w:p>
        </w:tc>
      </w:tr>
      <w:tr>
        <w:trPr>
          <w:trHeight w:hRule="exact" w:val="308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completa de água em ruas pavimentadas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535,54 </w:t>
            </w:r>
          </w:p>
        </w:tc>
      </w:tr>
      <w:tr>
        <w:trPr>
          <w:trHeight w:hRule="exact" w:val="308"/>
        </w:trPr>
        <w:tc>
          <w:tcPr>
            <w:tcW w:type="dxa" w:w="719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completa de água em ruas não pavimentadas </w:t>
            </w:r>
          </w:p>
        </w:tc>
        <w:tc>
          <w:tcPr>
            <w:tcW w:type="dxa" w:w="215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349,51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deslocamento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23,68 </w:t>
            </w:r>
          </w:p>
        </w:tc>
      </w:tr>
      <w:tr>
        <w:trPr>
          <w:trHeight w:hRule="exact" w:val="314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Complementação de água com caixa padrão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174,76 </w:t>
            </w:r>
          </w:p>
        </w:tc>
      </w:tr>
      <w:tr>
        <w:trPr>
          <w:trHeight w:hRule="exact" w:val="308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parcial de água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197,31 </w:t>
            </w:r>
          </w:p>
        </w:tc>
      </w:tr>
      <w:tr>
        <w:trPr>
          <w:trHeight w:hRule="exact" w:val="312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Divisão de ramal de água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174,76 </w:t>
            </w:r>
          </w:p>
        </w:tc>
      </w:tr>
      <w:tr>
        <w:trPr>
          <w:trHeight w:hRule="exact" w:val="308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ramal de água até a calçada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197,31 </w:t>
            </w:r>
          </w:p>
        </w:tc>
      </w:tr>
      <w:tr>
        <w:trPr>
          <w:trHeight w:hRule="exact" w:val="308"/>
        </w:trPr>
        <w:tc>
          <w:tcPr>
            <w:tcW w:type="dxa" w:w="934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ESGOTO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ruas pavimentadas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496,08 </w:t>
            </w:r>
          </w:p>
        </w:tc>
      </w:tr>
      <w:tr>
        <w:trPr>
          <w:trHeight w:hRule="exact" w:val="314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ruas não pavimentadas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338,24 </w:t>
            </w:r>
          </w:p>
        </w:tc>
      </w:tr>
      <w:tr>
        <w:trPr>
          <w:trHeight w:hRule="exact" w:val="308"/>
        </w:trPr>
        <w:tc>
          <w:tcPr>
            <w:tcW w:type="dxa" w:w="719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Localização de esgoto na calçada </w:t>
            </w:r>
          </w:p>
        </w:tc>
        <w:tc>
          <w:tcPr>
            <w:tcW w:type="dxa" w:w="215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124,02 </w:t>
            </w:r>
          </w:p>
        </w:tc>
      </w:tr>
      <w:tr>
        <w:trPr>
          <w:trHeight w:hRule="exact" w:val="312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Extravasamento de esgoto em ramal (motivado pelo usuário)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78,92 </w:t>
            </w:r>
          </w:p>
        </w:tc>
      </w:tr>
      <w:tr>
        <w:trPr>
          <w:trHeight w:hRule="exact" w:val="308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ÁGUA / ESGOTO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completa de água e esgoto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670,84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parcial de água e esgoto </w:t>
            </w:r>
          </w:p>
        </w:tc>
        <w:tc>
          <w:tcPr>
            <w:tcW w:type="dxa" w:w="215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310,05 </w:t>
            </w:r>
          </w:p>
        </w:tc>
      </w:tr>
      <w:tr>
        <w:trPr>
          <w:trHeight w:hRule="exact" w:val="312"/>
        </w:trPr>
        <w:tc>
          <w:tcPr>
            <w:tcW w:type="dxa" w:w="934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MANUTENÇÃO </w:t>
            </w:r>
          </w:p>
        </w:tc>
      </w:tr>
      <w:tr>
        <w:trPr>
          <w:trHeight w:hRule="exact" w:val="308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causado pelo usuário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62,01 </w:t>
            </w:r>
          </w:p>
        </w:tc>
      </w:tr>
      <w:tr>
        <w:trPr>
          <w:trHeight w:hRule="exact" w:val="31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SUBSTITUIÇÃO </w:t>
            </w:r>
          </w:p>
        </w:tc>
      </w:tr>
      <w:tr>
        <w:trPr>
          <w:trHeight w:hRule="exact" w:val="308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107,11 </w:t>
            </w:r>
          </w:p>
        </w:tc>
      </w:tr>
      <w:tr>
        <w:trPr>
          <w:trHeight w:hRule="exact" w:val="312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(em caso de violação, quebra ou avaria motivada pelo usuário)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118,38 </w:t>
            </w:r>
          </w:p>
        </w:tc>
      </w:tr>
      <w:tr>
        <w:trPr>
          <w:trHeight w:hRule="exact" w:val="308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do cavalete (Com fornecimento de registro)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39,46 </w:t>
            </w:r>
          </w:p>
        </w:tc>
      </w:tr>
      <w:tr>
        <w:trPr>
          <w:trHeight w:hRule="exact" w:val="314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do cavalete (Sem fornecimento de registro)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22,55 </w:t>
            </w:r>
          </w:p>
        </w:tc>
      </w:tr>
      <w:tr>
        <w:trPr>
          <w:trHeight w:hRule="exact" w:val="308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dispositivo de lacre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51,86 </w:t>
            </w:r>
          </w:p>
        </w:tc>
      </w:tr>
      <w:tr>
        <w:trPr>
          <w:trHeight w:hRule="exact" w:val="310"/>
        </w:trPr>
        <w:tc>
          <w:tcPr>
            <w:tcW w:type="dxa" w:w="934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RECOMPOSIÇÃO DE PAVIMENTO </w:t>
            </w:r>
          </w:p>
        </w:tc>
      </w:tr>
      <w:tr>
        <w:trPr>
          <w:trHeight w:hRule="exact" w:val="308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Asfáltica causado pela SAEAN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12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Asfáltica causado pelo usuário (m²)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62,01 </w:t>
            </w:r>
          </w:p>
        </w:tc>
      </w:tr>
      <w:tr>
        <w:trPr>
          <w:trHeight w:hRule="exact" w:val="308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Concreto causado pela SAEAN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14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Concreto causado pelo usuário (m²)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39,46 </w:t>
            </w:r>
          </w:p>
        </w:tc>
      </w:tr>
      <w:tr>
        <w:trPr>
          <w:trHeight w:hRule="exact" w:val="308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ABERTURA OU FECHAMENTO DE ÁGUA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no cavalete </w:t>
            </w:r>
          </w:p>
        </w:tc>
        <w:tc>
          <w:tcPr>
            <w:tcW w:type="dxa" w:w="215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28,19 </w:t>
            </w:r>
          </w:p>
        </w:tc>
      </w:tr>
      <w:tr>
        <w:trPr>
          <w:trHeight w:hRule="exact" w:val="308"/>
        </w:trPr>
        <w:tc>
          <w:tcPr>
            <w:tcW w:type="dxa" w:w="719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na rua/calçada (acrescido do custo dos materiais) </w:t>
            </w:r>
          </w:p>
        </w:tc>
        <w:tc>
          <w:tcPr>
            <w:tcW w:type="dxa" w:w="215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112,75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2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379 – 25/02/2021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1012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08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REGULARIZAÇÃO DE CAVALETE (MUDANÇA DE LOCAL) </w:t>
            </w:r>
          </w:p>
        </w:tc>
      </w:tr>
      <w:tr>
        <w:trPr>
          <w:trHeight w:hRule="exact" w:val="312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da SAEAN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proprietário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56,37 </w:t>
            </w:r>
          </w:p>
        </w:tc>
      </w:tr>
      <w:tr>
        <w:trPr>
          <w:trHeight w:hRule="exact" w:val="31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DE HIDRÔMETRO COM OU SEM CONSTATAÇÃO DE VARIAÇÃO METROLÓGICA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da SAEAN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proprietário </w:t>
            </w:r>
          </w:p>
        </w:tc>
        <w:tc>
          <w:tcPr>
            <w:tcW w:type="dxa" w:w="215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45,10 </w:t>
            </w:r>
          </w:p>
        </w:tc>
      </w:tr>
      <w:tr>
        <w:trPr>
          <w:trHeight w:hRule="exact" w:val="308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Taxa de visita improdutiva por solicitação do proprietário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24,80 </w:t>
            </w:r>
          </w:p>
        </w:tc>
      </w:tr>
      <w:tr>
        <w:trPr>
          <w:trHeight w:hRule="exact" w:val="31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EMISSÃO DE SEGUNDA VIA DO AVISO DE RECIBO DE ÁGUA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culpa do prestador de serviço, retirada no atendimento </w:t>
            </w:r>
          </w:p>
        </w:tc>
        <w:tc>
          <w:tcPr>
            <w:tcW w:type="dxa" w:w="215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5,41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Emitida pelo usuário por meio da (internet)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Solicitada no atendimento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5,41 </w:t>
            </w:r>
          </w:p>
        </w:tc>
      </w:tr>
      <w:tr>
        <w:trPr>
          <w:trHeight w:hRule="exact" w:val="31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ADMINISTRATIVOS </w:t>
            </w:r>
          </w:p>
        </w:tc>
      </w:tr>
      <w:tr>
        <w:trPr>
          <w:trHeight w:hRule="exact" w:val="308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ou requerimento que implique em pesquisa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9,02 </w:t>
            </w:r>
          </w:p>
        </w:tc>
      </w:tr>
      <w:tr>
        <w:trPr>
          <w:trHeight w:hRule="exact" w:val="312"/>
        </w:trPr>
        <w:tc>
          <w:tcPr>
            <w:tcW w:type="dxa" w:w="719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Cadastro físico e condições de água e esgoto </w:t>
            </w:r>
          </w:p>
        </w:tc>
        <w:tc>
          <w:tcPr>
            <w:tcW w:type="dxa" w:w="215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29,31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Laudo de viabilidade (por lote)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36,08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Retirada de edital de licitação (por folha)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2,82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 / Declaração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8,46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conta via correio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5,52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negativa de débito emitido na SAEAN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9,58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negativa de débito emitido pela (internet)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10"/>
        </w:trPr>
        <w:tc>
          <w:tcPr>
            <w:tcW w:type="dxa" w:w="9346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DE ÁGUA POTÁVEL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do SAEAN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180,39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de terceiros (por m³)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18,04 </w:t>
            </w:r>
          </w:p>
        </w:tc>
      </w:tr>
      <w:tr>
        <w:trPr>
          <w:trHeight w:hRule="exact" w:val="31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DE ÁGUA NÃO POTÁVEL </w:t>
            </w:r>
          </w:p>
        </w:tc>
      </w:tr>
      <w:tr>
        <w:trPr>
          <w:trHeight w:hRule="exact" w:val="308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de terceiros (por m³)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1,80 </w:t>
            </w:r>
          </w:p>
        </w:tc>
      </w:tr>
      <w:tr>
        <w:trPr>
          <w:trHeight w:hRule="exact" w:val="312"/>
        </w:trPr>
        <w:tc>
          <w:tcPr>
            <w:tcW w:type="dxa" w:w="934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ÁNALISE DE ÁGUA COM EMISSÃO DE LAUDO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Físico-químico </w:t>
            </w:r>
          </w:p>
        </w:tc>
        <w:tc>
          <w:tcPr>
            <w:tcW w:type="dxa" w:w="215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58,63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Bacteriológico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58,63 </w:t>
            </w:r>
          </w:p>
        </w:tc>
      </w:tr>
      <w:tr>
        <w:trPr>
          <w:trHeight w:hRule="exact" w:val="31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CÓPIAS REPROGRÁFICAS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Simples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0,56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Autenticada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1,69 </w:t>
            </w:r>
          </w:p>
        </w:tc>
      </w:tr>
      <w:tr>
        <w:trPr>
          <w:trHeight w:hRule="exact" w:val="31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SUPORTE PARA LOTEAMENTOS E CONDOMÍNIOS HORIZONTAIS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água - por m²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0,21 </w:t>
            </w:r>
          </w:p>
        </w:tc>
      </w:tr>
      <w:tr>
        <w:trPr>
          <w:trHeight w:hRule="exact" w:val="308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esgoto - por m²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0,21 </w:t>
            </w:r>
          </w:p>
        </w:tc>
      </w:tr>
      <w:tr>
        <w:trPr>
          <w:trHeight w:hRule="exact" w:val="310"/>
        </w:trPr>
        <w:tc>
          <w:tcPr>
            <w:tcW w:type="dxa" w:w="934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SUPORTE PARA LOTEAMENTO E CONDOMÍNIOS VERTICAIS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água - por m²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0,39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esgoto - por m²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0,39 </w:t>
            </w:r>
          </w:p>
        </w:tc>
      </w:tr>
      <w:tr>
        <w:trPr>
          <w:trHeight w:hRule="exact" w:val="31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DESTINAÇÃO FINAL DE RESÍDUOS </w:t>
            </w:r>
          </w:p>
        </w:tc>
      </w:tr>
      <w:tr>
        <w:trPr>
          <w:trHeight w:hRule="exact" w:val="310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ETE do SAEAN, transportado pelo usuário (por m³)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29,31 </w:t>
            </w:r>
          </w:p>
        </w:tc>
      </w:tr>
      <w:tr>
        <w:trPr>
          <w:trHeight w:hRule="exact" w:val="322"/>
        </w:trPr>
        <w:tc>
          <w:tcPr>
            <w:tcW w:type="dxa" w:w="7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ETE do SAEAN, transp. pelo SAEAN em perímetro urbano - (por m³) </w:t>
            </w:r>
          </w:p>
        </w:tc>
        <w:tc>
          <w:tcPr>
            <w:tcW w:type="dxa" w:w="21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27,06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50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379 – 25/02/2021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