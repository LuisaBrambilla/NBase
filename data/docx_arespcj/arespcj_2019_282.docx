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282, DE 14 DE FEVEREIRO DE 2019 </w:t>
      </w:r>
    </w:p>
    <w:p>
      <w:pPr>
        <w:autoSpaceDN w:val="0"/>
        <w:autoSpaceDE w:val="0"/>
        <w:widowControl/>
        <w:spacing w:line="245" w:lineRule="auto" w:before="348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Cordeirópolis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2.677/2010,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 de Cordeirópolis,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Município de Cordeirópolis;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Estação de Tratamento de Esgoto - ETE Cordeirópolis, entrará em funcionamento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segundo trimestre de 2019;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04/2019-CRBG,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jurídico-legal e atendimento aos prazos e premissas definidas pelas normas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Cordeirópolis,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3.943, de 08/03/2013, e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10.604/2017, reunido no dia 12 de fevereiro de 2019,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04/2019-CRBG,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Cordeirópolis e;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5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282 – 14/02/2019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13 de fevereiro de 2019,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Cordeirópolis, em 10,96% (dez inteiros e noventa e seis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março de 2019,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Cordeirópolis, conforme apresentado na Tabela 1, do Anexo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enquanto a ETE Cordeirópolis não entrar em funcionamento.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Autorizar o SAAE - Serviço Autônomo de Água e Esgoto de Cordeirópolis, praticar novas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Esgoto, a partir da entrada em funcionamento da ETE Cordeirópolis, passando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equivalência dos atuais 80% (oitenta por cento) para 90% (noventa por cento)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ora reajustados.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das Tarifas de Esgoto e alterar seu percentual em relação às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passando dos atuais 80% (oitenta por cento) para 90% (noventa por cento),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2 do Anexo I, desta Resolução, a vigorar a partir da entrada em funcionamento da 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 de Cordeirópolis, em 4,05% (quatro inteiros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março de 2019.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Fixar os novos valores dos Preços Públicos dos Demais Serviços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Cordeirópolis,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Para fins de divulgação, o SAAE - Serviço Autônomo de Água e Esgoto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Os novos valores estabelecidos nesta Resolução somente serão praticados pelo SAAE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Cordeirópolis, após 30 (trinta) dias da publicação desta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3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282 – 14/02/2019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97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282 – 14/02/2019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282, DE 14 DE FEVEREIRO 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322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3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4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22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8,99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  <w:tc>
          <w:tcPr>
            <w:tcW w:type="dxa" w:w="1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16,18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1,55 </w:t>
            </w:r>
          </w:p>
        </w:tc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3,49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48"/>
        </w:trPr>
        <w:tc>
          <w:tcPr>
            <w:tcW w:type="dxa" w:w="3178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32,38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2,05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50"/>
        </w:trPr>
        <w:tc>
          <w:tcPr>
            <w:tcW w:type="dxa" w:w="317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41,38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42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</w:tr>
    </w:tbl>
    <w:p>
      <w:pPr>
        <w:autoSpaceDN w:val="0"/>
        <w:autoSpaceDE w:val="0"/>
        <w:widowControl/>
        <w:spacing w:line="20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282 – 14/02/2019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317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41,38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2,65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5,97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3,51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10,62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317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22,17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49,88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7,39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4,41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9,92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13,28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17,34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Nota.: Os valores das Tarifas de Esgoto correspondem a 80% dos valores das Tarifas de Água.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7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282 – 14/02/2019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– CATEGORIA RESIDENCIAL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15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8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R$ 17,99 </w:t>
      </w:r>
    </w:p>
    <w:p>
      <w:pPr>
        <w:autoSpaceDN w:val="0"/>
        <w:autoSpaceDE w:val="0"/>
        <w:widowControl/>
        <w:spacing w:line="245" w:lineRule="auto" w:before="344" w:after="0"/>
        <w:ind w:left="2270" w:right="244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R$ 17,99) + (5 m³ x R$ 2,56 = R$ 12,80)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R$ 17,99 + R$ 12,80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R$ 30,79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R$ 14,39 </w:t>
      </w:r>
    </w:p>
    <w:p>
      <w:pPr>
        <w:autoSpaceDN w:val="0"/>
        <w:autoSpaceDE w:val="0"/>
        <w:widowControl/>
        <w:spacing w:line="245" w:lineRule="auto" w:before="348" w:after="0"/>
        <w:ind w:left="2270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R$ 14,39) + (5 m³ x R$ 2,05 = R$ 10,25)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R$ 14,39 + R$ 10,25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R$ 24,64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R$ 17,99) + (Tarifa de Esgoto = R$ 14,39)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R$ 17,99 + R$ 14,39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R$ 32,38</w:t>
      </w:r>
    </w:p>
    <w:p>
      <w:pPr>
        <w:autoSpaceDN w:val="0"/>
        <w:autoSpaceDE w:val="0"/>
        <w:widowControl/>
        <w:spacing w:line="245" w:lineRule="auto" w:before="346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R$ 30,79) + (Tarifa de Esgoto = R$ 24,64)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R$ 30,79 + R$ 24,64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R$ 55,43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1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282 – 14/02/2019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282, DE 14 DE FEVEREIRO 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322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33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4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22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5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8,99 </w:t>
            </w:r>
          </w:p>
        </w:tc>
        <w:tc>
          <w:tcPr>
            <w:tcW w:type="dxa" w:w="14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8,09 </w:t>
            </w:r>
          </w:p>
        </w:tc>
        <w:tc>
          <w:tcPr>
            <w:tcW w:type="dxa" w:w="144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17,08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1,94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1,75 </w:t>
            </w:r>
          </w:p>
        </w:tc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5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4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50"/>
        </w:trPr>
        <w:tc>
          <w:tcPr>
            <w:tcW w:type="dxa" w:w="3224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5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44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48"/>
        </w:trPr>
        <w:tc>
          <w:tcPr>
            <w:tcW w:type="dxa" w:w="3178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34,18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50"/>
        </w:trPr>
        <w:tc>
          <w:tcPr>
            <w:tcW w:type="dxa" w:w="317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43,68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424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14,69 </w:t>
            </w:r>
          </w:p>
        </w:tc>
      </w:tr>
    </w:tbl>
    <w:p>
      <w:pPr>
        <w:autoSpaceDN w:val="0"/>
        <w:autoSpaceDE w:val="0"/>
        <w:widowControl/>
        <w:spacing w:line="20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282 – 14/02/2019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6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6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317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22,99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43,68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6,96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14,69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317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0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8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05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24,94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52,65 </w:t>
            </w:r>
          </w:p>
        </w:tc>
      </w:tr>
      <w:tr>
        <w:trPr>
          <w:trHeight w:hRule="exact" w:val="352"/>
        </w:trPr>
        <w:tc>
          <w:tcPr>
            <w:tcW w:type="dxa" w:w="317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3,69 </w:t>
            </w:r>
          </w:p>
        </w:tc>
        <w:tc>
          <w:tcPr>
            <w:tcW w:type="dxa" w:w="142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5,51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4,96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10,47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14,02 </w:t>
            </w:r>
          </w:p>
        </w:tc>
      </w:tr>
      <w:tr>
        <w:trPr>
          <w:trHeight w:hRule="exact" w:val="350"/>
        </w:trPr>
        <w:tc>
          <w:tcPr>
            <w:tcW w:type="dxa" w:w="317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9,63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42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18,30 </w:t>
            </w:r>
          </w:p>
        </w:tc>
      </w:tr>
    </w:tbl>
    <w:p>
      <w:pPr>
        <w:autoSpaceDN w:val="0"/>
        <w:autoSpaceDE w:val="0"/>
        <w:widowControl/>
        <w:spacing w:line="197" w:lineRule="auto" w:before="342" w:after="0"/>
        <w:ind w:left="14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Nota.: Os valores das Tarifas de Esgoto correspondem a 90% dos valores das Tarifas de Água.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67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282 – 14/02/2019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0" w:after="0"/>
        <w:ind w:left="26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281, DE 14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não providos de pavimentação asfáltica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108,81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providos de pavimentação asfáltica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435,22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87,05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(ramal predial e pluvial)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de água temporário para 7 (sete) dias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91,40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até 12m³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32,64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acima de 12m³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até 8m³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32,64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9 a 15m³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65,28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16 a 30m³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130,56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até 8m³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65,28 </w:t>
            </w:r>
          </w:p>
        </w:tc>
      </w:tr>
      <w:tr>
        <w:trPr>
          <w:trHeight w:hRule="exact" w:val="31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9 a 15m³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130,56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16 a 30m³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261,13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não providos de pavimentação asfáltica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108,81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providos de pavimentação asfáltica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435,22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0,27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Elevação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87,05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87,05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no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calçada/pé direito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108,81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rede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435,22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54,41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calçada/pé direito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108,81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na rede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435,22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INFRAÇÕES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lacre (1ª ocorrência)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108,81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lacre (reincidência) B.O./corte na calçada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435,22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clandestina de água pluvial na rede de esgoto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326,42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Fraudes (1ª ocorrência)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108,81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Fraudes (reincidência) B.O.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435,22 </w:t>
            </w:r>
          </w:p>
        </w:tc>
      </w:tr>
      <w:tr>
        <w:trPr>
          <w:trHeight w:hRule="exact" w:val="31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clandestinas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544,03 </w:t>
            </w:r>
          </w:p>
        </w:tc>
      </w:tr>
      <w:tr>
        <w:trPr>
          <w:trHeight w:hRule="exact" w:val="31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Ligações clandestinas (reincidência)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544,03 </w:t>
            </w:r>
          </w:p>
        </w:tc>
      </w:tr>
    </w:tbl>
    <w:p>
      <w:pPr>
        <w:autoSpaceDN w:val="0"/>
        <w:autoSpaceDE w:val="0"/>
        <w:widowControl/>
        <w:spacing w:line="245" w:lineRule="auto" w:before="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Nota: O valor do material empregado pelo SAAE será calculado após a execução do serviço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 na fatura do usuário. </w:t>
      </w:r>
    </w:p>
    <w:p>
      <w:pPr>
        <w:autoSpaceDN w:val="0"/>
        <w:tabs>
          <w:tab w:pos="10492" w:val="left"/>
        </w:tabs>
        <w:autoSpaceDE w:val="0"/>
        <w:widowControl/>
        <w:spacing w:line="197" w:lineRule="auto" w:before="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282 – 14/02/2019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