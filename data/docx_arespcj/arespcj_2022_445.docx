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445, DE 25 DE JULHO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Leme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3.655/2017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05/2017, firmado entre o Município de Leme e a Agência Reguladora PCJ (ARES-PCJ),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as competências municipais de regulação econômica e de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– Superintendência de Água e Esgotos da Cidade de Leme,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34/2022-DFB,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Leme,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6.393, de 04/12/2013, e com seus membros nomeados pelo Decreto nº 7.912/2022,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25 de julho de 2022,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34/2022-DFB,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praticados pela SAECIL – Superintendência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da Cidade de Leme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25 de julho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em 15,99% (quinze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nove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– Superintendência de Água e Esgotos da Cidade de Leme, em 11,73% (onze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três centésimos por cento).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em 11,73% (onze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três centésimos por cento),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SAECIL – Superintendência de Água e Esgotos da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Superintendência de Água e Esgotos da Cidade de Leme,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oficial, ou em jornal de circulação no Município de Leme,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4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445, DE 25 DE JULHO DE 2022 </w:t>
      </w:r>
    </w:p>
    <w:p>
      <w:pPr>
        <w:autoSpaceDN w:val="0"/>
        <w:autoSpaceDE w:val="0"/>
        <w:widowControl/>
        <w:spacing w:line="197" w:lineRule="auto" w:before="350" w:after="0"/>
        <w:ind w:left="0" w:right="46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19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6"/>
        <w:gridCol w:w="1966"/>
        <w:gridCol w:w="1966"/>
        <w:gridCol w:w="1966"/>
        <w:gridCol w:w="1966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96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966"/>
            <w:vMerge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29,67  </w:t>
            </w:r>
          </w:p>
        </w:tc>
        <w:tc>
          <w:tcPr>
            <w:tcW w:type="dxa" w:w="20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22,25  </w:t>
            </w:r>
          </w:p>
        </w:tc>
        <w:tc>
          <w:tcPr>
            <w:tcW w:type="dxa" w:w="20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25,22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3,39  </w:t>
            </w:r>
          </w:p>
        </w:tc>
        <w:tc>
          <w:tcPr>
            <w:tcW w:type="dxa" w:w="20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2,54  </w:t>
            </w:r>
          </w:p>
        </w:tc>
        <w:tc>
          <w:tcPr>
            <w:tcW w:type="dxa" w:w="20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2,88  </w:t>
            </w:r>
          </w:p>
        </w:tc>
      </w:tr>
      <w:tr>
        <w:trPr>
          <w:trHeight w:hRule="exact" w:val="342"/>
        </w:trPr>
        <w:tc>
          <w:tcPr>
            <w:tcW w:type="dxa" w:w="26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4,33  </w:t>
            </w:r>
          </w:p>
        </w:tc>
        <w:tc>
          <w:tcPr>
            <w:tcW w:type="dxa" w:w="20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3,24  </w:t>
            </w:r>
          </w:p>
        </w:tc>
        <w:tc>
          <w:tcPr>
            <w:tcW w:type="dxa" w:w="20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3,68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4,17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5,80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7,75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5,81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6,59  </w:t>
            </w:r>
          </w:p>
        </w:tc>
      </w:tr>
      <w:tr>
        <w:trPr>
          <w:trHeight w:hRule="exact" w:val="336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9,13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7,76 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6"/>
        <w:gridCol w:w="1966"/>
        <w:gridCol w:w="1966"/>
        <w:gridCol w:w="1966"/>
        <w:gridCol w:w="1966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2"/>
        </w:trPr>
        <w:tc>
          <w:tcPr>
            <w:tcW w:type="dxa" w:w="196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96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966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14,84  </w:t>
            </w:r>
          </w:p>
        </w:tc>
        <w:tc>
          <w:tcPr>
            <w:tcW w:type="dxa" w:w="20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11,13  </w:t>
            </w:r>
          </w:p>
        </w:tc>
        <w:tc>
          <w:tcPr>
            <w:tcW w:type="dxa" w:w="20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12,61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2,54  </w:t>
            </w:r>
          </w:p>
        </w:tc>
        <w:tc>
          <w:tcPr>
            <w:tcW w:type="dxa" w:w="20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1,91  </w:t>
            </w:r>
          </w:p>
        </w:tc>
        <w:tc>
          <w:tcPr>
            <w:tcW w:type="dxa" w:w="20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2,16  </w:t>
            </w:r>
          </w:p>
        </w:tc>
      </w:tr>
      <w:tr>
        <w:trPr>
          <w:trHeight w:hRule="exact" w:val="840"/>
        </w:trPr>
        <w:tc>
          <w:tcPr>
            <w:tcW w:type="dxa" w:w="980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consumos a partir de 21m³ na Categoria Residencial Social serão tarifados a partir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das tarifas da Categoria Residencial Normal.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6"/>
        <w:gridCol w:w="1966"/>
        <w:gridCol w:w="1966"/>
        <w:gridCol w:w="1966"/>
        <w:gridCol w:w="1966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6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39,05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29,29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33,20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4,98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3,73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4,23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7,49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5,62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6,37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9,15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13,44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10,08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11,43  </w:t>
            </w:r>
          </w:p>
        </w:tc>
      </w:tr>
      <w:tr>
        <w:trPr>
          <w:trHeight w:hRule="exact" w:val="338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16,04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12,03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13,64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8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660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082"/>
        <w:ind w:left="0" w:right="32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7"/>
        <w:gridCol w:w="1967"/>
        <w:gridCol w:w="1967"/>
        <w:gridCol w:w="1967"/>
        <w:gridCol w:w="1967"/>
      </w:tblGrid>
      <w:tr>
        <w:trPr>
          <w:trHeight w:hRule="exact" w:val="340"/>
        </w:trPr>
        <w:tc>
          <w:tcPr>
            <w:tcW w:type="dxa" w:w="980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0"/>
        </w:trPr>
        <w:tc>
          <w:tcPr>
            <w:tcW w:type="dxa" w:w="2674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8"/>
            <w:vMerge w:val="restart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10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120,01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90,01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102,01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9,24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6,93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7,86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9,93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7,45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8,44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13,10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9,82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11,13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13,55  </w:t>
            </w:r>
          </w:p>
        </w:tc>
        <w:tc>
          <w:tcPr>
            <w:tcW w:type="dxa" w:w="20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10,16  </w:t>
            </w:r>
          </w:p>
        </w:tc>
        <w:tc>
          <w:tcPr>
            <w:tcW w:type="dxa" w:w="200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11,52  </w:t>
            </w:r>
          </w:p>
        </w:tc>
      </w:tr>
      <w:tr>
        <w:trPr>
          <w:trHeight w:hRule="exact" w:val="342"/>
        </w:trPr>
        <w:tc>
          <w:tcPr>
            <w:tcW w:type="dxa" w:w="267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14,45  </w:t>
            </w:r>
          </w:p>
        </w:tc>
        <w:tc>
          <w:tcPr>
            <w:tcW w:type="dxa" w:w="20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10,84  </w:t>
            </w:r>
          </w:p>
        </w:tc>
        <w:tc>
          <w:tcPr>
            <w:tcW w:type="dxa" w:w="200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12,28  </w:t>
            </w:r>
          </w:p>
        </w:tc>
      </w:tr>
      <w:tr>
        <w:trPr>
          <w:trHeight w:hRule="exact" w:val="336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15,15  </w:t>
            </w:r>
          </w:p>
        </w:tc>
        <w:tc>
          <w:tcPr>
            <w:tcW w:type="dxa" w:w="20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11,36  </w:t>
            </w:r>
          </w:p>
        </w:tc>
        <w:tc>
          <w:tcPr>
            <w:tcW w:type="dxa" w:w="200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12,88 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7"/>
        <w:gridCol w:w="1967"/>
        <w:gridCol w:w="1967"/>
        <w:gridCol w:w="1967"/>
        <w:gridCol w:w="1967"/>
      </w:tblGrid>
      <w:tr>
        <w:trPr>
          <w:trHeight w:hRule="exact" w:val="340"/>
        </w:trPr>
        <w:tc>
          <w:tcPr>
            <w:tcW w:type="dxa" w:w="980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40"/>
        </w:trPr>
        <w:tc>
          <w:tcPr>
            <w:tcW w:type="dxa" w:w="267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8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10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2"/>
        </w:trPr>
        <w:tc>
          <w:tcPr>
            <w:tcW w:type="dxa" w:w="196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120,01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90,01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102,01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1000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9,92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7,44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8,43  </w:t>
            </w:r>
          </w:p>
        </w:tc>
      </w:tr>
      <w:tr>
        <w:trPr>
          <w:trHeight w:hRule="exact" w:val="340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10,62  </w:t>
            </w:r>
          </w:p>
        </w:tc>
        <w:tc>
          <w:tcPr>
            <w:tcW w:type="dxa" w:w="20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7,97  </w:t>
            </w:r>
          </w:p>
        </w:tc>
        <w:tc>
          <w:tcPr>
            <w:tcW w:type="dxa" w:w="200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9,03 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7"/>
        <w:gridCol w:w="1967"/>
        <w:gridCol w:w="1967"/>
        <w:gridCol w:w="1967"/>
        <w:gridCol w:w="1967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7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33,44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25,08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28,42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3,58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2,69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3,05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3,53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4,00  </w:t>
            </w:r>
          </w:p>
        </w:tc>
      </w:tr>
      <w:tr>
        <w:trPr>
          <w:trHeight w:hRule="exact" w:val="342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6,09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4,57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6,18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4,64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5,25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6,43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4,82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5,46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7,17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5,38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6,09 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65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6"/>
        <w:gridCol w:w="1966"/>
        <w:gridCol w:w="1966"/>
        <w:gridCol w:w="1966"/>
        <w:gridCol w:w="1966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29,67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25,22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3,39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2,54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3,24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3,68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4,17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5,80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7,75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5,81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6,59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9,13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7,76 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66"/>
        <w:gridCol w:w="1966"/>
        <w:gridCol w:w="1966"/>
        <w:gridCol w:w="1966"/>
        <w:gridCol w:w="1966"/>
      </w:tblGrid>
      <w:tr>
        <w:trPr>
          <w:trHeight w:hRule="exact" w:val="340"/>
        </w:trPr>
        <w:tc>
          <w:tcPr>
            <w:tcW w:type="dxa" w:w="980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PRÉDIOS MUNICIPAIS </w:t>
            </w:r>
          </w:p>
        </w:tc>
      </w:tr>
      <w:tr>
        <w:trPr>
          <w:trHeight w:hRule="exact" w:val="340"/>
        </w:trPr>
        <w:tc>
          <w:tcPr>
            <w:tcW w:type="dxa" w:w="267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7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44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006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56"/>
        </w:trPr>
        <w:tc>
          <w:tcPr>
            <w:tcW w:type="dxa" w:w="196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966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20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0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29,67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22,25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25,22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3,39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2,54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3,24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3,68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5,56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4,17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4,72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5,80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4,93  </w:t>
            </w:r>
          </w:p>
        </w:tc>
      </w:tr>
      <w:tr>
        <w:trPr>
          <w:trHeight w:hRule="exact" w:val="340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7,75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5,81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6,59  </w:t>
            </w:r>
          </w:p>
        </w:tc>
      </w:tr>
      <w:tr>
        <w:trPr>
          <w:trHeight w:hRule="exact" w:val="336"/>
        </w:trPr>
        <w:tc>
          <w:tcPr>
            <w:tcW w:type="dxa" w:w="26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4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9,13  </w:t>
            </w:r>
          </w:p>
        </w:tc>
        <w:tc>
          <w:tcPr>
            <w:tcW w:type="dxa" w:w="20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6,85  </w:t>
            </w:r>
          </w:p>
        </w:tc>
        <w:tc>
          <w:tcPr>
            <w:tcW w:type="dxa" w:w="20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7,76  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0" w:right="4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As Tarifas de Coleta e Afastamento de Esgoto correspondem a 75% do valor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as Tarifas de Coleta, Afastamento e Tratamento de Esgoto correspondem a 85%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660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R$ 29,67)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R$ 29,67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R$ 29,67) + (2ª Faixa = 10 m³ x R$ 3,39 = R$ 33,90)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R$ 4,33 = R$ 21,65)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(R$ 29,67 + 33,90 + R$ 21,65)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R$ 85,22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R$ 22,25)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R$ 22,25 </w:t>
      </w:r>
    </w:p>
    <w:p>
      <w:pPr>
        <w:autoSpaceDN w:val="0"/>
        <w:tabs>
          <w:tab w:pos="284" w:val="left"/>
          <w:tab w:pos="568" w:val="left"/>
        </w:tabs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R$ 22,25) + (2ª Faixa = 10 m³ x R$ 2,54 = R$ 25,40)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5 m³ x R$ 3,24 = R$ 16,20)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(R$ 22,25 + 25,40 + R$ 16,20)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R$ 63,85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COLETA, AFASTAMENTO 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Tratamento de Esgoto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8" w:after="0"/>
        <w:ind w:left="0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de 0 a 10 m³ = R$ 25,22)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R$ 25,22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R$ 25,22) + (2ª Faixa = 10 m³ x R$ 2,88 = R$ 28,80)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m³ x R$ 3,68 = R$ 18,40)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(R$ 25,22 + R$ 28,80 + R$ 18,40)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R$ 72,42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COLETA E AFASTAMENTO DE ESGOTO ou ÁGUA + COLETA, AFASTAMENTO 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(Coleta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Afastamento ou Coleta, Afastamento e Tratamento de Esgoto) observadas as mesmas Categorias e Faixas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Consumo. </w:t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20" w:after="0"/>
        <w:ind w:left="0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R$ 29,67) + (Tarifa de Esgoto = R$ 22,25)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(R$ 29,67 + R$ 22,25)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R$ 51,92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070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4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R$ 29,67) + (Tarifa de Esgoto = R$ 25,22)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(R$ 29,67 + R$ 25,22)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R$ 54,89 </w:t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R$ 85,22) + (Tarifa de Esgoto = R$ 63,85)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(R$ 85,22 + R$ 63,85)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R$ 149,07 </w:t>
      </w:r>
    </w:p>
    <w:p>
      <w:pPr>
        <w:autoSpaceDN w:val="0"/>
        <w:autoSpaceDE w:val="0"/>
        <w:widowControl/>
        <w:spacing w:line="245" w:lineRule="auto" w:before="31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R$ 85,22) + (Tarifa de Esgoto = R$ 72,42)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(R$ 85,22 + R$ 72,42)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R$ 157,64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74" w:right="125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4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445, DE 25 DE JULHO DE 2022 </w:t>
      </w:r>
    </w:p>
    <w:p>
      <w:pPr>
        <w:autoSpaceDN w:val="0"/>
        <w:autoSpaceDE w:val="0"/>
        <w:widowControl/>
        <w:spacing w:line="197" w:lineRule="auto" w:before="350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0"/>
        <w:gridCol w:w="3080"/>
        <w:gridCol w:w="3080"/>
      </w:tblGrid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87,94 </w:t>
            </w:r>
          </w:p>
        </w:tc>
      </w:tr>
      <w:tr>
        <w:trPr>
          <w:trHeight w:hRule="exact" w:val="3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de PVC ou de ferro para Caixa Padrão </w:t>
            </w:r>
          </w:p>
        </w:tc>
        <w:tc>
          <w:tcPr>
            <w:tcW w:type="dxa" w:w="1422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912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da Caixa Padrão conforme manual de instalação da SAECIL. </w:t>
            </w:r>
          </w:p>
        </w:tc>
        <w:tc>
          <w:tcPr>
            <w:tcW w:type="dxa" w:w="3080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610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Padrão para os demais casos não descritos no item 1.1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87,94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- até 8 metros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355,22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até 8 metros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443,40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completa - até 8 metros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443,40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rede na calçada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176,08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rede na calçada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176,08 </w:t>
            </w:r>
          </w:p>
        </w:tc>
      </w:tr>
      <w:tr>
        <w:trPr>
          <w:trHeight w:hRule="exact" w:val="3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canalização de água com cavalete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443,40 </w:t>
            </w:r>
          </w:p>
        </w:tc>
      </w:tr>
      <w:tr>
        <w:trPr>
          <w:trHeight w:hRule="exact" w:val="612"/>
        </w:trPr>
        <w:tc>
          <w:tcPr>
            <w:tcW w:type="dxa" w:w="3080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manutenção, contando que o usuário não tenha dado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causa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padrão com distância superior à 1 (um) metro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87,94 </w:t>
            </w:r>
          </w:p>
        </w:tc>
      </w:tr>
      <w:tr>
        <w:trPr>
          <w:trHeight w:hRule="exact" w:val="820"/>
        </w:trPr>
        <w:tc>
          <w:tcPr>
            <w:tcW w:type="dxa" w:w="3080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782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acrescida a importância de R$ 15,84 (quinze reais e oitenta e quatro centavos)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 linear, arredondando a fração para maior </w:t>
            </w:r>
          </w:p>
        </w:tc>
      </w:tr>
      <w:tr>
        <w:trPr>
          <w:trHeight w:hRule="exact" w:val="67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 - cobrado da empresa executora da obra no prazo de garantia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693,69 </w:t>
            </w:r>
          </w:p>
        </w:tc>
      </w:tr>
      <w:tr>
        <w:trPr>
          <w:trHeight w:hRule="exact" w:val="744"/>
        </w:trPr>
        <w:tc>
          <w:tcPr>
            <w:tcW w:type="dxa" w:w="13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 - cobrado da empresa executora da obra no prazo de garantia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1016,05 </w:t>
            </w:r>
          </w:p>
        </w:tc>
      </w:tr>
      <w:tr>
        <w:trPr>
          <w:trHeight w:hRule="exact" w:val="3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da SAECIL entregue no Município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390,51 </w:t>
            </w:r>
          </w:p>
        </w:tc>
      </w:tr>
      <w:tr>
        <w:trPr>
          <w:trHeight w:hRule="exact" w:val="716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782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interesse social pode-se haver, desde que justificadamente, redução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isenção do pagamento deste valor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a ser retirado pelo requisitante por m³ </w:t>
            </w:r>
          </w:p>
        </w:tc>
        <w:tc>
          <w:tcPr>
            <w:tcW w:type="dxa" w:w="142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19,65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na ligação (calçada)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87,51 </w:t>
            </w:r>
          </w:p>
        </w:tc>
      </w:tr>
      <w:tr>
        <w:trPr>
          <w:trHeight w:hRule="exact" w:val="614"/>
        </w:trPr>
        <w:tc>
          <w:tcPr>
            <w:tcW w:type="dxa" w:w="136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terreno por m² </w:t>
            </w:r>
          </w:p>
        </w:tc>
        <w:tc>
          <w:tcPr>
            <w:tcW w:type="dxa" w:w="142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0,64 </w:t>
            </w:r>
          </w:p>
        </w:tc>
      </w:tr>
      <w:tr>
        <w:trPr>
          <w:trHeight w:hRule="exact" w:val="608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agua,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memoriais 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</w:tr>
      <w:tr>
        <w:trPr>
          <w:trHeight w:hRule="exact" w:val="6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15.1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redes de esgoto,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memoriais descritivos em lote de terreno por m²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</w:tr>
      <w:tr>
        <w:trPr>
          <w:trHeight w:hRule="exact" w:val="728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15.2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galerias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águas pluviais, memoriais 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374" w:right="125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608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por m²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0,64 </w:t>
            </w:r>
          </w:p>
        </w:tc>
      </w:tr>
      <w:tr>
        <w:trPr>
          <w:trHeight w:hRule="exact" w:val="612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projeto, memoriais descritivos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edifícios com unidades por m²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</w:tr>
      <w:tr>
        <w:trPr>
          <w:trHeight w:hRule="exact" w:val="608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fiscalização e aprovação de instalações de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loteamentos (por lote)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64,40 </w:t>
            </w:r>
          </w:p>
        </w:tc>
      </w:tr>
      <w:tr>
        <w:trPr>
          <w:trHeight w:hRule="exact" w:val="314"/>
        </w:trPr>
        <w:tc>
          <w:tcPr>
            <w:tcW w:type="dxa" w:w="136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40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emissão de habite-se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36,09 </w:t>
            </w:r>
          </w:p>
        </w:tc>
      </w:tr>
      <w:tr>
        <w:trPr>
          <w:trHeight w:hRule="exact" w:val="306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em virtude de corte (por m², mínimo de 1 m²)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68,49 </w:t>
            </w:r>
          </w:p>
        </w:tc>
      </w:tr>
      <w:tr>
        <w:trPr>
          <w:trHeight w:hRule="exact" w:val="314"/>
        </w:trPr>
        <w:tc>
          <w:tcPr>
            <w:tcW w:type="dxa" w:w="1360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824"/>
            <w:gridSpan w:val="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Obra/Hora </w:t>
            </w:r>
          </w:p>
        </w:tc>
      </w:tr>
      <w:tr>
        <w:trPr>
          <w:trHeight w:hRule="exact" w:val="306"/>
        </w:trPr>
        <w:tc>
          <w:tcPr>
            <w:tcW w:type="dxa" w:w="3080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Operador de Retroescavadeira e Escavadeira Hidráulica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36,69 </w:t>
            </w:r>
          </w:p>
        </w:tc>
      </w:tr>
      <w:tr>
        <w:trPr>
          <w:trHeight w:hRule="exact" w:val="314"/>
        </w:trPr>
        <w:tc>
          <w:tcPr>
            <w:tcW w:type="dxa" w:w="3080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Motorista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31,80 </w:t>
            </w:r>
          </w:p>
        </w:tc>
      </w:tr>
      <w:tr>
        <w:trPr>
          <w:trHeight w:hRule="exact" w:val="308"/>
        </w:trPr>
        <w:tc>
          <w:tcPr>
            <w:tcW w:type="dxa" w:w="3080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Pedreiro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30,66 </w:t>
            </w:r>
          </w:p>
        </w:tc>
      </w:tr>
      <w:tr>
        <w:trPr>
          <w:trHeight w:hRule="exact" w:val="312"/>
        </w:trPr>
        <w:tc>
          <w:tcPr>
            <w:tcW w:type="dxa" w:w="3080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 Encanador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31,80 </w:t>
            </w:r>
          </w:p>
        </w:tc>
      </w:tr>
      <w:tr>
        <w:trPr>
          <w:trHeight w:hRule="exact" w:val="308"/>
        </w:trPr>
        <w:tc>
          <w:tcPr>
            <w:tcW w:type="dxa" w:w="3080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Oficial de Manutenção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30,66 </w:t>
            </w:r>
          </w:p>
        </w:tc>
      </w:tr>
      <w:tr>
        <w:trPr>
          <w:trHeight w:hRule="exact" w:val="312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82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Horas de Máquinas e caminhões </w:t>
            </w:r>
          </w:p>
        </w:tc>
      </w:tr>
      <w:tr>
        <w:trPr>
          <w:trHeight w:hRule="exact" w:val="308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Retroescavadeira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179,36 </w:t>
            </w:r>
          </w:p>
        </w:tc>
      </w:tr>
      <w:tr>
        <w:trPr>
          <w:trHeight w:hRule="exact" w:val="312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Escavadeira Hidráulica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369,77 </w:t>
            </w:r>
          </w:p>
        </w:tc>
      </w:tr>
      <w:tr>
        <w:trPr>
          <w:trHeight w:hRule="exact" w:val="308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Caminhão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179,36 </w:t>
            </w:r>
          </w:p>
        </w:tc>
      </w:tr>
      <w:tr>
        <w:trPr>
          <w:trHeight w:hRule="exact" w:val="312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 Caminhão Munck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369,77 </w:t>
            </w:r>
          </w:p>
        </w:tc>
      </w:tr>
      <w:tr>
        <w:trPr>
          <w:trHeight w:hRule="exact" w:val="308"/>
        </w:trPr>
        <w:tc>
          <w:tcPr>
            <w:tcW w:type="dxa" w:w="308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Carreta Prancha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369,77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Sucção de fossa com caminhão hidro vácuo de 3m³ (por viagem)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332,66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provisória para diversos fins (até 30 dias)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203,34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da ligação ou Reativação da ligação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49,97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Inspeções e vistorias de instalações requeridas pelo Interessado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por desgaste natural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9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27.1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de proteção para hidrômetro e Kit de conexões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a serem utilizadas exclusivamente em conformidade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1.1 </w:t>
            </w:r>
          </w:p>
        </w:tc>
        <w:tc>
          <w:tcPr>
            <w:tcW w:type="dxa" w:w="1422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912"/>
        </w:trPr>
        <w:tc>
          <w:tcPr>
            <w:tcW w:type="dxa" w:w="3080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da Caixa Padrão conforme manual de instalação da SAECIL. </w:t>
            </w:r>
          </w:p>
        </w:tc>
        <w:tc>
          <w:tcPr>
            <w:tcW w:type="dxa" w:w="3080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608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Descarte de esgoto domiciliar na Estação de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caminhão próprio (por m³)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16,69 </w:t>
            </w:r>
          </w:p>
        </w:tc>
      </w:tr>
      <w:tr>
        <w:trPr>
          <w:trHeight w:hRule="exact" w:val="854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82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e ou Esgoto acima de 8 metros lineares, será cobrado 1/8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 cada metro adicional </w:t>
            </w:r>
          </w:p>
        </w:tc>
      </w:tr>
      <w:tr>
        <w:trPr>
          <w:trHeight w:hRule="exact" w:val="306"/>
        </w:trPr>
        <w:tc>
          <w:tcPr>
            <w:tcW w:type="dxa" w:w="136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402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de vazamentos internos com equipamento específico </w:t>
            </w:r>
          </w:p>
        </w:tc>
        <w:tc>
          <w:tcPr>
            <w:tcW w:type="dxa" w:w="142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207,53 </w:t>
            </w:r>
          </w:p>
        </w:tc>
      </w:tr>
      <w:tr>
        <w:trPr>
          <w:trHeight w:hRule="exact" w:val="1094"/>
        </w:trPr>
        <w:tc>
          <w:tcPr>
            <w:tcW w:type="dxa" w:w="13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Nota: </w:t>
            </w:r>
          </w:p>
        </w:tc>
        <w:tc>
          <w:tcPr>
            <w:tcW w:type="dxa" w:w="7824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preços de materiais empregados pela SAECIL na execução de qualquer serviço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de acordo com o valor de custo acrescido de 20% de Taxa de Administração.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374" w:right="125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5"/>
        <w:gridCol w:w="3115"/>
        <w:gridCol w:w="3115"/>
      </w:tblGrid>
      <w:tr>
        <w:trPr>
          <w:trHeight w:hRule="exact" w:val="312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08"/>
        </w:trPr>
        <w:tc>
          <w:tcPr>
            <w:tcW w:type="dxa" w:w="136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824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declarações: </w:t>
            </w:r>
          </w:p>
        </w:tc>
      </w:tr>
      <w:tr>
        <w:trPr>
          <w:trHeight w:hRule="exact" w:val="312"/>
        </w:trPr>
        <w:tc>
          <w:tcPr>
            <w:tcW w:type="dxa" w:w="311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Uma lauda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35,18 </w:t>
            </w:r>
          </w:p>
        </w:tc>
      </w:tr>
      <w:tr>
        <w:trPr>
          <w:trHeight w:hRule="exact" w:val="308"/>
        </w:trPr>
        <w:tc>
          <w:tcPr>
            <w:tcW w:type="dxa" w:w="311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Por lauda excedente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10,18 </w:t>
            </w:r>
          </w:p>
        </w:tc>
      </w:tr>
      <w:tr>
        <w:trPr>
          <w:trHeight w:hRule="exact" w:val="312"/>
        </w:trPr>
        <w:tc>
          <w:tcPr>
            <w:tcW w:type="dxa" w:w="311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Buscas por ano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35,18 </w:t>
            </w:r>
          </w:p>
        </w:tc>
      </w:tr>
      <w:tr>
        <w:trPr>
          <w:trHeight w:hRule="exact" w:val="308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</w:tr>
      <w:tr>
        <w:trPr>
          <w:trHeight w:hRule="exact" w:val="314"/>
        </w:trPr>
        <w:tc>
          <w:tcPr>
            <w:tcW w:type="dxa" w:w="136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40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6"/>
        </w:trPr>
        <w:tc>
          <w:tcPr>
            <w:tcW w:type="dxa" w:w="13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4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2,11 </w:t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344"/>
      </w:tblGrid>
      <w:tr>
        <w:trPr>
          <w:trHeight w:hRule="exact" w:val="400"/>
        </w:trPr>
        <w:tc>
          <w:tcPr>
            <w:tcW w:type="dxa" w:w="91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Serviços e materiais poderão ser parcelados de acordo com Portaria emitida pela SAECIL</w:t>
            </w:r>
          </w:p>
        </w:tc>
      </w:tr>
      <w:tr>
        <w:trPr>
          <w:trHeight w:hRule="exact" w:val="1258"/>
        </w:trPr>
        <w:tc>
          <w:tcPr>
            <w:tcW w:type="dxa" w:w="91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Cabe à SAECIL a escolha do tipo de padrão de ligação e forma de instalação a ser utilizado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as ligações de água do município, abrangidas e interligadas às redes de distribuição de água,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também o tipo de proteção de hidrômetro ou interligação das redes internas do imóvel, podendo 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adotado mais de um tipo de instalação a critério da SAECIL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445– 25/07/2022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sectPr w:rsidR="00FC693F" w:rsidRPr="0006063C" w:rsidSect="00034616">
      <w:pgSz w:w="11908" w:h="16836"/>
      <w:pgMar w:top="374" w:right="1148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