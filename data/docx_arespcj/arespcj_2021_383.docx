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383, DE 20 DE ABRIL DE 2021 </w:t>
      </w:r>
    </w:p>
    <w:p>
      <w:pPr>
        <w:autoSpaceDN w:val="0"/>
        <w:autoSpaceDE w:val="0"/>
        <w:widowControl/>
        <w:spacing w:line="245" w:lineRule="auto" w:before="348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Cordeirópolis,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Município de Cordeirópolis;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10/2021-CRBG,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Cordeirópolis,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3.943, de 08/03/2013,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11.701/2020, reunido no dia 16 de abril de 2021,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10/2021-CRBG,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 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19 de abril de 2021,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383 – 20/04/2021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Cordeirópolis, em 4,56% (quatro inteiros e cinquenta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2021,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Cordeirópolis, em 4,56% (quatro inteiros e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2021.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DIRETOR TÉCNICO-OPERACIONAL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383 – 20/04/2021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383, DE 20 DE ABRIL DE 2021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4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88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17,86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8,70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6,17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8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10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88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3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18,81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16,93 </w:t>
            </w:r>
          </w:p>
        </w:tc>
        <w:tc>
          <w:tcPr>
            <w:tcW w:type="dxa" w:w="18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35,74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3,47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8,70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310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88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3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24,04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21,63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45,67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8,70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6,17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8,08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7,27 </w:t>
            </w:r>
          </w:p>
        </w:tc>
        <w:tc>
          <w:tcPr>
            <w:tcW w:type="dxa" w:w="1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12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88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24,04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21,63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45,67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8,70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7,27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383 – 20/04/2021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9968230</wp:posOffset>
                  </wp:positionV>
                  <wp:extent cx="7553959" cy="71882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358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12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88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26,08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55,05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3,87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8,17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5,19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10,95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6,94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14,66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19,13 </w:t>
            </w:r>
          </w:p>
        </w:tc>
      </w:tr>
    </w:tbl>
    <w:p>
      <w:pPr>
        <w:autoSpaceDN w:val="0"/>
        <w:autoSpaceDE w:val="0"/>
        <w:widowControl/>
        <w:spacing w:line="197" w:lineRule="auto" w:before="58" w:after="9590"/>
        <w:ind w:left="1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Nota.: Os valores das Tarifas de Esgoto correspondem a 90% dos valores das Tarifas de Água.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383 – 20/04/2021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9968230</wp:posOffset>
                  </wp:positionV>
                  <wp:extent cx="7553959" cy="71882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78" w:val="left"/>
          <w:tab w:pos="2270" w:val="left"/>
          <w:tab w:pos="2412" w:val="left"/>
        </w:tabs>
        <w:autoSpaceDE w:val="0"/>
        <w:widowControl/>
        <w:spacing w:line="396" w:lineRule="auto" w:before="33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em reais,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15 m³: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Mínima = R$ 18,81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R$ 18,81) + (5 m³ x R$ 2,68 = R$ 13,40)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R$ 18,81 + R$ 13,40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R$ 32,21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1778" w:val="left"/>
          <w:tab w:pos="2270" w:val="left"/>
        </w:tabs>
        <w:autoSpaceDE w:val="0"/>
        <w:widowControl/>
        <w:spacing w:line="386" w:lineRule="auto" w:before="346" w:after="0"/>
        <w:ind w:left="1418" w:right="201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R$ 16,93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R$ 16,93) + (5 m³ x R$ 2,41 = R$ 12,05)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R$ 16,93 + R$ 12,05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R$ 28,98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88" w:lineRule="auto" w:before="346" w:after="0"/>
        <w:ind w:left="1418" w:right="2448" w:firstLine="85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R$ 18,81) + (Tarifa de Esgoto = R$ 146,93)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R$ 18,81 + R$ 16,93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R$ 35,74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383 – 20/04/2021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70" w:val="left"/>
          <w:tab w:pos="2696" w:val="left"/>
        </w:tabs>
        <w:autoSpaceDE w:val="0"/>
        <w:widowControl/>
        <w:spacing w:line="338" w:lineRule="auto" w:before="334" w:after="0"/>
        <w:ind w:left="1418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R$ 32,21) + (Tarifa de Esgoto = R$ 28,98)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R$ 32,21 + R$ 28,98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R$ 61,19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18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383 – 20/04/2021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383, DE 20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providos de pavimentação asfáltica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56,89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91,02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(ramal predial e pluvial)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56,89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de água temporário para 7 (sete) dias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95,57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até 12m³ </w:t>
            </w:r>
          </w:p>
        </w:tc>
        <w:tc>
          <w:tcPr>
            <w:tcW w:type="dxa" w:w="14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34,13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acima de 12m³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56,89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até 8m³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34,13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de 9 a 15m³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68,26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de 16 a 30m³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até 8m³ </w:t>
            </w:r>
          </w:p>
        </w:tc>
        <w:tc>
          <w:tcPr>
            <w:tcW w:type="dxa" w:w="14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68,26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de 9 a 15m³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de 16 a 30m³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273,04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não providos de pavimentação asfáltica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providos de pavimentação asfáltica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Elevação de cavalete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91,02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91,02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14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56,89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calçada/pé direito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cavalete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56,89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calçada/pé direito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INFRAÇÕES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(1ª ocorrência)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(reincidência) B.O./corte na calçada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clandestina de água pluvial na rede de 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341,30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(1ª ocorrência)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(reincidência) B.O.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455,07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568,84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(reincidência)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568,84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1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 valor do material empregado pelo SAAE será calculado após a execução do serviço e lançado </w:t>
      </w:r>
    </w:p>
    <w:p>
      <w:pPr>
        <w:autoSpaceDN w:val="0"/>
        <w:autoSpaceDE w:val="0"/>
        <w:widowControl/>
        <w:spacing w:line="197" w:lineRule="auto" w:before="48" w:after="494"/>
        <w:ind w:left="16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 fatura do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383 – 20/04/2021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9968230</wp:posOffset>
                  </wp:positionV>
                  <wp:extent cx="7553959" cy="71882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