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9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288, DE 29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794" w:after="0"/>
        <w:ind w:left="5670" w:right="105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Jundiaí -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0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8.266, de 16/07/2014,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 é 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Jundiaí,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4" w:after="0"/>
        <w:ind w:left="1416" w:right="10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16/2019-DFB,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4" w:after="0"/>
        <w:ind w:left="1416" w:right="10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Jundiaí,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26.813/2017, reunido em 26 de abril de 2019,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16/2019-DFB,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e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 – Água e Esgoto; e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a Diretoria Executiva da ARES-PCJ, reunida em 29 de abril de 2019,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4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DAE S/A –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em 6,95% (seis inteiros e noventa e cinco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a partir do mês de maio de 2019,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DAE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– Água e Esgoto, em 4,58% (quatro inteiros e cinquenta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a partir do mês de maio de 2019.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 – Água e Esgoto,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DAE S/A – Água e Esgoto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 Demais Serviços,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DAE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Água e Esgoto após 30 (trinta) dias da publicação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Jundiaí,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0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DAE S/A – Água e Esgoto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30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5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4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9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288, DE 29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50" w:after="0"/>
        <w:ind w:left="0" w:right="531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302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0"/>
        </w:trPr>
        <w:tc>
          <w:tcPr>
            <w:tcW w:type="dxa" w:w="9076"/>
            <w:gridSpan w:val="7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(¹) </w:t>
            </w:r>
          </w:p>
        </w:tc>
      </w:tr>
      <w:tr>
        <w:trPr>
          <w:trHeight w:hRule="exact" w:val="324"/>
        </w:trPr>
        <w:tc>
          <w:tcPr>
            <w:tcW w:type="dxa" w:w="1862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2"/>
            <w:vMerge w:val="restart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56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04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78"/>
            <w:vMerge w:val="restart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90"/>
        </w:trPr>
        <w:tc>
          <w:tcPr>
            <w:tcW w:type="dxa" w:w="1492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492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492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34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9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5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24,33 </w:t>
            </w:r>
          </w:p>
        </w:tc>
        <w:tc>
          <w:tcPr>
            <w:tcW w:type="dxa" w:w="12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18,26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42,59 </w:t>
            </w:r>
          </w:p>
        </w:tc>
        <w:tc>
          <w:tcPr>
            <w:tcW w:type="dxa" w:w="117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10,20 </w:t>
            </w:r>
          </w:p>
        </w:tc>
        <w:tc>
          <w:tcPr>
            <w:tcW w:type="dxa" w:w="134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52,79 </w:t>
            </w:r>
          </w:p>
        </w:tc>
      </w:tr>
      <w:tr>
        <w:trPr>
          <w:trHeight w:hRule="exact" w:val="324"/>
        </w:trPr>
        <w:tc>
          <w:tcPr>
            <w:tcW w:type="dxa" w:w="186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9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12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2,32 </w:t>
            </w:r>
          </w:p>
        </w:tc>
        <w:tc>
          <w:tcPr>
            <w:tcW w:type="dxa" w:w="134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5,40 </w:t>
            </w:r>
          </w:p>
        </w:tc>
        <w:tc>
          <w:tcPr>
            <w:tcW w:type="dxa" w:w="117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7,51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9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12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117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134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</w:tr>
      <w:tr>
        <w:trPr>
          <w:trHeight w:hRule="exact" w:val="324"/>
        </w:trPr>
        <w:tc>
          <w:tcPr>
            <w:tcW w:type="dxa" w:w="186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9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  <w:tc>
          <w:tcPr>
            <w:tcW w:type="dxa" w:w="12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117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4,69 </w:t>
            </w:r>
          </w:p>
        </w:tc>
        <w:tc>
          <w:tcPr>
            <w:tcW w:type="dxa" w:w="134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16,21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99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9,90 </w:t>
            </w:r>
          </w:p>
        </w:tc>
        <w:tc>
          <w:tcPr>
            <w:tcW w:type="dxa" w:w="12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17,31 </w:t>
            </w:r>
          </w:p>
        </w:tc>
        <w:tc>
          <w:tcPr>
            <w:tcW w:type="dxa" w:w="117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24,52 </w:t>
            </w:r>
          </w:p>
        </w:tc>
      </w:tr>
      <w:tr>
        <w:trPr>
          <w:trHeight w:hRule="exact" w:val="324"/>
        </w:trPr>
        <w:tc>
          <w:tcPr>
            <w:tcW w:type="dxa" w:w="1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99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  <w:tc>
          <w:tcPr>
            <w:tcW w:type="dxa" w:w="12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9,04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21,12 </w:t>
            </w:r>
          </w:p>
        </w:tc>
        <w:tc>
          <w:tcPr>
            <w:tcW w:type="dxa" w:w="117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8,83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29,95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99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13,95 </w:t>
            </w:r>
          </w:p>
        </w:tc>
        <w:tc>
          <w:tcPr>
            <w:tcW w:type="dxa" w:w="12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10,46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24,41 </w:t>
            </w:r>
          </w:p>
        </w:tc>
        <w:tc>
          <w:tcPr>
            <w:tcW w:type="dxa" w:w="117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34,59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4"/>
        </w:trPr>
        <w:tc>
          <w:tcPr>
            <w:tcW w:type="dxa" w:w="9076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/ OUTROS (¹) </w:t>
            </w:r>
          </w:p>
        </w:tc>
      </w:tr>
      <w:tr>
        <w:trPr>
          <w:trHeight w:hRule="exact" w:val="320"/>
        </w:trPr>
        <w:tc>
          <w:tcPr>
            <w:tcW w:type="dxa" w:w="186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56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04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78"/>
            <w:vMerge w:val="restart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92"/>
        </w:trPr>
        <w:tc>
          <w:tcPr>
            <w:tcW w:type="dxa" w:w="149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492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492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9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5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27,98 </w:t>
            </w:r>
          </w:p>
        </w:tc>
        <w:tc>
          <w:tcPr>
            <w:tcW w:type="dxa" w:w="12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20,97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48,95 </w:t>
            </w:r>
          </w:p>
        </w:tc>
        <w:tc>
          <w:tcPr>
            <w:tcW w:type="dxa" w:w="117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11,71 </w:t>
            </w:r>
          </w:p>
        </w:tc>
        <w:tc>
          <w:tcPr>
            <w:tcW w:type="dxa" w:w="134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60,66 </w:t>
            </w:r>
          </w:p>
        </w:tc>
      </w:tr>
      <w:tr>
        <w:trPr>
          <w:trHeight w:hRule="exact" w:val="324"/>
        </w:trPr>
        <w:tc>
          <w:tcPr>
            <w:tcW w:type="dxa" w:w="186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9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3,54 </w:t>
            </w:r>
          </w:p>
        </w:tc>
        <w:tc>
          <w:tcPr>
            <w:tcW w:type="dxa" w:w="12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2,66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117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134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8,62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9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5,26 </w:t>
            </w:r>
          </w:p>
        </w:tc>
        <w:tc>
          <w:tcPr>
            <w:tcW w:type="dxa" w:w="12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117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12,79 </w:t>
            </w:r>
          </w:p>
        </w:tc>
      </w:tr>
      <w:tr>
        <w:trPr>
          <w:trHeight w:hRule="exact" w:val="324"/>
        </w:trPr>
        <w:tc>
          <w:tcPr>
            <w:tcW w:type="dxa" w:w="1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9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12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13,27 </w:t>
            </w:r>
          </w:p>
        </w:tc>
        <w:tc>
          <w:tcPr>
            <w:tcW w:type="dxa" w:w="117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5,39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18,66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99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  <w:tc>
          <w:tcPr>
            <w:tcW w:type="dxa" w:w="12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8,54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19,92 </w:t>
            </w:r>
          </w:p>
        </w:tc>
        <w:tc>
          <w:tcPr>
            <w:tcW w:type="dxa" w:w="117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134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28,20 </w:t>
            </w:r>
          </w:p>
        </w:tc>
      </w:tr>
      <w:tr>
        <w:trPr>
          <w:trHeight w:hRule="exact" w:val="324"/>
        </w:trPr>
        <w:tc>
          <w:tcPr>
            <w:tcW w:type="dxa" w:w="186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99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13,89 </w:t>
            </w:r>
          </w:p>
        </w:tc>
        <w:tc>
          <w:tcPr>
            <w:tcW w:type="dxa" w:w="12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10,42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24,31 </w:t>
            </w:r>
          </w:p>
        </w:tc>
        <w:tc>
          <w:tcPr>
            <w:tcW w:type="dxa" w:w="117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134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34,45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99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16,04 </w:t>
            </w:r>
          </w:p>
        </w:tc>
        <w:tc>
          <w:tcPr>
            <w:tcW w:type="dxa" w:w="12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28,05 </w:t>
            </w:r>
          </w:p>
        </w:tc>
        <w:tc>
          <w:tcPr>
            <w:tcW w:type="dxa" w:w="117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39,75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0"/>
        </w:trPr>
        <w:tc>
          <w:tcPr>
            <w:tcW w:type="dxa" w:w="9076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(¹) </w:t>
            </w:r>
          </w:p>
        </w:tc>
      </w:tr>
      <w:tr>
        <w:trPr>
          <w:trHeight w:hRule="exact" w:val="326"/>
        </w:trPr>
        <w:tc>
          <w:tcPr>
            <w:tcW w:type="dxa" w:w="186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56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04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78"/>
            <w:vMerge w:val="restart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88"/>
        </w:trPr>
        <w:tc>
          <w:tcPr>
            <w:tcW w:type="dxa" w:w="149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492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492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1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15 (mínimo) </w:t>
            </w:r>
          </w:p>
        </w:tc>
        <w:tc>
          <w:tcPr>
            <w:tcW w:type="dxa" w:w="99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63,76 </w:t>
            </w:r>
          </w:p>
        </w:tc>
        <w:tc>
          <w:tcPr>
            <w:tcW w:type="dxa" w:w="12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47,81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111,57 </w:t>
            </w:r>
          </w:p>
        </w:tc>
        <w:tc>
          <w:tcPr>
            <w:tcW w:type="dxa" w:w="117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38,04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149,61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25 </w:t>
            </w:r>
          </w:p>
        </w:tc>
        <w:tc>
          <w:tcPr>
            <w:tcW w:type="dxa" w:w="99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12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134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12,12 </w:t>
            </w:r>
          </w:p>
        </w:tc>
        <w:tc>
          <w:tcPr>
            <w:tcW w:type="dxa" w:w="117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4,46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16,58 </w:t>
            </w:r>
          </w:p>
        </w:tc>
      </w:tr>
      <w:tr>
        <w:trPr>
          <w:trHeight w:hRule="exact" w:val="324"/>
        </w:trPr>
        <w:tc>
          <w:tcPr>
            <w:tcW w:type="dxa" w:w="186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35 </w:t>
            </w:r>
          </w:p>
        </w:tc>
        <w:tc>
          <w:tcPr>
            <w:tcW w:type="dxa" w:w="99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12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34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13,47 </w:t>
            </w:r>
          </w:p>
        </w:tc>
        <w:tc>
          <w:tcPr>
            <w:tcW w:type="dxa" w:w="117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5,28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18,75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36 a 45 </w:t>
            </w:r>
          </w:p>
        </w:tc>
        <w:tc>
          <w:tcPr>
            <w:tcW w:type="dxa" w:w="99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12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134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18,35 </w:t>
            </w:r>
          </w:p>
        </w:tc>
        <w:tc>
          <w:tcPr>
            <w:tcW w:type="dxa" w:w="117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134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25,29 </w:t>
            </w:r>
          </w:p>
        </w:tc>
      </w:tr>
      <w:tr>
        <w:trPr>
          <w:trHeight w:hRule="exact" w:val="320"/>
        </w:trPr>
        <w:tc>
          <w:tcPr>
            <w:tcW w:type="dxa" w:w="186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45 </w:t>
            </w:r>
          </w:p>
        </w:tc>
        <w:tc>
          <w:tcPr>
            <w:tcW w:type="dxa" w:w="99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5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14,61 </w:t>
            </w:r>
          </w:p>
        </w:tc>
        <w:tc>
          <w:tcPr>
            <w:tcW w:type="dxa" w:w="12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25,56 </w:t>
            </w:r>
          </w:p>
        </w:tc>
        <w:tc>
          <w:tcPr>
            <w:tcW w:type="dxa" w:w="117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134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35,70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1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2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716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4"/>
        </w:trPr>
        <w:tc>
          <w:tcPr>
            <w:tcW w:type="dxa" w:w="9076"/>
            <w:gridSpan w:val="7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(¹) </w:t>
            </w:r>
          </w:p>
        </w:tc>
      </w:tr>
      <w:tr>
        <w:trPr>
          <w:trHeight w:hRule="exact" w:val="320"/>
        </w:trPr>
        <w:tc>
          <w:tcPr>
            <w:tcW w:type="dxa" w:w="1808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8"/>
            <w:vMerge w:val="restart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68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12"/>
            <w:vMerge w:val="restart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86"/>
            <w:vMerge w:val="restart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94"/>
        </w:trPr>
        <w:tc>
          <w:tcPr>
            <w:tcW w:type="dxa" w:w="1492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492"/>
            <w:vMerge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492"/>
            <w:vMerge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35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462"/>
        </w:trPr>
        <w:tc>
          <w:tcPr>
            <w:tcW w:type="dxa" w:w="180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 (mínimo) </w:t>
            </w:r>
          </w:p>
        </w:tc>
        <w:tc>
          <w:tcPr>
            <w:tcW w:type="dxa" w:w="998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6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429,26 </w:t>
            </w:r>
          </w:p>
        </w:tc>
        <w:tc>
          <w:tcPr>
            <w:tcW w:type="dxa" w:w="121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321,99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751,25 </w:t>
            </w:r>
          </w:p>
        </w:tc>
        <w:tc>
          <w:tcPr>
            <w:tcW w:type="dxa" w:w="2538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464"/>
        </w:trPr>
        <w:tc>
          <w:tcPr>
            <w:tcW w:type="dxa" w:w="18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100 </w:t>
            </w:r>
          </w:p>
        </w:tc>
        <w:tc>
          <w:tcPr>
            <w:tcW w:type="dxa" w:w="9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13,48 </w:t>
            </w:r>
          </w:p>
        </w:tc>
        <w:tc>
          <w:tcPr>
            <w:tcW w:type="dxa" w:w="121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10,12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23,60 </w:t>
            </w:r>
          </w:p>
        </w:tc>
        <w:tc>
          <w:tcPr>
            <w:tcW w:type="dxa" w:w="11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3,06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64"/>
        </w:trPr>
        <w:tc>
          <w:tcPr>
            <w:tcW w:type="dxa" w:w="180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500 </w:t>
            </w:r>
          </w:p>
        </w:tc>
        <w:tc>
          <w:tcPr>
            <w:tcW w:type="dxa" w:w="998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15,77 </w:t>
            </w:r>
          </w:p>
        </w:tc>
        <w:tc>
          <w:tcPr>
            <w:tcW w:type="dxa" w:w="121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135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27,59 </w:t>
            </w:r>
          </w:p>
        </w:tc>
        <w:tc>
          <w:tcPr>
            <w:tcW w:type="dxa" w:w="1186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66"/>
        </w:trPr>
        <w:tc>
          <w:tcPr>
            <w:tcW w:type="dxa" w:w="18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501 a 10.000 </w:t>
            </w:r>
          </w:p>
        </w:tc>
        <w:tc>
          <w:tcPr>
            <w:tcW w:type="dxa" w:w="99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17,63 </w:t>
            </w:r>
          </w:p>
        </w:tc>
        <w:tc>
          <w:tcPr>
            <w:tcW w:type="dxa" w:w="121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13,22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30,85 </w:t>
            </w:r>
          </w:p>
        </w:tc>
        <w:tc>
          <w:tcPr>
            <w:tcW w:type="dxa" w:w="11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64"/>
        </w:trPr>
        <w:tc>
          <w:tcPr>
            <w:tcW w:type="dxa" w:w="18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10.000 </w:t>
            </w:r>
          </w:p>
        </w:tc>
        <w:tc>
          <w:tcPr>
            <w:tcW w:type="dxa" w:w="9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19,20 </w:t>
            </w:r>
          </w:p>
        </w:tc>
        <w:tc>
          <w:tcPr>
            <w:tcW w:type="dxa" w:w="121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14,41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33,61 </w:t>
            </w:r>
          </w:p>
        </w:tc>
        <w:tc>
          <w:tcPr>
            <w:tcW w:type="dxa" w:w="11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8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DBO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99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1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4"/>
        </w:trPr>
        <w:tc>
          <w:tcPr>
            <w:tcW w:type="dxa" w:w="9076"/>
            <w:gridSpan w:val="7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CONTRATOS C/ DEMANDA ESPECÍFICA (²) </w:t>
            </w:r>
          </w:p>
        </w:tc>
      </w:tr>
      <w:tr>
        <w:trPr>
          <w:trHeight w:hRule="exact" w:val="320"/>
        </w:trPr>
        <w:tc>
          <w:tcPr>
            <w:tcW w:type="dxa" w:w="1828"/>
            <w:vMerge w:val="restart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0"/>
            <w:vMerge w:val="restart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64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12"/>
            <w:vMerge w:val="restart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86"/>
            <w:vMerge w:val="restart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88"/>
        </w:trPr>
        <w:tc>
          <w:tcPr>
            <w:tcW w:type="dxa" w:w="1492"/>
            <w:vMerge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492"/>
            <w:vMerge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34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500"/>
        </w:trPr>
        <w:tc>
          <w:tcPr>
            <w:tcW w:type="dxa" w:w="182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(mínimo) </w:t>
            </w:r>
          </w:p>
        </w:tc>
        <w:tc>
          <w:tcPr>
            <w:tcW w:type="dxa" w:w="99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342.619,76 </w:t>
            </w:r>
          </w:p>
        </w:tc>
        <w:tc>
          <w:tcPr>
            <w:tcW w:type="dxa" w:w="121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256.925,30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2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599.545,06 </w:t>
            </w:r>
          </w:p>
        </w:tc>
        <w:tc>
          <w:tcPr>
            <w:tcW w:type="dxa" w:w="2538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464"/>
        </w:trPr>
        <w:tc>
          <w:tcPr>
            <w:tcW w:type="dxa" w:w="182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50.001 a 100.000 </w:t>
            </w:r>
          </w:p>
        </w:tc>
        <w:tc>
          <w:tcPr>
            <w:tcW w:type="dxa" w:w="99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121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5,14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12,00 </w:t>
            </w:r>
          </w:p>
        </w:tc>
        <w:tc>
          <w:tcPr>
            <w:tcW w:type="dxa" w:w="11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82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150.000 </w:t>
            </w:r>
          </w:p>
        </w:tc>
        <w:tc>
          <w:tcPr>
            <w:tcW w:type="dxa" w:w="99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121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12,02 </w:t>
            </w:r>
          </w:p>
        </w:tc>
        <w:tc>
          <w:tcPr>
            <w:tcW w:type="dxa" w:w="11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82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200.000 </w:t>
            </w:r>
          </w:p>
        </w:tc>
        <w:tc>
          <w:tcPr>
            <w:tcW w:type="dxa" w:w="99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  <w:tc>
          <w:tcPr>
            <w:tcW w:type="dxa" w:w="121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5,17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12,06 </w:t>
            </w:r>
          </w:p>
        </w:tc>
        <w:tc>
          <w:tcPr>
            <w:tcW w:type="dxa" w:w="11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82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250.000 </w:t>
            </w:r>
          </w:p>
        </w:tc>
        <w:tc>
          <w:tcPr>
            <w:tcW w:type="dxa" w:w="990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6,90 </w:t>
            </w:r>
          </w:p>
        </w:tc>
        <w:tc>
          <w:tcPr>
            <w:tcW w:type="dxa" w:w="121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5,17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1186"/>
            <w:tcBorders>
              <w:start w:sz="3.199999999999818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82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300.000 </w:t>
            </w:r>
          </w:p>
        </w:tc>
        <w:tc>
          <w:tcPr>
            <w:tcW w:type="dxa" w:w="990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6,90 </w:t>
            </w:r>
          </w:p>
        </w:tc>
        <w:tc>
          <w:tcPr>
            <w:tcW w:type="dxa" w:w="121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5,18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  <w:tc>
          <w:tcPr>
            <w:tcW w:type="dxa" w:w="1186"/>
            <w:tcBorders>
              <w:start w:sz="3.199999999999818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64"/>
        </w:trPr>
        <w:tc>
          <w:tcPr>
            <w:tcW w:type="dxa" w:w="182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300.000 </w:t>
            </w:r>
          </w:p>
        </w:tc>
        <w:tc>
          <w:tcPr>
            <w:tcW w:type="dxa" w:w="99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6,90 </w:t>
            </w:r>
          </w:p>
        </w:tc>
        <w:tc>
          <w:tcPr>
            <w:tcW w:type="dxa" w:w="121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5,18 </w:t>
            </w:r>
          </w:p>
        </w:tc>
        <w:tc>
          <w:tcPr>
            <w:tcW w:type="dxa" w:w="13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  <w:tc>
          <w:tcPr>
            <w:tcW w:type="dxa" w:w="11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82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DBO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990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1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4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86"/>
            <w:tcBorders>
              <w:start w:sz="3.199999999999818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3,06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1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2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716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04"/>
        </w:trPr>
        <w:tc>
          <w:tcPr>
            <w:tcW w:type="dxa" w:w="9076"/>
            <w:gridSpan w:val="7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FONTES DISTINTAS </w:t>
            </w:r>
          </w:p>
        </w:tc>
      </w:tr>
      <w:tr>
        <w:trPr>
          <w:trHeight w:hRule="exact" w:val="296"/>
        </w:trPr>
        <w:tc>
          <w:tcPr>
            <w:tcW w:type="dxa" w:w="1802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60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04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92"/>
            <w:vMerge w:val="restart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00"/>
            <w:vMerge w:val="restart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1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88"/>
        </w:trPr>
        <w:tc>
          <w:tcPr>
            <w:tcW w:type="dxa" w:w="149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3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 (R$) </w:t>
            </w:r>
          </w:p>
        </w:tc>
        <w:tc>
          <w:tcPr>
            <w:tcW w:type="dxa" w:w="1492"/>
            <w:vMerge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1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532"/>
        </w:trPr>
        <w:tc>
          <w:tcPr>
            <w:tcW w:type="dxa" w:w="18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Residencial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3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4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28"/>
        </w:trPr>
        <w:tc>
          <w:tcPr>
            <w:tcW w:type="dxa" w:w="18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Comercial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3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4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31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32"/>
        </w:trPr>
        <w:tc>
          <w:tcPr>
            <w:tcW w:type="dxa" w:w="18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Institucional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3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400"/>
            <w:tcBorders>
              <w:start w:sz="3.200000000000273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Poder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Público/Outros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34"/>
        </w:trPr>
        <w:tc>
          <w:tcPr>
            <w:tcW w:type="dxa" w:w="180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Hidrometrado </w:t>
            </w:r>
          </w:p>
        </w:tc>
        <w:tc>
          <w:tcPr>
            <w:tcW w:type="dxa" w:w="96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30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40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31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64"/>
        </w:trPr>
        <w:tc>
          <w:tcPr>
            <w:tcW w:type="dxa" w:w="18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Industrial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13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14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3,06 </w:t>
            </w:r>
          </w:p>
        </w:tc>
        <w:tc>
          <w:tcPr>
            <w:tcW w:type="dxa" w:w="131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8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DBO* (3)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0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3,06 </w:t>
            </w:r>
          </w:p>
        </w:tc>
        <w:tc>
          <w:tcPr>
            <w:tcW w:type="dxa" w:w="131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97" w:lineRule="auto" w:before="916" w:after="0"/>
        <w:ind w:left="1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Observações: </w:t>
      </w:r>
    </w:p>
    <w:p>
      <w:pPr>
        <w:autoSpaceDN w:val="0"/>
        <w:autoSpaceDE w:val="0"/>
        <w:widowControl/>
        <w:spacing w:line="197" w:lineRule="auto" w:before="464" w:after="0"/>
        <w:ind w:left="1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1 - Para as categorias Residencial, Poder Público / Outros, Comercial e Industrial a </w:t>
      </w:r>
    </w:p>
    <w:p>
      <w:pPr>
        <w:autoSpaceDN w:val="0"/>
        <w:autoSpaceDE w:val="0"/>
        <w:widowControl/>
        <w:spacing w:line="197" w:lineRule="auto" w:before="52" w:after="0"/>
        <w:ind w:left="1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aplicação da tabela é feita de forma escalonada sobre o consumo medido </w:t>
      </w:r>
    </w:p>
    <w:p>
      <w:pPr>
        <w:autoSpaceDN w:val="0"/>
        <w:autoSpaceDE w:val="0"/>
        <w:widowControl/>
        <w:spacing w:line="197" w:lineRule="auto" w:before="316" w:after="0"/>
        <w:ind w:left="1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2 - Para os contratos com demanda específica o valor de cada faixa da tabela é aplicado </w:t>
      </w:r>
    </w:p>
    <w:p>
      <w:pPr>
        <w:autoSpaceDN w:val="0"/>
        <w:autoSpaceDE w:val="0"/>
        <w:widowControl/>
        <w:spacing w:line="197" w:lineRule="auto" w:before="56" w:after="0"/>
        <w:ind w:left="1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diretamente sobre o consumo total medido </w:t>
      </w:r>
    </w:p>
    <w:p>
      <w:pPr>
        <w:autoSpaceDN w:val="0"/>
        <w:autoSpaceDE w:val="0"/>
        <w:widowControl/>
        <w:spacing w:line="197" w:lineRule="auto" w:before="460" w:after="0"/>
        <w:ind w:left="1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3 - DBO = Demanda Bioquímica de Oxigênio </w:t>
      </w:r>
    </w:p>
    <w:p>
      <w:pPr>
        <w:autoSpaceDN w:val="0"/>
        <w:autoSpaceDE w:val="0"/>
        <w:widowControl/>
        <w:spacing w:line="197" w:lineRule="auto" w:before="464" w:after="0"/>
        <w:ind w:left="1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4 - Variação de acordo com os coeficientes de carga e esgoto, que são calculados </w:t>
      </w:r>
    </w:p>
    <w:p>
      <w:pPr>
        <w:autoSpaceDN w:val="0"/>
        <w:autoSpaceDE w:val="0"/>
        <w:widowControl/>
        <w:spacing w:line="197" w:lineRule="auto" w:before="56" w:after="0"/>
        <w:ind w:left="1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mensalmente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9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2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2160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COM TRATAMENTO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17 m³ da Categoria Residencial: </w:t>
      </w:r>
    </w:p>
    <w:p>
      <w:pPr>
        <w:autoSpaceDN w:val="0"/>
        <w:autoSpaceDE w:val="0"/>
        <w:widowControl/>
        <w:spacing w:line="245" w:lineRule="auto" w:before="348" w:after="0"/>
        <w:ind w:left="1984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(até 10 m³) = R$ 24,33)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R$ 24,33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46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(10 m³) = R$ 24,33)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3,08 = R$ 15,40) + (3ª Faixa = 2 m³ x R$ 4,55 = R$ 9,10)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R$ 24,33 + R$ 15,40 + R$ 9,10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R$ 48,83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Esgoto, com tratamento, também são cobradas em forma de cascata,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984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(até 10 m³) = R$ 28,46)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R$ 28,46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44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(10 m³) = R$ 28,46)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4,43 = R$ 22,15) + (3ª Faixa = 2 m³ x R$ 6,54 = R$ 13,08)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R$ 28,46 + R$ 22,15 + R$ 13,08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R$ 63,69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700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R$ 24,33) + (Tarifa de Esgoto = R$ 28,46)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R$ 24,33 + R$ 28,46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R$ 52,79</w:t>
      </w:r>
    </w:p>
    <w:p>
      <w:pPr>
        <w:autoSpaceDN w:val="0"/>
        <w:autoSpaceDE w:val="0"/>
        <w:widowControl/>
        <w:spacing w:line="245" w:lineRule="auto" w:before="350" w:after="0"/>
        <w:ind w:left="1700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R$ 48,83) + (Tarifa de Esgoto = R$ 63,69)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R$ 48,83 + R$ 63,69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R$ 112,52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2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9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288, DE 29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02" w:after="0"/>
        <w:ind w:left="0" w:right="528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6" w:after="4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780"/>
        </w:trPr>
        <w:tc>
          <w:tcPr>
            <w:tcW w:type="dxa" w:w="9360"/>
            <w:gridSpan w:val="2"/>
            <w:tcBorders>
              <w:start w:sz="3.2000000000000455" w:val="single" w:color="#000000"/>
              <w:top w:sz="2.400000000000091" w:val="single" w:color="#000000"/>
              <w:end w:sz="3.2000000000007276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I. TARIFA DE LIGAÇÃO OU REFORMA DE LIGAÇÃO DE ÁGUA, COM DIÂMETRO 3/4” (20 MM), POR MOTIVO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DE MUDANÇA DE LOCAL, MAU USO DA LIGAÇÃO E DANOS À PROPRIEDADE (COM HIDRÔMETRO INCLUSO)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- Valores para pagamento em parcela única: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I.a) LIGAÇÃO DE ÁGUA 3/4” (20MM) - EXTENSÃO ATÉ 6 (SEIS) METROS: </w:t>
            </w:r>
          </w:p>
        </w:tc>
        <w:tc>
          <w:tcPr>
            <w:tcW w:type="dxa" w:w="170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 VALOR (R$) </w:t>
            </w:r>
          </w:p>
        </w:tc>
      </w:tr>
      <w:tr>
        <w:trPr>
          <w:trHeight w:hRule="exact" w:val="266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I.a.1) Rua com Pavimento Asfáltico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362,65 </w:t>
            </w:r>
          </w:p>
        </w:tc>
      </w:tr>
      <w:tr>
        <w:trPr>
          <w:trHeight w:hRule="exact" w:val="266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I.a.2) Rua sem Pavimento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336,54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I.a.3) Rede no Passeio -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308,76 </w:t>
            </w:r>
          </w:p>
        </w:tc>
      </w:tr>
      <w:tr>
        <w:trPr>
          <w:trHeight w:hRule="exact" w:val="270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I.a.4) Rede no Passeio - Pavimento de Concreto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345,06 </w:t>
            </w:r>
          </w:p>
        </w:tc>
      </w:tr>
      <w:tr>
        <w:trPr>
          <w:trHeight w:hRule="exact" w:val="268"/>
        </w:trPr>
        <w:tc>
          <w:tcPr>
            <w:tcW w:type="dxa" w:w="9360"/>
            <w:gridSpan w:val="2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I.b) LIGAÇÃO DE ÁGUA 3/4” (20MM) - EXTENSÃO ACIMA DE 6 (SEIS) METROS: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I.b.1) Rua com Pavimento Asfáltico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477,04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I.b.2) Rua sem Pavimento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404,67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I.b.3) Rede no Passeio -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369,51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I.b.4) Rede no Passeio - Pavimento de Concreto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429,78 </w:t>
            </w:r>
          </w:p>
        </w:tc>
      </w:tr>
      <w:tr>
        <w:trPr>
          <w:trHeight w:hRule="exact" w:val="52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I.c) REFORMA DE LIGAÇÃO DE ÁGUA 3/4” (20MM)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180,00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I.d) CAIXA PADRÃO DE HIDRÔMETRO 3/4” (20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59,98 </w:t>
            </w:r>
          </w:p>
        </w:tc>
      </w:tr>
      <w:tr>
        <w:trPr>
          <w:trHeight w:hRule="exact" w:val="268"/>
        </w:trPr>
        <w:tc>
          <w:tcPr>
            <w:tcW w:type="dxa" w:w="9360"/>
            <w:gridSpan w:val="2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I.e) AFERIÇÃO E/OU TROCA DE HIDRÔMETRO 3/4” (20 MM)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I.e.1) Reprovado na Aferição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Não Cobrado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I.e.2) Aprovado na Aferição ou quando constatada violação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111,45 </w:t>
            </w:r>
          </w:p>
        </w:tc>
      </w:tr>
      <w:tr>
        <w:trPr>
          <w:trHeight w:hRule="exact" w:val="264"/>
        </w:trPr>
        <w:tc>
          <w:tcPr>
            <w:tcW w:type="dxa" w:w="9360"/>
            <w:gridSpan w:val="2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OBSERVAÇÕES: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1) Sendo o hidrômetro de princípio volumétrico, será cobrado um adicional de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167,59 </w:t>
            </w:r>
          </w:p>
        </w:tc>
      </w:tr>
      <w:tr>
        <w:trPr>
          <w:trHeight w:hRule="exact" w:val="52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2) Sendo o hidrômetro de princípio volumétrico e dotado de sensor de rádio,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cobrado um adicional de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560,59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I.f) INSTALAÇÃO DE DATA LOGGER A PEDIDO DO CLIENTE - HD 3/4” (20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234,08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776"/>
        </w:trPr>
        <w:tc>
          <w:tcPr>
            <w:tcW w:type="dxa" w:w="9360"/>
            <w:gridSpan w:val="2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II. TARIFA DE LIGAÇÃO OU REFORMA DE LIGAÇÃO DE ÁGUA COM DIÂMETRO 1” (25 MM), POR MOTIVO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MUDANÇA DE LOCAL, MAU USO DA LIGAÇÃO E DANOS À PROPRIEDADE (HIDRÔMETRO NÃO INCLUSO)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Valores para pagamento em parcela única: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II.a) LIGAÇÃO DE ÁGUA 1” (25MM) - EXTENSÃO ATÉ 6 (SEIS) METROS: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VALOR (R$)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II.a.1) Rua com Pavimento Asfáltico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887,41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II.a.2) Rua sem Pavimento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861,30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II.a.3) Rede no Passeio -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833,51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II.a.4) Rede no Passeio - Pavimento de Concreto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869,83 </w:t>
            </w:r>
          </w:p>
        </w:tc>
      </w:tr>
      <w:tr>
        <w:trPr>
          <w:trHeight w:hRule="exact" w:val="268"/>
        </w:trPr>
        <w:tc>
          <w:tcPr>
            <w:tcW w:type="dxa" w:w="9360"/>
            <w:gridSpan w:val="2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II.b) LIGAÇÃO DE ÁGUA 1” (25MM) - EXTENSÃO ACIMA DE 6 (SEIS) METROS: </w:t>
            </w:r>
          </w:p>
        </w:tc>
      </w:tr>
      <w:tr>
        <w:trPr>
          <w:trHeight w:hRule="exact" w:val="266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II.b.1) Rua com Pavimento Asfáltico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1.001,81 </w:t>
            </w:r>
          </w:p>
        </w:tc>
      </w:tr>
      <w:tr>
        <w:trPr>
          <w:trHeight w:hRule="exact" w:val="266"/>
        </w:trPr>
        <w:tc>
          <w:tcPr>
            <w:tcW w:type="dxa" w:w="7660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II.b.2) Rua sem Pavimento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929,43 </w:t>
            </w:r>
          </w:p>
        </w:tc>
      </w:tr>
      <w:tr>
        <w:trPr>
          <w:trHeight w:hRule="exact" w:val="270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II.b.3) Rede no Passeio -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894,27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II.b.4) Rede no Passeio - Pavimento de Concreto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954,53 </w:t>
            </w:r>
          </w:p>
        </w:tc>
      </w:tr>
      <w:tr>
        <w:trPr>
          <w:trHeight w:hRule="exact" w:val="524"/>
        </w:trPr>
        <w:tc>
          <w:tcPr>
            <w:tcW w:type="dxa" w:w="7660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II.c) REFORMA DE LIGAÇÃO DE ÁGUA 1” (25MM)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700"/>
            <w:tcBorders>
              <w:start w:sz="2.400000000000091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641,85 </w:t>
            </w:r>
          </w:p>
        </w:tc>
      </w:tr>
      <w:tr>
        <w:trPr>
          <w:trHeight w:hRule="exact" w:val="26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II.d) CAIXA PADRÃO DE HIDRÔMETRO 1” (25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204,25 </w:t>
            </w:r>
          </w:p>
        </w:tc>
      </w:tr>
      <w:tr>
        <w:trPr>
          <w:trHeight w:hRule="exact" w:val="270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II.e) AFERIÇÃO E/OU TROCA DE HIDRÔMETRO 1” (25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407,04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II.f) INSTALAÇÃO DE DATA LOGGER A PEDIDO DO CLIENTE - HD 1” (25 MM)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529,67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7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2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780"/>
        </w:trPr>
        <w:tc>
          <w:tcPr>
            <w:tcW w:type="dxa" w:w="9360"/>
            <w:gridSpan w:val="2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III. TARIFA DE LIGAÇÃO OU REFORMA DE LIGAÇÃO DE ÁGUA COM DIÂMETRO 1 1/2” (38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MOTIVO DE MUDANÇA DE LOCAL, MAU USO DA LIGAÇÃO E DANOS À PROPRIEDADE (HIDRÔMETRO 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INCLUSO) - Valores para pagamento em parcela única: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III.a) LIGAÇÃO DE ÁGUA 1 1/2” (38MM) - EXTENSÃO ATÉ 6 (SEIS) METROS: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VALOR (R$)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III.a.1) Rua com Pavimento Asfáltico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1.402,21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III.a.2) Rua sem Pavimento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1.376,10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III.a.3) Rede no Passeio -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1.348,32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III.a.4) Rede no Passeio - Pavimento de Concreto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1.384,63 </w:t>
            </w:r>
          </w:p>
        </w:tc>
      </w:tr>
      <w:tr>
        <w:trPr>
          <w:trHeight w:hRule="exact" w:val="268"/>
        </w:trPr>
        <w:tc>
          <w:tcPr>
            <w:tcW w:type="dxa" w:w="9360"/>
            <w:gridSpan w:val="2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III.b) LIGAÇÃO DE ÁGUA 1 1/2” (38MM) - EXTENSÃO ACIMA DE 6 (SEIS) METROS: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III.b.1) Rua com Pavimento Asfáltico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1.516,61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III.b.2) Rua sem Pavimento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1.444,23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III.b.3) Rede no Passeio -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1.409,08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III.b.4) Rede no Passeio - Pavimento de Concreto </w:t>
            </w:r>
          </w:p>
        </w:tc>
        <w:tc>
          <w:tcPr>
            <w:tcW w:type="dxa" w:w="1700"/>
            <w:tcBorders>
              <w:start w:sz="2.400000000000091" w:val="single" w:color="#000000"/>
              <w:top w:sz="2.39999999999963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1.469,34 </w:t>
            </w:r>
          </w:p>
        </w:tc>
      </w:tr>
      <w:tr>
        <w:trPr>
          <w:trHeight w:hRule="exact" w:val="526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III.c) REFORMA DE LIGAÇÃO DE ÁGUA 1 1/2” (38MM)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1.109,80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III.d) CAIXA PADRÃO DE HIDRÔMETRO 1 1/2” (38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402,74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III.e) AFERIÇÃO E/OU TROCA DE HIDRÔMETRO 1 1/2” (38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654,21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III.f) INSTALAÇÃO DE DATA LOGGER A PEDIDO DO CLIENTE - HD 1 1/2” (38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776,83 </w:t>
            </w:r>
          </w:p>
        </w:tc>
      </w:tr>
    </w:tbl>
    <w:p>
      <w:pPr>
        <w:autoSpaceDN w:val="0"/>
        <w:autoSpaceDE w:val="0"/>
        <w:widowControl/>
        <w:spacing w:line="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780"/>
        </w:trPr>
        <w:tc>
          <w:tcPr>
            <w:tcW w:type="dxa" w:w="9360"/>
            <w:gridSpan w:val="2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IV. TARIFA DE LIGAÇÃO OU REFORMA DE LIGAÇÃO DE ÁGUA COM DIÂMETRO 2” (50 MM), POR MOTIVO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DE MUDANÇA DE LOCAL, MAU USO DA LIGAÇÃO E DANOS À PROPRIEDADE (HIDRÔMETRO NÃO INCLUSO)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- Valores para pagamento em parcela única: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IV.a) LIGAÇÃO DE ÁGUA 2” (50MM) - EXTENSÃO ATÉ 6 (SEIS) METROS: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VALOR (R$)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IV.a.1) Rua com Pavimento Asfáltico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1.552,86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IV.a.2) Rua sem Pavimento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1.526,77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IV.a.3) Rede no Passeio -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1.498,98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IV.a.4) Rede no Passeio - Pavimento de Concreto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1.535,29 </w:t>
            </w:r>
          </w:p>
        </w:tc>
      </w:tr>
      <w:tr>
        <w:trPr>
          <w:trHeight w:hRule="exact" w:val="264"/>
        </w:trPr>
        <w:tc>
          <w:tcPr>
            <w:tcW w:type="dxa" w:w="9360"/>
            <w:gridSpan w:val="2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IV.b) LIGAÇÃO DE ÁGUA 2” (50MM) - EXTENSÃO ACIMA DE 6 (SEIS) METROS: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IV.b.1) Rua com Pavimento Asfáltico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1.667,26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IV.b.2) Rua sem Pavimento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1.594,88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IV.b.3) Rede no Passeio -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1.559,73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IV.b.4) Rede no Passeio - Pavimento de Concreto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1.619,99 </w:t>
            </w:r>
          </w:p>
        </w:tc>
      </w:tr>
      <w:tr>
        <w:trPr>
          <w:trHeight w:hRule="exact" w:val="520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IV.c) REFORMA DE LIGAÇÃO DE ÁGUA 2” (50MM)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1.213,10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IV.d) CAIXA PADRÃO DE HIDRÔMETRO 2” (50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402,74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IV.e) AFERIÇÃO E/OU TROCA DE HIDRÔMETRO 2” (50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752,60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IV.f) INSTALAÇÃO DE DATA LOGGER A PEDIDO DO CLIENTE - HD 2” (50 MM)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875,22 </w:t>
            </w:r>
          </w:p>
        </w:tc>
      </w:tr>
    </w:tbl>
    <w:p>
      <w:pPr>
        <w:autoSpaceDN w:val="0"/>
        <w:autoSpaceDE w:val="0"/>
        <w:widowControl/>
        <w:spacing w:line="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0442"/>
      </w:tblGrid>
      <w:tr>
        <w:trPr>
          <w:trHeight w:hRule="exact" w:val="266"/>
        </w:trPr>
        <w:tc>
          <w:tcPr>
            <w:tcW w:type="dxa" w:w="9360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V. EXTENSÃO DE REDE DE ÁGUA PARA USO DOMICILIAR/URBANO ATÉ 110 MM </w:t>
            </w:r>
          </w:p>
        </w:tc>
      </w:tr>
      <w:tr>
        <w:trPr>
          <w:trHeight w:hRule="exact" w:val="520"/>
        </w:trPr>
        <w:tc>
          <w:tcPr>
            <w:tcW w:type="dxa" w:w="9360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Os valores serão cobrados por metro linear da fachada principal do imóvel (em caso de imóvel de esquina,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será cobrada a média das fachadas do imóvel), de acordo com os custos apurados por processo de execução.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1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2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780"/>
        </w:trPr>
        <w:tc>
          <w:tcPr>
            <w:tcW w:type="dxa" w:w="9360"/>
            <w:gridSpan w:val="2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VI. TARIFA DE LIGAÇÃO OU REFORMA DE LIGAÇÃO DE ESGOTO COM DIÂMETRO 4” (100 MM), POR MOTIVO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DE MUDANÇA DE LOCAL, MAU USO DA LIGAÇÃO E DANOS À PROPRIEDADE - Valores para pagamento em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parcela única: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VI.a) LIGAÇÃO DE ESGOTO 4” (100 MM) - REDE NO EIXO DA RUA ATÉ 6 (SEIS) METROS: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VALOR (R$)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VI.a.1)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378,36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VI.a.2) Rua Pavimentada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382,46 </w:t>
            </w:r>
          </w:p>
        </w:tc>
      </w:tr>
      <w:tr>
        <w:trPr>
          <w:trHeight w:hRule="exact" w:val="264"/>
        </w:trPr>
        <w:tc>
          <w:tcPr>
            <w:tcW w:type="dxa" w:w="9360"/>
            <w:gridSpan w:val="2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VI.b) LIGAÇÃO DE ESGOTO 4” (100 MM) - REDE NO EIXO DA RUA ACIMA DE 6 (SEIS) METROS: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VI.b.1) Rua de Terra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415,47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VI.b.2) Rua Pavimentada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427,77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VI.c) LIGAÇÃO DE ESGOTO 4” (100 MM) - REDE NO PASSEIO ATÉ 2 (DOIS) METROS: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330,92 </w:t>
            </w:r>
          </w:p>
        </w:tc>
      </w:tr>
      <w:tr>
        <w:trPr>
          <w:trHeight w:hRule="exact" w:val="526"/>
        </w:trPr>
        <w:tc>
          <w:tcPr>
            <w:tcW w:type="dxa" w:w="9360"/>
            <w:gridSpan w:val="2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VI.d) REDES COM MEDIDAS, MATERIAIS E/OU SERVIÇOS NÃO ESPECIFICADOS TERÃO SEUS CUSTOS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APURADOS POR PROCESSO DE EXECUÇÃO </w:t>
            </w:r>
          </w:p>
        </w:tc>
      </w:tr>
      <w:tr>
        <w:trPr>
          <w:trHeight w:hRule="exact" w:val="520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VI.e) REFORMA DE LIGAÇÃO DE ESGOTO DIÂMETRO 4” (100 MM) PARA CORREÇÃO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VAZAMENTO, DESGASTE NATURAL OU ADEQUAÇÃO AO PADRÃO DAE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Não cobrado </w:t>
            </w:r>
          </w:p>
        </w:tc>
      </w:tr>
    </w:tbl>
    <w:p>
      <w:pPr>
        <w:autoSpaceDN w:val="0"/>
        <w:autoSpaceDE w:val="0"/>
        <w:widowControl/>
        <w:spacing w:line="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0442"/>
      </w:tblGrid>
      <w:tr>
        <w:trPr>
          <w:trHeight w:hRule="exact" w:val="268"/>
        </w:trPr>
        <w:tc>
          <w:tcPr>
            <w:tcW w:type="dxa" w:w="9360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VII. EXTENSÃO DE REDE DE ESGOTO PARA USO DOMICILIAR/URBANO ATÉ 200 MM </w:t>
            </w:r>
          </w:p>
        </w:tc>
      </w:tr>
      <w:tr>
        <w:trPr>
          <w:trHeight w:hRule="exact" w:val="520"/>
        </w:trPr>
        <w:tc>
          <w:tcPr>
            <w:tcW w:type="dxa" w:w="9360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Os valores serão cobrados por metro linear da fachada principal do imóvel (em caso de imóvel de esquina,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será cobrada a média das fachadas do imóvel), de acordo com os custos apurados por processo de execução. </w:t>
            </w:r>
          </w:p>
        </w:tc>
      </w:tr>
    </w:tbl>
    <w:p>
      <w:pPr>
        <w:autoSpaceDN w:val="0"/>
        <w:autoSpaceDE w:val="0"/>
        <w:widowControl/>
        <w:spacing w:line="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VIII. TARIFA DE RELIGAÇÃO DE ÁGUA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127,64 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524"/>
        </w:trPr>
        <w:tc>
          <w:tcPr>
            <w:tcW w:type="dxa" w:w="9360"/>
            <w:gridSpan w:val="2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IX. FORNECIMENTO DE ÁGUA TRATADA EM CAMINHÃO TANQUE, PARA IMÓVEIS LOCALIZADOS NO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MUNICÍPIO DE JUNDIAÍ: </w:t>
            </w:r>
          </w:p>
        </w:tc>
      </w:tr>
      <w:tr>
        <w:trPr>
          <w:trHeight w:hRule="exact" w:val="52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 COBRANCA POR METRO CÚBICO DE ÁGUA TRATADA PARA IMÓVEIS ATENDIDOS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PELAS REDES PÚBLICAS DA DAE, SEM CADASTRO PRÉVIO, COM ENTREGAS ESPORÁDICAS: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VALOR (R$)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IX.a.1) A RETIRAR NA DAE PELO INTERESSADO, POR M³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19,55 </w:t>
            </w:r>
          </w:p>
        </w:tc>
      </w:tr>
      <w:tr>
        <w:trPr>
          <w:trHeight w:hRule="exact" w:val="268"/>
        </w:trPr>
        <w:tc>
          <w:tcPr>
            <w:tcW w:type="dxa" w:w="9360"/>
            <w:gridSpan w:val="2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IX.a.2) ENTREGAS COM O CAMINHÃO DA DAE S/A </w:t>
            </w:r>
          </w:p>
        </w:tc>
      </w:tr>
      <w:tr>
        <w:trPr>
          <w:trHeight w:hRule="exact" w:val="26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IX.a.2.1) Entrega no Perímetro Urbano, por m³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63,11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IX.a.2.2) Entrega no Perímetro Urbano Isolado e no Perímetro Rural, por m³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78,21 </w:t>
            </w:r>
          </w:p>
        </w:tc>
      </w:tr>
      <w:tr>
        <w:trPr>
          <w:trHeight w:hRule="exact" w:val="52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IX.a.2.3) Tarifa Social para Clientes Baixa Renda, cadastrados no Cadastro Único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Programas Sociais do Governo Federal, por m³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15,78 </w:t>
            </w:r>
          </w:p>
        </w:tc>
      </w:tr>
      <w:tr>
        <w:trPr>
          <w:trHeight w:hRule="exact" w:val="520"/>
        </w:trPr>
        <w:tc>
          <w:tcPr>
            <w:tcW w:type="dxa" w:w="9360"/>
            <w:gridSpan w:val="2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IX.b) COBRANCA POR VIAGEM DO CAMINHÃO PARA IMÓVEIS NÃO ATENDIDOS PELAS REDES PÚBLICAS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DAE, COM CADASTRO PRÉVIO, ENTREGAS PERIÓDICAS E VOLUMES MÁXIMOS DE ATÉ 5M³ POR ENTREGA: </w:t>
            </w:r>
          </w:p>
        </w:tc>
      </w:tr>
      <w:tr>
        <w:trPr>
          <w:trHeight w:hRule="exact" w:val="52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IX.b.1) CATEGORIA RESIDENCIAL (tarifa por viagem do caminhão com entregas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equivalentes a até 5m³)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111,05 </w:t>
            </w:r>
          </w:p>
        </w:tc>
      </w:tr>
      <w:tr>
        <w:trPr>
          <w:trHeight w:hRule="exact" w:val="78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2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IX.b.2) TARIFA SOCIAL PARA CLIENTES BAIXA RENDA, CADASTRADOS NO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ÚNICO PARA PROGRAMAS SOCIAIS DO GOVERNO FEDERAL (tarifa por viagem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caminhão com entregas equivalentes a até 5m³)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27,76 </w:t>
            </w:r>
          </w:p>
        </w:tc>
      </w:tr>
      <w:tr>
        <w:trPr>
          <w:trHeight w:hRule="exact" w:val="520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IX.b.1) CATEGORIA RESIDENCIAL (tarifa por viagem do caminhão com entregas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equivalentes a até 5m³)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111,05 </w:t>
            </w:r>
          </w:p>
        </w:tc>
      </w:tr>
      <w:tr>
        <w:trPr>
          <w:trHeight w:hRule="exact" w:val="780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3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IX.b.2) TARIFA SOCIAL PARA CLIENTES BAIXA RENDA, CADASTRADOS NO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ÚNICO PARA PROGRAMAS SOCIAIS DO GOVERNO FEDERAL (tarifa por viagem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caminhão com entregas equivalentes a até 5m³)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27,76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4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2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524"/>
        </w:trPr>
        <w:tc>
          <w:tcPr>
            <w:tcW w:type="dxa" w:w="9360"/>
            <w:gridSpan w:val="2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X. SERVIÇO DE LIMPEZA DE FOSSA SÉPTICA, PARA IMÓVEIS LOCALIZADOS NO MUNICÍPIO DE JUNDIAÍ,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MEDIANTE CADASTRO PRÉVIO NA DAE S/A – Tarifa por viagem do caminhão: </w:t>
            </w:r>
          </w:p>
        </w:tc>
      </w:tr>
      <w:tr>
        <w:trPr>
          <w:trHeight w:hRule="exact" w:val="268"/>
        </w:trPr>
        <w:tc>
          <w:tcPr>
            <w:tcW w:type="dxa" w:w="7660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X.a) LIMPEZA DE FOSSA NO MUNICÍPIO DE JUNDIAÍ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932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153,40 </w:t>
            </w:r>
          </w:p>
        </w:tc>
      </w:tr>
      <w:tr>
        <w:trPr>
          <w:trHeight w:hRule="exact" w:val="520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X.b) TARIFA SOCIAL PARA CLIENTES BAIXA RENDA CADASTRADOS NO CADASTRO ÚNICO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PARA PROGRAMAS SOCIAIS DO GOVERNO FEDERAL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38,35 </w:t>
            </w:r>
          </w:p>
        </w:tc>
      </w:tr>
    </w:tbl>
    <w:p>
      <w:pPr>
        <w:autoSpaceDN w:val="0"/>
        <w:autoSpaceDE w:val="0"/>
        <w:widowControl/>
        <w:spacing w:line="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XI. TARIFA DE EXPEDIENTE DE REQUERIMENTO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25,33 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XII. EMISSÃO DE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. VIA DE DOCUMENTO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4,10 </w:t>
            </w:r>
          </w:p>
        </w:tc>
      </w:tr>
    </w:tbl>
    <w:p>
      <w:pPr>
        <w:autoSpaceDN w:val="0"/>
        <w:autoSpaceDE w:val="0"/>
        <w:widowControl/>
        <w:spacing w:line="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XIII. FORNECIMENTO DE DOCUMENTOS (RELATÓRIO, CERTIDÃO OU ATESTADO)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82,00 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XIV. CÓPIA PARA USO PARTICULAR/INSTRUÇÃO DE PROCESSO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0,70 </w:t>
            </w:r>
          </w:p>
        </w:tc>
      </w:tr>
    </w:tbl>
    <w:p>
      <w:pPr>
        <w:autoSpaceDN w:val="0"/>
        <w:autoSpaceDE w:val="0"/>
        <w:widowControl/>
        <w:spacing w:line="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XV. APROVAÇÃO DE PROJETO DE FOSSA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161,53 </w:t>
            </w:r>
          </w:p>
        </w:tc>
      </w:tr>
    </w:tbl>
    <w:p>
      <w:pPr>
        <w:autoSpaceDN w:val="0"/>
        <w:autoSpaceDE w:val="0"/>
        <w:widowControl/>
        <w:spacing w:line="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64"/>
        </w:trPr>
        <w:tc>
          <w:tcPr>
            <w:tcW w:type="dxa" w:w="9360"/>
            <w:gridSpan w:val="2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XVI. APROVAÇÃO DE PROJETO DE URBANIZAÇÃO - Tarifa por Lote: </w:t>
            </w:r>
          </w:p>
        </w:tc>
      </w:tr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XVI.a) Lotes com área até 300 m²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13,59 </w:t>
            </w:r>
          </w:p>
        </w:tc>
      </w:tr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XVI.b) Lotes com área acima de 300 m² até 500 m²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17,55 </w:t>
            </w:r>
          </w:p>
        </w:tc>
      </w:tr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XVI.c) Lotes com área acima de 500 m² até 1.000 m²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24,23 </w:t>
            </w:r>
          </w:p>
        </w:tc>
      </w:tr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XVI.d) Lotes com área acima de 1.000 m² até 2.000 m²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33,51 </w:t>
            </w:r>
          </w:p>
        </w:tc>
      </w:tr>
      <w:tr>
        <w:trPr>
          <w:trHeight w:hRule="exact" w:val="280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XVI.e) Lotes com área acima de 2.000 m²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43,30 </w:t>
            </w:r>
          </w:p>
        </w:tc>
      </w:tr>
    </w:tbl>
    <w:p>
      <w:pPr>
        <w:autoSpaceDN w:val="0"/>
        <w:autoSpaceDE w:val="0"/>
        <w:widowControl/>
        <w:spacing w:line="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XVII. SERVIÇO DE “COMUNIQUE-SE”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22,03 </w:t>
            </w:r>
          </w:p>
        </w:tc>
      </w:tr>
    </w:tbl>
    <w:p>
      <w:pPr>
        <w:autoSpaceDN w:val="0"/>
        <w:autoSpaceDE w:val="0"/>
        <w:widowControl/>
        <w:spacing w:line="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80"/>
        </w:trPr>
        <w:tc>
          <w:tcPr>
            <w:tcW w:type="dxa" w:w="766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XVIII. SERVIÇO DE VISTORIA TÉCNICA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66,07 </w:t>
            </w:r>
          </w:p>
        </w:tc>
      </w:tr>
    </w:tbl>
    <w:p>
      <w:pPr>
        <w:autoSpaceDN w:val="0"/>
        <w:autoSpaceDE w:val="0"/>
        <w:widowControl/>
        <w:spacing w:line="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21"/>
        <w:gridCol w:w="5221"/>
      </w:tblGrid>
      <w:tr>
        <w:trPr>
          <w:trHeight w:hRule="exact" w:val="268"/>
        </w:trPr>
        <w:tc>
          <w:tcPr>
            <w:tcW w:type="dxa" w:w="9360"/>
            <w:gridSpan w:val="2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XIX. TARIFAS DE FISCALIZAÇÃO E INTERLIGAÇÃO DE REDES - Tarifa por metro linear de rede instalada: </w:t>
            </w:r>
          </w:p>
        </w:tc>
      </w:tr>
      <w:tr>
        <w:trPr>
          <w:trHeight w:hRule="exact" w:val="284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XIX.a) Redes de Água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10,56 </w:t>
            </w:r>
          </w:p>
        </w:tc>
      </w:tr>
      <w:tr>
        <w:trPr>
          <w:trHeight w:hRule="exact" w:val="280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XIX.b) Redes de Esgoto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10,56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02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12" w:right="26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