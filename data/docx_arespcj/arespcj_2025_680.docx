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2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680, DE 23 DE DEZEMBRO DE 2025 </w:t>
      </w:r>
    </w:p>
    <w:p>
      <w:pPr>
        <w:autoSpaceDN w:val="0"/>
        <w:autoSpaceDE w:val="0"/>
        <w:widowControl/>
        <w:spacing w:line="294" w:lineRule="exact" w:before="58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Leme - SP, e dá outras providências. </w:t>
      </w:r>
    </w:p>
    <w:p>
      <w:pPr>
        <w:autoSpaceDN w:val="0"/>
        <w:autoSpaceDE w:val="0"/>
        <w:widowControl/>
        <w:spacing w:line="294" w:lineRule="exact" w:before="584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https://stip-arespcj.1doc.com.br/verificacao/94AA-CD69-1952-B07D e informe o código 94AA-CD69-1952-B07D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005/2017, através do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Leme delegou as competências municipais de regulação econômica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 qualidade da prestação dos serviços públicos de saneamento básico à 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reajuste dos valores das Tarifas de Água e Esgoto e dos valores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pela Superintendência de Água e Esgoto da Cidade de Leme - SAECIL,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responsável pelos serviços públicos de abastecimento de água e esgotamento sanitário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Leme;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63/2025 - RLFL,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Conselho de Regulação e Controle Social - CRCS, instituído pelo Decreto nº 6.393,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04/12/2013, com seus membros nomeados pelo Chefe do Poder Executivo Municipal, através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nº 8.902, de 07/11/2025, reunido na manhã de 23/12/2025, apreciou o conteúdo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Consolidado ARES-PCJ nº 63/2025 - RLFL, inclusive os índices propostos para o reajuste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valores das Tarifas de Água e Esgoto e dos Preços Públicos e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SAECIL de Leme;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Leme, a Diretoria Colegiada da ARES-PCJ, reunida na tarde do dia 23 de dezembro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680 – 23/12/2025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8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Superintendência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da Cidade de Leme - SAECIL, em 6,70% (seis inteiros e setenta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62" w:lineRule="exact" w:before="3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SAECIL – Leme,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fevereiro de 2026, em todas as categorias e faixas de consumo.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Superintendência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da Cidade de Leme - SAECIL, conforme apresentado nas tabelas do Anexo I desta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https://stip-arespcj.1doc.com.br/verificacao/94AA-CD69-1952-B07D e informe o código 94AA-CD69-1952-B07D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Superintendência de Água e Esgoto da Cidade de Leme - SAECIL, em 4,68% (quatro inteiros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sessenta e oito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SAECIL – Leme,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partir do mês de fevereiro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Superintendência de Água e Esgoto da Cidade de Leme - SAECIL, conforme apresentado nas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a Superintendência de Água e Esgoto da Cidade de Leme - SAECIL,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afixará as tabelas com os novos valores das Tarifas de Água e Esgoto e dos Preços Públicos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Serviços, estabelecidos nesta Resolução, em local de fácil acesso e em seu sítio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SAECIL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Leme, após 30 (trinta) dias da publicação desta Resolução, na íntegra, na imprensa oficial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jornal de circulação no Município de Leme, conforme determina o art. 39, da Lei Federal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11.445/2007, 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SAECIL - Leme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ora reajustados,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obedecidos os prazos estabelecidos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41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680 – 23/12/2025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2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680, DE 23 DE DEZEMBRO DE 2025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258"/>
        <w:ind w:left="18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1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2"/>
              </w:trPr>
              <w:tc>
                <w:tcPr>
                  <w:tcW w:type="dxa" w:w="9368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76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369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m³ (mínimo)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35,33 </w:t>
                  </w:r>
                </w:p>
              </w:tc>
              <w:tc>
                <w:tcPr>
                  <w:tcW w:type="dxa" w:w="18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26,50 </w:t>
                  </w:r>
                </w:p>
              </w:tc>
              <w:tc>
                <w:tcPr>
                  <w:tcW w:type="dxa" w:w="18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30,04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4,03 </w:t>
                  </w:r>
                </w:p>
              </w:tc>
              <w:tc>
                <w:tcPr>
                  <w:tcW w:type="dxa" w:w="18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3,03 </w:t>
                  </w:r>
                </w:p>
              </w:tc>
              <w:tc>
                <w:tcPr>
                  <w:tcW w:type="dxa" w:w="18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5,15 </w:t>
                  </w:r>
                </w:p>
              </w:tc>
              <w:tc>
                <w:tcPr>
                  <w:tcW w:type="dxa" w:w="18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3,86 </w:t>
                  </w:r>
                </w:p>
              </w:tc>
              <w:tc>
                <w:tcPr>
                  <w:tcW w:type="dxa" w:w="18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4,39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6,62 </w:t>
                  </w:r>
                </w:p>
              </w:tc>
              <w:tc>
                <w:tcPr>
                  <w:tcW w:type="dxa" w:w="18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4,96 </w:t>
                  </w:r>
                </w:p>
              </w:tc>
              <w:tc>
                <w:tcPr>
                  <w:tcW w:type="dxa" w:w="18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5,63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6,90 </w:t>
                  </w:r>
                </w:p>
              </w:tc>
              <w:tc>
                <w:tcPr>
                  <w:tcW w:type="dxa" w:w="18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5,18 </w:t>
                  </w:r>
                </w:p>
              </w:tc>
              <w:tc>
                <w:tcPr>
                  <w:tcW w:type="dxa" w:w="18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9,23 </w:t>
                  </w:r>
                </w:p>
              </w:tc>
              <w:tc>
                <w:tcPr>
                  <w:tcW w:type="dxa" w:w="181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6,91 </w:t>
                  </w:r>
                </w:p>
              </w:tc>
              <w:tc>
                <w:tcPr>
                  <w:tcW w:type="dxa" w:w="18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7,84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10,87 </w:t>
                  </w:r>
                </w:p>
              </w:tc>
              <w:tc>
                <w:tcPr>
                  <w:tcW w:type="dxa" w:w="18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8,16 </w:t>
                  </w:r>
                </w:p>
              </w:tc>
              <w:tc>
                <w:tcPr>
                  <w:tcW w:type="dxa" w:w="18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https://stip-arespcj.1doc.com.br/verificacao/94AA-CD69-1952-B07D e informe o código 94AA-CD69-1952-B07D</w:t>
            </w:r>
          </w:p>
        </w:tc>
      </w:tr>
      <w:tr>
        <w:trPr>
          <w:trHeight w:hRule="exact" w:val="42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2"/>
              </w:trPr>
              <w:tc>
                <w:tcPr>
                  <w:tcW w:type="dxa" w:w="9368"/>
                  <w:gridSpan w:val="5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52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2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8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3690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m³ (mínimo)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17,67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13,25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2,03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1,52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1,72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3,03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2,27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2,57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5,15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3,86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6,62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4,96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6,90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5,18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9,23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6,91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7,84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10,87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8,16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7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2"/>
              </w:trPr>
              <w:tc>
                <w:tcPr>
                  <w:tcW w:type="dxa" w:w="936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27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369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</w:tcPr>
                <w:p/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m³ (mínimo)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46,50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34,88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39,52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5,93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4,45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8,92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6,68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10,89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8,17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16,01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12,00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13,60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19,10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14,33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680 – 23/12/2025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4"/>
              </w:trPr>
              <w:tc>
                <w:tcPr>
                  <w:tcW w:type="dxa" w:w="936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5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27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369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892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</w:tcPr>
                <w:p/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15 m³ (mínimo)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142,93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107,18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121,48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30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11,00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8,25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11,82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8,87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10,05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15,60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11,71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16,14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12,11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13,71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1000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17,21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12,91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14,63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18,04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13,54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https://stip-arespcj.1doc.com.br/verificacao/94AA-CD69-1952-B07D e informe o código 94AA-CD69-1952-B07D</w:t>
            </w:r>
          </w:p>
        </w:tc>
      </w:tr>
      <w:tr>
        <w:trPr>
          <w:trHeight w:hRule="exact" w:val="28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4"/>
              </w:trPr>
              <w:tc>
                <w:tcPr>
                  <w:tcW w:type="dxa" w:w="936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INSUMO DE PRODUÇÃO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vMerge w:val="restart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2"/>
                  <w:vMerge w:val="restart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274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3690"/>
                  <w:gridSpan w:val="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15 m³ (mínimo)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142,93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107,18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121,48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1000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11,81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8,87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10,04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12,64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9,49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4"/>
              </w:trPr>
              <w:tc>
                <w:tcPr>
                  <w:tcW w:type="dxa" w:w="936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CLUBES RECREATIVOS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5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276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369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84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m³ (mínimo)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39,83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29,87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33,85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4,26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3,20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5,61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4,20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7,26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5,44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7,35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5,53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7,66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5,74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6,51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m³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8,54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6,40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9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680 – 23/12/2025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7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1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3814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04"/>
              </w:trPr>
              <w:tc>
                <w:tcPr>
                  <w:tcW w:type="dxa" w:w="9362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ENTIDADES FILANTRÓPICAS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2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74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369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12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m³ (mínimo)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35,33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26,50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30,04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4,03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3,03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5,15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3,86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4,39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6,62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4,96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6,90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5,18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9,23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6,91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7,84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10,87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8,16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https://stip-arespcj.1doc.com.br/verificacao/94AA-CD69-1952-B07D e informe o código 94AA-CD69-1952-B07D</w:t>
            </w:r>
          </w:p>
        </w:tc>
      </w:tr>
      <w:tr>
        <w:trPr>
          <w:trHeight w:hRule="exact" w:val="392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02"/>
              </w:trPr>
              <w:tc>
                <w:tcPr>
                  <w:tcW w:type="dxa" w:w="936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PÚBLICA MUNICIPAL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vMerge w:val="restart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2"/>
                  <w:vMerge w:val="restart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8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3690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124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m³ (mínimo)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35,33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26,50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30,04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4,03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3,03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5,15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3,86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4,39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6,62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4,96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6,90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5,18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9,23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6,91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7,84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10,87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8,16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4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04"/>
              </w:trPr>
              <w:tc>
                <w:tcPr>
                  <w:tcW w:type="dxa" w:w="936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PÚBLICA ESTADUAL E FEDERAL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46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2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74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369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124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m³ (mínimo)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46,50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34,88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39,52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5,93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4,45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8,92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6,68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7,58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10,89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8,17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16,01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12,00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13,60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2546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m³ </w:t>
                  </w:r>
                </w:p>
              </w:tc>
              <w:tc>
                <w:tcPr>
                  <w:tcW w:type="dxa" w:w="142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19,10 </w:t>
                  </w:r>
                </w:p>
              </w:tc>
              <w:tc>
                <w:tcPr>
                  <w:tcW w:type="dxa" w:w="18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14,33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155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9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680 – 23/12/2025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3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62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PADRÃO)</w:t>
      </w:r>
    </w:p>
    <w:p>
      <w:pPr>
        <w:autoSpaceDN w:val="0"/>
        <w:autoSpaceDE w:val="0"/>
        <w:widowControl/>
        <w:spacing w:line="294" w:lineRule="exact" w:before="58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284" w:val="left"/>
        </w:tabs>
        <w:autoSpaceDE w:val="0"/>
        <w:widowControl/>
        <w:spacing w:line="292" w:lineRule="exact" w:before="294" w:after="288"/>
        <w:ind w:left="0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R$ 35,33)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R$ 35,33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https://stip-arespcj.1doc.com.br/verificacao/94AA-CD69-1952-B07D e informe o código 94AA-CD69-1952-B07D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R$ 35,33) + (2ª Faixa = 10 m³ x R$ 4,03 = R$ 40,30) + (3ª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Faixa = 5 m³ x R$ 5,15 = R$ 25,75)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(R$ 35,33 + R$ 40,30 + R$ 25,75)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R$ 101,38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COLETA E AFASTAMENTO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Coleta e Afastamento de Esgoto também é cobrada em forma de cascata,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de 0 a 10 m³ = R$ 26,50)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R$ 26,50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R$ 26,50) + (2ª Faixa = 10 m³ x R$ 3,03 = R$ 30,30) + (3ª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Faixa = 5 m³ x R$ 3,86 = R$ 19,30)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(R$ 26,50 + 30,30 + R$ 19,30)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R$ 76,10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DE COLETA, AFASTAMENTO E TRATAMENTO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Coleta, Afastamento e Tratamento de Esgoto também é cobrada em forma de cascata,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de 0 a 10 m³ = R$ 30,04)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R$ 30,04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R$ 30,04) + (2ª Faixa = 10 m³ x R$ 3,44 = R$ 34,40) + (3ª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Faixa = 5 m³ x R$ 4,39 = R$ 21,95)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(R$ 30,04 + R$ 34,40 + R$ 21,95)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R$ 86,39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680 – 23/12/2025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6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4) TARIFA TOTAL (ÁGUA + COLETA E AFASTAMENTO DE ESGOTO ou ÁGUA + COLETA,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AFASTAMENTO E TRATAMENTO DE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da Tarifa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(Coleta e Afastamento ou Coleta, Afastamento e Tratamento de Esgoto) observadas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0" w:lineRule="exact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4" w:after="26"/>
        <w:ind w:left="284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Água + Coleta e Afastamento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R$ 35,33) + (Tarifa de Esgoto = R$ 26,50)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(R$ 35,34 + R$ 26,52)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2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R$ 61,83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0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https://stip-arespcj.1doc.com.br/verificacao/94AA-CD69-1952-B07D e informe o código 94AA-CD69-1952-B07D</w:t>
            </w:r>
          </w:p>
        </w:tc>
      </w:tr>
      <w:tr>
        <w:trPr>
          <w:trHeight w:hRule="exact" w:val="44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Água + Coleta, Afastamento e Tratamento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R$ 35,33) + (Tarifa de Esgoto = R$ 30,04)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(R$ 35,33 + R$ 30,04)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R$ 65,37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Água + Coleta e Afastamento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R$101,38) + (Tarifa de Esgoto = R$ 76,10)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(R$ 101,38 + R$ 76,10)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R$ 177,48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Água + Coleta, Afastamento e Tratamento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R$ 101,38) + (Tarifa de Esgoto = R$ 86,39)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(R$ 101,38 + R$ 86,39)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2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R$ 187,77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34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680 – 23/12/2025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2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680, DE 23 DE DEZEMBRO DE 2025 </w:t>
      </w:r>
    </w:p>
    <w:p>
      <w:pPr>
        <w:autoSpaceDN w:val="0"/>
        <w:autoSpaceDE w:val="0"/>
        <w:widowControl/>
        <w:spacing w:line="240" w:lineRule="exact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346" w:after="258"/>
        <w:ind w:left="115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77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48"/>
              </w:trPr>
              <w:tc>
                <w:tcPr>
                  <w:tcW w:type="dxa" w:w="8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ITEM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VALOR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Ligação Padrão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101,09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1.1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8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Substituição de cavalete de PVC ou de ferro para Caixa Padrão </w:t>
                  </w:r>
                </w:p>
              </w:tc>
              <w:tc>
                <w:tcPr>
                  <w:tcW w:type="dxa" w:w="110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Gratuito </w:t>
                  </w:r>
                </w:p>
              </w:tc>
            </w:tr>
            <w:tr>
              <w:trPr>
                <w:trHeight w:hRule="exact" w:val="572"/>
              </w:trPr>
              <w:tc>
                <w:tcPr>
                  <w:tcW w:type="dxa" w:w="3167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 isenção que se trata este item fica condicionado a aprovação da instalação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da Caixa Padrão conforme manual de instalação da SAECIL </w:t>
                  </w:r>
                </w:p>
              </w:tc>
              <w:tc>
                <w:tcPr>
                  <w:tcW w:type="dxa" w:w="3167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348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1.2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8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Substituição de Padrão para os demais casos não descritos no item 1.1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101,09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Ligação de água até a calçada - até 8 metros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408,32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6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Ligação de esgoto - até 8 metros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6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509,68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8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8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Ligação de água completa - até 8 metros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509,68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Ligação de água com rede na calçada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202,40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Ligação de esgoto com rede na calçada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202,40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4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8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Substituição de canalização de água com cavalete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509,68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67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caso de manutenção, contando que o usuário não tenha dado causa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Gratuito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6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Mudança de padrão com distância superior à 1 (um) metro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6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101,09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3167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850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Será acrescida a importância de R$ 17,39 (dezessete reais e trinta e nove centavos)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metro linear, arredondando a fração para maior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Reparo Completo de vazamentos nas redes de água ou esgoto sem asfalto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cobrado da empresa executora da obra no prazo de garantia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6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797,39 </w:t>
                  </w:r>
                </w:p>
              </w:tc>
            </w:tr>
            <w:tr>
              <w:trPr>
                <w:trHeight w:hRule="exact" w:val="572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Reparo Completo de vazamentos nas redes de água ou esgoto com asfalto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cobrado da empresa executora da obra no prazo de garantia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2" w:after="0"/>
                    <w:ind w:left="23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1167,93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0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11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Caminhão de Água da SAECIL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448,88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3167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850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caso de interesse social pode-se haver, desde que justificadamente, redução e/ou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isenção do pagamento deste valor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12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Caminhão de água a ser retirado pelo requisitante por m³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22,59 </w:t>
                  </w:r>
                </w:p>
              </w:tc>
            </w:tr>
            <w:tr>
              <w:trPr>
                <w:trHeight w:hRule="exact" w:val="852"/>
              </w:trPr>
              <w:tc>
                <w:tcPr>
                  <w:tcW w:type="dxa" w:w="8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13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0" w:after="0"/>
                    <w:ind w:left="102" w:right="4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Desentupimento de esgoto em ligação nas caixas de inspeção em calçada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rua e áreas com livre acesso em garagens ou corredores externos - Exceto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áreas internas - WC / Cozinhas / Lavanderias ou similares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1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100,59 </w:t>
                  </w:r>
                </w:p>
              </w:tc>
            </w:tr>
            <w:tr>
              <w:trPr>
                <w:trHeight w:hRule="exact" w:val="572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Elaboração de orçamento para execução de redes de água - lote de terreno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 m²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0,73 </w:t>
                  </w:r>
                </w:p>
              </w:tc>
            </w:tr>
            <w:tr>
              <w:trPr>
                <w:trHeight w:hRule="exact" w:val="572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Serviços de análise e parecer sobre projetos de redes de água, memoriais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descritivos em área total do empreendimento (por m²)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7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0,82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Serviços de análise e parecer sobre projetos de redes de esgoto, memoriais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descritivos em área total do empreendimento (por m²)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0,82 </w:t>
                  </w:r>
                </w:p>
              </w:tc>
            </w:tr>
            <w:tr>
              <w:trPr>
                <w:trHeight w:hRule="exact" w:val="572"/>
              </w:trPr>
              <w:tc>
                <w:tcPr>
                  <w:tcW w:type="dxa" w:w="8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15.2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Serviços de análise e parecer sobre projetos de redes de galerias de águas,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memoriais descritivos em área total do empreendimento (por m²)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7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0,82 </w:t>
                  </w:r>
                </w:p>
              </w:tc>
            </w:tr>
            <w:tr>
              <w:trPr>
                <w:trHeight w:hRule="exact" w:val="552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16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Serviços de análise e parecer sobre projetos, memoriais descritivos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desdobramento ou unificação de lotes por m²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6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0,73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https://stip-arespcj.1doc.com.br/verificacao/94AA-CD69-1952-B07D e informe o código 94AA-CD69-1952-B07D</w:t>
            </w:r>
          </w:p>
        </w:tc>
      </w:tr>
      <w:tr>
        <w:trPr>
          <w:trHeight w:hRule="exact" w:val="6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680 – 23/12/2025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1"/>
              <w:gridCol w:w="3161"/>
              <w:gridCol w:w="3161"/>
            </w:tblGrid>
            <w:tr>
              <w:trPr>
                <w:trHeight w:hRule="exact" w:val="572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17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Serviços de análise e parecer sobre projeto, memoriais descritivos de edifícios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unidades por m²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1,50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840"/>
                  <w:tcBorders>
                    <w:start w:sz="4.0" w:val="single" w:color="#000000"/>
                    <w:top w:sz="3.19999999999993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18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3.19999999999993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Serviços de fiscalização e aprovação de instalações de redes de água e esgoto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loteamentos (por lote)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199999999999932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7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74,02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19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Vistoria e emissão de habite-se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41,49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8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Conserto de calçada em virtude de corte (por m², mínimo de 1 m²)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78,73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0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9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21 </w:t>
                  </w:r>
                </w:p>
              </w:tc>
              <w:tc>
                <w:tcPr>
                  <w:tcW w:type="dxa" w:w="8506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8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Mão de Obra/Hora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6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a)  Operador de Retroescavadeira e Escavadeira Hidráulica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6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42,18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8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b)  Motorista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36,55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c)  Pedreiro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35,25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d)  Encanador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36,55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8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e)  Oficial de Manutenção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35,25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9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22 </w:t>
                  </w:r>
                </w:p>
              </w:tc>
              <w:tc>
                <w:tcPr>
                  <w:tcW w:type="dxa" w:w="850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4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Horas de Máquinas e caminhões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6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a)  Retroescavadeira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6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206,18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b)  Escavadeira Hidráulica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425,04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c)  Caminhão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206,18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d)  Caminhão Munck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425,04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8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e)  Carreta Prancha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8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425,04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23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4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Sucção de fossa com caminhão hidro vácuo de 3m³ (por viagem)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4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382,38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24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6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Ligação provisória para diversos fins (até 30 dias)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6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233,74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25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Desativação da ligação ou Reativação da ligação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62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57,44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26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Inspeções e vistorias de instalações requeridas pelo Interessado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Gratuito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27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6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Troca de hidrômetro por desgaste natural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Gratuito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84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27.1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Caixa Padrão de proteção para hidrômetro e Kit de conexões para Caixa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Padrão a serem utilizadas exclusivamente em conformidade ao item 1.1 </w:t>
                  </w:r>
                </w:p>
              </w:tc>
              <w:tc>
                <w:tcPr>
                  <w:tcW w:type="dxa" w:w="110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Gratuito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74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 isenção que se trata este item fica condicionado a aprovação da instalação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da Caixa Padrão conforme manual de instalação da SAECIL. </w:t>
                  </w:r>
                </w:p>
              </w:tc>
              <w:tc>
                <w:tcPr>
                  <w:tcW w:type="dxa" w:w="31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574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28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Descarte de esgoto domiciliar na Estação de Tratamento de Esgoto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caminhão próprio (por m³)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19,18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8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29 </w:t>
                  </w:r>
                </w:p>
              </w:tc>
              <w:tc>
                <w:tcPr>
                  <w:tcW w:type="dxa" w:w="850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Ligações de Água e ou Esgoto acima de 8 metros lineares, será cobrado 1/8 do valor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ligação para cada metro adicional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30 </w:t>
                  </w:r>
                </w:p>
              </w:tc>
              <w:tc>
                <w:tcPr>
                  <w:tcW w:type="dxa" w:w="7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Busca de vazamentos internos com equipamento específico </w:t>
                  </w:r>
                </w:p>
              </w:tc>
              <w:tc>
                <w:tcPr>
                  <w:tcW w:type="dxa" w:w="1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5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124,77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84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Notas: </w:t>
                  </w:r>
                </w:p>
              </w:tc>
              <w:tc>
                <w:tcPr>
                  <w:tcW w:type="dxa" w:w="850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1 - Os preços de materiais empregados pela SAECIL na execução de qualquer serviço serão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cobrados de acordo com o valor de custo acrescido de 20% de Taxa de Administração. </w:t>
                  </w:r>
                </w:p>
              </w:tc>
            </w:tr>
            <w:tr>
              <w:trPr>
                <w:trHeight w:hRule="exact" w:val="572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850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2 - Serviços e materiais poderão ser parcelados de acordo com Portaria emitida pela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SAECIL. </w:t>
                  </w:r>
                </w:p>
              </w:tc>
            </w:tr>
            <w:tr>
              <w:trPr>
                <w:trHeight w:hRule="exact" w:val="1396"/>
              </w:trPr>
              <w:tc>
                <w:tcPr>
                  <w:tcW w:type="dxa" w:w="31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850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0" w:after="0"/>
                    <w:ind w:left="102" w:right="5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3 - Cabe à SAECIL a escolha do tipo de padrão de ligação e forma de instalação a ser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utilizado em todas as ligações de água do município, abrangidas e interligadas às redes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distribuição de água, e também o tipo de proteção de hidrômetro ou interligação das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redes internas do imóvel, podendo ser adotado mais de um tipo de instalação a critério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da SAECIL.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https://stip-arespcj.1doc.com.br/verificacao/94AA-CD69-1952-B07D e informe o código 94AA-CD69-1952-B07D</w:t>
            </w:r>
          </w:p>
        </w:tc>
      </w:tr>
      <w:tr>
        <w:trPr>
          <w:trHeight w:hRule="exact" w:val="7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680 – 23/12/2025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0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62"/>
        <w:gridCol w:w="3362"/>
        <w:gridCol w:w="3362"/>
      </w:tblGrid>
      <w:tr>
        <w:trPr>
          <w:trHeight w:hRule="exact" w:val="350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7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EXPEDIENTE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</w:p>
        </w:tc>
      </w:tr>
      <w:tr>
        <w:trPr>
          <w:trHeight w:hRule="exact" w:val="348"/>
        </w:trPr>
        <w:tc>
          <w:tcPr>
            <w:tcW w:type="dxa" w:w="8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 </w:t>
            </w:r>
          </w:p>
        </w:tc>
        <w:tc>
          <w:tcPr>
            <w:tcW w:type="dxa" w:w="85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Certidões, atestados e declarações: </w:t>
            </w:r>
          </w:p>
        </w:tc>
      </w:tr>
      <w:tr>
        <w:trPr>
          <w:trHeight w:hRule="exact" w:val="352"/>
        </w:trPr>
        <w:tc>
          <w:tcPr>
            <w:tcW w:type="dxa" w:w="33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 Uma lauda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40,44 </w:t>
            </w:r>
          </w:p>
        </w:tc>
      </w:tr>
      <w:tr>
        <w:trPr>
          <w:trHeight w:hRule="exact" w:val="350"/>
        </w:trPr>
        <w:tc>
          <w:tcPr>
            <w:tcW w:type="dxa" w:w="33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 Por lauda excedente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8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11,70 </w:t>
            </w:r>
          </w:p>
        </w:tc>
      </w:tr>
      <w:tr>
        <w:trPr>
          <w:trHeight w:hRule="exact" w:val="350"/>
        </w:trPr>
        <w:tc>
          <w:tcPr>
            <w:tcW w:type="dxa" w:w="33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c)  Buscas por ano </w:t>
            </w:r>
          </w:p>
        </w:tc>
        <w:tc>
          <w:tcPr>
            <w:tcW w:type="dxa" w:w="11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40,44 </w:t>
            </w:r>
          </w:p>
        </w:tc>
      </w:tr>
      <w:tr>
        <w:trPr>
          <w:trHeight w:hRule="exact" w:val="350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 </w:t>
            </w:r>
          </w:p>
        </w:tc>
        <w:tc>
          <w:tcPr>
            <w:tcW w:type="dxa" w:w="7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Expedição de 2º via de aviso-recibo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2,16 </w:t>
            </w:r>
          </w:p>
        </w:tc>
      </w:tr>
      <w:tr>
        <w:trPr>
          <w:trHeight w:hRule="exact" w:val="350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7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Declaração de quitação anual - Lei Federal n.º 12.007/09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</w:t>
            </w:r>
          </w:p>
        </w:tc>
        <w:tc>
          <w:tcPr>
            <w:tcW w:type="dxa" w:w="7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Envio de contas pelo Correios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2,69 </w:t>
            </w:r>
          </w:p>
        </w:tc>
      </w:tr>
    </w:tbl>
    <w:p>
      <w:pPr>
        <w:autoSpaceDN w:val="0"/>
        <w:autoSpaceDE w:val="0"/>
        <w:widowControl/>
        <w:spacing w:line="5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7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Nota: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Alteração referente ao ano indicado no cabeçalho, ajustado de 2026 para 2025, decorrente de correção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https://stip-arespcj.1doc.com.br/verificacao/94AA-CD69-1952-B07D e informe o código 94AA-CD69-1952-B07D</w:t>
            </w:r>
          </w:p>
        </w:tc>
      </w:tr>
      <w:tr>
        <w:trPr>
          <w:trHeight w:hRule="exact" w:val="51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erro material.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9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680 – 23/12/2025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1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4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94AA-CD69-1952-B07D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09/01/2026 16:29:17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04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https://stip-arespcj.1doc.com.br/verificacao/94AA-CD69-1952-B07D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94AA-CD69-1952-B0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