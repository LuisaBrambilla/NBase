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474980</wp:posOffset>
            </wp:positionV>
            <wp:extent cx="2369819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401, DE 30 DE NOVEMBRO DE 2021 </w:t>
      </w:r>
    </w:p>
    <w:p>
      <w:pPr>
        <w:autoSpaceDN w:val="0"/>
        <w:autoSpaceDE w:val="0"/>
        <w:widowControl/>
        <w:spacing w:line="245" w:lineRule="auto" w:before="34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revisão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Corumbataí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1.416, de 20/09/2010,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Corumbataí,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115, de 17/12/2015, solicitou reajuste dos valores das Tarifas de Água e Esgoto e revisão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Município de Corumbataí;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27/2021-DM,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Corumbataí,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pela Lei Municipal nº 8.147/2015 e pela Portaria nº 7.631 de 26/07/2021,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29 de novembro de 2021,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27/2021-DM,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Corumbataí e;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30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2021,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401 – 30/11/2021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342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474980</wp:posOffset>
            </wp:positionV>
            <wp:extent cx="2369819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Corumbataí, em 8,23% (oito inteiros e vinte e três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 a partir do mês de janeiro de 2022,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conforme novas composições de quantitativos e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unitários.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pela Prefeitura Municipal de Corumbataí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2022.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Corumbataí,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Corumbataí, conforme determina o art. 39,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Prefeitura Municipal de Corumbataí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caput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401 – 30/11/2021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342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474980</wp:posOffset>
            </wp:positionV>
            <wp:extent cx="2369819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401, DE 30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4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5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24,23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</w:tr>
    </w:tbl>
    <w:p>
      <w:pPr>
        <w:autoSpaceDN w:val="0"/>
        <w:autoSpaceDE w:val="0"/>
        <w:widowControl/>
        <w:spacing w:line="197" w:lineRule="auto" w:before="412" w:after="529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80% dos valores das Tarifas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52"/>
        <w:gridCol w:w="4552"/>
      </w:tblGrid>
      <w:tr>
        <w:trPr>
          <w:trHeight w:hRule="exact" w:val="240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401 – 30/11/2021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1388" w:bottom="57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474980</wp:posOffset>
            </wp:positionV>
            <wp:extent cx="2369819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observadas as mesmas Categorias e Faixas de Consumo. Para facilitar o cálculo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R$ 13,46 </w:t>
      </w:r>
    </w:p>
    <w:p>
      <w:pPr>
        <w:autoSpaceDN w:val="0"/>
        <w:autoSpaceDE w:val="0"/>
        <w:widowControl/>
        <w:spacing w:line="245" w:lineRule="auto" w:before="346" w:after="0"/>
        <w:ind w:left="852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R$ 13,46) + (5 m³ x R$ 1,35 = R$ 6,75) = R$ 20,21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R$ 13,46 + R$ 6,75 = R$ 20,21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R$ 20,21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R$ 10,77 </w:t>
      </w:r>
    </w:p>
    <w:p>
      <w:pPr>
        <w:autoSpaceDN w:val="0"/>
        <w:autoSpaceDE w:val="0"/>
        <w:widowControl/>
        <w:spacing w:line="245" w:lineRule="auto" w:before="346" w:after="0"/>
        <w:ind w:left="852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R$ 10,77) + (5 m³ x R$ 1,08 = R$ 5,40) = R$16,17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R$ 10,77 + R$ 5,40 = R$ 16,17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R$ 16,17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R$ 13,46) + (Tarifa de Esgoto = R$ 10,77)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R$ 13,46 + R$ 10,77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R$ 24,23 </w:t>
      </w:r>
    </w:p>
    <w:p>
      <w:pPr>
        <w:autoSpaceDN w:val="0"/>
        <w:autoSpaceDE w:val="0"/>
        <w:widowControl/>
        <w:spacing w:line="245" w:lineRule="auto" w:before="346" w:after="0"/>
        <w:ind w:left="56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R$ 20,21) + (Tarifa de Esgoto = R$ 16,17)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R$ 20,21 + R$ 16,17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R$ 36,38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5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401 – 30/11/2021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342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474980</wp:posOffset>
            </wp:positionV>
            <wp:extent cx="2369819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401, DE 30 DE NOVEMBRO DE 2021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46"/>
        <w:gridCol w:w="4546"/>
      </w:tblGrid>
      <w:tr>
        <w:trPr>
          <w:trHeight w:hRule="exact" w:val="598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 ¾" - Bancada Fixa - Visita com veículo leve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30,20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 ¾" - Bancada Portátil - Visita com veículo leve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33,83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  ¾"- Calçada/Ramal na Calçada,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111,71 </w:t>
            </w:r>
          </w:p>
        </w:tc>
      </w:tr>
      <w:tr>
        <w:trPr>
          <w:trHeight w:hRule="exact" w:val="59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 ¾" - Calçada/Ramal na Calçada,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108,08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Religação  ¾"  - Visita com veículo leve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45,84 </w:t>
            </w:r>
          </w:p>
        </w:tc>
      </w:tr>
      <w:tr>
        <w:trPr>
          <w:trHeight w:hRule="exact" w:val="59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 ¾" - Calçada/Ramal na Calçada, Cavalete aéreo,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445,93 </w:t>
            </w:r>
          </w:p>
        </w:tc>
      </w:tr>
      <w:tr>
        <w:trPr>
          <w:trHeight w:hRule="exact" w:val="598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 ¾"- Calçada/Ramal na Calçada, Cavalete aéreo,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430,36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 ¾" - Rua Asfalto, Cavalete aéreo,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560,95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 ¾" - Rua Asfalto, Cavalete aéreo, Calçada sem pavimento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545,50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 ¾"- Rua sem pavimento, Cavalete aéreo,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471,97 </w:t>
            </w:r>
          </w:p>
        </w:tc>
      </w:tr>
      <w:tr>
        <w:trPr>
          <w:trHeight w:hRule="exact" w:val="59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 ¾" - Rua sem pavimento, Cavalete aéreo,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456,40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 - Calçada/Ramal na Calçada,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144,69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Calçada/Ramal na Calçada, Calçada sem pavimento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129,12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Asfalto,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236,57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Asfalto, Calçada sem pavimento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221,00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sem pavimento,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199,40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sem pavimento, Calçada sem pavimento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183,83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¾"  - Calçada de concreto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272,56 </w:t>
            </w:r>
          </w:p>
        </w:tc>
      </w:tr>
      <w:tr>
        <w:trPr>
          <w:trHeight w:hRule="exact" w:val="32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- Calçada sem pavimento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186,42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¾" - Visita com veículo leve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156,22 </w:t>
            </w:r>
          </w:p>
        </w:tc>
      </w:tr>
      <w:tr>
        <w:trPr>
          <w:trHeight w:hRule="exact" w:val="324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¾" - Visita com veículo leve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98,52 </w:t>
            </w:r>
          </w:p>
        </w:tc>
      </w:tr>
      <w:tr>
        <w:trPr>
          <w:trHeight w:hRule="exact" w:val="328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caminhão (m³)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</w:tr>
      <w:tr>
        <w:trPr>
          <w:trHeight w:hRule="exact" w:val="59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caminhão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32" w:right="0" w:firstLine="9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+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4,40/km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2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401 – 30/11/2021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374" w:right="1396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