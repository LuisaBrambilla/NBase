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188, DE 04 DE MAIO DE 2017. </w:t>
      </w:r>
    </w:p>
    <w:p>
      <w:pPr>
        <w:autoSpaceDN w:val="0"/>
        <w:autoSpaceDE w:val="0"/>
        <w:widowControl/>
        <w:spacing w:line="245" w:lineRule="auto" w:before="640" w:after="0"/>
        <w:ind w:left="5530" w:right="135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Dois Córregos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e dá outras providências.</w:t>
      </w:r>
    </w:p>
    <w:p>
      <w:pPr>
        <w:autoSpaceDN w:val="0"/>
        <w:autoSpaceDE w:val="0"/>
        <w:widowControl/>
        <w:spacing w:line="245" w:lineRule="auto" w:before="932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4.087, de 13/05/2013,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Córregos/SP firmou convênio de cooperação com a Agência Reguladora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delegando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Reguladora; </w:t>
      </w:r>
    </w:p>
    <w:p>
      <w:pPr>
        <w:autoSpaceDN w:val="0"/>
        <w:autoSpaceDE w:val="0"/>
        <w:widowControl/>
        <w:spacing w:line="245" w:lineRule="auto" w:before="344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SAAEDOCO – Serviço Autônomo de Água e Esgoto de Dois Córregos,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20/2017-CRO,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de Dois Córregos - CRCS,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nomeados pelo Decreto nº 4.411 de 05/04/2017, reunido em 03 de maio de 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analisou e aprovou o conteúdo do Parecer Consolidado nº 20/2017 - CRO,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recomendou a aplicação concomitante da progressividade das tarifas de esgoto,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pelo art. 4º, da Resolução ARES-PCJ nº 95, de 28 de julho de 2015; e </w:t>
      </w:r>
    </w:p>
    <w:p>
      <w:pPr>
        <w:autoSpaceDN w:val="0"/>
        <w:tabs>
          <w:tab w:pos="10350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04 de maio de 2017,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188 – 04/05/2017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9952990</wp:posOffset>
            </wp:positionV>
            <wp:extent cx="7562850" cy="723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6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 e de Esgoto praticadas pelo SAAEDOCO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Dois Córregos, em 4,76% (quatro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cento), em todas as Categorias de Usuários e Faixas de Consumo,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junho de 2017. </w:t>
      </w:r>
    </w:p>
    <w:p>
      <w:pPr>
        <w:autoSpaceDN w:val="0"/>
        <w:autoSpaceDE w:val="0"/>
        <w:widowControl/>
        <w:spacing w:line="245" w:lineRule="auto" w:before="348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- Serviço Autônomo de Água e Esgoto de Dois Córregos, em 4,76% (quatro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setenta e seis centésimos por cento), a serem aplicados a partir de junho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SAAEDOCO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Córregos, conforme apresentado no Anexo I - Tabela 1,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- Dois Córregos, conforme apresentado no Anexo I – Tabela 2,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SAAEDOCO -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Dois Córregos afixará as tabelas com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serviços, estabelecidos nesta Resolução,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fácil acesso, em seu sítio na Internet e através de mensagens em suas Contas/Faturas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3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SAAEDOCO - Serviço Autônomo de Água e Esgoto de Dois Córregos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Córregos,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contas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9" w:lineRule="auto" w:before="19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188 – 04/05/2017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2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9952990</wp:posOffset>
            </wp:positionV>
            <wp:extent cx="7562850" cy="723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6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7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188, DE 04 DE MAIO DE 2017. </w:t>
      </w:r>
    </w:p>
    <w:p>
      <w:pPr>
        <w:autoSpaceDN w:val="0"/>
        <w:autoSpaceDE w:val="0"/>
        <w:widowControl/>
        <w:spacing w:line="245" w:lineRule="auto" w:before="346" w:after="2"/>
        <w:ind w:left="2880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Junho/2017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487"/>
        <w:gridCol w:w="3487"/>
        <w:gridCol w:w="3487"/>
      </w:tblGrid>
      <w:tr>
        <w:trPr>
          <w:trHeight w:hRule="exact" w:val="11712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.0" w:type="dxa"/>
            </w:tblPr>
            <w:tblGrid>
              <w:gridCol w:w="1470"/>
              <w:gridCol w:w="1470"/>
              <w:gridCol w:w="1470"/>
              <w:gridCol w:w="1470"/>
            </w:tblGrid>
            <w:tr>
              <w:trPr>
                <w:trHeight w:hRule="exact" w:val="618"/>
              </w:trPr>
              <w:tc>
                <w:tcPr>
                  <w:tcW w:type="dxa" w:w="2242"/>
                  <w:vMerge w:val="restart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2882"/>
                  <w:gridSpan w:val="3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1470"/>
                  <w:vMerge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96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96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224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9,23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7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19,49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14,92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13,43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28,35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14,66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30,95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15,62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32,98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35,83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38,32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23,64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21,28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44,92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25,30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48,07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27,22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24,50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51,72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28,65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54,44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30,61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27,55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58,16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32,83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29,55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62,38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35,44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31,90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67,34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37,90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34,11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72,01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40,17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36,15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76,32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42,68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38,41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81,09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44,89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40,40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85,29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47,46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42,71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90,17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49,97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44,97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94,94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52,23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47,01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99,24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54,74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49,27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104,01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57,84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52,06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109,90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60,58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54,52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115,10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3.2000000000007276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63,44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57,10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2000000000007276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120,54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66,49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59,84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126,33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69,36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62,42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131,78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72,10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64,89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136,99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75,28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67,75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143,03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78,08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70,27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148,35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81,19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154,26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3.2000000000007276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83,99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75,59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2000000000007276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159,58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87,34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78,61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165,95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90,97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81,87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172,84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94,07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84,66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178,73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6.00000000000023" w:type="dxa"/>
            </w:tblPr>
            <w:tblGrid>
              <w:gridCol w:w="1300"/>
              <w:gridCol w:w="1300"/>
              <w:gridCol w:w="1300"/>
            </w:tblGrid>
            <w:tr>
              <w:trPr>
                <w:trHeight w:hRule="exact" w:val="618"/>
              </w:trPr>
              <w:tc>
                <w:tcPr>
                  <w:tcW w:type="dxa" w:w="3640"/>
                  <w:gridSpan w:val="3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Comercial/Industrial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7.2000000000000455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216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212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199999999999818" w:val="single" w:color="#000000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1212"/>
                  <w:tcBorders>
                    <w:start w:sz="7.199999999999818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13,24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7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7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25,16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17,36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36,65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20,77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18,69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39,46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20,31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42,88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21,98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46,40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25,90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23,31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49,21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30,43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27,39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57,82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32,47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29,22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61,69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34,86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31,37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66,23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37,00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33,30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70,30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35,24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74,40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42,14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37,93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80,07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45,48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40,93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86,41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48,95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44,06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93,01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51,69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46,52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98,21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54,80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49,32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104,12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57,90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52,11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110,01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61,12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55,01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116,13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64,10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57,69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121,79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67,39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60,65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128,04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70,44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63,40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133,84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74,38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66,94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141,32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77,94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70,15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148,09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81,84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73,66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2000000000007276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155,50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85,47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76,92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162,39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89,40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80,46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169,86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92,98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83,68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176,66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96,57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86,91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183,48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100,52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90,47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190,99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104,10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93,69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197,79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107,68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96,91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2000000000007276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204,59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112,34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101,11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213,45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116,76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105,08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221,84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120,95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108,86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229,81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820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33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8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188 – 04/05/2017 </w:t>
            </w:r>
          </w:p>
        </w:tc>
        <w:tc>
          <w:tcPr>
            <w:tcW w:type="dxa" w:w="3487"/>
            <w:vMerge/>
            <w:tcBorders/>
          </w:tcPr>
          <w:p/>
        </w:tc>
        <w:tc>
          <w:tcPr>
            <w:tcW w:type="dxa" w:w="3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9952990</wp:posOffset>
            </wp:positionV>
            <wp:extent cx="7562850" cy="723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6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487"/>
        <w:gridCol w:w="3487"/>
        <w:gridCol w:w="3487"/>
      </w:tblGrid>
      <w:tr>
        <w:trPr>
          <w:trHeight w:hRule="exact" w:val="1235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4.0" w:type="dxa"/>
            </w:tblPr>
            <w:tblGrid>
              <w:gridCol w:w="1470"/>
              <w:gridCol w:w="1470"/>
              <w:gridCol w:w="1470"/>
              <w:gridCol w:w="1470"/>
            </w:tblGrid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44,00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97,78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88,00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185,78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101,12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91,01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192,13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104,33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93,90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198,23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42"/>
                  <w:tcBorders>
                    <w:start w:sz="8.0" w:val="single" w:color="#000000"/>
                    <w:top w:sz="3.2000000000000455" w:val="single" w:color="#000000"/>
                    <w:end w:sz="8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107,45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96,71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2000000000000455" w:val="single" w:color="#000000"/>
                    <w:end w:sz="7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204,16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3.2000000000000455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111,21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100,09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2000000000000455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211,30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114,84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103,36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218,20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117,96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106,16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224,12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121,90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109,71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231,61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125,83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113,25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239,08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42"/>
                  <w:tcBorders>
                    <w:start w:sz="8.0" w:val="single" w:color="#000000"/>
                    <w:top w:sz="3.2000000000000455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129,77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116,79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2000000000000455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246,56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133,66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120,29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253,95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137,58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123,82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261,40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141,53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127,38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268,91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145,46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130,91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276,37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149,10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134,19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283,29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153,05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137,75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290,80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156,98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141,28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298,26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160,93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144,84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305,77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164,82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148,34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313,16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168,74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151,87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320,61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172,69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155,42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328,11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176,64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158,98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335,62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180,27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162,24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342,51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184,21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165,79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350,00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188,25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169,43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357,68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192,09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172,88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364,97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196,05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176,45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372,50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199,93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179,94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379,87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203,55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183,20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386,75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207,79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187,01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394,80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211,49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190,34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401,83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215,37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193,83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409,20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219,31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197,38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416,69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223,25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200,93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424,18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227,20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204,48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431,68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231,15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208,04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439,19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242"/>
                  <w:tcBorders>
                    <w:start w:sz="8.0" w:val="single" w:color="#000000"/>
                    <w:top w:sz="4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80,00 </w:t>
                  </w:r>
                </w:p>
              </w:tc>
              <w:tc>
                <w:tcPr>
                  <w:tcW w:type="dxa" w:w="960"/>
                  <w:tcBorders>
                    <w:start w:sz="8.0" w:val="single" w:color="#000000"/>
                    <w:top w:sz="4.0" w:val="single" w:color="#000000"/>
                    <w:end w:sz="4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1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235,00 </w:t>
                  </w:r>
                </w:p>
              </w:tc>
              <w:tc>
                <w:tcPr>
                  <w:tcW w:type="dxa" w:w="9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211,50 </w:t>
                  </w:r>
                </w:p>
              </w:tc>
              <w:tc>
                <w:tcPr>
                  <w:tcW w:type="dxa" w:w="960"/>
                  <w:tcBorders>
                    <w:start w:sz="4.0" w:val="single" w:color="#000000"/>
                    <w:top w:sz="4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446,50 </w:t>
                  </w:r>
                </w:p>
              </w:tc>
            </w:tr>
            <w:tr>
              <w:trPr>
                <w:trHeight w:hRule="exact" w:val="630"/>
              </w:trPr>
              <w:tc>
                <w:tcPr>
                  <w:tcW w:type="dxa" w:w="5124"/>
                  <w:gridSpan w:val="4"/>
                  <w:tcBorders>
                    <w:top w:sz="8.0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Consumo acima de 80 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0" w:after="0"/>
              <w:ind w:left="0" w:right="12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x R$ 7,86 -R$ 208,37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6.00000000000023" w:type="dxa"/>
            </w:tblPr>
            <w:tblGrid>
              <w:gridCol w:w="1300"/>
              <w:gridCol w:w="1300"/>
              <w:gridCol w:w="1300"/>
            </w:tblGrid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125,48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112,93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238,41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130,02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117,02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247,04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134,19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120,77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254,96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138,72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124,85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2000000000000455" w:val="single" w:color="#000000"/>
                    <w:end w:sz="8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263,57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142,89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128,60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2000000000000455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271,49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147,44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132,70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280,14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151,61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136,45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288,06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156,74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141,07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297,81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161,89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145,70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307,59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166,66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149,99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2000000000000455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316,65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171,79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154,61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326,40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176,65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158,99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335,64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182,06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163,85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345,91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186,84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168,16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355,00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191,68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172,51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364,19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196,75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177,08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373,83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201,87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181,68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383,55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207,02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186,32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393,34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211,78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190,60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402,38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216,93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195,24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412,17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221,76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199,58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421,34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226,83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204,15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430,98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233,46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210,11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443,57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236,80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213,12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449,92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241,88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217,69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459,57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247,00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222,30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469,30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251,86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226,67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478,53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256,92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231,23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488,15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263,26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236,93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500,19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266,89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240,20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507,09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272,01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244,81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516,82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276,80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249,12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525,92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281,93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253,74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535,67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290,05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261,05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551,10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291,84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262,66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554,50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296,97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267,27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564,24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212"/>
                  <w:tcBorders>
                    <w:start w:sz="7.199999999999818" w:val="single" w:color="#000000"/>
                    <w:top w:sz="4.0" w:val="single" w:color="#000000"/>
                    <w:end w:sz="4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302,04 </w:t>
                  </w:r>
                </w:p>
              </w:tc>
              <w:tc>
                <w:tcPr>
                  <w:tcW w:type="dxa" w:w="12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271,84 </w:t>
                  </w:r>
                </w:p>
              </w:tc>
              <w:tc>
                <w:tcPr>
                  <w:tcW w:type="dxa" w:w="1212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573,88 </w:t>
                  </w:r>
                </w:p>
              </w:tc>
            </w:tr>
            <w:tr>
              <w:trPr>
                <w:trHeight w:hRule="exact" w:val="630"/>
              </w:trPr>
              <w:tc>
                <w:tcPr>
                  <w:tcW w:type="dxa" w:w="3640"/>
                  <w:gridSpan w:val="3"/>
                  <w:tcBorders>
                    <w:top w:sz="8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Consumo acima de 80 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0" w:after="0"/>
              <w:ind w:left="5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x R$ 10,12 -R$ 267,57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098" w:after="0"/>
              <w:ind w:left="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60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3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90% do valor da água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2.0" w:type="dxa"/>
            </w:tblPr>
            <w:tblGrid>
              <w:gridCol w:w="5880"/>
            </w:tblGrid>
            <w:tr>
              <w:trPr>
                <w:trHeight w:hRule="exact" w:val="284"/>
              </w:trPr>
              <w:tc>
                <w:tcPr>
                  <w:tcW w:type="dxa" w:w="5126"/>
                  <w:tcBorders>
                    <w:start w:sz="4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90% do valor da água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3900"/>
            </w:tblGrid>
            <w:tr>
              <w:trPr>
                <w:trHeight w:hRule="exact" w:val="278"/>
              </w:trPr>
              <w:tc>
                <w:tcPr>
                  <w:tcW w:type="dxa" w:w="3638"/>
                  <w:tcBorders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87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8" w:after="0"/>
              <w:ind w:left="8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188 – 04/05/2017 </w:t>
            </w:r>
          </w:p>
        </w:tc>
        <w:tc>
          <w:tcPr>
            <w:tcW w:type="dxa" w:w="3487"/>
            <w:vMerge/>
            <w:tcBorders/>
          </w:tcPr>
          <w:p/>
        </w:tc>
        <w:tc>
          <w:tcPr>
            <w:tcW w:type="dxa" w:w="3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9952990</wp:posOffset>
            </wp:positionV>
            <wp:extent cx="7562850" cy="723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6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6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Observação: O percentual de cobrança do esgoto em 90% foi autorizado pela Resolução ARES-PCJ nº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95, de de 28 de julho de 2015. </w:t>
      </w:r>
    </w:p>
    <w:p>
      <w:pPr>
        <w:autoSpaceDN w:val="0"/>
        <w:autoSpaceDE w:val="0"/>
        <w:widowControl/>
        <w:spacing w:line="197" w:lineRule="auto" w:before="6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188, DE 04 DE MAIO DE 2017. </w:t>
      </w:r>
    </w:p>
    <w:p>
      <w:pPr>
        <w:autoSpaceDN w:val="0"/>
        <w:autoSpaceDE w:val="0"/>
        <w:widowControl/>
        <w:spacing w:line="245" w:lineRule="auto" w:before="346" w:after="324"/>
        <w:ind w:left="3024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– Junho/2017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0.0" w:type="dxa"/>
      </w:tblPr>
      <w:tblGrid>
        <w:gridCol w:w="3487"/>
        <w:gridCol w:w="3487"/>
        <w:gridCol w:w="3487"/>
      </w:tblGrid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R$ </w:t>
            </w:r>
          </w:p>
        </w:tc>
      </w:tr>
      <w:tr>
        <w:trPr>
          <w:trHeight w:hRule="exact" w:val="326"/>
        </w:trPr>
        <w:tc>
          <w:tcPr>
            <w:tcW w:type="dxa" w:w="62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64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0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118,35 </w:t>
            </w:r>
          </w:p>
        </w:tc>
      </w:tr>
      <w:tr>
        <w:trPr>
          <w:trHeight w:hRule="exact" w:val="328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118,35 </w:t>
            </w:r>
          </w:p>
        </w:tc>
      </w:tr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 corte de asfalto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153,85 </w:t>
            </w:r>
          </w:p>
        </w:tc>
      </w:tr>
      <w:tr>
        <w:trPr>
          <w:trHeight w:hRule="exact" w:val="596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solicitado pelo proprietário (corte normal, sem abertura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 pública)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47,34 </w:t>
            </w:r>
          </w:p>
        </w:tc>
      </w:tr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na calçada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118,35 </w:t>
            </w:r>
          </w:p>
        </w:tc>
      </w:tr>
      <w:tr>
        <w:trPr>
          <w:trHeight w:hRule="exact" w:val="324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(no hidrômetro)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47,34 </w:t>
            </w:r>
          </w:p>
        </w:tc>
      </w:tr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fornecimento de água por Falta de pagamento (na rua)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94,68 </w:t>
            </w:r>
          </w:p>
        </w:tc>
      </w:tr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64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do hidrômetro a pedido do proprietário (cavalete) </w:t>
            </w:r>
          </w:p>
        </w:tc>
        <w:tc>
          <w:tcPr>
            <w:tcW w:type="dxa" w:w="1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35,50 </w:t>
            </w:r>
          </w:p>
        </w:tc>
      </w:tr>
      <w:tr>
        <w:trPr>
          <w:trHeight w:hRule="exact" w:val="326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em Hidrômetro (cavalete)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35,50 </w:t>
            </w:r>
          </w:p>
        </w:tc>
      </w:tr>
      <w:tr>
        <w:trPr>
          <w:trHeight w:hRule="exact" w:val="328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teste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35,50 </w:t>
            </w:r>
          </w:p>
        </w:tc>
      </w:tr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64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potável (de segunda a sexta-feira)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106,51 </w:t>
            </w:r>
          </w:p>
        </w:tc>
      </w:tr>
      <w:tr>
        <w:trPr>
          <w:trHeight w:hRule="exact" w:val="326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potável (nos sábados, domingos e feriados)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124,27 </w:t>
            </w:r>
          </w:p>
        </w:tc>
      </w:tr>
      <w:tr>
        <w:trPr>
          <w:trHeight w:hRule="exact" w:val="326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(de segunda a sexta-feira)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596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 de água na zona rural (por km) (nos sábados, domingos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feriados)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(retroescavadeira)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118,35 </w:t>
            </w:r>
          </w:p>
        </w:tc>
      </w:tr>
      <w:tr>
        <w:trPr>
          <w:trHeight w:hRule="exact" w:val="328"/>
        </w:trPr>
        <w:tc>
          <w:tcPr>
            <w:tcW w:type="dxa" w:w="62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64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Entrada de requerimento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17,76 </w:t>
            </w:r>
          </w:p>
        </w:tc>
      </w:tr>
      <w:tr>
        <w:trPr>
          <w:trHeight w:hRule="exact" w:val="328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tributos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24,85 </w:t>
            </w:r>
          </w:p>
        </w:tc>
      </w:tr>
      <w:tr>
        <w:trPr>
          <w:trHeight w:hRule="exact" w:val="328"/>
        </w:trPr>
        <w:tc>
          <w:tcPr>
            <w:tcW w:type="dxa" w:w="62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6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liberação de habite-se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59,18 </w:t>
            </w:r>
          </w:p>
        </w:tc>
      </w:tr>
      <w:tr>
        <w:trPr>
          <w:trHeight w:hRule="exact" w:val="330"/>
        </w:trPr>
        <w:tc>
          <w:tcPr>
            <w:tcW w:type="dxa" w:w="628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64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verificação de leitura (consumo de água)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17,76 </w:t>
            </w:r>
          </w:p>
        </w:tc>
      </w:tr>
    </w:tbl>
    <w:p>
      <w:pPr>
        <w:autoSpaceDN w:val="0"/>
        <w:autoSpaceDE w:val="0"/>
        <w:widowControl/>
        <w:spacing w:line="37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30"/>
        <w:gridCol w:w="5230"/>
      </w:tblGrid>
      <w:tr>
        <w:trPr>
          <w:trHeight w:hRule="exact" w:val="28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188 – 04/05/2017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1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-19050</wp:posOffset>
            </wp:positionH>
            <wp:positionV relativeFrom="page">
              <wp:posOffset>9952990</wp:posOffset>
            </wp:positionV>
            <wp:extent cx="7562850" cy="723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6" w:bottom="1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