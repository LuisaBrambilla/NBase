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333, DE 06 DE JANEIRO DE 2020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Mogi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Guaçu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4.988 DE 09/03/2016,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Guaçu ratificou o Protocolo de Intenções da ARES-PCJ, e delegou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SAMAE – Serviço Autônomo Municipal de Água e Esgoto de Mogi Guaçu,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Guaçu, solicitou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48/2019-CRO,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jurídico-legal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Mogi Guaçu,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22.695 de 22/11/2016 e com membros nomeados pelo Decreto nº 24.149/2019,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em 06 de janeiro de 2020,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48/2019-CRO,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SAMAE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de Mogi Guaçu;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Guaçu, a Diretoria Executiva da ARES-PCJ, reunida em 06 de janeiro de 2020,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333 – 06/01/2020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SAMAE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de Mogi Guaçu em 3,27% (três inteiros e 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sete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2020,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Guaçu, conforme apresentado nas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– Serviço Autônomo Municipal de Água e Esgoto de Mogi Guaçu em 3,27% (três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vinte e sete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– Serviço Autônomo Municipal de Água e Esgoto de Mogi Guaçu,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SAMAE – Serviço Autônomo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– Serviço Autônomo Municipal de Água e Esgoto de Mogi Guaçu, após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publicação desta Resolução na imprensa oficial, ou em jornal de circulação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Guaçu,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R. B.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DIRETOR TÉCNICO OPERACIONAL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333 – 06/01/2020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274" w:after="4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333, DE 06 DE JANEIRO DE 2020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2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SOCIAL </w:t>
            </w:r>
          </w:p>
        </w:tc>
      </w:tr>
      <w:tr>
        <w:trPr>
          <w:trHeight w:hRule="exact" w:val="348"/>
        </w:trPr>
        <w:tc>
          <w:tcPr>
            <w:tcW w:type="dxa" w:w="25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0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588"/>
            <w:gridSpan w:val="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758"/>
            <w:gridSpan w:val="2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82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52"/>
        </w:trPr>
        <w:tc>
          <w:tcPr>
            <w:tcW w:type="dxa" w:w="2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6,66 </w:t>
            </w:r>
          </w:p>
        </w:tc>
        <w:tc>
          <w:tcPr>
            <w:tcW w:type="dxa" w:w="129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464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1,21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5,43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0,97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9,61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1,19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7,73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74,47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59,63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0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5,34 </w:t>
            </w:r>
          </w:p>
        </w:tc>
        <w:tc>
          <w:tcPr>
            <w:tcW w:type="dxa" w:w="12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76,02 </w:t>
            </w:r>
          </w:p>
        </w:tc>
        <w:tc>
          <w:tcPr>
            <w:tcW w:type="dxa" w:w="129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64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60,56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6,58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125,59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5,26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100,21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7,56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174,64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139,97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0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5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0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588"/>
            <w:gridSpan w:val="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758"/>
            <w:gridSpan w:val="2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84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48"/>
        </w:trPr>
        <w:tc>
          <w:tcPr>
            <w:tcW w:type="dxa" w:w="252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0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13,31 </w:t>
            </w:r>
          </w:p>
        </w:tc>
        <w:tc>
          <w:tcPr>
            <w:tcW w:type="dxa" w:w="129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10,65 </w:t>
            </w:r>
          </w:p>
        </w:tc>
        <w:tc>
          <w:tcPr>
            <w:tcW w:type="dxa" w:w="1464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2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1,61 </w:t>
            </w:r>
          </w:p>
        </w:tc>
        <w:tc>
          <w:tcPr>
            <w:tcW w:type="dxa" w:w="12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2,80 </w:t>
            </w:r>
          </w:p>
        </w:tc>
        <w:tc>
          <w:tcPr>
            <w:tcW w:type="dxa" w:w="12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1,29 </w:t>
            </w:r>
          </w:p>
        </w:tc>
        <w:tc>
          <w:tcPr>
            <w:tcW w:type="dxa" w:w="1464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2,26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8,38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1,59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6,75 </w:t>
            </w:r>
          </w:p>
        </w:tc>
      </w:tr>
      <w:tr>
        <w:trPr>
          <w:trHeight w:hRule="exact" w:val="348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74,47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59,63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5,34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76,02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60,56 </w:t>
            </w:r>
          </w:p>
        </w:tc>
      </w:tr>
      <w:tr>
        <w:trPr>
          <w:trHeight w:hRule="exact" w:val="352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6,58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125,59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5,26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100,21 </w:t>
            </w:r>
          </w:p>
        </w:tc>
      </w:tr>
      <w:tr>
        <w:trPr>
          <w:trHeight w:hRule="exact" w:val="348"/>
        </w:trPr>
        <w:tc>
          <w:tcPr>
            <w:tcW w:type="dxa" w:w="2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7,56 </w:t>
            </w:r>
          </w:p>
        </w:tc>
        <w:tc>
          <w:tcPr>
            <w:tcW w:type="dxa" w:w="12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174,64 </w:t>
            </w:r>
          </w:p>
        </w:tc>
        <w:tc>
          <w:tcPr>
            <w:tcW w:type="dxa" w:w="12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  <w:tc>
          <w:tcPr>
            <w:tcW w:type="dxa" w:w="1464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139,97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0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ASSISTENCIAIS </w:t>
            </w:r>
          </w:p>
        </w:tc>
      </w:tr>
      <w:tr>
        <w:trPr>
          <w:trHeight w:hRule="exact" w:val="350"/>
        </w:trPr>
        <w:tc>
          <w:tcPr>
            <w:tcW w:type="dxa" w:w="25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0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588"/>
            <w:gridSpan w:val="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758"/>
            <w:gridSpan w:val="2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8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48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2,14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0,32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0,54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0,26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0,44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0,39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1,62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0,31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1,22 </w:t>
            </w:r>
          </w:p>
        </w:tc>
      </w:tr>
      <w:tr>
        <w:trPr>
          <w:trHeight w:hRule="exact" w:val="352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1,05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14,84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0,85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11,96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1,07 </w:t>
            </w:r>
          </w:p>
        </w:tc>
        <w:tc>
          <w:tcPr>
            <w:tcW w:type="dxa" w:w="12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15,46 </w:t>
            </w:r>
          </w:p>
        </w:tc>
        <w:tc>
          <w:tcPr>
            <w:tcW w:type="dxa" w:w="12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0,86 </w:t>
            </w:r>
          </w:p>
        </w:tc>
        <w:tc>
          <w:tcPr>
            <w:tcW w:type="dxa" w:w="1464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12,27 </w:t>
            </w:r>
          </w:p>
        </w:tc>
      </w:tr>
      <w:tr>
        <w:trPr>
          <w:trHeight w:hRule="exact" w:val="352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25,38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1,05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20,12 </w:t>
            </w:r>
          </w:p>
        </w:tc>
      </w:tr>
      <w:tr>
        <w:trPr>
          <w:trHeight w:hRule="exact" w:val="348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1,51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34,67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1,21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27,86 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333 – 06/01/2020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6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2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46"/>
        </w:trPr>
        <w:tc>
          <w:tcPr>
            <w:tcW w:type="dxa" w:w="25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0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588"/>
            <w:gridSpan w:val="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758"/>
            <w:gridSpan w:val="2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8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33,02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26,42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5,74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24,40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4,60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19,54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6,40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37,62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5,12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30,07 </w:t>
            </w:r>
          </w:p>
        </w:tc>
      </w:tr>
      <w:tr>
        <w:trPr>
          <w:trHeight w:hRule="exact" w:val="352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11,23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182,30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8,98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145,94 </w:t>
            </w:r>
          </w:p>
        </w:tc>
      </w:tr>
      <w:tr>
        <w:trPr>
          <w:trHeight w:hRule="exact" w:val="346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12,65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239,31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10,12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191,38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17,38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475,79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13,91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380,88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0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INDÚSTRIAL </w:t>
            </w:r>
          </w:p>
        </w:tc>
      </w:tr>
      <w:tr>
        <w:trPr>
          <w:trHeight w:hRule="exact" w:val="352"/>
        </w:trPr>
        <w:tc>
          <w:tcPr>
            <w:tcW w:type="dxa" w:w="25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0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588"/>
            <w:gridSpan w:val="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758"/>
            <w:gridSpan w:val="2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84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29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464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54,91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43,93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7,13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16,35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</w:tr>
      <w:tr>
        <w:trPr>
          <w:trHeight w:hRule="exact" w:val="352"/>
        </w:trPr>
        <w:tc>
          <w:tcPr>
            <w:tcW w:type="dxa" w:w="2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10,32 </w:t>
            </w:r>
          </w:p>
        </w:tc>
        <w:tc>
          <w:tcPr>
            <w:tcW w:type="dxa" w:w="129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80,17 </w:t>
            </w:r>
          </w:p>
        </w:tc>
        <w:tc>
          <w:tcPr>
            <w:tcW w:type="dxa" w:w="12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8,25 </w:t>
            </w:r>
          </w:p>
        </w:tc>
        <w:tc>
          <w:tcPr>
            <w:tcW w:type="dxa" w:w="1464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64,09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13,13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164,44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10,50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131,63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15,06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241,68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12,04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193,18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20,10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493,66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16,08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395,07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0"/>
        </w:trPr>
        <w:tc>
          <w:tcPr>
            <w:tcW w:type="dxa" w:w="9074"/>
            <w:gridSpan w:val="6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PUBLICA </w:t>
            </w:r>
          </w:p>
        </w:tc>
      </w:tr>
      <w:tr>
        <w:trPr>
          <w:trHeight w:hRule="exact" w:val="350"/>
        </w:trPr>
        <w:tc>
          <w:tcPr>
            <w:tcW w:type="dxa" w:w="25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0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588"/>
            <w:gridSpan w:val="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2758"/>
            <w:gridSpan w:val="2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82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0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44,38 </w:t>
            </w:r>
          </w:p>
        </w:tc>
        <w:tc>
          <w:tcPr>
            <w:tcW w:type="dxa" w:w="129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4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35,50 </w:t>
            </w:r>
          </w:p>
        </w:tc>
        <w:tc>
          <w:tcPr>
            <w:tcW w:type="dxa" w:w="1464"/>
            <w:tcBorders>
              <w:start w:sz="3.199999999999818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18,93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15,10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33,18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5,63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26,46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12,34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192,11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9,87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153,79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12,65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204,51 </w:t>
            </w:r>
          </w:p>
        </w:tc>
        <w:tc>
          <w:tcPr>
            <w:tcW w:type="dxa" w:w="129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10,12 </w:t>
            </w:r>
          </w:p>
        </w:tc>
        <w:tc>
          <w:tcPr>
            <w:tcW w:type="dxa" w:w="1464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163,71 </w:t>
            </w:r>
          </w:p>
        </w:tc>
      </w:tr>
      <w:tr>
        <w:trPr>
          <w:trHeight w:hRule="exact" w:val="350"/>
        </w:trPr>
        <w:tc>
          <w:tcPr>
            <w:tcW w:type="dxa" w:w="25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0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17,71 </w:t>
            </w:r>
          </w:p>
        </w:tc>
        <w:tc>
          <w:tcPr>
            <w:tcW w:type="dxa" w:w="129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457,52 </w:t>
            </w:r>
          </w:p>
        </w:tc>
        <w:tc>
          <w:tcPr>
            <w:tcW w:type="dxa" w:w="1294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14,17 </w:t>
            </w:r>
          </w:p>
        </w:tc>
        <w:tc>
          <w:tcPr>
            <w:tcW w:type="dxa" w:w="1464"/>
            <w:tcBorders>
              <w:start w:sz="3.199999999999818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366,11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Os valores das Tarifas de Esgoto correspondem a 80% dos valores das Tarifas de </w:t>
      </w:r>
      <w:r>
        <w:rPr>
          <w:rFonts w:ascii="Calibri" w:hAnsi="Calibri" w:eastAsia="Calibri"/>
          <w:b/>
          <w:i w:val="0"/>
          <w:color w:val="000000"/>
          <w:sz w:val="24"/>
        </w:rPr>
        <w:t>Água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4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333 – 06/01/2020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observadas as mesmas Categorias e Faixas de Consumo. Para facilitar o cálculo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 a Parcela a Deduzir que deve ser utilizada como nos exemplos abaixo: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R$ 13,31 </w:t>
      </w:r>
    </w:p>
    <w:p>
      <w:pPr>
        <w:autoSpaceDN w:val="0"/>
        <w:autoSpaceDE w:val="0"/>
        <w:widowControl/>
        <w:spacing w:line="245" w:lineRule="auto" w:before="346" w:after="0"/>
        <w:ind w:left="2270" w:right="53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R$ 1,61 = R$ 24,17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R$ 24,17 - R$ 2,80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R$ 21,37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foi apresentada a Parcela a Deduzir que deve ser utilizada como nos exemplos abaixo: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8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R$ 10,65 </w:t>
      </w:r>
    </w:p>
    <w:p>
      <w:pPr>
        <w:autoSpaceDN w:val="0"/>
        <w:autoSpaceDE w:val="0"/>
        <w:widowControl/>
        <w:spacing w:line="245" w:lineRule="auto" w:before="346" w:after="0"/>
        <w:ind w:left="2270" w:right="53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R$ 1,29 = R$ 19,35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R$ 19,35 - R$ 2,26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R$ 17,09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R$ 13,31) + (Tarifa de Esgoto = R$ 10,65)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R$ 13,31 + R$ 10,65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R$ 23,96</w:t>
      </w:r>
    </w:p>
    <w:p>
      <w:pPr>
        <w:autoSpaceDN w:val="0"/>
        <w:autoSpaceDE w:val="0"/>
        <w:widowControl/>
        <w:spacing w:line="245" w:lineRule="auto" w:before="346" w:after="0"/>
        <w:ind w:left="198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R$ 21,37) + (Tarifa de Esgoto = R$ 17,09)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R$ 21,37 + R$ 17,09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R$ 38,46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333 – 06/01/2020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638" w:after="28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2.0" w:type="dxa"/>
      </w:tblPr>
      <w:tblGrid>
        <w:gridCol w:w="4513"/>
        <w:gridCol w:w="4513"/>
      </w:tblGrid>
      <w:tr>
        <w:trPr>
          <w:trHeight w:hRule="exact" w:val="586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CONSUMOS DIVERSOS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Parque de diversões e circos, consumo mínimo para 15 dias, pagamento antecipado.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431,05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na ETA, por m³ para CATEGORIA INDUSTRIAL.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16,76 </w:t>
            </w:r>
          </w:p>
        </w:tc>
      </w:tr>
      <w:tr>
        <w:trPr>
          <w:trHeight w:hRule="exact" w:val="584"/>
        </w:trPr>
        <w:tc>
          <w:tcPr>
            <w:tcW w:type="dxa" w:w="8502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na ETA, por m³ para CATEGORIAS DOMICILIARES, ASSISTENCIAIS, COMERCIAIS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REPARTIÇÕES PÚBLICAS. </w:t>
            </w:r>
          </w:p>
        </w:tc>
        <w:tc>
          <w:tcPr>
            <w:tcW w:type="dxa" w:w="8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7,55 </w:t>
            </w:r>
          </w:p>
        </w:tc>
      </w:tr>
      <w:tr>
        <w:trPr>
          <w:trHeight w:hRule="exact" w:val="346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 por m³.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7,55 </w:t>
            </w:r>
          </w:p>
        </w:tc>
      </w:tr>
      <w:tr>
        <w:trPr>
          <w:trHeight w:hRule="exact" w:val="586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SAMAE, acrescentar por km rodado de ida e volta em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úteis.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5,88 </w:t>
            </w:r>
          </w:p>
        </w:tc>
      </w:tr>
      <w:tr>
        <w:trPr>
          <w:trHeight w:hRule="exact" w:val="58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SAMAE, acrescentar por km rodado de ida e volta aos sábados,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domingos, feriados e pontos facultativos.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6,23 </w:t>
            </w:r>
          </w:p>
        </w:tc>
      </w:tr>
      <w:tr>
        <w:trPr>
          <w:trHeight w:hRule="exact" w:val="584"/>
        </w:trPr>
        <w:tc>
          <w:tcPr>
            <w:tcW w:type="dxa" w:w="9346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Obs.: Onde houver a instalação de macromedidores, será cobrado a diferença entre a macro e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micromedição do consumo de água, obedecendo a categoria de imóvel.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LIGAÇÕES DE ÁGUA </w:t>
            </w:r>
          </w:p>
        </w:tc>
      </w:tr>
      <w:tr>
        <w:trPr>
          <w:trHeight w:hRule="exact" w:val="586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com plantas populares, fornecidas e aprovadas pela Prefeitura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em ruas asfaltadas e não asfaltadas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227,50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 asfaltadas e não asfaltadas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251,45 </w:t>
            </w:r>
          </w:p>
        </w:tc>
      </w:tr>
      <w:tr>
        <w:trPr>
          <w:trHeight w:hRule="exact" w:val="346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apartamento padrão próprio aprovado pelo SAMAE com fornecimento de Kit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155,66 </w:t>
            </w:r>
          </w:p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apartamento padrão próprio aprovado pelo SAMAE sem fornecimento de Kit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47,89 </w:t>
            </w:r>
          </w:p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corretiva de água e/mudança de cavalete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215,53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RELIGAÇÃO DE ÁGUA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45,00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ramal, com corretiva de água/ mudança de cavalete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287,38 </w:t>
            </w:r>
          </w:p>
        </w:tc>
      </w:tr>
      <w:tr>
        <w:trPr>
          <w:trHeight w:hRule="exact" w:val="348"/>
        </w:trPr>
        <w:tc>
          <w:tcPr>
            <w:tcW w:type="dxa" w:w="9346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LIGAÇÕES ESGOTO </w:t>
            </w:r>
          </w:p>
        </w:tc>
      </w:tr>
      <w:tr>
        <w:trPr>
          <w:trHeight w:hRule="exact" w:val="584"/>
        </w:trPr>
        <w:tc>
          <w:tcPr>
            <w:tcW w:type="dxa" w:w="850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com plantas populares fornecidas e aprovadas pela Prefeitura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em ruas asfaltadas e não asfaltadas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118,54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 asfaltadas e não asfaltadas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129,31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corretiva de esgoto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129,31 </w:t>
            </w:r>
          </w:p>
        </w:tc>
      </w:tr>
      <w:tr>
        <w:trPr>
          <w:trHeight w:hRule="exact" w:val="582"/>
        </w:trPr>
        <w:tc>
          <w:tcPr>
            <w:tcW w:type="dxa" w:w="8502"/>
            <w:tcBorders>
              <w:start w:sz="3.1999999999999886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de conjuntos Habitacionais construídos pelo Governo Estadual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Federal </w:t>
            </w:r>
          </w:p>
        </w:tc>
        <w:tc>
          <w:tcPr>
            <w:tcW w:type="dxa" w:w="84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Isento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DIVERSOS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Hidrômetros </w:t>
            </w:r>
          </w:p>
        </w:tc>
      </w:tr>
      <w:tr>
        <w:trPr>
          <w:trHeight w:hRule="exact" w:val="348"/>
        </w:trPr>
        <w:tc>
          <w:tcPr>
            <w:tcW w:type="dxa" w:w="850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25 mm (1") retirar e aferir na oficina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26,33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do Geofone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79,02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do Datalogger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39,52 </w:t>
            </w:r>
          </w:p>
        </w:tc>
      </w:tr>
    </w:tbl>
    <w:p>
      <w:pPr>
        <w:autoSpaceDN w:val="0"/>
        <w:autoSpaceDE w:val="0"/>
        <w:widowControl/>
        <w:spacing w:line="3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333 – 06/01/2020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2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9346"/>
            <w:gridSpan w:val="2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DIVERSOS </w:t>
            </w:r>
          </w:p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Atestado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Laudas até 33 linhas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8,87 </w:t>
            </w:r>
          </w:p>
        </w:tc>
      </w:tr>
      <w:tr>
        <w:trPr>
          <w:trHeight w:hRule="exact" w:val="346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Excedentes por lauda ou fração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Baixas de qualquer natureza em registro, lançamento, etc.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Certidões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8,87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ou fração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Busca por ano, além das tarifas dos serviços de água e esgoto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</w:tr>
      <w:tr>
        <w:trPr>
          <w:trHeight w:hRule="exact" w:val="346"/>
        </w:trPr>
        <w:tc>
          <w:tcPr>
            <w:tcW w:type="dxa" w:w="8502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Declarações </w:t>
            </w:r>
          </w:p>
        </w:tc>
        <w:tc>
          <w:tcPr>
            <w:tcW w:type="dxa" w:w="8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7,10 </w:t>
            </w:r>
          </w:p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S/ excedentes por lauda ou fração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Petições, registros, recursos, memoriais e outros papéis endereçados a Autarquia.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14,21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S/ excedentes por lauda ou fração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</w:tr>
      <w:tr>
        <w:trPr>
          <w:trHeight w:hRule="exact" w:val="346"/>
        </w:trPr>
        <w:tc>
          <w:tcPr>
            <w:tcW w:type="dxa" w:w="8502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Termos, registros de qualquer natureza lavrado em livro da Autarquia </w:t>
            </w:r>
          </w:p>
        </w:tc>
        <w:tc>
          <w:tcPr>
            <w:tcW w:type="dxa" w:w="8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RECOMPOSIÇÃO ASFÁLTICA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68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pavimento asfáltico, compreendida por troca de solo, reaterro compactado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vala, execução de base de brita graduada, aplicação de imprimadura impermeabilizante e capa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asfáltica, por m²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52,68 </w:t>
            </w:r>
          </w:p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RECUPERAÇÃO DE PASSEIO E CALÇADA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Guias e sarjetas, por metro linear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35,93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Calçadas em mosaico português, m²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59,88 </w:t>
            </w:r>
          </w:p>
        </w:tc>
      </w:tr>
      <w:tr>
        <w:trPr>
          <w:trHeight w:hRule="exact" w:val="348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em concreto desenhada por m²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29,94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APRECIAÇÃO DE PROJETOS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construção até 70,00 m² por unidade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construção acima de 70,00 m² por metro quadrado </w:t>
            </w:r>
          </w:p>
        </w:tc>
        <w:tc>
          <w:tcPr>
            <w:tcW w:type="dxa" w:w="84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0,61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Desdobramento e Englobamentos - por lote ou fração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39,52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DIRETRIZES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diretrizes para parcelamento e condomínios por lote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21,55 </w:t>
            </w:r>
          </w:p>
        </w:tc>
      </w:tr>
      <w:tr>
        <w:trPr>
          <w:trHeight w:hRule="exact" w:val="348"/>
        </w:trPr>
        <w:tc>
          <w:tcPr>
            <w:tcW w:type="dxa" w:w="850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DESPEJADO DE EFLUENTES DOMÉSTICO NAS ETEs, POR VIAGEM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94b3d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Origem do Município </w:t>
            </w:r>
          </w:p>
        </w:tc>
        <w:tc>
          <w:tcPr>
            <w:tcW w:type="dxa" w:w="84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107,76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Origem de outros Municípios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143,68 </w:t>
            </w:r>
          </w:p>
        </w:tc>
      </w:tr>
      <w:tr>
        <w:trPr>
          <w:trHeight w:hRule="exact" w:val="350"/>
        </w:trPr>
        <w:tc>
          <w:tcPr>
            <w:tcW w:type="dxa" w:w="850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Encaminhamento de conta para endereço que não seja o da economia e/ou ligação por conta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2,15 </w:t>
            </w:r>
          </w:p>
        </w:tc>
      </w:tr>
    </w:tbl>
    <w:p>
      <w:pPr>
        <w:autoSpaceDN w:val="0"/>
        <w:autoSpaceDE w:val="0"/>
        <w:widowControl/>
        <w:spacing w:line="1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333 – 06/01/2020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