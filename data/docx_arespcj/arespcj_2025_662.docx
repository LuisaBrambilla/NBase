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1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662, DE 03 DE NOVEMBRO DE 2025 </w:t>
      </w:r>
    </w:p>
    <w:p>
      <w:pPr>
        <w:autoSpaceDN w:val="0"/>
        <w:autoSpaceDE w:val="0"/>
        <w:widowControl/>
        <w:spacing w:line="294" w:lineRule="exact" w:before="880" w:after="872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Araras - SP,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das atribuições que lhe conferem a Cláusula 32ª, inciso IV, do Protocolo de Intenções da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PCJ, convertido em Contrato de Consórcio Público, e o art. 29, inciso IV, do Estatuto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4.679, de 21/03/2014,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Araras ratificou o Protocolo de Intenções da Agência Reguladora PCJ, convertido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Contrato de Consórcio Público, e delegou as competências municipais de regulação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econômica e de fiscalização da qualidade da prestação dos serviços públicos de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reajuste dos valores das Tarifas de Água e Esgoto e dos valores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Serviço de Água e Esgoto do Município de Araras - SAEMA, autarquia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responsável pelos serviços públicos de abastecimento de água e esgotamento sanitário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Município de Araras;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48/2025 - 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de Regulação e Controle Social - CRCS, instituído pelo Decreto nº 6.085,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19/11/2014, com seus membros nomeados conforme Portaria nº 12.672, de 22/08/2025,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alterada pela Portaria nº 12.683, de 23/09/2025, reunido em 31/10/2025, apreciou o conteúdo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Parecer Consolidado ARES-PCJ nº 48/2025 - RLFL, inclusive os índices propostos para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dos valores das Tarifas de Água e Esgoto e dos Preços Públicos e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praticados pelo SAEMA de Araras;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Araras, a Diretoria Colegiada da ARES-PCJ, reunida no dia 03 de novembro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38" w:lineRule="exact" w:before="416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SAEMA –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5,73% (cinco inteiros e setenta e três centésimos por cento). </w:t>
      </w:r>
    </w:p>
    <w:p>
      <w:pPr>
        <w:autoSpaceDN w:val="0"/>
        <w:autoSpaceDE w:val="0"/>
        <w:widowControl/>
        <w:spacing w:line="260" w:lineRule="exact" w:before="35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SAEMA –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dezembro de 2025, em todas as categorias e faixas de consumo. </w:t>
      </w:r>
    </w:p>
    <w:p>
      <w:pPr>
        <w:autoSpaceDN w:val="0"/>
        <w:autoSpaceDE w:val="0"/>
        <w:widowControl/>
        <w:spacing w:line="262" w:lineRule="exact" w:before="356" w:after="27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SAEMA –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SAEMA – Araras, em 5,13% (cinco inteiros e treze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SAEMA – Araras,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partir do mês de dezembro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SAEMA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Araras, conforme apresentado na Tabela 1,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SAEMA – Araras,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dos Demais Serviços, estabelecidos nesta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SAEMA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Araras, após 30 (trinta) dias da publicação desta Resolução, na íntegra, na imprensa oficial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Araras, conforme determina o art. 39,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SAEMA – Araras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reajustados,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4" w:after="0"/>
              <w:ind w:left="0" w:right="29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RODRIGO LOPES DE FREITAS LEITÃO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Técnico-Operacional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313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(respondendo pela Diretoria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380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Portaria n.º 13/2025)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1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662, DE 03 DE NOVEMBRO DE 2025 </w:t>
      </w:r>
    </w:p>
    <w:p>
      <w:pPr>
        <w:autoSpaceDN w:val="0"/>
        <w:autoSpaceDE w:val="0"/>
        <w:widowControl/>
        <w:spacing w:line="586" w:lineRule="exact" w:before="2" w:after="10"/>
        <w:ind w:left="201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TABELA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3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 - RESIDENCIAL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25,71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20,57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46,28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3,21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2,57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4,13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3,30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5,58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7,82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9,07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17,02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13,62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30,64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26,39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21,11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40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II - COMERCIAL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44,87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35,90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80,77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7,20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10,77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8,62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19,39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15,64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12,51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28,15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21,88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17,50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39,38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29,55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23,64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53,19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38,40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30,72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69,12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47,97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38,38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86,35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1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III - PÚBLICA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27,76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22,21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49,97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3,75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3,00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4,97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3,98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6,53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5,22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8,42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6,74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10,73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8,58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19,31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13,39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10,71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16,45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IV - INDUSTRIAL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80,08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64,06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144,14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14,40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11,52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25,92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21,60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17,28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38,88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32,41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25,93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58,34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35,66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28,53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64,19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39,23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31,38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70,61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43,14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34,51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77,65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47,46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37,97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85,43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30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V - GRANDES INDÚSTRIAS COM TRATAMENTO DE ESGOTO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35.000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10,02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4,01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35.001 a 45.000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8,96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3,58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45.001 a 55.000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6,90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55.001 a 65.000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4,77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1,91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6,68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65.000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3,21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1,28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46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VI - BAIRROS RURAIS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55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42" w:val="left"/>
                    </w:tabs>
                    <w:autoSpaceDE w:val="0"/>
                    <w:widowControl/>
                    <w:spacing w:line="240" w:lineRule="exact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42" w:val="left"/>
                    </w:tabs>
                    <w:autoSpaceDE w:val="0"/>
                    <w:widowControl/>
                    <w:spacing w:line="240" w:lineRule="exact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25,71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20,57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46,28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3,49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2,79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4,62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3,70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4,83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8,78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7,02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15,80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10,09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8,07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11,59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9,27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13,33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23,99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9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VII - RESIDENCIAL SOCIAL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5c8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12,86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10,29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23,15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1,61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1,29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2,42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1,94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4,13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3,30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5,58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7,82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6,26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9,07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17,02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13,62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30,64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5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5.000 </w:t>
                  </w:r>
                </w:p>
              </w:tc>
              <w:tc>
                <w:tcPr>
                  <w:tcW w:type="dxa" w:w="118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1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26,39 </w:t>
                  </w:r>
                </w:p>
              </w:tc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21,11 </w:t>
                  </w:r>
                </w:p>
              </w:tc>
              <w:tc>
                <w:tcPr>
                  <w:tcW w:type="dxa" w:w="20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4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80% dos valores das Tarifas de Água,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exceto na Categoria V – Grandes Indústrias com Tratamento de Esgoto, onde 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5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Tarifas de Esgoto correspondem a 40% dos valores das Tarifas de Água.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9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6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PADRÃO)</w:t>
      </w:r>
    </w:p>
    <w:p>
      <w:pPr>
        <w:autoSpaceDN w:val="0"/>
        <w:autoSpaceDE w:val="0"/>
        <w:widowControl/>
        <w:spacing w:line="270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escalonada,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nos exemplos abaixo, com consumos de até 10 m³ e de 25 m³: </w:t>
      </w:r>
    </w:p>
    <w:p>
      <w:pPr>
        <w:autoSpaceDN w:val="0"/>
        <w:autoSpaceDE w:val="0"/>
        <w:widowControl/>
        <w:spacing w:line="268" w:lineRule="exact" w:before="268" w:after="0"/>
        <w:ind w:left="852" w:right="3888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(até 10 m³) = R$ 25,71)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R$ 25,71 </w:t>
      </w:r>
    </w:p>
    <w:p>
      <w:pPr>
        <w:autoSpaceDN w:val="0"/>
        <w:autoSpaceDE w:val="0"/>
        <w:widowControl/>
        <w:spacing w:line="222" w:lineRule="exact" w:before="318" w:after="24"/>
        <w:ind w:left="4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5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(Consumo Mínimo (10 m³) = R$ 25,71) + (10 m³ x R$ 3,21/m³) + (5 m³ x R$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4,13/m³)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R$ 25,71 + R$ 32,10 + R$ 20,65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= R$ 78,46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Tarifas de Esgoto também são cobradas em forma escalonada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80%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do valor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0" w:after="0"/>
              <w:ind w:left="4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(Consumo Mínimo (até 10 m³) = R$ 20,57)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= R$ 20,57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6" w:after="0"/>
              <w:ind w:left="4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(Consumo Mínimo (10 m³) = R$ 20,57) + (10 m³ x R$ 2,57/m³) + (5 m³ x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R$ 20,57 + R$ 25,70 + R$ 16,50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= R$ 62,77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Tarifa Total é a somatória dos resultados da Tarifa de Água e da Tarifa de Esgoto, observadas as mesmas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8" w:after="0"/>
              <w:ind w:left="4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(Tarifa de Água = R$ 25,71) + (Tarifa de Esgoto = R$ 20,57)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R$ 25,71 + R$ 20,57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 Total = R$ 46,28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2" w:after="0"/>
              <w:ind w:left="4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(Tarifa de Água = R$ 78,46) + (Tarifa de Esgoto = R$ 62,77)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Total = R$ 78,46 + R$ 62,77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= R$ 141,23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3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1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662, DE 03 DE NOVEMBRO DE 2025 </w:t>
      </w:r>
    </w:p>
    <w:p>
      <w:pPr>
        <w:autoSpaceDN w:val="0"/>
        <w:autoSpaceDE w:val="0"/>
        <w:widowControl/>
        <w:spacing w:line="606" w:lineRule="exact" w:before="0" w:after="218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77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48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SERVIÇOS DE ÁGUA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2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CARACTERÍSTICAS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8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 </w:t>
                  </w:r>
                </w:p>
              </w:tc>
              <w:tc>
                <w:tcPr>
                  <w:tcW w:type="dxa" w:w="3556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34" w:after="0"/>
                    <w:ind w:left="66" w:right="20" w:firstLine="0"/>
                    <w:jc w:val="both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Ligação de ramal predial de água ou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derivações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(Extensão de rede que liga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 Rede Mestre até o local de instalação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do cavalete)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de 3/4" da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Mestre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629,53 </w:t>
                  </w:r>
                </w:p>
              </w:tc>
            </w:tr>
            <w:tr>
              <w:trPr>
                <w:trHeight w:hRule="exact" w:val="354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de 1" da Rede Mestre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617,96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acima de 1" -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Mestre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643,37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901"/>
                    <w:gridCol w:w="901"/>
                    <w:gridCol w:w="901"/>
                    <w:gridCol w:w="901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5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Recomposição 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asfalto 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calçamento - Verificar Item 33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-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 </w:t>
                  </w:r>
                </w:p>
              </w:tc>
              <w:tc>
                <w:tcPr>
                  <w:tcW w:type="dxa" w:w="3556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9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Instalação de cavalete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de Cavalete de 3/4"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Passeio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535,06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de Cavalete de 3/4" - Padrão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- Parede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397,52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de Cavalete de 1" - Passeio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889,87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Instalações acima de 1"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981,37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Instalações de cavalete 2"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1.514,44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 </w:t>
                  </w:r>
                </w:p>
              </w:tc>
              <w:tc>
                <w:tcPr>
                  <w:tcW w:type="dxa" w:w="3556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Separação de cavalete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Separação de Cavalete de 3/4"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Passeio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556,34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Separação de Cavalete de 3/4"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Padrão - Parede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504,96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4 </w:t>
                  </w:r>
                </w:p>
              </w:tc>
              <w:tc>
                <w:tcPr>
                  <w:tcW w:type="dxa" w:w="3556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1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Mudança de cavalete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de 3/4" - Passeio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560,51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de 3/4" - Padrão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- Parede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492,53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Cavalete de 1" e acima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733,69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Troca e instalação de Hidrômetro por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desgaste natural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Qualquer capacidade (a critério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SAEMA)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2"/>
                  <w:vMerge w:val="restart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6 </w:t>
                  </w:r>
                </w:p>
              </w:tc>
              <w:tc>
                <w:tcPr>
                  <w:tcW w:type="dxa" w:w="3556"/>
                  <w:vMerge w:val="restart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1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Cavalete com Hidrômetro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Levantamento de Cavalete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164,79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Rebaixamento de Cavalete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164,79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Refazer Cavalete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268,75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7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de Corte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água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76,56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8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Registro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Reparo ou troca de registro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58,62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9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Supressão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1202"/>
                    <w:gridCol w:w="1202"/>
                    <w:gridCol w:w="1202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5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Definitiva </w:t>
                        </w:r>
                      </w:p>
                    </w:tc>
                    <w:tc>
                      <w:tcPr>
                        <w:tcW w:type="dxa" w:w="1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(por </w:t>
                        </w:r>
                      </w:p>
                    </w:tc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30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unificação,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demolição/substituição)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54,93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10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Aferição de Hidrômetro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 local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162,89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42"/>
                  <w:vMerge w:val="restart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11 </w:t>
                  </w:r>
                </w:p>
              </w:tc>
              <w:tc>
                <w:tcPr>
                  <w:tcW w:type="dxa" w:w="3556"/>
                  <w:vMerge w:val="restart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Caixa de Proteção de Hidrômetro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Padronizada pelo SAEMA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Passeio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76,21 </w:t>
                  </w:r>
                </w:p>
              </w:tc>
            </w:tr>
            <w:tr>
              <w:trPr>
                <w:trHeight w:hRule="exact" w:val="528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Padronizada pelo SAEMA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Padrão - Parede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115,65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21"/>
        <w:gridCol w:w="2521"/>
        <w:gridCol w:w="2521"/>
        <w:gridCol w:w="2521"/>
      </w:tblGrid>
      <w:tr>
        <w:trPr>
          <w:trHeight w:hRule="exact" w:val="818"/>
        </w:trPr>
        <w:tc>
          <w:tcPr>
            <w:tcW w:type="dxa" w:w="8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35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Colocação de novos lacres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violação </w:t>
            </w:r>
          </w:p>
        </w:tc>
        <w:tc>
          <w:tcPr>
            <w:tcW w:type="dxa" w:w="3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901"/>
              <w:gridCol w:w="901"/>
              <w:gridCol w:w="901"/>
              <w:gridCol w:w="901"/>
            </w:tblGrid>
            <w:tr>
              <w:trPr>
                <w:trHeight w:hRule="exact" w:val="258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" w:after="0"/>
                    <w:ind w:left="5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Ocorrências </w:t>
                  </w:r>
                </w:p>
              </w:tc>
              <w:tc>
                <w:tcPr>
                  <w:tcW w:type="dxa" w:w="17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detectadas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hidrômetros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(sem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prejuízo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2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aplicação da sanção pela infração) </w:t>
            </w:r>
          </w:p>
        </w:tc>
        <w:tc>
          <w:tcPr>
            <w:tcW w:type="dxa" w:w="13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42,35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9494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SERVIÇOS DE ESGOTO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CARACTERÍSTICAS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7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13 </w:t>
                  </w:r>
                </w:p>
              </w:tc>
              <w:tc>
                <w:tcPr>
                  <w:tcW w:type="dxa" w:w="3556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94" w:after="0"/>
                    <w:ind w:left="66" w:right="20" w:firstLine="0"/>
                    <w:jc w:val="both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Ligação de ramal predial de esgoto ou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derivações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(Extensão de rede que liga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a Rede Mestre de esgoto até a sarjeta)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de 100 mm (4")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Rede Mestre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763,67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de 150 mm (6")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Rede Mestre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939,77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901"/>
                    <w:gridCol w:w="901"/>
                    <w:gridCol w:w="901"/>
                    <w:gridCol w:w="901"/>
                  </w:tblGrid>
                  <w:tr>
                    <w:trPr>
                      <w:trHeight w:hRule="exact" w:val="262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5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Recomposição 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asfalto 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calçamento - Verificar Item 33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-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14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Limpeza de Fossa Séptica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5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Volume por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32,00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42"/>
                  <w:vMerge w:val="restart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1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15 </w:t>
                  </w:r>
                </w:p>
              </w:tc>
              <w:tc>
                <w:tcPr>
                  <w:tcW w:type="dxa" w:w="3556"/>
                  <w:vMerge w:val="restart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11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Desentupimento de Esgoto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Tempo de duração de até 60 minutos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Residência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164,79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Tempo de duração de até 60 minutos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Comércio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197,75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Tempo de duração de até 60 minutos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Indústria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274,65 </w:t>
                  </w:r>
                </w:p>
              </w:tc>
            </w:tr>
            <w:tr>
              <w:trPr>
                <w:trHeight w:hRule="exact" w:val="81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3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62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60 minutos cobrar mão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obra conforme Cargo - Verificar Item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Ver Item 30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42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16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recebimento de resíduos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sanitários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Área Rural - por entrega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109,86 </w:t>
                  </w:r>
                </w:p>
              </w:tc>
            </w:tr>
            <w:tr>
              <w:trPr>
                <w:trHeight w:hRule="exact" w:val="530"/>
              </w:trPr>
              <w:tc>
                <w:tcPr>
                  <w:tcW w:type="dxa" w:w="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17 </w:t>
                  </w:r>
                </w:p>
              </w:tc>
              <w:tc>
                <w:tcPr>
                  <w:tcW w:type="dxa" w:w="35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localização de Ramal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Predial - Esgotos (Derivações) </w:t>
                  </w:r>
                </w:p>
              </w:tc>
              <w:tc>
                <w:tcPr>
                  <w:tcW w:type="dxa" w:w="3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de localização de Esgoto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74,94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35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3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1372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350"/>
              </w:trPr>
              <w:tc>
                <w:tcPr>
                  <w:tcW w:type="dxa" w:w="9352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OUTROS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CARACTERÍSTICAS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18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Emissões Diversas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Emissão de 2ª Via de Fatura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19 </w:t>
                  </w:r>
                </w:p>
              </w:tc>
              <w:tc>
                <w:tcPr>
                  <w:tcW w:type="dxa" w:w="355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1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Cópias Xerográficas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Cópia simples - Papel A4 - por folha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0,82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Cópia colorida - Papel A4 - por folha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5,50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Cópia simples ou colorida - maior que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A4 - por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15,46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5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20 </w:t>
                  </w:r>
                </w:p>
              </w:tc>
              <w:tc>
                <w:tcPr>
                  <w:tcW w:type="dxa" w:w="355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5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Atestados, Certidões Negativas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Certidão Negativa ou Positiva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Débitos pendentes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19,53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Declaração de Quitação Anual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Débitos (Lei Federal nº 12.007/09)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Projetos de rede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e/ou esgotos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17,92 </w:t>
                  </w:r>
                </w:p>
              </w:tc>
            </w:tr>
            <w:tr>
              <w:trPr>
                <w:trHeight w:hRule="exact" w:val="81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62" w:right="2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Projetos de rede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e/ou esgotos para loteamento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condomínio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42,35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Rede Mestre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6,52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Imóvel conectado à rede (Água e/ou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Esgoto)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40,74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Informações de consumos e valores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emitidos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19,53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Viabilidade de novo empreendimento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53,74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Diretrizes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169,40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Acervo Técnico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39,09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Relacionadas ao Meio Ambiente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40,74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21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Transferência Cadastral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Transferências Diversas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17,92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22 </w:t>
                  </w:r>
                </w:p>
              </w:tc>
              <w:tc>
                <w:tcPr>
                  <w:tcW w:type="dxa" w:w="355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 e Aprovação de Projetos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área a ser construída até 70m²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24,42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Área acima de 70m² - cobrar por m²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excedente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1,39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Desmembramento por lote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34,85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Unificação por lote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35,13 </w:t>
                  </w:r>
                </w:p>
              </w:tc>
            </w:tr>
            <w:tr>
              <w:trPr>
                <w:trHeight w:hRule="exact" w:val="818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23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Encaminhamento de contas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722"/>
                    <w:gridCol w:w="722"/>
                    <w:gridCol w:w="722"/>
                    <w:gridCol w:w="722"/>
                    <w:gridCol w:w="722"/>
                  </w:tblGrid>
                  <w:tr>
                    <w:trPr>
                      <w:trHeight w:hRule="exact" w:val="252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5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Via </w:t>
                        </w:r>
                      </w:p>
                    </w:tc>
                    <w:tc>
                      <w:tcPr>
                        <w:tcW w:type="dxa" w:w="5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8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contas </w:t>
                        </w:r>
                      </w:p>
                    </w:tc>
                    <w:tc>
                      <w:tcPr>
                        <w:tcW w:type="dxa" w:w="4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86" w:after="0"/>
                          <w:ind w:left="11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em </w:t>
                        </w:r>
                      </w:p>
                    </w:tc>
                    <w:tc>
                      <w:tcPr>
                        <w:tcW w:type="dxa" w:w="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Correio; </w:t>
                        </w:r>
                      </w:p>
                    </w:tc>
                  </w:tr>
                  <w:tr>
                    <w:trPr>
                      <w:trHeight w:hRule="exact" w:val="278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Entrega </w:t>
                        </w:r>
                      </w:p>
                    </w:tc>
                    <w:tc>
                      <w:tcPr>
                        <w:tcW w:type="dxa" w:w="722"/>
                        <w:vMerge/>
                        <w:tcBorders/>
                      </w:tcPr>
                      <w:p/>
                    </w:tc>
                    <w:tc>
                      <w:tcPr>
                        <w:tcW w:type="dxa" w:w="722"/>
                        <w:vMerge/>
                        <w:tcBorders/>
                      </w:tcPr>
                      <w:p/>
                    </w:tc>
                    <w:tc>
                      <w:tcPr>
                        <w:tcW w:type="dxa" w:w="722"/>
                        <w:vMerge/>
                        <w:tcBorders/>
                      </w:tcPr>
                      <w:p/>
                    </w:tc>
                    <w:tc>
                      <w:tcPr>
                        <w:tcW w:type="dxa" w:w="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34" w:after="0"/>
                          <w:ind w:left="19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outros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endereços.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24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Vistorias em pedido de ligação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Primeira e demais vistorias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34,85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25 </w:t>
                  </w:r>
                </w:p>
              </w:tc>
              <w:tc>
                <w:tcPr>
                  <w:tcW w:type="dxa" w:w="355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1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Estudos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1203"/>
                    <w:gridCol w:w="1203"/>
                    <w:gridCol w:w="1203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5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Prolongamento, 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duplicação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remanejamento de rede de água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75,43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Profundidade de ligação de esgoto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75,43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Dimensionamento de ramal predial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(Água ou Esgoto)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65,97 </w:t>
                  </w:r>
                </w:p>
              </w:tc>
            </w:tr>
            <w:tr>
              <w:trPr>
                <w:trHeight w:hRule="exact" w:val="818"/>
              </w:trPr>
              <w:tc>
                <w:tcPr>
                  <w:tcW w:type="dxa" w:w="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26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Aprovação e Fiscalização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902"/>
                    <w:gridCol w:w="902"/>
                    <w:gridCol w:w="902"/>
                    <w:gridCol w:w="902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5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Implantação 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Redes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Abastecimento em loteamento - por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65,97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27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Parque de Diversões, Circos e Outros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722"/>
                    <w:gridCol w:w="722"/>
                    <w:gridCol w:w="722"/>
                    <w:gridCol w:w="722"/>
                    <w:gridCol w:w="722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Consumo 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mínimo </w:t>
                        </w:r>
                      </w:p>
                    </w:tc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7 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dias,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4" w:after="0"/>
                          <w:ind w:left="11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pagamento antecipado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407,22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49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12240"/>
        </w:trPr>
        <w:tc>
          <w:tcPr>
            <w:tcW w:type="dxa" w:w="9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548"/>
              </w:trPr>
              <w:tc>
                <w:tcPr>
                  <w:tcW w:type="dxa" w:w="8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28 </w:t>
                  </w:r>
                </w:p>
              </w:tc>
              <w:tc>
                <w:tcPr>
                  <w:tcW w:type="dxa" w:w="355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8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Caminhão de Água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Entrega de água tratada com caminhão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tanque no perímetro urbano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387,69 </w:t>
                  </w:r>
                </w:p>
              </w:tc>
            </w:tr>
            <w:tr>
              <w:trPr>
                <w:trHeight w:hRule="exact" w:val="81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722"/>
                    <w:gridCol w:w="722"/>
                    <w:gridCol w:w="722"/>
                    <w:gridCol w:w="722"/>
                    <w:gridCol w:w="722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Entrega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Água 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Tratada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11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caminhão tanque fora do perímetro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urbano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477,27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tratada retirada por caminhão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particular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325,77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29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Equipamentos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1203"/>
                    <w:gridCol w:w="1203"/>
                    <w:gridCol w:w="1203"/>
                  </w:tblGrid>
                  <w:tr>
                    <w:trPr>
                      <w:trHeight w:hRule="exact" w:val="262"/>
                    </w:trPr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Retroescavadeira 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(hora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16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trabalhada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e/ou a disposição)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138,47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44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1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30 </w:t>
                  </w:r>
                </w:p>
              </w:tc>
              <w:tc>
                <w:tcPr>
                  <w:tcW w:type="dxa" w:w="3558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1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Mão de Obra </w:t>
                  </w:r>
                </w:p>
              </w:tc>
              <w:tc>
                <w:tcPr>
                  <w:tcW w:type="dxa" w:w="361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Operador de Retro - por hora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37,13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Motorista - por hora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32,96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Pedreiro - por hora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26,57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Encanador - por hora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45,51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Manilhador - por hora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45,51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Ajudante Geral - por hora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Servente - por hora </w:t>
                  </w:r>
                </w:p>
              </w:tc>
              <w:tc>
                <w:tcPr>
                  <w:tcW w:type="dxa" w:w="13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28,08 </w:t>
                  </w:r>
                </w:p>
              </w:tc>
            </w:tr>
            <w:tr>
              <w:trPr>
                <w:trHeight w:hRule="exact" w:val="2160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9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31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86"/>
                    <w:gridCol w:w="1186"/>
                    <w:gridCol w:w="1186"/>
                  </w:tblGrid>
                  <w:tr>
                    <w:trPr>
                      <w:trHeight w:hRule="exact" w:val="304"/>
                    </w:trPr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5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Materiais </w:t>
                        </w:r>
                      </w:p>
                    </w:tc>
                    <w:tc>
                      <w:tcPr>
                        <w:tcW w:type="dxa" w:w="1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empregados 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pela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Autarquia </w:t>
                  </w:r>
                </w:p>
              </w:tc>
              <w:tc>
                <w:tcPr>
                  <w:tcW w:type="dxa" w:w="495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62" w:right="1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Os materiais empregados pelo SAEMA, na execução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qualquer serviço, serão cobrados no aviso-recibo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tarifa de água e esgoto, com base na relação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preços fornecidos pela Coordenadoria Administrativa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- Divisão de Compras, Licitações e Almoxarifado, cuja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composição é feita pela média de preços coletados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junto a 03 (três) empresas, com acréscimo de 20%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administração, elaborada mensalmente. </w:t>
                  </w:r>
                </w:p>
              </w:tc>
            </w:tr>
            <w:tr>
              <w:trPr>
                <w:trHeight w:hRule="exact" w:val="1084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32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Restauração de passeios, muros, lajes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889"/>
                    <w:gridCol w:w="889"/>
                    <w:gridCol w:w="889"/>
                    <w:gridCol w:w="889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  <w:tc>
                      <w:tcPr>
                        <w:tcW w:type="dxa" w:w="1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revestimentos </w:t>
                        </w:r>
                      </w:p>
                    </w:tc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originários 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execução e/ou manutenção, inclusive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substituição dos ramais prediais </w:t>
                  </w:r>
                </w:p>
              </w:tc>
              <w:tc>
                <w:tcPr>
                  <w:tcW w:type="dxa" w:w="495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62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Será executado pelo SAEMA, a expensas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proprietário com base no custo despendido pela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Autarquia. </w:t>
                  </w:r>
                </w:p>
              </w:tc>
            </w:tr>
            <w:tr>
              <w:trPr>
                <w:trHeight w:hRule="exact" w:val="1084"/>
              </w:trPr>
              <w:tc>
                <w:tcPr>
                  <w:tcW w:type="dxa" w:w="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33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889"/>
                    <w:gridCol w:w="889"/>
                    <w:gridCol w:w="889"/>
                    <w:gridCol w:w="889"/>
                  </w:tblGrid>
                  <w:tr>
                    <w:trPr>
                      <w:trHeight w:hRule="exact" w:val="306"/>
                    </w:trPr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Recomposição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asfalto 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0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e/ou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calçamento </w:t>
                  </w:r>
                </w:p>
              </w:tc>
              <w:tc>
                <w:tcPr>
                  <w:tcW w:type="dxa" w:w="4950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62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execução de novos ramais prediais de água e/ou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esgoto, haverá custo previsto de 50% do valor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derivação solicitada a título da recomposição asfáltica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e/ou calçamento. </w:t>
                  </w:r>
                </w:p>
              </w:tc>
            </w:tr>
            <w:tr>
              <w:trPr>
                <w:trHeight w:hRule="exact" w:val="818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34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OBS.: Serviços efetuados fora do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horário de expediente </w:t>
                  </w:r>
                </w:p>
              </w:tc>
              <w:tc>
                <w:tcPr>
                  <w:tcW w:type="dxa" w:w="495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62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de entrega de água, de retroescavadeira,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executados fora do horário de expediente, serão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acrescidos dos encargos extras pertinentes. </w:t>
                  </w:r>
                </w:p>
              </w:tc>
            </w:tr>
            <w:tr>
              <w:trPr>
                <w:trHeight w:hRule="exact" w:val="526"/>
              </w:trPr>
              <w:tc>
                <w:tcPr>
                  <w:tcW w:type="dxa" w:w="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35 </w:t>
                  </w:r>
                </w:p>
              </w:tc>
              <w:tc>
                <w:tcPr>
                  <w:tcW w:type="dxa" w:w="3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Repasse ao FMAE - Lei Mun. nº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4.348/2010 </w:t>
                  </w:r>
                </w:p>
              </w:tc>
              <w:tc>
                <w:tcPr>
                  <w:tcW w:type="dxa" w:w="495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Valores fixados em percentuais com base na UFESP,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conforme a Lei Municipal nº 4.348, de 27/07/2010.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https://stip-arespcj.1doc.com.br/verificacao/65F8-0AFB-17E5-61B2 e informe o código 65F8-0AFB-17E5-61B2</w:t>
            </w:r>
          </w:p>
        </w:tc>
      </w:tr>
      <w:tr>
        <w:trPr>
          <w:trHeight w:hRule="exact" w:val="197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1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662 – 03/11/2025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5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65F8-0AFB-17E5-61B2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144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RODRIGO LOPES DE FREITAS LEITÃO (CPF 281.XXX.XXX-51) em 03/11/2025 15:19:51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https://stip-arespcj.1doc.com.br/verificacao/65F8-0AFB-17E5-61B2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65F8-0AFB-17E5-61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