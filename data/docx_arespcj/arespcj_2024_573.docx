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9792970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573, DE 01 DE AGOSTO DE 2024 </w:t>
      </w:r>
    </w:p>
    <w:p>
      <w:pPr>
        <w:autoSpaceDN w:val="0"/>
        <w:autoSpaceDE w:val="0"/>
        <w:widowControl/>
        <w:spacing w:line="245" w:lineRule="auto" w:before="152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a redação do art. 179, do ANEXO A,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373, de 20/01/2021, que </w:t>
      </w:r>
      <w:r>
        <w:rPr>
          <w:rFonts w:ascii="Calibri" w:hAnsi="Calibri" w:eastAsia="Calibri"/>
          <w:b w:val="0"/>
          <w:i/>
          <w:color w:val="000000"/>
          <w:sz w:val="24"/>
        </w:rPr>
        <w:t>aprovou 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Regulamento de Prestação dos Serviços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Abastecimento de Água e Esgotamento Sanitário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Atendimento aos Usuários do Município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Holambra.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da Cláusula 32ª, inciso III, do Protocolo de Intenções,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do artigo 28, inciso III, do Estatuto Social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do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da Lei municipal nº 857, de 19/05/2015, o Município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Estância Turística de Holambra ratificou o Protocolo de Intenções da ARES-PCJ, delegando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 fiscalização dos serviços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art. 23 da Lei federal nº 11.445</w:t>
      </w:r>
      <w:r>
        <w:rPr>
          <w:rFonts w:ascii="Calibri" w:hAnsi="Calibri" w:eastAsia="Calibri"/>
          <w:b w:val="0"/>
          <w:i w:val="0"/>
          <w:color w:val="000000"/>
          <w:sz w:val="24"/>
        </w:rPr>
        <w:t>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define os aspectos normativos em que as agências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reguladoras editarão normas relativas às dimensões técnica, econômica e social de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50/2014, em especial nos arts. 45 e 46,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delimitam a forma e a obrigação do prestador de serviços de saneamento básico em editar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visando a divulgação do padrão normativo aos usuários;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Concessionária Águas de Holambra Saneamento SPE LTDA requereu a adequação do art.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179 do Regulamento de Serviços (Anexo A da Resolução ARES-PCJ nº 373/2021);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01 de agosto de 2024;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9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573 – 01/08/2024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9792970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Alterar a redação do art. 179, do ANEXO A, da Resolução ARES-PCJ nº 373, de 20/01/2021,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179. Constatadas as irregularidades estabelecidas pelos artigos 171 e 172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presente regulamento, serão aplicadas as seguintes SANÇÕES, a saber: </w:t>
      </w:r>
    </w:p>
    <w:p>
      <w:pPr>
        <w:autoSpaceDN w:val="0"/>
        <w:autoSpaceDE w:val="0"/>
        <w:widowControl/>
        <w:spacing w:line="245" w:lineRule="auto" w:before="346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a) para as infrações relacionadas nos incisos III, VI, VII, VIII, IX, XI, XV, XVII, XIX e XXII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 171, e nos incisos III, IV, VII, VIII, IX, X e XI do artigo 172, que são consideradas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natureza LEVE, aplica-se multa correspondente a 100 (cem) vezes o valor da TARIFA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REFERENCIAL DE ÁGUA (TRA) proveniente a primeira faixa de consumo da categoria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aplicável ao USUÁRIO; </w:t>
      </w:r>
    </w:p>
    <w:p>
      <w:pPr>
        <w:autoSpaceDN w:val="0"/>
        <w:autoSpaceDE w:val="0"/>
        <w:widowControl/>
        <w:spacing w:line="245" w:lineRule="auto" w:before="344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b) para as infrações relacionadas nos incisos I, II, IV, V, X, XII, XIII, XIV, XVI, XVIII, XX, XXI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XXIII, do artigo 171, e nos incisos I, II, V, VI e XII do artigo 172, que são consideradas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natureza GRAVE, aplica-se multa correspondente a 200 (duzentas) vezes o valor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 REFERENCIAL DE ÁGUA (TRA) proveniente a primeira faixa de consumo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categoria aplicável ao USUÁRIO.”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Esta Resolução entrará em vigor na data de sua publicação. </w:t>
      </w:r>
    </w:p>
    <w:p>
      <w:pPr>
        <w:autoSpaceDN w:val="0"/>
        <w:autoSpaceDE w:val="0"/>
        <w:widowControl/>
        <w:spacing w:line="245" w:lineRule="auto" w:before="93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60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573 – 01/08/2024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sectPr w:rsidR="00FC693F" w:rsidRPr="0006063C" w:rsidSect="00034616">
      <w:pgSz w:w="11906" w:h="16841"/>
      <w:pgMar w:top="262" w:right="1056" w:bottom="51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