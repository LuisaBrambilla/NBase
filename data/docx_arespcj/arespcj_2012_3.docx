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539200" cy="29667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0" cy="2966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33920" w:h="467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539200" cy="29667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0" cy="2966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33920" w:h="467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539200" cy="29667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0" cy="29667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33920" w:h="467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