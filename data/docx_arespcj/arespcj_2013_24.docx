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6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121920</wp:posOffset>
            </wp:positionV>
            <wp:extent cx="7508240" cy="1044956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95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96" w:right="18" w:bottom="98" w:left="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