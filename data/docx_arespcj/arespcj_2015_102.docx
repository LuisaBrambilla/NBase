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102, DE 26 DE AGOSTO DE 2015 </w:t>
      </w:r>
    </w:p>
    <w:p>
      <w:pPr>
        <w:autoSpaceDN w:val="0"/>
        <w:autoSpaceDE w:val="0"/>
        <w:widowControl/>
        <w:spacing w:line="245" w:lineRule="auto" w:before="642" w:after="0"/>
        <w:ind w:left="5814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Água, implantação de Tarifas de Esgoto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revisão dos valores dos Preços Púbicos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prestados pela Prefeitura,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Corumbataí - SP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1.416, de 20/09/2010,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Corumbataí - SP delegou e transferiu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de Corumbataí, em conformidade com a Resolução ARES-PCJ nº 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encaminhou à Agência Reguladora PCJ documentações relativas à revisão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praticados,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no Município de Corumbataí - SP;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16/2015 -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concluiu ser necessária a aplicação da Revisão Tarifária, de forma linear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 PCJ) realizou a Audiência Pública nº 05/2015, em 26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marços de 2015, com objetivo de apresentar e discutir a proposta de Revisão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a implantação de Tarifas de Esgoto no Município de Corumbataí, a fim de dar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para garantir os compromissos e investimentos no setor de saneamento;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Corumbataí,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 de abril de 2015, analisou e aprovou o Parecer Consolidado nº 16/2015 - CRBG,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índice de revisão de 7,70% (sete inteiros e setenta centésimos por cento) nos valores das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102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5390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dos Preços Públicos dos demais serviços prestados pela Prefeitura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 e a implantação das Tarifas de Esgoto;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Corumbataí aprovou a Lei nº 1.655, de 20 de agosto de 2015,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 o sistema de cobrança mediante tarifa, em substituição a cobrança de taxa,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 esgotamento sanitário;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24 de agosto de 2015,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932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Tratada praticadas pela Prefeitura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Corumbataí, em 7,70% (sete inteiros e setenta centésimos por cento)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2015, em todas as Categorias de 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Implantar as Tarifas de Esgoto em todas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setembro de 2015, escalonada, da seguinte forma: </w:t>
      </w:r>
    </w:p>
    <w:p>
      <w:pPr>
        <w:autoSpaceDN w:val="0"/>
        <w:autoSpaceDE w:val="0"/>
        <w:widowControl/>
        <w:spacing w:line="245" w:lineRule="auto" w:before="348" w:after="0"/>
        <w:ind w:left="1418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Correspondente a 60% sobre as Tarifas de Água, a partir de setembro 2015;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Correspondente a 70% sobre as Tarifas de Água, a partir de setembro 2016;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Correspondente a 90% sobre as Tarifas de Água, a partir de setembro 2017;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Correspondente a 100% sobre as Tarifas de Água, a partir de setembro 2018.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Revisar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de Corumbataí, em 7,70% (sete inteiros e setenta centésimos por cento),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setembro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pela Prefeitura de Corumbataí, conforme apresentado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1 e 2 , do Anexo I desta Resolução, respectivamente. </w:t>
      </w:r>
    </w:p>
    <w:p>
      <w:pPr>
        <w:autoSpaceDN w:val="0"/>
        <w:autoSpaceDE w:val="0"/>
        <w:widowControl/>
        <w:spacing w:line="245" w:lineRule="auto" w:before="344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a serem praticados pela Prefeitura de Corumbataí, entrarão em vigor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 e, se necessário, também Ato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específico, na imprensa oficial do Município de Corumbataí / SP,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Prefeitura de Corumbataí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para a realização das leituras e 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102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5390" cy="6896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Prefeitura de Corumbataí afixará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estabelecidos nesta Resolução em local de fácil acesso, em seu sítio na Internet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Contas/Faturas, informará que os valores foram reajustados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ordinariamente pela Agência Reguladora PCJ e o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94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102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5390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102, DE 26 DE AGOSTO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22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</w:tr>
      <w:tr>
        <w:trPr>
          <w:trHeight w:hRule="exact" w:val="35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RESIDENCIAL, COMERCIAL, PÚBLICO E INDUSTRIAL </w:t>
            </w:r>
          </w:p>
        </w:tc>
      </w:tr>
      <w:tr>
        <w:trPr>
          <w:trHeight w:hRule="exact" w:val="346"/>
        </w:trPr>
        <w:tc>
          <w:tcPr>
            <w:tcW w:type="dxa" w:w="227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18,08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1,81 </w:t>
            </w:r>
          </w:p>
        </w:tc>
      </w:tr>
      <w:tr>
        <w:trPr>
          <w:trHeight w:hRule="exact" w:val="34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3,36 </w:t>
            </w:r>
          </w:p>
        </w:tc>
      </w:tr>
      <w:tr>
        <w:trPr>
          <w:trHeight w:hRule="exact" w:val="346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50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71 a 100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</w:tr>
      <w:tr>
        <w:trPr>
          <w:trHeight w:hRule="exact" w:val="35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7,15 </w:t>
            </w:r>
          </w:p>
        </w:tc>
      </w:tr>
    </w:tbl>
    <w:p>
      <w:pPr>
        <w:autoSpaceDN w:val="0"/>
        <w:autoSpaceDE w:val="0"/>
        <w:widowControl/>
        <w:spacing w:line="197" w:lineRule="auto" w:before="3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OBS.: As Tarifas de Esgoto correspondem a 60% dos valores das Tarifas de Água Tratada </w:t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68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DOS SERVIÇOS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(nova)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157,67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(nova)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105,12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94,60 </w:t>
            </w:r>
          </w:p>
        </w:tc>
      </w:tr>
      <w:tr>
        <w:trPr>
          <w:trHeight w:hRule="exact" w:val="352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Desmanche e Reconstrução Calçada (m²)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34,16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reposição de asfalto (m²)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105,12 </w:t>
            </w:r>
          </w:p>
        </w:tc>
      </w:tr>
      <w:tr>
        <w:trPr>
          <w:trHeight w:hRule="exact" w:val="352"/>
        </w:trPr>
        <w:tc>
          <w:tcPr>
            <w:tcW w:type="dxa" w:w="68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Hidrômetro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18,40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18,40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18,40 </w:t>
            </w:r>
          </w:p>
        </w:tc>
      </w:tr>
      <w:tr>
        <w:trPr>
          <w:trHeight w:hRule="exact" w:val="348"/>
        </w:trPr>
        <w:tc>
          <w:tcPr>
            <w:tcW w:type="dxa" w:w="68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(substituição)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105,12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102 – 26/08/2015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5390" cy="6896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