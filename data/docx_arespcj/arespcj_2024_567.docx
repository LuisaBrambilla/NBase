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567, DE 28 DE JUNHO DE 2024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Atibaia-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Saneamento Ambiental de Atibaia, autarquia municipal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do Município de Atibaia,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435/2022, solicitou o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23/2024-CRO,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Atibaia,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10.173 de 11/11/2022 e seus membros nomeados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10.951/2024, reunido em 27/06/2024, apreciou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23/2024-CRO, inclusive o índice proposto para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praticadas pelo Saneamento Ambiental de Atibaia – SAAE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a Diretoria Executiva da ARES-PCJ, reunida no dia 28 de junho das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em 4,03%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 inteiros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Resolução, na íntegra,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Atibaia,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567, DE 28 DE JUNHO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292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2"/>
        </w:trPr>
        <w:tc>
          <w:tcPr>
            <w:tcW w:type="dxa" w:w="2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8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3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25,10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20,10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25,10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5,67 </w:t>
            </w:r>
          </w:p>
        </w:tc>
        <w:tc>
          <w:tcPr>
            <w:tcW w:type="dxa" w:w="19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5,67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12,45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9,96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12,45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15,26 </w:t>
            </w:r>
          </w:p>
        </w:tc>
        <w:tc>
          <w:tcPr>
            <w:tcW w:type="dxa" w:w="19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12,20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15,26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29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294"/>
        </w:trPr>
        <w:tc>
          <w:tcPr>
            <w:tcW w:type="dxa" w:w="22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86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37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46"/>
        </w:trPr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50,23 </w:t>
            </w:r>
          </w:p>
        </w:tc>
        <w:tc>
          <w:tcPr>
            <w:tcW w:type="dxa" w:w="19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40,17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50,23 </w:t>
            </w:r>
          </w:p>
        </w:tc>
      </w:tr>
      <w:tr>
        <w:trPr>
          <w:trHeight w:hRule="exact" w:val="290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7,56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6,06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7,56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12,45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9,96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12,45 </w:t>
            </w:r>
          </w:p>
        </w:tc>
      </w:tr>
      <w:tr>
        <w:trPr>
          <w:trHeight w:hRule="exact" w:val="296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15,26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12,20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15,26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29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296"/>
        </w:trPr>
        <w:tc>
          <w:tcPr>
            <w:tcW w:type="dxa" w:w="2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8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3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44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296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50,23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40,17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50,23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8,21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8,21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13,17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13,17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16,41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16,41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294"/>
        </w:trPr>
        <w:tc>
          <w:tcPr>
            <w:tcW w:type="dxa" w:w="9342"/>
            <w:gridSpan w:val="5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294"/>
        </w:trPr>
        <w:tc>
          <w:tcPr>
            <w:tcW w:type="dxa" w:w="2198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8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3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46"/>
        </w:trPr>
        <w:tc>
          <w:tcPr>
            <w:tcW w:type="dxa" w:w="1877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294"/>
        </w:trPr>
        <w:tc>
          <w:tcPr>
            <w:tcW w:type="dxa" w:w="2198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55,24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44,18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55,24 </w:t>
            </w:r>
          </w:p>
        </w:tc>
      </w:tr>
      <w:tr>
        <w:trPr>
          <w:trHeight w:hRule="exact" w:val="290"/>
        </w:trPr>
        <w:tc>
          <w:tcPr>
            <w:tcW w:type="dxa" w:w="2198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9,03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9,03 </w:t>
            </w:r>
          </w:p>
        </w:tc>
      </w:tr>
      <w:tr>
        <w:trPr>
          <w:trHeight w:hRule="exact" w:val="294"/>
        </w:trPr>
        <w:tc>
          <w:tcPr>
            <w:tcW w:type="dxa" w:w="2198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14,50 </w:t>
            </w:r>
          </w:p>
        </w:tc>
        <w:tc>
          <w:tcPr>
            <w:tcW w:type="dxa" w:w="19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11,60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14,50 </w:t>
            </w:r>
          </w:p>
        </w:tc>
      </w:tr>
      <w:tr>
        <w:trPr>
          <w:trHeight w:hRule="exact" w:val="296"/>
        </w:trPr>
        <w:tc>
          <w:tcPr>
            <w:tcW w:type="dxa" w:w="2198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18,04 </w:t>
            </w:r>
          </w:p>
        </w:tc>
        <w:tc>
          <w:tcPr>
            <w:tcW w:type="dxa" w:w="19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14,44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18,04 </w:t>
            </w:r>
          </w:p>
        </w:tc>
      </w:tr>
    </w:tbl>
    <w:p>
      <w:pPr>
        <w:autoSpaceDN w:val="0"/>
        <w:autoSpaceDE w:val="0"/>
        <w:widowControl/>
        <w:spacing w:line="8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386"/>
      </w:tblGrid>
      <w:tr>
        <w:trPr>
          <w:trHeight w:hRule="exact" w:val="340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44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4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38"/>
        </w:trPr>
        <w:tc>
          <w:tcPr>
            <w:tcW w:type="dxa" w:w="2032"/>
            <w:vMerge w:val="restart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54"/>
            <w:vMerge w:val="restart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22"/>
            <w:vMerge w:val="restart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06"/>
        </w:trPr>
        <w:tc>
          <w:tcPr>
            <w:tcW w:type="dxa" w:w="188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8"/>
        </w:trPr>
        <w:tc>
          <w:tcPr>
            <w:tcW w:type="dxa" w:w="2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84,22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67,37 </w:t>
            </w:r>
          </w:p>
        </w:tc>
        <w:tc>
          <w:tcPr>
            <w:tcW w:type="dxa" w:w="2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84,22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11,31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9,05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11,31 </w:t>
            </w:r>
          </w:p>
        </w:tc>
      </w:tr>
      <w:tr>
        <w:trPr>
          <w:trHeight w:hRule="exact" w:val="342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19,27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19,27 </w:t>
            </w:r>
          </w:p>
        </w:tc>
      </w:tr>
      <w:tr>
        <w:trPr>
          <w:trHeight w:hRule="exact" w:val="338"/>
        </w:trPr>
        <w:tc>
          <w:tcPr>
            <w:tcW w:type="dxa" w:w="2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27,90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22,31 </w:t>
            </w:r>
          </w:p>
        </w:tc>
        <w:tc>
          <w:tcPr>
            <w:tcW w:type="dxa" w:w="2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27,90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4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36"/>
        </w:trPr>
        <w:tc>
          <w:tcPr>
            <w:tcW w:type="dxa" w:w="20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974"/>
        </w:trPr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84,79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13,70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10,96 </w:t>
            </w:r>
          </w:p>
        </w:tc>
        <w:tc>
          <w:tcPr>
            <w:tcW w:type="dxa" w:w="244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13,70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23,03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18,43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23,03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27,90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22,31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27,90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4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PÚBLICO </w:t>
            </w:r>
          </w:p>
        </w:tc>
      </w:tr>
      <w:tr>
        <w:trPr>
          <w:trHeight w:hRule="exact" w:val="340"/>
        </w:trPr>
        <w:tc>
          <w:tcPr>
            <w:tcW w:type="dxa" w:w="20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876"/>
        </w:trPr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  <w:tc>
          <w:tcPr>
            <w:tcW w:type="dxa" w:w="210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84,79 </w:t>
            </w:r>
          </w:p>
        </w:tc>
        <w:tc>
          <w:tcPr>
            <w:tcW w:type="dxa" w:w="244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106,00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12,98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10,39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12,98 </w:t>
            </w:r>
          </w:p>
        </w:tc>
      </w:tr>
      <w:tr>
        <w:trPr>
          <w:trHeight w:hRule="exact" w:val="340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21,80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17,44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21,80 </w:t>
            </w:r>
          </w:p>
        </w:tc>
      </w:tr>
      <w:tr>
        <w:trPr>
          <w:trHeight w:hRule="exact" w:val="342"/>
        </w:trPr>
        <w:tc>
          <w:tcPr>
            <w:tcW w:type="dxa" w:w="2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26,40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21,13 </w:t>
            </w:r>
          </w:p>
        </w:tc>
        <w:tc>
          <w:tcPr>
            <w:tcW w:type="dxa" w:w="2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26,40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4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ASSISTENCIAL OU FILANTRÓPICA </w:t>
            </w:r>
          </w:p>
        </w:tc>
      </w:tr>
      <w:tr>
        <w:trPr>
          <w:trHeight w:hRule="exact" w:val="340"/>
        </w:trPr>
        <w:tc>
          <w:tcPr>
            <w:tcW w:type="dxa" w:w="20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596"/>
        </w:trPr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8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6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36,16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28,92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36,16 </w:t>
            </w:r>
          </w:p>
        </w:tc>
      </w:tr>
      <w:tr>
        <w:trPr>
          <w:trHeight w:hRule="exact" w:val="342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5,13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4,11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5,13 </w:t>
            </w:r>
          </w:p>
        </w:tc>
      </w:tr>
      <w:tr>
        <w:trPr>
          <w:trHeight w:hRule="exact" w:val="342"/>
        </w:trPr>
        <w:tc>
          <w:tcPr>
            <w:tcW w:type="dxa" w:w="2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8,46 </w:t>
            </w:r>
          </w:p>
        </w:tc>
        <w:tc>
          <w:tcPr>
            <w:tcW w:type="dxa" w:w="21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24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8,46 </w:t>
            </w:r>
          </w:p>
        </w:tc>
      </w:tr>
      <w:tr>
        <w:trPr>
          <w:trHeight w:hRule="exact" w:val="336"/>
        </w:trPr>
        <w:tc>
          <w:tcPr>
            <w:tcW w:type="dxa" w:w="2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12,11 </w:t>
            </w:r>
          </w:p>
        </w:tc>
        <w:tc>
          <w:tcPr>
            <w:tcW w:type="dxa" w:w="21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9,71 </w:t>
            </w:r>
          </w:p>
        </w:tc>
        <w:tc>
          <w:tcPr>
            <w:tcW w:type="dxa" w:w="24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12,11 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Esgoto, para Coleta e Afastamento, representam 80% dos valores das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 e para Coleta, Afastamento e Tratamento, representam 100% dos valores das Tarifas de </w:t>
      </w:r>
    </w:p>
    <w:p>
      <w:pPr>
        <w:autoSpaceDN w:val="0"/>
        <w:autoSpaceDE w:val="0"/>
        <w:widowControl/>
        <w:spacing w:line="197" w:lineRule="auto" w:before="5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Água. </w:t>
      </w:r>
    </w:p>
    <w:p>
      <w:pPr>
        <w:autoSpaceDN w:val="0"/>
        <w:tabs>
          <w:tab w:pos="1858" w:val="left"/>
          <w:tab w:pos="9078" w:val="left"/>
        </w:tabs>
        <w:autoSpaceDE w:val="0"/>
        <w:widowControl/>
        <w:spacing w:line="312" w:lineRule="auto" w:before="346" w:after="0"/>
        <w:ind w:left="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68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R$ 50,23)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R$ 50,23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R$ 50,23) + (2ª Faixa = 10 m³ x R$ 7,56/m³)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R$ 12,45/m³)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R$ 50,23 + R$ 75,60 + R$ 62,25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R$ 188,08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10 m³) = R$ 40,17)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R$ 40,17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(10 m³) = R$ 40,17)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10 m³ x R$ 6,06/m³) + (3ª Faixa = 5 m³ x R$ 9,96/m³)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R$ 40,17 + R$ 60,60 + R$ 49,80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R$ 150,57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ESGOTO (COLETA,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coleta, afastamento e tratamento.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50,23)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R$ 50,23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50,23) + (2ª Faixa = 10 m³ x R$ 7,56/m³) + (3ª Faixa = 5 m³ x R$ 12,45/m³)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R$ 50,23 + R$ 75,60 + R$ 62,25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(Coleta, Afastamento e Tratamento) = R$ 188,08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R$ 50,23) + (Tarifa de Esgoto – Coleta e Afastamento = R$ 40,17)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R$ 50,23 + R$ 40,17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R$ 90,40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R$ 188,08) + (Tarifa de Esgoto – Coleta e Afastamento = R$ 150,57)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R$ 188,08 + R$ 150,57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R$ 338,65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R$ 50,23) + (Tarifa de Esgoto –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R$ 50,23)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R$ 50,23 + R$ 50,23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R$ 100,46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R$ 188,08) + (Tarifa de Esgoto –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R$ 188,08)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R$ 188,08 + R$ 188,08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R$ 376,16 </w:t>
      </w:r>
    </w:p>
    <w:p>
      <w:pPr>
        <w:autoSpaceDN w:val="0"/>
        <w:autoSpaceDE w:val="0"/>
        <w:widowControl/>
        <w:spacing w:line="197" w:lineRule="auto" w:before="49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567, DE 28 DE JUNHO DE 2024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74,62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37,33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13,45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18,77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89,90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456,60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302,77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24,64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105,18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194,67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106,26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6,72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222,70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128,31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435,79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2,11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153,80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153,80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Levantamento/rebaixamento de cavalete com materiais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188,34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1.086,93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814,62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692,48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473,00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2.587,74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595,64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1.179,96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425,78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319,08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272,03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354,83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601,13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510,89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753,87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540,32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600,03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386,55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302,77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0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após disponibilidade inicial da rede*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838,72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712,92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625,14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531,36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488,22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1.643,85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662,40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sem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1.326,81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com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786,17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Complementar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269,81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252,03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1.298,15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211,88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292,01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389,34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324,46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454,92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80,68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241,43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488,97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201,69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252,52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120,74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782,70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675,92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399,03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278,27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233,72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433,62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86,96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193,56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531,36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318,76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425,54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533,49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441,89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228,40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488,97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144,37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1.298,15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21,25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113,99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10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288"/>
        </w:trPr>
        <w:tc>
          <w:tcPr>
            <w:tcW w:type="dxa" w:w="7938"/>
            <w:tcBorders>
              <w:start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difícil acesso </w:t>
            </w:r>
          </w:p>
        </w:tc>
        <w:tc>
          <w:tcPr>
            <w:tcW w:type="dxa" w:w="1416"/>
            <w:tcBorders>
              <w:start w:sz="3.200000000000273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227,97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rua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342,06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59,43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26,41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17,54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874,05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874,05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6,74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532,59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637,97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532,59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30,98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Agendada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28,39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</w:tr>
    </w:tbl>
    <w:p>
      <w:pPr>
        <w:autoSpaceDN w:val="0"/>
        <w:autoSpaceDE w:val="0"/>
        <w:widowControl/>
        <w:spacing w:line="197" w:lineRule="auto" w:before="60" w:after="884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* Solicitada em até 60 (sessenta) dias após o recebimento da comunicação sobre a liberação da rede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6"/>
        <w:gridCol w:w="2346"/>
        <w:gridCol w:w="2346"/>
        <w:gridCol w:w="2346"/>
      </w:tblGrid>
      <w:tr>
        <w:trPr>
          <w:trHeight w:hRule="exact" w:val="1086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Mínimo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Unitário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(acima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hidráulicos para loteamentos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de distribuição de água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2.179,92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coletoras de esgotos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2.179,92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linhas de recalque água ou esgoto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adutoras de água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coletores ou interceptores ou emissários de esgoto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elevatórias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reservatórios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1.525,93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transientes hidráulicos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3.269,89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32,72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incêndios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2.179,92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de Tratamento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4.359,86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546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23"/>
              <w:gridCol w:w="1023"/>
              <w:gridCol w:w="1023"/>
              <w:gridCol w:w="1023"/>
              <w:gridCol w:w="1023"/>
            </w:tblGrid>
            <w:tr>
              <w:trPr>
                <w:trHeight w:hRule="exact" w:val="26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Aprovação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projetos </w:t>
                  </w:r>
                </w:p>
              </w:tc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complementares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loteamentos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automação e controle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1.525,93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telemetria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1.525,93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ancoragens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2.179,92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medição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Diretrizes para elaboração de projetos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2" w:right="110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35"/>
        <w:gridCol w:w="2335"/>
        <w:gridCol w:w="2335"/>
        <w:gridCol w:w="2335"/>
      </w:tblGrid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GRAPOHAB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condomínios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326,99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Simples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26,16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(Residencial) </w:t>
            </w:r>
          </w:p>
        </w:tc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(Comercial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Industrial)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1.743,95 </w:t>
            </w:r>
          </w:p>
        </w:tc>
      </w:tr>
      <w:tr>
        <w:trPr>
          <w:trHeight w:hRule="exact" w:val="544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interligação de loteamento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Condomínios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4.359,86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5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 de Verificação de Obras de Saneamento –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TVOS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1.307,95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Laudos Técnicos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sinistros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4.359,86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46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assuntos diversos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4.359,86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descrição de áreas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1.089,97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 Técnico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0" w:val="left"/>
                <w:tab w:pos="2022" w:val="left"/>
                <w:tab w:pos="3518" w:val="left"/>
                <w:tab w:pos="4634" w:val="left"/>
              </w:tabs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</w:t>
            </w:r>
          </w:p>
          <w:p>
            <w:pPr>
              <w:autoSpaceDN w:val="0"/>
              <w:tabs>
                <w:tab w:pos="2074" w:val="left"/>
                <w:tab w:pos="2764" w:val="left"/>
                <w:tab w:pos="3978" w:val="left"/>
              </w:tabs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desenvolvimento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particulares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(profundidade, localização ou existência de rede)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(24 h - 1 dia)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329,17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3,29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(168 h - 1 semana) </w:t>
            </w:r>
          </w:p>
        </w:tc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987,51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para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interferências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546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terceiro)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7.847,72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130,80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(reparação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pela SAAE)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21.799,24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217,98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 por solicitação de terceiros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testes e ensaios hidrostáticos, de estanqueidade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desinfecção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934,24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Orçamentos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novas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4.359,86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recuperação de sinistro causado por terceiros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8.719,70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87,19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extensão de rede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pedidos de ligação de água ou esgoto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residencial multifamiliar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135,90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comercial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407,66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industrial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679,41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interligação de loteamentos e condomínios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902,23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9,02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processos de doação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2" w:right="114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35"/>
        <w:gridCol w:w="2335"/>
        <w:gridCol w:w="2335"/>
        <w:gridCol w:w="2335"/>
      </w:tblGrid>
      <w:tr>
        <w:trPr>
          <w:trHeight w:hRule="exact" w:val="342"/>
        </w:trPr>
        <w:tc>
          <w:tcPr>
            <w:tcW w:type="dxa" w:w="511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distribuição de água </w:t>
            </w:r>
          </w:p>
        </w:tc>
        <w:tc>
          <w:tcPr>
            <w:tcW w:type="dxa" w:w="164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coleta de esgoto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emissários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adutoras </w:t>
            </w:r>
          </w:p>
        </w:tc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interligação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sistemas de bombeamento (EEAB, EEAT, EEEB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Estação de Tratamento (ETA e/ou ETE) </w:t>
            </w:r>
          </w:p>
        </w:tc>
        <w:tc>
          <w:tcPr>
            <w:tcW w:type="dxa" w:w="1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Linhas de Recalque (água ou esgoto)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Reservatórios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documentação obrigatória (Outorgas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Licenças)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valorização do objeto (planilhas orçamentárias)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1.307,95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Ensaios de estanqueidade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1.307,95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Emissão de Parecer Final </w:t>
            </w:r>
          </w:p>
        </w:tc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1.743,95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17,45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áreas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653,98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Medição Individualizada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hidráulico de individualização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Automação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Telemetria </w:t>
            </w:r>
          </w:p>
        </w:tc>
        <w:tc>
          <w:tcPr>
            <w:tcW w:type="dxa" w:w="16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436,00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21,78 </w:t>
            </w:r>
          </w:p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Atendimento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283,38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sobre Processo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de Engenharia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676,67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45,12 </w:t>
            </w:r>
          </w:p>
        </w:tc>
      </w:tr>
      <w:tr>
        <w:trPr>
          <w:trHeight w:hRule="exact" w:val="548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31"/>
              <w:gridCol w:w="731"/>
              <w:gridCol w:w="731"/>
              <w:gridCol w:w="731"/>
              <w:gridCol w:w="731"/>
              <w:gridCol w:w="731"/>
              <w:gridCol w:w="731"/>
            </w:tblGrid>
            <w:tr>
              <w:trPr>
                <w:trHeight w:hRule="exact" w:val="268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projetos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aprovação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PEA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(condomínios, comércio e indústria)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água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3.269,89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32,72 </w:t>
            </w:r>
          </w:p>
        </w:tc>
      </w:tr>
      <w:tr>
        <w:trPr>
          <w:trHeight w:hRule="exact" w:val="348"/>
        </w:trPr>
        <w:tc>
          <w:tcPr>
            <w:tcW w:type="dxa" w:w="51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esgoto </w:t>
            </w:r>
          </w:p>
        </w:tc>
        <w:tc>
          <w:tcPr>
            <w:tcW w:type="dxa" w:w="16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3.269,89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32,72 </w:t>
            </w:r>
          </w:p>
        </w:tc>
      </w:tr>
      <w:tr>
        <w:trPr>
          <w:trHeight w:hRule="exact" w:val="352"/>
        </w:trPr>
        <w:tc>
          <w:tcPr>
            <w:tcW w:type="dxa" w:w="5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Divulgação Técnica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Apresentação Técnica Especializada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283,38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Administrativo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5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Técnico Administrativo de Apoio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871,95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4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567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282" w:right="114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