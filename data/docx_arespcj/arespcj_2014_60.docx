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60, DE 28 DE JULHO DE 2014 </w:t>
      </w:r>
    </w:p>
    <w:p>
      <w:pPr>
        <w:autoSpaceDN w:val="0"/>
        <w:autoSpaceDE w:val="0"/>
        <w:widowControl/>
        <w:spacing w:line="245" w:lineRule="auto" w:before="348" w:after="0"/>
        <w:ind w:left="538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Esgoto, fixa os valores dos Preços Públicos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 e das infrações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aplicadas pelo SAAE-Pedreira, a serem praticados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Pedreira,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3.077, de 14/12/2010,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Pedreira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Pedreira (SAAE - Pedreira),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Resolução ARES-PCJ nº 20, solicitou à Agência Reguladora PCJ, através de ofício datado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26/05/2014, reajuste dos valores das Tarifas de Água e Esgoto, bem como alteração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Custos dos Serviços, Taxas e Multas do Regulamento praticados pelo SAAE-Pedreira;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13/2014,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concluiu pelo reajuste dos valores das Tarifas de Água e Esgoto praticadas pelo SAAE-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em 8% (oito por cento),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autarquia; </w:t>
      </w:r>
    </w:p>
    <w:p>
      <w:pPr>
        <w:autoSpaceDN w:val="0"/>
        <w:autoSpaceDE w:val="0"/>
        <w:widowControl/>
        <w:spacing w:line="245" w:lineRule="auto" w:before="344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13/2014,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fixação dos Preços Públicos dos demais serviços prestados e bem como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 aplicadas pelo SAAE-Pedreira, convertendo-os de Unidade Fiscal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(UFM), para valores fixos descritos em Reais (R$);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Pedreira, reunido no dia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2014, analisou e aprovou o Parecer Consolidado nº 13/2014, inclusive o 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estabelecido pela ARES-PCJ para as Tarifas de Água e Esgoto e a fixação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e das Infrações aplicadas pelo SAAE-Pedreira.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28 de julho de 2014, </w:t>
      </w:r>
    </w:p>
    <w:p>
      <w:pPr>
        <w:autoSpaceDN w:val="0"/>
        <w:autoSpaceDE w:val="0"/>
        <w:widowControl/>
        <w:spacing w:line="240" w:lineRule="auto" w:before="64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4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4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em 8% (oito por cento) os atuais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pelo Serviço Autônomo de Água e Esgoto de Pedreira (SAAE-Pedreira).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agosto de 2014,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Pedreira (SAAE-Pedreira), conforme apresentado na Tabela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Preços Públicos dos demais serviços prestados pelo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Pedreira (SAAE-Pedreira), em Reais (R$), a partir do mês de agosto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conforme apresentado na Tabela 2,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0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das Infrações aplicadas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 (SAAE-Pedreira), em Reais (R$), a partir do mês de agosto de 2014,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3,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5º - Para fins de divulgação o Serviço Autônomo de Água e Esgoto de Pedreira (SAAE-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Pedreira)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Contas/Faturas, onde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informará o percentual do reajuste tarifário fixado pela Agência Reguladora PCJ (ARES-PCJ)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data de início da vigência desses novos valores.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Pedreira (SAAE-Pedreira)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do Município de Pedreira,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40" w:lineRule="auto" w:before="156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60, DE 28 DE JULHO DE 2014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E ESGOTO DE PEDREIRA - AGOSTO/2014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54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RESIDÊNCIAL </w:t>
            </w:r>
          </w:p>
        </w:tc>
      </w:tr>
      <w:tr>
        <w:trPr>
          <w:trHeight w:hRule="exact" w:val="498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(R$)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15 m³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32,00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a 25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3,35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41 a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56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COMERCIO / SERVIÇO </w:t>
            </w:r>
          </w:p>
        </w:tc>
      </w:tr>
      <w:tr>
        <w:trPr>
          <w:trHeight w:hRule="exact" w:val="50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(R$)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15 m³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36,62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65,92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5,25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a 40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41 a 55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9,88 </w:t>
            </w:r>
          </w:p>
        </w:tc>
      </w:tr>
      <w:tr>
        <w:trPr>
          <w:trHeight w:hRule="exact" w:val="25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12,83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54"/>
        </w:trPr>
        <w:tc>
          <w:tcPr>
            <w:tcW w:type="dxa" w:w="8792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INDÚSTRIA </w:t>
            </w:r>
          </w:p>
        </w:tc>
      </w:tr>
      <w:tr>
        <w:trPr>
          <w:trHeight w:hRule="exact" w:val="50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(R$)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0 a 15 m³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54,76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98,56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7,40 </w:t>
            </w:r>
          </w:p>
        </w:tc>
      </w:tr>
      <w:tr>
        <w:trPr>
          <w:trHeight w:hRule="exact" w:val="250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26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9,33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 41 a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6,17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13,88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18,16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56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APARTAMENTO </w:t>
            </w:r>
          </w:p>
        </w:tc>
      </w:tr>
      <w:tr>
        <w:trPr>
          <w:trHeight w:hRule="exact" w:val="498"/>
        </w:trPr>
        <w:tc>
          <w:tcPr>
            <w:tcW w:type="dxa" w:w="254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(R$) </w:t>
            </w:r>
          </w:p>
        </w:tc>
      </w:tr>
      <w:tr>
        <w:trPr>
          <w:trHeight w:hRule="exact" w:val="25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15 m³ (mínimo)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17,78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32,00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1,23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0,98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2,21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1,49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3,35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41 a 55 </w:t>
            </w:r>
          </w:p>
        </w:tc>
        <w:tc>
          <w:tcPr>
            <w:tcW w:type="dxa" w:w="11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2,44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4,39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6,79 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52"/>
        </w:trPr>
        <w:tc>
          <w:tcPr>
            <w:tcW w:type="dxa" w:w="879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CATEGORIA OUTROS </w:t>
            </w:r>
          </w:p>
        </w:tc>
      </w:tr>
      <w:tr>
        <w:trPr>
          <w:trHeight w:hRule="exact" w:val="498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Tarifa Total (R$)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0 a 15 m³ (mínimo) </w:t>
            </w:r>
          </w:p>
        </w:tc>
        <w:tc>
          <w:tcPr>
            <w:tcW w:type="dxa" w:w="11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28,09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22,47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50,56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16 a 25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3,42 </w:t>
            </w:r>
          </w:p>
        </w:tc>
      </w:tr>
      <w:tr>
        <w:trPr>
          <w:trHeight w:hRule="exact" w:val="252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26 a 40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4,57 </w:t>
            </w:r>
          </w:p>
        </w:tc>
      </w:tr>
      <w:tr>
        <w:trPr>
          <w:trHeight w:hRule="exact" w:val="256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41 a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3,51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6,32 </w:t>
            </w:r>
          </w:p>
        </w:tc>
      </w:tr>
      <w:tr>
        <w:trPr>
          <w:trHeight w:hRule="exact" w:val="254"/>
        </w:trPr>
        <w:tc>
          <w:tcPr>
            <w:tcW w:type="dxa" w:w="254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Acima de 55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4,35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9,79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Obs: Os valores das Tarifas de Esgoto correspondem a 80% dos valores das Tarifas de Água. </w:t>
      </w:r>
    </w:p>
    <w:p>
      <w:pPr>
        <w:autoSpaceDN w:val="0"/>
        <w:autoSpaceDE w:val="0"/>
        <w:widowControl/>
        <w:spacing w:line="240" w:lineRule="auto" w:before="72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320" w:after="8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60, DE 28 DE JULHO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TABELA 2 – SERVIÇOS PRESTADOS PELO SAAE-PEDREIRA - AGOSTO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7.9999999999998" w:type="dxa"/>
      </w:tblPr>
      <w:tblGrid>
        <w:gridCol w:w="3486"/>
        <w:gridCol w:w="3486"/>
        <w:gridCol w:w="3486"/>
      </w:tblGrid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SERVIÇOS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VALOR (R$) </w:t>
            </w:r>
          </w:p>
        </w:tc>
      </w:tr>
      <w:tr>
        <w:trPr>
          <w:trHeight w:hRule="exact" w:val="268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EXPEDIENTE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Emissão de 2ª via, extrato, alteração cadastral e outros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0,50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Certidões de qualquer espécie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17,38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Entrada de qualquer petição no SAAE para despachos e apreciações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13,03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Cópia de documento (por folha) </w:t>
            </w:r>
          </w:p>
        </w:tc>
        <w:tc>
          <w:tcPr>
            <w:tcW w:type="dxa" w:w="1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0,30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CORTE DE ÁGUA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solicitação do usuário;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28,97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irregularidade/inadimplência: Corte do Hidrômetro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 x -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Irregularidade/inadimplência: Corte no ramal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Desativação de ligação de água por solicitação do usuário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15,00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RELIGAÇÃO DE ÁGUA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solicitação do usuário;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63,73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regularização de situação: Religação no Hidrômetro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84,01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regularização de situação: Religação no Ramal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211,48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AFERIÇÃO DE HIDRÔMETRO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bancada Fixa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14,48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bancada Portátil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28,97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PESQUISA DE VAZAMENTO DOMICILIAR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solicitação do usuário em edificação de um pavimento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Pavimento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210,03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solicitação do usuário por pavimento excedente a um 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Pavimento </w:t>
            </w:r>
          </w:p>
        </w:tc>
        <w:tc>
          <w:tcPr>
            <w:tcW w:type="dxa" w:w="12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105,74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MUDANÇA DE LIGAÇÃO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Mão de obra (custo de materiais conforme o que foi gasto)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159,33 </w:t>
            </w:r>
          </w:p>
        </w:tc>
      </w:tr>
      <w:tr>
        <w:trPr>
          <w:trHeight w:hRule="exact" w:val="266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CONSUMO DE ÁGUA POR CIRCOS, PARQUES E OUTROS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Custo fixo de consumo até 15 dias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R$ / 15 dias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2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84,01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Custo adicional por dia até completar 30 dias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R$ / dia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4,35 </w:t>
            </w:r>
          </w:p>
        </w:tc>
      </w:tr>
      <w:tr>
        <w:trPr>
          <w:trHeight w:hRule="exact" w:val="264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CUSTO HORÁRIO DE MÃO-DE-OBRA E SERVIÇO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Encanador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R$ / hora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52,14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Ajudante de encanador 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R$ / hora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31,86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Retroescavadeira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R$ / hora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62,28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Limpeza de fossas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210,03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Limpeza de ramais internos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268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SUBSTITUIÇÃO DE MATERIAIS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Registro de gaveta de 1/2"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52,15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Registro de gaveta de 3/4"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52,15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Registro de gaveta de 1"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52,15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Hidrômetro danificado pelo usuário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79,66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Hidrômetro roubado com Boletim de Ocorrência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Unidade </w:t>
            </w:r>
          </w:p>
        </w:tc>
        <w:tc>
          <w:tcPr>
            <w:tcW w:type="dxa" w:w="12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105,74 </w:t>
            </w:r>
          </w:p>
        </w:tc>
      </w:tr>
      <w:tr>
        <w:trPr>
          <w:trHeight w:hRule="exact" w:val="266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Excedente por ligação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Metro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31,86 </w:t>
            </w:r>
          </w:p>
        </w:tc>
      </w:tr>
      <w:tr>
        <w:trPr>
          <w:trHeight w:hRule="exact" w:val="268"/>
        </w:trPr>
        <w:tc>
          <w:tcPr>
            <w:tcW w:type="dxa" w:w="901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RECEITA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Água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128,77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Ligação de Esgoto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145,57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Mudança de hidrômetro </w:t>
            </w:r>
          </w:p>
        </w:tc>
        <w:tc>
          <w:tcPr>
            <w:tcW w:type="dxa" w:w="12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40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86,47 </w:t>
            </w:r>
          </w:p>
        </w:tc>
      </w:tr>
      <w:tr>
        <w:trPr>
          <w:trHeight w:hRule="exact" w:val="26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Rebaixamento ou suspensão de cavalete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Serviço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48,52 </w:t>
            </w:r>
          </w:p>
        </w:tc>
      </w:tr>
      <w:tr>
        <w:trPr>
          <w:trHeight w:hRule="exact" w:val="268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Caminhão Pipa - Capacidade de 8 m³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Viagem </w:t>
            </w:r>
          </w:p>
        </w:tc>
        <w:tc>
          <w:tcPr>
            <w:tcW w:type="dxa" w:w="12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20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263,91 </w:t>
            </w:r>
          </w:p>
        </w:tc>
      </w:tr>
    </w:tbl>
    <w:p>
      <w:pPr>
        <w:autoSpaceDN w:val="0"/>
        <w:autoSpaceDE w:val="0"/>
        <w:widowControl/>
        <w:spacing w:line="240" w:lineRule="auto" w:before="1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60, DE 28 DE JULHO DE 2014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0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3 – INFRAÇÕES APLICADAS PELO SAAE-PEDREIRA - AGOSTO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3486"/>
        <w:gridCol w:w="3486"/>
        <w:gridCol w:w="3486"/>
      </w:tblGrid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INFRAÇÃO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80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nas instalações dos sistemas de água 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527,25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ligações clandestinas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632,99 </w:t>
            </w:r>
          </w:p>
        </w:tc>
      </w:tr>
      <w:tr>
        <w:trPr>
          <w:trHeight w:hRule="exact" w:val="2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do lacre do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52,15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das redes de água e esgoto para serventia de outra economia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105,74 </w:t>
            </w:r>
          </w:p>
        </w:tc>
      </w:tr>
      <w:tr>
        <w:trPr>
          <w:trHeight w:hRule="exact" w:val="2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bombas ou pluviais no ramal predial de água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1.048,71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bombas ou águas pluviais no ramal predial de esgoto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211,48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despejos na rede coletora que exijam tratamento prévio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2.111,91 </w:t>
            </w:r>
          </w:p>
        </w:tc>
      </w:tr>
    </w:tbl>
    <w:p>
      <w:pPr>
        <w:autoSpaceDN w:val="0"/>
        <w:autoSpaceDE w:val="0"/>
        <w:widowControl/>
        <w:spacing w:line="240" w:lineRule="auto" w:before="94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0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