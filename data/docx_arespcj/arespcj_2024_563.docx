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563, DE 28 DE MAIO DE 2024 </w:t>
      </w:r>
    </w:p>
    <w:p>
      <w:pPr>
        <w:autoSpaceDN w:val="0"/>
        <w:autoSpaceDE w:val="0"/>
        <w:widowControl/>
        <w:spacing w:line="245" w:lineRule="auto" w:before="648" w:after="0"/>
        <w:ind w:left="4256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Porto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Feliz - SP,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01/2021, pelo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Porto Feliz delegou o exercício das competências municipais de regulação econômica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Serviço Autônomo de Água e Esgoto de Porto Feliz, autarquia municipal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públicos de abastecimento de água e esgotamento sanitário do Município de Porto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Feliz, em conformidade com a Resolução ARES-PCJ nº 435/2022, solicitou o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5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17/2024-CRO,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processo de reajuste tarifário, por vislumbrar plena regularidade do pleito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Porto Feliz,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Municipal nº 5.509 de 10/11/2016 e seus membros nomeados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8.513/2024, reunido em 27 de maio de 2024, apreciou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ARES-PCJ nº 17/2024-CRO, inclusive o índice proposto para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praticadas pelo Serviço Autônomo de Água e Esgoto de Porto Feliz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Porto Feliz, a Diretoria Executiva da ARES-PCJ, reunida no dia 28 de maio de 2024,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1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563 – 28/05/2024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4" w:h="16838"/>
          <w:pgMar w:top="284" w:right="1054" w:bottom="54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3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SAAE em 3,93%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(três inteiros e noventa e três centésimos por cento).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julho de 2024,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SAAE,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3,93% (três inteiros e noventa e três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julho de 2024.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II desta Resolução. </w:t>
      </w:r>
    </w:p>
    <w:p>
      <w:pPr>
        <w:autoSpaceDN w:val="0"/>
        <w:autoSpaceDE w:val="0"/>
        <w:widowControl/>
        <w:spacing w:line="288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afixará as tabelas com os novos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do Demais Serviços, em local de fácil acesso e em seu sítio na Internet.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30 (trinta) dias da publicação desta Resolução, na íntegra, na imprensa oficial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Porto Feliz,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somente realizará 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 das Tarifas de Água e Esgoto, ora reajustados, obedecido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caput deste artigo.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24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563 – 28/05/2024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4" w:h="16838"/>
          <w:pgMar w:top="284" w:right="1054" w:bottom="54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9" w:lineRule="auto" w:before="342" w:after="298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563, DE 28 DE MAIO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48"/>
        </w:trPr>
        <w:tc>
          <w:tcPr>
            <w:tcW w:type="dxa" w:w="935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8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8,88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7,24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16,12 </w:t>
            </w:r>
          </w:p>
        </w:tc>
      </w:tr>
      <w:tr>
        <w:trPr>
          <w:trHeight w:hRule="exact" w:val="350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10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2,33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1,90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4,23 </w:t>
            </w:r>
          </w:p>
        </w:tc>
      </w:tr>
      <w:tr>
        <w:trPr>
          <w:trHeight w:hRule="exact" w:val="350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2,83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6,30 </w:t>
            </w:r>
          </w:p>
        </w:tc>
      </w:tr>
      <w:tr>
        <w:trPr>
          <w:trHeight w:hRule="exact" w:val="346"/>
        </w:trPr>
        <w:tc>
          <w:tcPr>
            <w:tcW w:type="dxa" w:w="3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7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6,02 </w:t>
            </w:r>
          </w:p>
        </w:tc>
        <w:tc>
          <w:tcPr>
            <w:tcW w:type="dxa" w:w="165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4,91 </w:t>
            </w:r>
          </w:p>
        </w:tc>
        <w:tc>
          <w:tcPr>
            <w:tcW w:type="dxa" w:w="161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10,93 </w:t>
            </w:r>
          </w:p>
        </w:tc>
      </w:tr>
      <w:tr>
        <w:trPr>
          <w:trHeight w:hRule="exact" w:val="350"/>
        </w:trPr>
        <w:tc>
          <w:tcPr>
            <w:tcW w:type="dxa" w:w="3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7,16 </w:t>
            </w:r>
          </w:p>
        </w:tc>
        <w:tc>
          <w:tcPr>
            <w:tcW w:type="dxa" w:w="16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5,83 </w:t>
            </w:r>
          </w:p>
        </w:tc>
        <w:tc>
          <w:tcPr>
            <w:tcW w:type="dxa" w:w="16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12,99 </w:t>
            </w:r>
          </w:p>
        </w:tc>
      </w:tr>
      <w:tr>
        <w:trPr>
          <w:trHeight w:hRule="exact" w:val="350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8,13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6,62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14,75 </w:t>
            </w:r>
          </w:p>
        </w:tc>
      </w:tr>
      <w:tr>
        <w:trPr>
          <w:trHeight w:hRule="exact" w:val="350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9,07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7,39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16,46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54"/>
        </w:trPr>
        <w:tc>
          <w:tcPr>
            <w:tcW w:type="dxa" w:w="935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E PÚBLICA (ALFA) </w:t>
            </w:r>
          </w:p>
        </w:tc>
      </w:tr>
      <w:tr>
        <w:trPr>
          <w:trHeight w:hRule="exact" w:val="592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17,75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14,47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32,22 </w:t>
            </w:r>
          </w:p>
        </w:tc>
      </w:tr>
      <w:tr>
        <w:trPr>
          <w:trHeight w:hRule="exact" w:val="352"/>
        </w:trPr>
        <w:tc>
          <w:tcPr>
            <w:tcW w:type="dxa" w:w="3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4,65 </w:t>
            </w:r>
          </w:p>
        </w:tc>
        <w:tc>
          <w:tcPr>
            <w:tcW w:type="dxa" w:w="1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3,78 </w:t>
            </w:r>
          </w:p>
        </w:tc>
        <w:tc>
          <w:tcPr>
            <w:tcW w:type="dxa" w:w="16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8,43 </w:t>
            </w:r>
          </w:p>
        </w:tc>
      </w:tr>
      <w:tr>
        <w:trPr>
          <w:trHeight w:hRule="exact" w:val="350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6,02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4,91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10,93 </w:t>
            </w:r>
          </w:p>
        </w:tc>
      </w:tr>
      <w:tr>
        <w:trPr>
          <w:trHeight w:hRule="exact" w:val="350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7,16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5,83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12,99 </w:t>
            </w:r>
          </w:p>
        </w:tc>
      </w:tr>
      <w:tr>
        <w:trPr>
          <w:trHeight w:hRule="exact" w:val="350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8,13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6,62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14,75 </w:t>
            </w:r>
          </w:p>
        </w:tc>
      </w:tr>
      <w:tr>
        <w:trPr>
          <w:trHeight w:hRule="exact" w:val="352"/>
        </w:trPr>
        <w:tc>
          <w:tcPr>
            <w:tcW w:type="dxa" w:w="3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9,07 </w:t>
            </w:r>
          </w:p>
        </w:tc>
        <w:tc>
          <w:tcPr>
            <w:tcW w:type="dxa" w:w="16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7,39 </w:t>
            </w:r>
          </w:p>
        </w:tc>
        <w:tc>
          <w:tcPr>
            <w:tcW w:type="dxa" w:w="16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16,46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50"/>
        </w:trPr>
        <w:tc>
          <w:tcPr>
            <w:tcW w:type="dxa" w:w="935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(BETA) </w:t>
            </w:r>
          </w:p>
        </w:tc>
      </w:tr>
      <w:tr>
        <w:trPr>
          <w:trHeight w:hRule="exact" w:val="594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25,96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21,15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47,11 </w:t>
            </w:r>
          </w:p>
        </w:tc>
      </w:tr>
      <w:tr>
        <w:trPr>
          <w:trHeight w:hRule="exact" w:val="348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7,16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5,83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12,99 </w:t>
            </w:r>
          </w:p>
        </w:tc>
      </w:tr>
      <w:tr>
        <w:trPr>
          <w:trHeight w:hRule="exact" w:val="348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8,34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6,80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15,14 </w:t>
            </w:r>
          </w:p>
        </w:tc>
      </w:tr>
      <w:tr>
        <w:trPr>
          <w:trHeight w:hRule="exact" w:val="350"/>
        </w:trPr>
        <w:tc>
          <w:tcPr>
            <w:tcW w:type="dxa" w:w="3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9,56 </w:t>
            </w:r>
          </w:p>
        </w:tc>
        <w:tc>
          <w:tcPr>
            <w:tcW w:type="dxa" w:w="1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7,79 </w:t>
            </w:r>
          </w:p>
        </w:tc>
        <w:tc>
          <w:tcPr>
            <w:tcW w:type="dxa" w:w="16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17,35 </w:t>
            </w:r>
          </w:p>
        </w:tc>
      </w:tr>
      <w:tr>
        <w:trPr>
          <w:trHeight w:hRule="exact" w:val="350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11,45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9,33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20,78 </w:t>
            </w:r>
          </w:p>
        </w:tc>
      </w:tr>
      <w:tr>
        <w:trPr>
          <w:trHeight w:hRule="exact" w:val="350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13,61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11,09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24,70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8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563 – 28/05/2024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4" w:h="16838"/>
          <w:pgMar w:top="282" w:right="1108" w:bottom="54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512"/>
        <w:ind w:left="0" w:right="28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50"/>
        </w:trPr>
        <w:tc>
          <w:tcPr>
            <w:tcW w:type="dxa" w:w="935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(GAMA) </w:t>
            </w:r>
          </w:p>
        </w:tc>
      </w:tr>
      <w:tr>
        <w:trPr>
          <w:trHeight w:hRule="exact" w:val="598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43,58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35,51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79,09 </w:t>
            </w:r>
          </w:p>
        </w:tc>
      </w:tr>
      <w:tr>
        <w:trPr>
          <w:trHeight w:hRule="exact" w:val="352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11,59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9,45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21,04 </w:t>
            </w:r>
          </w:p>
        </w:tc>
      </w:tr>
      <w:tr>
        <w:trPr>
          <w:trHeight w:hRule="exact" w:val="350"/>
        </w:trPr>
        <w:tc>
          <w:tcPr>
            <w:tcW w:type="dxa" w:w="3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14,11 </w:t>
            </w:r>
          </w:p>
        </w:tc>
        <w:tc>
          <w:tcPr>
            <w:tcW w:type="dxa" w:w="16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11,51 </w:t>
            </w:r>
          </w:p>
        </w:tc>
        <w:tc>
          <w:tcPr>
            <w:tcW w:type="dxa" w:w="16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25,62 </w:t>
            </w:r>
          </w:p>
        </w:tc>
      </w:tr>
      <w:tr>
        <w:trPr>
          <w:trHeight w:hRule="exact" w:val="346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16,23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13,23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29,46 </w:t>
            </w:r>
          </w:p>
        </w:tc>
      </w:tr>
      <w:tr>
        <w:trPr>
          <w:trHeight w:hRule="exact" w:val="350"/>
        </w:trPr>
        <w:tc>
          <w:tcPr>
            <w:tcW w:type="dxa" w:w="3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18,16 </w:t>
            </w:r>
          </w:p>
        </w:tc>
        <w:tc>
          <w:tcPr>
            <w:tcW w:type="dxa" w:w="16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14,79 </w:t>
            </w:r>
          </w:p>
        </w:tc>
        <w:tc>
          <w:tcPr>
            <w:tcW w:type="dxa" w:w="16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32,95 </w:t>
            </w:r>
          </w:p>
        </w:tc>
      </w:tr>
      <w:tr>
        <w:trPr>
          <w:trHeight w:hRule="exact" w:val="350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20,53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16,73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37,26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52"/>
        </w:trPr>
        <w:tc>
          <w:tcPr>
            <w:tcW w:type="dxa" w:w="935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CATEGORIA ENTIDADES FILANTRÓPICAS</w:t>
            </w:r>
          </w:p>
        </w:tc>
      </w:tr>
      <w:tr>
        <w:trPr>
          <w:trHeight w:hRule="exact" w:val="594"/>
        </w:trPr>
        <w:tc>
          <w:tcPr>
            <w:tcW w:type="dxa" w:w="3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FAIXAS DE CONSUMO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UNIDADE</w:t>
            </w:r>
          </w:p>
        </w:tc>
        <w:tc>
          <w:tcPr>
            <w:tcW w:type="dxa" w:w="15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ÁGUA (R$)</w:t>
            </w:r>
          </w:p>
        </w:tc>
        <w:tc>
          <w:tcPr>
            <w:tcW w:type="dxa" w:w="1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ESGOTO (R$)</w:t>
            </w:r>
          </w:p>
        </w:tc>
        <w:tc>
          <w:tcPr>
            <w:tcW w:type="dxa" w:w="16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TOTAL (R$)</w:t>
            </w:r>
          </w:p>
        </w:tc>
      </w:tr>
      <w:tr>
        <w:trPr>
          <w:trHeight w:hRule="exact" w:val="352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mês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1,78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1,45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3,23</w:t>
            </w:r>
          </w:p>
        </w:tc>
      </w:tr>
      <w:tr>
        <w:trPr>
          <w:trHeight w:hRule="exact" w:val="352"/>
        </w:trPr>
        <w:tc>
          <w:tcPr>
            <w:tcW w:type="dxa" w:w="3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5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0,47</w:t>
            </w:r>
          </w:p>
        </w:tc>
        <w:tc>
          <w:tcPr>
            <w:tcW w:type="dxa" w:w="1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0,38</w:t>
            </w:r>
          </w:p>
        </w:tc>
        <w:tc>
          <w:tcPr>
            <w:tcW w:type="dxa" w:w="16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0,85</w:t>
            </w:r>
          </w:p>
        </w:tc>
      </w:tr>
      <w:tr>
        <w:trPr>
          <w:trHeight w:hRule="exact" w:val="350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0,60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0,49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1,09</w:t>
            </w:r>
          </w:p>
        </w:tc>
      </w:tr>
      <w:tr>
        <w:trPr>
          <w:trHeight w:hRule="exact" w:val="350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0,72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0,58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1,30</w:t>
            </w:r>
          </w:p>
        </w:tc>
      </w:tr>
      <w:tr>
        <w:trPr>
          <w:trHeight w:hRule="exact" w:val="350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0,81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0,66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1,47</w:t>
            </w:r>
          </w:p>
        </w:tc>
      </w:tr>
      <w:tr>
        <w:trPr>
          <w:trHeight w:hRule="exact" w:val="350"/>
        </w:trPr>
        <w:tc>
          <w:tcPr>
            <w:tcW w:type="dxa" w:w="3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0,91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0,74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1,65</w:t>
            </w:r>
          </w:p>
        </w:tc>
      </w:tr>
    </w:tbl>
    <w:p>
      <w:pPr>
        <w:autoSpaceDN w:val="0"/>
        <w:autoSpaceDE w:val="0"/>
        <w:widowControl/>
        <w:spacing w:line="197" w:lineRule="auto" w:before="416" w:after="0"/>
        <w:ind w:left="7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NOTAS: </w:t>
      </w:r>
    </w:p>
    <w:p>
      <w:pPr>
        <w:autoSpaceDN w:val="0"/>
        <w:autoSpaceDE w:val="0"/>
        <w:widowControl/>
        <w:spacing w:line="197" w:lineRule="auto" w:before="96" w:after="0"/>
        <w:ind w:left="7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81,50% das Tarifas de Água. </w:t>
      </w:r>
    </w:p>
    <w:p>
      <w:pPr>
        <w:autoSpaceDN w:val="0"/>
        <w:autoSpaceDE w:val="0"/>
        <w:widowControl/>
        <w:spacing w:line="245" w:lineRule="auto" w:before="78" w:after="0"/>
        <w:ind w:left="78" w:right="4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Fontes Alternativas de Abastecimento - para os grandes usuários, assim compreendidos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aqueles cujo consumo seja superior a 1.500 m³ (mil e quinhentos metros cúbicos) mensais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 tarifa dos serviços de coleta, afastamento e tratamento de esgoto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corresponderá a 85% (oitenta e cinco por cento) do valor do metro cúbico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 a primeira faixa de consumo da categoria comercial. </w:t>
      </w:r>
    </w:p>
    <w:p>
      <w:pPr>
        <w:autoSpaceDN w:val="0"/>
        <w:autoSpaceDE w:val="0"/>
        <w:widowControl/>
        <w:spacing w:line="245" w:lineRule="auto" w:before="58" w:after="0"/>
        <w:ind w:left="7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da “Categoria Entidades Filantrópicas” correspondem a 10%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da “Categoria Residencial e Pública (Alfa)”.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30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563 – 28/05/2024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4" w:h="16838"/>
          <w:pgMar w:top="282" w:right="1108" w:bottom="54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245" w:lineRule="auto" w:before="6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5 m³ e de 25 m³: </w:t>
      </w:r>
    </w:p>
    <w:p>
      <w:pPr>
        <w:autoSpaceDN w:val="0"/>
        <w:autoSpaceDE w:val="0"/>
        <w:widowControl/>
        <w:spacing w:line="245" w:lineRule="auto" w:before="246" w:after="0"/>
        <w:ind w:left="568" w:right="230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- Consumo Mínimo até 5 m³ = R$ 17,75)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R$ 17,75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5 m³ = R$ 17,75) + (2ª Faixa = 15 m³ x R$ 4,65) + (3ª Faixa = 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m³ x R$ 6,02)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R$ 17,75 + R$ 69,75 + R$ 30,10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R$ 117,60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81,50%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246" w:after="0"/>
        <w:ind w:left="568" w:right="216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- Consumo Mínimo até 5 m³ = R$ 14,47)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R$ 14,47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5 m³ = R$ 14,47) + (2ª Faixa = 15 m³ x R$ 3,78) + (3ª Faixa = 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m³ x R$ 4,91)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R$ 14,47 + R$ 56,70 + R$ 24,55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R$ 95,72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250" w:after="0"/>
        <w:ind w:left="568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R$ 17,75) + (Tarifa de Esgoto = R$ 14,47)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R$ 17,75 + R$ 14,47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R$ 32,22</w:t>
      </w:r>
    </w:p>
    <w:p>
      <w:pPr>
        <w:autoSpaceDN w:val="0"/>
        <w:autoSpaceDE w:val="0"/>
        <w:widowControl/>
        <w:spacing w:line="245" w:lineRule="auto" w:before="346" w:after="0"/>
        <w:ind w:left="568" w:right="158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R$ 117,60) + (Tarifa de Esgoto = R$ 95,72)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R$ 117,60 + R$ 95,72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R$ 213,32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563 – 28/05/2024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4" w:h="16838"/>
          <w:pgMar w:top="282" w:right="1056" w:bottom="54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563, DE 28 DE MAIO DE 2024 </w:t>
      </w:r>
    </w:p>
    <w:p>
      <w:pPr>
        <w:autoSpaceDN w:val="0"/>
        <w:autoSpaceDE w:val="0"/>
        <w:widowControl/>
        <w:spacing w:line="197" w:lineRule="auto" w:before="35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0"/>
        <w:gridCol w:w="4690"/>
      </w:tblGrid>
      <w:tr>
        <w:trPr>
          <w:trHeight w:hRule="exact" w:val="350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- LIGAÇÃO DE ÁGUA OU ESGOTO </w:t>
            </w:r>
          </w:p>
        </w:tc>
      </w:tr>
      <w:tr>
        <w:trPr>
          <w:trHeight w:hRule="exact" w:val="350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Ligação Popular (Imóveis residenciais com até 70 m² de área construída)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148,20 </w:t>
            </w:r>
          </w:p>
        </w:tc>
      </w:tr>
      <w:tr>
        <w:trPr>
          <w:trHeight w:hRule="exact" w:val="352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Demais Ligações/Imóveis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296,42 </w:t>
            </w:r>
          </w:p>
        </w:tc>
      </w:tr>
      <w:tr>
        <w:trPr>
          <w:trHeight w:hRule="exact" w:val="350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- CANCELAMENTO OU REABERTURA DE FORNECIMENTO DE ÁGUA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46,51 </w:t>
            </w:r>
          </w:p>
        </w:tc>
      </w:tr>
      <w:tr>
        <w:trPr>
          <w:trHeight w:hRule="exact" w:val="346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- INSTALAÇÃO DE HIDRÔMETRO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138,33 </w:t>
            </w:r>
          </w:p>
        </w:tc>
      </w:tr>
      <w:tr>
        <w:trPr>
          <w:trHeight w:hRule="exact" w:val="350"/>
        </w:trPr>
        <w:tc>
          <w:tcPr>
            <w:tcW w:type="dxa" w:w="935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- AFERIÇÃO DE HIDRÔMETRO </w:t>
            </w:r>
          </w:p>
        </w:tc>
      </w:tr>
      <w:tr>
        <w:trPr>
          <w:trHeight w:hRule="exact" w:val="352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Banca Portátil – No Local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58,10 </w:t>
            </w:r>
          </w:p>
        </w:tc>
      </w:tr>
      <w:tr>
        <w:trPr>
          <w:trHeight w:hRule="exact" w:val="594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Aferição em Laboratório – Parâmetros Portaria 5426/85 e NBR NM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212/99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87,66 </w:t>
            </w:r>
          </w:p>
        </w:tc>
      </w:tr>
      <w:tr>
        <w:trPr>
          <w:trHeight w:hRule="exact" w:val="352"/>
        </w:trPr>
        <w:tc>
          <w:tcPr>
            <w:tcW w:type="dxa" w:w="7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Aferição em Laboratório – Testes de Fadiga/Desgaste – NBR 15538 </w:t>
            </w:r>
          </w:p>
        </w:tc>
        <w:tc>
          <w:tcPr>
            <w:tcW w:type="dxa" w:w="193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350,63 </w:t>
            </w:r>
          </w:p>
        </w:tc>
      </w:tr>
      <w:tr>
        <w:trPr>
          <w:trHeight w:hRule="exact" w:val="350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- PINTURA DE HIDRÔMETRO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Ônus </w:t>
            </w:r>
          </w:p>
        </w:tc>
      </w:tr>
      <w:tr>
        <w:trPr>
          <w:trHeight w:hRule="exact" w:val="350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- EDITAL / INSCRIÇÃO CONCURSO </w:t>
            </w:r>
          </w:p>
        </w:tc>
      </w:tr>
      <w:tr>
        <w:trPr>
          <w:trHeight w:hRule="exact" w:val="350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Requisito: até 1º Grau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24,68 </w:t>
            </w:r>
          </w:p>
        </w:tc>
      </w:tr>
      <w:tr>
        <w:trPr>
          <w:trHeight w:hRule="exact" w:val="350"/>
        </w:trPr>
        <w:tc>
          <w:tcPr>
            <w:tcW w:type="dxa" w:w="742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Requisito: 2º Grau </w:t>
            </w:r>
          </w:p>
        </w:tc>
        <w:tc>
          <w:tcPr>
            <w:tcW w:type="dxa" w:w="193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41,15 </w:t>
            </w:r>
          </w:p>
        </w:tc>
      </w:tr>
      <w:tr>
        <w:trPr>
          <w:trHeight w:hRule="exact" w:val="350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Requisito: Nível Superior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57,59 </w:t>
            </w:r>
          </w:p>
        </w:tc>
      </w:tr>
      <w:tr>
        <w:trPr>
          <w:trHeight w:hRule="exact" w:val="350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- ATESTADO / DECLARAÇÃO / CERTIDÃO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23,15 </w:t>
            </w:r>
          </w:p>
        </w:tc>
      </w:tr>
      <w:tr>
        <w:trPr>
          <w:trHeight w:hRule="exact" w:val="352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VIII - LAVAGEM / DESINFECÇÃO RESERVATÓRIO (Por m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185,87 </w:t>
            </w:r>
          </w:p>
        </w:tc>
      </w:tr>
      <w:tr>
        <w:trPr>
          <w:trHeight w:hRule="exact" w:val="350"/>
        </w:trPr>
        <w:tc>
          <w:tcPr>
            <w:tcW w:type="dxa" w:w="7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– REQUERIMENTO </w:t>
            </w:r>
          </w:p>
        </w:tc>
        <w:tc>
          <w:tcPr>
            <w:tcW w:type="dxa" w:w="193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Ônus </w:t>
            </w:r>
          </w:p>
        </w:tc>
      </w:tr>
      <w:tr>
        <w:trPr>
          <w:trHeight w:hRule="exact" w:val="352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- LAUDO DE VIABILIDADE-DIRETRIZ (Por Hectare da Área Total do Empreendimento) </w:t>
            </w:r>
          </w:p>
        </w:tc>
      </w:tr>
      <w:tr>
        <w:trPr>
          <w:trHeight w:hRule="exact" w:val="348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Até 10 Hectares - Por Hectare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232,36 </w:t>
            </w:r>
          </w:p>
        </w:tc>
      </w:tr>
      <w:tr>
        <w:trPr>
          <w:trHeight w:hRule="exact" w:val="346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Acima - Por Hectare Excedente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208,99 </w:t>
            </w:r>
          </w:p>
        </w:tc>
      </w:tr>
      <w:tr>
        <w:trPr>
          <w:trHeight w:hRule="exact" w:val="352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- EMISSÃO DE SEGUNDA VIA DE CONTA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2,47 </w:t>
            </w:r>
          </w:p>
        </w:tc>
      </w:tr>
      <w:tr>
        <w:trPr>
          <w:trHeight w:hRule="exact" w:val="350"/>
        </w:trPr>
        <w:tc>
          <w:tcPr>
            <w:tcW w:type="dxa" w:w="935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- DESOBSTRUÇÃO DE ESGOTO </w:t>
            </w:r>
          </w:p>
        </w:tc>
      </w:tr>
      <w:tr>
        <w:trPr>
          <w:trHeight w:hRule="exact" w:val="350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Até 1 Hora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58,10 </w:t>
            </w:r>
          </w:p>
        </w:tc>
      </w:tr>
      <w:tr>
        <w:trPr>
          <w:trHeight w:hRule="exact" w:val="350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Acima - Por Hora Excedente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34,95 </w:t>
            </w:r>
          </w:p>
        </w:tc>
      </w:tr>
      <w:tr>
        <w:trPr>
          <w:trHeight w:hRule="exact" w:val="352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- TRANSPORTE - CAMINHÃO PIPA/LIMPA FOSSA </w:t>
            </w:r>
          </w:p>
        </w:tc>
      </w:tr>
      <w:tr>
        <w:trPr>
          <w:trHeight w:hRule="exact" w:val="352"/>
        </w:trPr>
        <w:tc>
          <w:tcPr>
            <w:tcW w:type="dxa" w:w="7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Até 10 Km. </w:t>
            </w:r>
          </w:p>
        </w:tc>
        <w:tc>
          <w:tcPr>
            <w:tcW w:type="dxa" w:w="193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210,72 </w:t>
            </w:r>
          </w:p>
        </w:tc>
      </w:tr>
      <w:tr>
        <w:trPr>
          <w:trHeight w:hRule="exact" w:val="348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Acima de 10 Km - P/Km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21,06 </w:t>
            </w:r>
          </w:p>
        </w:tc>
      </w:tr>
      <w:tr>
        <w:trPr>
          <w:trHeight w:hRule="exact" w:val="352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- ANÁLISES DE ÁGUA </w:t>
            </w:r>
          </w:p>
        </w:tc>
      </w:tr>
      <w:tr>
        <w:trPr>
          <w:trHeight w:hRule="exact" w:val="350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Análise Físico Química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418,01 </w:t>
            </w:r>
          </w:p>
        </w:tc>
      </w:tr>
      <w:tr>
        <w:trPr>
          <w:trHeight w:hRule="exact" w:val="352"/>
        </w:trPr>
        <w:tc>
          <w:tcPr>
            <w:tcW w:type="dxa" w:w="7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Análise Bacteriológica </w:t>
            </w:r>
          </w:p>
        </w:tc>
        <w:tc>
          <w:tcPr>
            <w:tcW w:type="dxa" w:w="193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232,36 </w:t>
            </w:r>
          </w:p>
        </w:tc>
      </w:tr>
      <w:tr>
        <w:trPr>
          <w:trHeight w:hRule="exact" w:val="350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- VISTORIA - INSTALAÇÕES PREDIAIS (A Pedido - Por Hora Trabalhada)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58,10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563 – 28/05/2024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4" w:h="16838"/>
          <w:pgMar w:top="282" w:right="1108" w:bottom="54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0"/>
        <w:gridCol w:w="4690"/>
      </w:tblGrid>
      <w:tr>
        <w:trPr>
          <w:trHeight w:hRule="exact" w:val="600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 - SUPORTE P/ LOTEAMENTOS NOVOS E CONDOMINIOS HORIZONTAIS (Por m² de Área dos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Lotes) </w:t>
            </w:r>
          </w:p>
        </w:tc>
      </w:tr>
      <w:tr>
        <w:trPr>
          <w:trHeight w:hRule="exact" w:val="348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Para uso e/ou manutenção do Sistema de Água Existente - Por m²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</w:tr>
      <w:tr>
        <w:trPr>
          <w:trHeight w:hRule="exact" w:val="350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Para uso e/ou manutenção do Sistema de Esgoto Existente - Por m²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</w:tr>
      <w:tr>
        <w:trPr>
          <w:trHeight w:hRule="exact" w:val="350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Para uso do Sistema de Drenagem Urbana - Por m²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</w:tr>
      <w:tr>
        <w:trPr>
          <w:trHeight w:hRule="exact" w:val="594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 - SUPORTE P/ PRÉDIOS - CONDOMINIOS VERTICAIS (Por m² de Área Construída/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Economia/Apartamento) </w:t>
            </w:r>
          </w:p>
        </w:tc>
      </w:tr>
      <w:tr>
        <w:trPr>
          <w:trHeight w:hRule="exact" w:val="350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Para uso e/ou manutenção do Sistema de Água Existente - Por m²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7,91 </w:t>
            </w:r>
          </w:p>
        </w:tc>
      </w:tr>
      <w:tr>
        <w:trPr>
          <w:trHeight w:hRule="exact" w:val="352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Para uso e/ou manutenção do Sistema de Esgoto Existente - Por m²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7,91 </w:t>
            </w:r>
          </w:p>
        </w:tc>
      </w:tr>
      <w:tr>
        <w:trPr>
          <w:trHeight w:hRule="exact" w:val="350"/>
        </w:trPr>
        <w:tc>
          <w:tcPr>
            <w:tcW w:type="dxa" w:w="742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Para uso e/ou manutenção do Sistema de Drenagem Urbana - Por m² </w:t>
            </w:r>
          </w:p>
        </w:tc>
        <w:tc>
          <w:tcPr>
            <w:tcW w:type="dxa" w:w="193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7,91 </w:t>
            </w:r>
          </w:p>
        </w:tc>
      </w:tr>
      <w:tr>
        <w:trPr>
          <w:trHeight w:hRule="exact" w:val="350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XVIII - SUPORTE P/ LOTEAMENTOS INDUSTRIAIS (Por m² de Área dos Lotes) </w:t>
            </w:r>
          </w:p>
        </w:tc>
      </w:tr>
      <w:tr>
        <w:trPr>
          <w:trHeight w:hRule="exact" w:val="350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Para uso e/ou manutenção do Sistema de Água Existente - Por m²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1,40 </w:t>
            </w:r>
          </w:p>
        </w:tc>
      </w:tr>
      <w:tr>
        <w:trPr>
          <w:trHeight w:hRule="exact" w:val="352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Para uso e/ou manutenção do Sistema de Esgoto Existente - Por m²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1,40 </w:t>
            </w:r>
          </w:p>
        </w:tc>
      </w:tr>
      <w:tr>
        <w:trPr>
          <w:trHeight w:hRule="exact" w:val="352"/>
        </w:trPr>
        <w:tc>
          <w:tcPr>
            <w:tcW w:type="dxa" w:w="7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Para uso e/ou manutenção do Sistema de Drenagem Urbana - Por m² </w:t>
            </w:r>
          </w:p>
        </w:tc>
        <w:tc>
          <w:tcPr>
            <w:tcW w:type="dxa" w:w="193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1,40 </w:t>
            </w:r>
          </w:p>
        </w:tc>
      </w:tr>
      <w:tr>
        <w:trPr>
          <w:trHeight w:hRule="exact" w:val="350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XIX - ÁGUA - CAMINHÕES PIPAS </w:t>
            </w:r>
          </w:p>
        </w:tc>
      </w:tr>
      <w:tr>
        <w:trPr>
          <w:trHeight w:hRule="exact" w:val="350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Retirada na ETA (tratada) - p/ m³ - Residencial (ALFA)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7,50 </w:t>
            </w:r>
          </w:p>
        </w:tc>
      </w:tr>
      <w:tr>
        <w:trPr>
          <w:trHeight w:hRule="exact" w:val="596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Retirada na ETA (tratada) abastecimento de piscinas - p/ m³ - Residencial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(ALFA)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11,28 </w:t>
            </w:r>
          </w:p>
        </w:tc>
      </w:tr>
      <w:tr>
        <w:trPr>
          <w:trHeight w:hRule="exact" w:val="350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Retirada na ETA (tratada) p/ m³ - Comercial (BETA)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11,27 </w:t>
            </w:r>
          </w:p>
        </w:tc>
      </w:tr>
      <w:tr>
        <w:trPr>
          <w:trHeight w:hRule="exact" w:val="350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Retirada na ETA (tratada) p/ m³ - Industrial (GAMA)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16,99 </w:t>
            </w:r>
          </w:p>
        </w:tc>
      </w:tr>
      <w:tr>
        <w:trPr>
          <w:trHeight w:hRule="exact" w:val="350"/>
        </w:trPr>
        <w:tc>
          <w:tcPr>
            <w:tcW w:type="dxa" w:w="93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 - ESGOTAMENTO SANITÁRIO (FOSSA) </w:t>
            </w:r>
          </w:p>
        </w:tc>
      </w:tr>
      <w:tr>
        <w:trPr>
          <w:trHeight w:hRule="exact" w:val="350"/>
        </w:trPr>
        <w:tc>
          <w:tcPr>
            <w:tcW w:type="dxa" w:w="742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Esgotamento p/ m³ - Residencial (ALFA) </w:t>
            </w:r>
          </w:p>
        </w:tc>
        <w:tc>
          <w:tcPr>
            <w:tcW w:type="dxa" w:w="193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11,27 </w:t>
            </w:r>
          </w:p>
        </w:tc>
      </w:tr>
      <w:tr>
        <w:trPr>
          <w:trHeight w:hRule="exact" w:val="346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Limpa fossa - Residencial (ALFA)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16,88 </w:t>
            </w:r>
          </w:p>
        </w:tc>
      </w:tr>
      <w:tr>
        <w:trPr>
          <w:trHeight w:hRule="exact" w:val="352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Esgotamento p/ m³ - Comercial (BETA)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16,87 </w:t>
            </w:r>
          </w:p>
        </w:tc>
      </w:tr>
      <w:tr>
        <w:trPr>
          <w:trHeight w:hRule="exact" w:val="348"/>
        </w:trPr>
        <w:tc>
          <w:tcPr>
            <w:tcW w:type="dxa" w:w="7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Esgotamento p/ m³ - Industrial (GAMA) </w:t>
            </w:r>
          </w:p>
        </w:tc>
        <w:tc>
          <w:tcPr>
            <w:tcW w:type="dxa" w:w="19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24,47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53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563 – 28/05/2024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4" w:h="16838"/>
      <w:pgMar w:top="282" w:right="1108" w:bottom="546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