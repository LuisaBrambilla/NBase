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138, DE 29 DE ABRIL DE 2016. </w:t>
      </w:r>
    </w:p>
    <w:p>
      <w:pPr>
        <w:autoSpaceDN w:val="0"/>
        <w:autoSpaceDE w:val="0"/>
        <w:widowControl/>
        <w:spacing w:line="245" w:lineRule="auto" w:before="642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(TRA), da Tarifa Referencial do Esgoto (TRE)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tarifas dos demais serviços prestados pela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concessionária Odebrecht Ambiental Limeira S/A,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Limeira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com a empresa Odebrecht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S/A;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da qualidade da prestação dos serviços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DIR 020/2016, de 30 de março de 2016 e sua complementação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Ofício DIR 025/2016, de 18 de abril de 2016, a Odebrecht Ambiental Limeira S/A,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reposição das perdas inflacionárias com base na fórmula paramétrica definida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Catorze Termo de Aditamento ao Contrato (datado de 28 de maio de 2015);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13/2016-CRO,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 e atendimento aos prazos e premissas definidas pela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(Resolução ARES-PCJ nº 70, de 11 de dezembro de 2014);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138 – 29/04/2016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10076180</wp:posOffset>
            </wp:positionV>
            <wp:extent cx="7560309" cy="688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1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Limeira, reunido em 25 de abril de 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tomou ciência do conteúdo do Parecer Consolidado nº 13/2016 -CRO da ARES-PCJ; e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 Diretoria Executiva da ARES-PCJ, reunida extraordinariamente em 29 de abril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decidiu pela emissão dessa resolução específica, visando fixar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Referenciais de Água e Esgoto (TRA e TRE) e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Odebrecht Ambiental.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(TRE), praticados pela empresa Odebrecht Ambiental Limeira S/A) em 10,36% (dez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trinta e seis centésimos por cento), passando dos atuais R$3,40 (três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centavos), para R$3,75 (três reais e setenta e cinco centavos).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as Tarifas de Água e Esgoto,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consumo, conforme Tabela 1,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que acumula nos últimos 12 meses, 9,95% (nove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cinco centésimos por cento), passando a ser remunerados conforme Tabela 2,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parcela relativa ao Grau Poluente do Efluente, conforme Tabela 3,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deverão ser divulgados no Diário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de Limeira, em atendimento ao art. 39,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 nas contas/faturas a partir do mês de 02 de junho de 2016.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2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138 – 29/04/2016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10076180</wp:posOffset>
            </wp:positionV>
            <wp:extent cx="7560309" cy="688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138, DE 29 DE ABRIL DE 2016.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6.0" w:type="dxa"/>
      </w:tblPr>
      <w:tblGrid>
        <w:gridCol w:w="2256"/>
        <w:gridCol w:w="2256"/>
        <w:gridCol w:w="2256"/>
        <w:gridCol w:w="2256"/>
      </w:tblGrid>
      <w:tr>
        <w:trPr>
          <w:trHeight w:hRule="exact" w:val="600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DE USO </w:t>
            </w:r>
          </w:p>
        </w:tc>
        <w:tc>
          <w:tcPr>
            <w:tcW w:type="dxa" w:w="26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(m³/mês economia) </w:t>
            </w:r>
          </w:p>
        </w:tc>
        <w:tc>
          <w:tcPr>
            <w:tcW w:type="dxa" w:w="330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5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</w:tr>
      <w:tr>
        <w:trPr>
          <w:trHeight w:hRule="exact" w:val="304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RESIDENCIAL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</w:tr>
      <w:tr>
        <w:trPr>
          <w:trHeight w:hRule="exact" w:val="30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4,61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30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04"/>
        </w:trPr>
        <w:tc>
          <w:tcPr>
            <w:tcW w:type="dxa" w:w="252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POPULAR </w:t>
            </w:r>
          </w:p>
        </w:tc>
        <w:tc>
          <w:tcPr>
            <w:tcW w:type="dxa" w:w="2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  <w:tc>
          <w:tcPr>
            <w:tcW w:type="dxa" w:w="17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</w:tr>
      <w:tr>
        <w:trPr>
          <w:trHeight w:hRule="exact" w:val="30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7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04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  <w:tc>
          <w:tcPr>
            <w:tcW w:type="dxa" w:w="17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</w:tr>
      <w:tr>
        <w:trPr>
          <w:trHeight w:hRule="exact" w:val="306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174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13,50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13,50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17,25 </w:t>
            </w:r>
          </w:p>
        </w:tc>
      </w:tr>
      <w:tr>
        <w:trPr>
          <w:trHeight w:hRule="exact" w:val="302"/>
        </w:trPr>
        <w:tc>
          <w:tcPr>
            <w:tcW w:type="dxa" w:w="252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2,25 </w:t>
            </w:r>
          </w:p>
        </w:tc>
        <w:tc>
          <w:tcPr>
            <w:tcW w:type="dxa" w:w="17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2,25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  <w:tc>
          <w:tcPr>
            <w:tcW w:type="dxa" w:w="17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11,25 </w:t>
            </w:r>
          </w:p>
        </w:tc>
      </w:tr>
    </w:tbl>
    <w:p>
      <w:pPr>
        <w:autoSpaceDN w:val="0"/>
        <w:autoSpaceDE w:val="0"/>
        <w:widowControl/>
        <w:spacing w:line="7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0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138 – 29/04/2016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10076180</wp:posOffset>
            </wp:positionV>
            <wp:extent cx="7560309" cy="688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138, DE 29 DE ABRIL DE 2016.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Junho/2016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009"/>
        <w:gridCol w:w="3009"/>
        <w:gridCol w:w="3009"/>
      </w:tblGrid>
      <w:tr>
        <w:trPr>
          <w:trHeight w:hRule="exact" w:val="44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Conserto de cavalete ¾”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63,49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Substituição de hidrômetro de ¾" danificado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126,50 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Conserto de ligação de água de ¾"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149,16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</w:t>
            </w:r>
          </w:p>
        </w:tc>
        <w:tc>
          <w:tcPr>
            <w:tcW w:type="dxa" w:w="64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Conserto de ligação de esgoto de 4"danificada </w:t>
            </w:r>
          </w:p>
        </w:tc>
        <w:tc>
          <w:tcPr>
            <w:tcW w:type="dxa" w:w="1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326,40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Religação de água no cavalete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118,14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Religação de água na ligação ou por outros meios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186,29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Supressão da ligação de água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250,94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Vistoria Domiciliar até duas economias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57,08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Ligação de água de ¾”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453,32 </w:t>
            </w:r>
          </w:p>
        </w:tc>
      </w:tr>
      <w:tr>
        <w:trPr>
          <w:trHeight w:hRule="exact" w:val="598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de ¾” ou remanejamento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240,71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562,52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90,68 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285,82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57,08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4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85,68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inferior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181,49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superior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704,23 </w:t>
            </w:r>
          </w:p>
        </w:tc>
      </w:tr>
      <w:tr>
        <w:trPr>
          <w:trHeight w:hRule="exact" w:val="59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  <w:tr>
        <w:trPr>
          <w:trHeight w:hRule="exact" w:val="59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</w:tbl>
    <w:p>
      <w:pPr>
        <w:autoSpaceDN w:val="0"/>
        <w:autoSpaceDE w:val="0"/>
        <w:widowControl/>
        <w:spacing w:line="27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0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138 – 29/04/2016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10076180</wp:posOffset>
            </wp:positionV>
            <wp:extent cx="7560309" cy="688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138, DE 29 DE ABRIL DE 2016.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Efluente, em R$/kg – Junho/2016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0.0" w:type="dxa"/>
      </w:tblPr>
      <w:tblGrid>
        <w:gridCol w:w="9026"/>
      </w:tblGrid>
      <w:tr>
        <w:trPr>
          <w:trHeight w:hRule="exact" w:val="59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 A + B + C) </w:t>
            </w:r>
          </w:p>
        </w:tc>
      </w:tr>
      <w:tr>
        <w:trPr>
          <w:trHeight w:hRule="exact" w:val="59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94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R$ 3,75 </w:t>
            </w:r>
          </w:p>
        </w:tc>
      </w:tr>
      <w:tr>
        <w:trPr>
          <w:trHeight w:hRule="exact" w:val="59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R$ 3,75 </w:t>
            </w:r>
          </w:p>
        </w:tc>
      </w:tr>
      <w:tr>
        <w:trPr>
          <w:trHeight w:hRule="exact" w:val="600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TRE 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5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5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56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Tarifa Referencial de Esgoto dada em R$/Kg. </w:t>
      </w:r>
    </w:p>
    <w:p>
      <w:pPr>
        <w:autoSpaceDN w:val="0"/>
        <w:autoSpaceDE w:val="0"/>
        <w:widowControl/>
        <w:spacing w:line="245" w:lineRule="auto" w:before="54" w:after="0"/>
        <w:ind w:left="1418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138 – 29/04/2016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10076180</wp:posOffset>
            </wp:positionV>
            <wp:extent cx="7560309" cy="6883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