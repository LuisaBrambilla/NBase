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494, DE 18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Jaboticabal – SP,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73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02/2022, de 14/06/2022,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Jaboticabal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Jaboticabal - SAAEJ, autarquia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18/2023-DFB,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Jaboticabal,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nº 4.854, de 10/08/2017, e seus membros nomeados pelo Decreto nº 7.932/2023,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17 de maio de 2023,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18/2023-DFB, inclusive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Jaboticabal - SAAEJ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Jaboticabal, a Diretoria Executiva da ARES-PCJ, reunida no dia 18 de maio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em 19,65% (dezenove inteiros e sessenta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SAAEJ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julho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SAAEJ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SAAEJ Jaboticabal, em 4,65% (quatro inteiros e sessenta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SAAEJ Jaboticabal,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julho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SAAEJ Jaboticabal,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Jaboticabal,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Jaboticabal,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SAAEJ Jaboticabal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6" w:after="4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494, DE 18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48"/>
        </w:trPr>
        <w:tc>
          <w:tcPr>
            <w:tcW w:type="dxa" w:w="35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152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0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48,20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2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48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13,96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8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2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23,94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26,56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32,04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52"/>
        </w:trPr>
        <w:tc>
          <w:tcPr>
            <w:tcW w:type="dxa" w:w="35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152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0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12,05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12,05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13,96 </w:t>
            </w:r>
          </w:p>
        </w:tc>
      </w:tr>
      <w:tr>
        <w:trPr>
          <w:trHeight w:hRule="exact" w:val="346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23,94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26,56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1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29,12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9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28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60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PRÓPRIOS PÚBLICOS, CONGREGAÇÕES RELIGIOSAS, INSTITUIÇÕES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CARIDADE E ASSISTENCIA SOCIAL </w:t>
            </w:r>
          </w:p>
        </w:tc>
      </w:tr>
      <w:tr>
        <w:trPr>
          <w:trHeight w:hRule="exact" w:val="350"/>
        </w:trPr>
        <w:tc>
          <w:tcPr>
            <w:tcW w:type="dxa" w:w="35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152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0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48,20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2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13,96 </w:t>
            </w:r>
          </w:p>
        </w:tc>
      </w:tr>
      <w:tr>
        <w:trPr>
          <w:trHeight w:hRule="exact" w:val="348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19,80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8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2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80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23,94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90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26,56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14,56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32,04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INDUSTRIAL </w:t>
            </w:r>
          </w:p>
        </w:tc>
      </w:tr>
      <w:tr>
        <w:trPr>
          <w:trHeight w:hRule="exact" w:val="350"/>
        </w:trPr>
        <w:tc>
          <w:tcPr>
            <w:tcW w:type="dxa" w:w="35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152" w:right="115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8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0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37,13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37,13 </w:t>
            </w:r>
          </w:p>
        </w:tc>
        <w:tc>
          <w:tcPr>
            <w:tcW w:type="dxa" w:w="1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74,26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8,52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</w:tr>
      <w:tr>
        <w:trPr>
          <w:trHeight w:hRule="exact" w:val="350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18,04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10,37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10,37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20,74 </w:t>
            </w:r>
          </w:p>
        </w:tc>
      </w:tr>
      <w:tr>
        <w:trPr>
          <w:trHeight w:hRule="exact" w:val="352"/>
        </w:trPr>
        <w:tc>
          <w:tcPr>
            <w:tcW w:type="dxa" w:w="3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8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29,52 </w:t>
            </w:r>
          </w:p>
        </w:tc>
      </w:tr>
      <w:tr>
        <w:trPr>
          <w:trHeight w:hRule="exact" w:val="346"/>
        </w:trPr>
        <w:tc>
          <w:tcPr>
            <w:tcW w:type="dxa" w:w="3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19,32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19,32 </w:t>
            </w:r>
          </w:p>
        </w:tc>
        <w:tc>
          <w:tcPr>
            <w:tcW w:type="dxa" w:w="1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38,64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valores das Tarifas de Esgoto correspondem a 100% dos valores das Tarifas de Água.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5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1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Consumo Mínimo até 10 m³ = R$ 24,10)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R$ 24,10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Consumo Mínimo até 10 m³ = R$ 24,10) + (2ª Faixa = 10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2,90/m³) + (3ª Faixa = 5 m³ x R$ 3,65/m³)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R$ 24,10 + R$ 29,00 + R$ 18,25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R$ 71,35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Consumo Mínimo até 10 m³ = R$ 24,10)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R$ 24,10 </w:t>
      </w:r>
    </w:p>
    <w:p>
      <w:pPr>
        <w:autoSpaceDN w:val="0"/>
        <w:tabs>
          <w:tab w:pos="502" w:val="left"/>
          <w:tab w:pos="568" w:val="left"/>
        </w:tabs>
        <w:autoSpaceDE w:val="0"/>
        <w:widowControl/>
        <w:spacing w:line="245" w:lineRule="auto" w:before="344" w:after="0"/>
        <w:ind w:left="28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Consumo Mínimo até 10 m³ = R$ 24,10) + (2ª Faixa = 10 m³ x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R$ 2,90/m³) + (3ª Faixa = 5 m³ x R$ 3,65/m³)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R$ 24,10 + R$ 29,00 + R$ 18,25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R$ 71,35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728" w:hanging="2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R$ 24,10) + (Tarifa de Esgoto = R$ 24,10)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R$ 24,10 + R$ 24,10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R$ 48,20</w:t>
      </w:r>
    </w:p>
    <w:p>
      <w:pPr>
        <w:autoSpaceDN w:val="0"/>
        <w:autoSpaceDE w:val="0"/>
        <w:widowControl/>
        <w:spacing w:line="245" w:lineRule="auto" w:before="346" w:after="0"/>
        <w:ind w:left="568" w:right="1728" w:hanging="2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R$ 71,35) + (Tarifa de Esgoto = R$ 71,35)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R$ 71,35 + R$ 71,35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R$ 142,70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494, DE 18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de ligação de água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1,57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de ligação de esgoto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técnico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21,70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água por metro de vala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27,41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paralelepípedo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40,52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água </w:t>
            </w:r>
          </w:p>
        </w:tc>
        <w:tc>
          <w:tcPr>
            <w:tcW w:type="dxa" w:w="22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81,06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para ligação ou modificação da derivação de esgoto por metro de vala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vala em terra ou calçada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40,71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ligação de esgoto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92,67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Reposição / Abertura de Asfalto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 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metro linear de abertura e reposição asfáltica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150,87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Religação de Água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44,80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Mudança de Cavalete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60,67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Registro </w:t>
            </w:r>
          </w:p>
        </w:tc>
        <w:tc>
          <w:tcPr>
            <w:tcW w:type="dxa" w:w="22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54,53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Gaxeta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14,53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Troca de Hidrômetro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54,53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para Desobstrução de Esgoto por Hora </w:t>
            </w:r>
          </w:p>
        </w:tc>
        <w:tc>
          <w:tcPr>
            <w:tcW w:type="dxa" w:w="22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101,75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29,07 </w:t>
            </w:r>
          </w:p>
        </w:tc>
      </w:tr>
      <w:tr>
        <w:trPr>
          <w:trHeight w:hRule="exact" w:val="596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158,67 </w:t>
            </w:r>
          </w:p>
        </w:tc>
      </w:tr>
      <w:tr>
        <w:trPr>
          <w:trHeight w:hRule="exact" w:val="596"/>
        </w:trPr>
        <w:tc>
          <w:tcPr>
            <w:tcW w:type="dxa" w:w="7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Coliformes Fecais e Totais por Amostra Coletada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</w:t>
            </w:r>
          </w:p>
        </w:tc>
        <w:tc>
          <w:tcPr>
            <w:tcW w:type="dxa" w:w="22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198,13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250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113,20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169,26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1.000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226,81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1.500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282,47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42"/>
        </w:trPr>
        <w:tc>
          <w:tcPr>
            <w:tcW w:type="dxa" w:w="7136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2.000 litros </w:t>
            </w:r>
          </w:p>
        </w:tc>
        <w:tc>
          <w:tcPr>
            <w:tcW w:type="dxa" w:w="2210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338,96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2.500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395,25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3.000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451,32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3.500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507,41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4.000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564,73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4.500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621,22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d´Água V = 5.000 litros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677,70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para corte efetuado na calçada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106,40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de cancelamento de ligação de esgoto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40,78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diversas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29,07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 Cetesb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29,07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de água (a pedido do usuário)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73,15 </w:t>
            </w:r>
          </w:p>
        </w:tc>
      </w:tr>
      <w:tr>
        <w:trPr>
          <w:trHeight w:hRule="exact" w:val="348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a pedido (verificação consumo)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44,06 </w:t>
            </w:r>
          </w:p>
        </w:tc>
      </w:tr>
      <w:tr>
        <w:trPr>
          <w:trHeight w:hRule="exact" w:val="352"/>
        </w:trPr>
        <w:tc>
          <w:tcPr>
            <w:tcW w:type="dxa" w:w="7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(Abertura de Processo) </w:t>
            </w:r>
          </w:p>
        </w:tc>
        <w:tc>
          <w:tcPr>
            <w:tcW w:type="dxa" w:w="22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(unidade)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</w:tr>
      <w:tr>
        <w:trPr>
          <w:trHeight w:hRule="exact" w:val="350"/>
        </w:trPr>
        <w:tc>
          <w:tcPr>
            <w:tcW w:type="dxa" w:w="7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Aluguel (por hora) de Geofone (aparelho para localizar vazamentos) </w:t>
            </w:r>
          </w:p>
        </w:tc>
        <w:tc>
          <w:tcPr>
            <w:tcW w:type="dxa" w:w="221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345,39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2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494 – 18/05/2023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