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476, DE 06 DE JANEIRO DE 2023 </w:t>
      </w:r>
    </w:p>
    <w:p>
      <w:pPr>
        <w:autoSpaceDN w:val="0"/>
        <w:autoSpaceDE w:val="0"/>
        <w:widowControl/>
        <w:spacing w:line="245" w:lineRule="auto" w:before="350" w:after="0"/>
        <w:ind w:left="4254" w:right="2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Sumaré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dá outras providências.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>inciso IV, do Estatuto Social da ARES-PCJ e;</w:t>
      </w:r>
    </w:p>
    <w:p>
      <w:pPr>
        <w:autoSpaceDN w:val="0"/>
        <w:autoSpaceDE w:val="0"/>
        <w:widowControl/>
        <w:spacing w:line="197" w:lineRule="auto" w:before="64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premissas constantes na Lei Federal nº 11.445, de 05/01/2007, no Decreto Federal nº 7.217,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21/06/2010 e na Lei Municipal nº 5.410/2012, pela qual o Município de Sumaré delegou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exercício das competências municipais de regulação e fiscalização da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 assinatura do Contrato de Concessão Plena (Contrato Administrativo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141/2014), foi delegada à empresa BRK Ambiental Sumaré S.A. a prestação dos serviços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 e esgotamento do Município de Sumaré;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empresa concessionária BRK Ambiental S/A solicitou, com base no Item 3.5.3 do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Concessão, reajuste anual ordinário dos valores das Tarifas de Água e Esgoto e dos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dos Demais Serviços prestados no Munícipio de Sumaré;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54/2022-CRO,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reajuste, por vislumbrar plena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>documental, base jurídico-contratual e atendimento aos prazos e premissas definidas pela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função da inexistência de Conselho de Regulação e Controle Social (CRCS) válido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Sumaré, o controle social foi realizado através da Consulta Pública nº 08/2022,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durante o período de 26 de dezembro de 2022 a 04 de janeiro de 2023, com chamamento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publicado em jornal de circulação no Município de Sumaré, conforme previsão do art. 2º, §§ 6º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7º, da Resolução ARES-PCJ nº 01/2011 e suas alterações.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Sumaré, os membros da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reunidos no dia 06 de janeiro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2023,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01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476 – 06/01/2023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36"/>
          <w:pgMar w:top="284" w:right="1062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Reajustar os atuais valores das Tarifas de Água e Esgoto praticados pela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BRK Ambiental Sumaré em 7,17% (sete inteiros e dezessete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pela BRK Ambiental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Sumaré a partir de fevereiro de 2023, em todas as categorias e faixas de consumo.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Fixar os novos valores das Tarifas de Água e Esgoto praticados pela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BRK Ambiental Sumaré, conforme apresentado na Tabela 1, do Anexo I,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5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Reajustar os atuais valores dos Preços dos Demais Serviços praticados a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BRK Ambiental Sumaré, em 7,17% (sete inteiros e dezessete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pela BRK Ambiental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Sumaré a partir de fevereiro de 2023, em todas as categorias e faixas de consumo.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Fixar os novos valores dos Preços Públicos dos Demais Serviços praticados pela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BRK Ambiental Sumaré, conforme apresentado na Tabela 1, do Anexo II,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Para fins de divulgação, a empresa concessionária BRK Ambiental Sumaré afixará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tabelas com os valores das Tarifas de Água e Esgoto e os novos valores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 em local de fácil acesso e em seu sítio na Internet.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Os novos valores estabelecidos nesta Resolução somente poderão ser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empresa concessionária BRK Ambiental Sumaré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Resolução, na íntegra, na imprensa oficial ou em jornal de circulação no Município de Sumaré,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 da Lei Federal nº 11.445/2007.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BRK Ambiental Sumaré somente realizará as leituras/medições e as emissões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respectivas Contas/Faturas com os novos valores das Tarifas de Água e Esgoto, 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reajustados, obedecido o prazo mínimo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e também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respeitando o período mínimo de 12 (doze) meses da aplicação do último reajuste tarifário.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Esta Resolução entrará em vigor na data da sua publicação. </w:t>
      </w:r>
    </w:p>
    <w:p>
      <w:pPr>
        <w:autoSpaceDN w:val="0"/>
        <w:autoSpaceDE w:val="0"/>
        <w:widowControl/>
        <w:spacing w:line="245" w:lineRule="auto" w:before="932" w:after="0"/>
        <w:ind w:left="3312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7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476 – 06/01/2023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8" w:h="16836"/>
          <w:pgMar w:top="284" w:right="1062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338" w:after="296"/>
        <w:ind w:left="1296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476, DE 06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2023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4.00000000000006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06"/>
        </w:trPr>
        <w:tc>
          <w:tcPr>
            <w:tcW w:type="dxa" w:w="8632"/>
            <w:gridSpan w:val="5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SOCIAL </w:t>
            </w:r>
          </w:p>
        </w:tc>
      </w:tr>
      <w:tr>
        <w:trPr>
          <w:trHeight w:hRule="exact" w:val="302"/>
        </w:trPr>
        <w:tc>
          <w:tcPr>
            <w:tcW w:type="dxa" w:w="2088"/>
            <w:vMerge w:val="restart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50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222"/>
            <w:vMerge w:val="restart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322"/>
            <w:gridSpan w:val="3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4"/>
        </w:trPr>
        <w:tc>
          <w:tcPr>
            <w:tcW w:type="dxa" w:w="1848"/>
            <w:vMerge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48"/>
            <w:vMerge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772"/>
            <w:vMerge w:val="restart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3550"/>
            <w:gridSpan w:val="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</w:tr>
      <w:tr>
        <w:trPr>
          <w:trHeight w:hRule="exact" w:val="596"/>
        </w:trPr>
        <w:tc>
          <w:tcPr>
            <w:tcW w:type="dxa" w:w="1848"/>
            <w:vMerge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48"/>
            <w:vMerge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848"/>
            <w:vMerge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177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778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00"/>
        </w:trPr>
        <w:tc>
          <w:tcPr>
            <w:tcW w:type="dxa" w:w="208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2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1,58 </w:t>
            </w:r>
          </w:p>
        </w:tc>
        <w:tc>
          <w:tcPr>
            <w:tcW w:type="dxa" w:w="177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1,26 </w:t>
            </w:r>
          </w:p>
        </w:tc>
        <w:tc>
          <w:tcPr>
            <w:tcW w:type="dxa" w:w="177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0,32 </w:t>
            </w:r>
          </w:p>
        </w:tc>
      </w:tr>
      <w:tr>
        <w:trPr>
          <w:trHeight w:hRule="exact" w:val="304"/>
        </w:trPr>
        <w:tc>
          <w:tcPr>
            <w:tcW w:type="dxa" w:w="2088"/>
            <w:tcBorders>
              <w:start w:sz="3.2000000000000455" w:val="single" w:color="#000000"/>
              <w:top w:sz="2.400000000000091" w:val="single" w:color="#000000"/>
              <w:end w:sz="4.0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222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2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2,21 </w:t>
            </w:r>
          </w:p>
        </w:tc>
        <w:tc>
          <w:tcPr>
            <w:tcW w:type="dxa" w:w="177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1,77 </w:t>
            </w:r>
          </w:p>
        </w:tc>
        <w:tc>
          <w:tcPr>
            <w:tcW w:type="dxa" w:w="1778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0,44 </w:t>
            </w:r>
          </w:p>
        </w:tc>
      </w:tr>
      <w:tr>
        <w:trPr>
          <w:trHeight w:hRule="exact" w:val="306"/>
        </w:trPr>
        <w:tc>
          <w:tcPr>
            <w:tcW w:type="dxa" w:w="2088"/>
            <w:tcBorders>
              <w:start w:sz="3.2000000000000455" w:val="single" w:color="#000000"/>
              <w:top w:sz="2.39999999999963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222"/>
            <w:tcBorders>
              <w:start w:sz="4.0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2"/>
            <w:tcBorders>
              <w:start w:sz="3.199999999999818" w:val="single" w:color="#000000"/>
              <w:top w:sz="2.39999999999963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3,47 </w:t>
            </w:r>
          </w:p>
        </w:tc>
        <w:tc>
          <w:tcPr>
            <w:tcW w:type="dxa" w:w="177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2,78 </w:t>
            </w:r>
          </w:p>
        </w:tc>
        <w:tc>
          <w:tcPr>
            <w:tcW w:type="dxa" w:w="1778"/>
            <w:tcBorders>
              <w:start w:sz="3.199999999999818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0,69 </w:t>
            </w:r>
          </w:p>
        </w:tc>
      </w:tr>
      <w:tr>
        <w:trPr>
          <w:trHeight w:hRule="exact" w:val="304"/>
        </w:trPr>
        <w:tc>
          <w:tcPr>
            <w:tcW w:type="dxa" w:w="208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2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4,88 </w:t>
            </w:r>
          </w:p>
        </w:tc>
        <w:tc>
          <w:tcPr>
            <w:tcW w:type="dxa" w:w="177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3,90 </w:t>
            </w:r>
          </w:p>
        </w:tc>
        <w:tc>
          <w:tcPr>
            <w:tcW w:type="dxa" w:w="177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0,98 </w:t>
            </w:r>
          </w:p>
        </w:tc>
      </w:tr>
      <w:tr>
        <w:trPr>
          <w:trHeight w:hRule="exact" w:val="300"/>
        </w:trPr>
        <w:tc>
          <w:tcPr>
            <w:tcW w:type="dxa" w:w="208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2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6,56 </w:t>
            </w:r>
          </w:p>
        </w:tc>
        <w:tc>
          <w:tcPr>
            <w:tcW w:type="dxa" w:w="177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5,25 </w:t>
            </w:r>
          </w:p>
        </w:tc>
        <w:tc>
          <w:tcPr>
            <w:tcW w:type="dxa" w:w="177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1,31 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0000000000006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04"/>
        </w:trPr>
        <w:tc>
          <w:tcPr>
            <w:tcW w:type="dxa" w:w="8632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RESIDENCIAL </w:t>
            </w:r>
          </w:p>
        </w:tc>
      </w:tr>
      <w:tr>
        <w:trPr>
          <w:trHeight w:hRule="exact" w:val="304"/>
        </w:trPr>
        <w:tc>
          <w:tcPr>
            <w:tcW w:type="dxa" w:w="2088"/>
            <w:vMerge w:val="restart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52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222"/>
            <w:vMerge w:val="restart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322"/>
            <w:gridSpan w:val="3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4"/>
        </w:trPr>
        <w:tc>
          <w:tcPr>
            <w:tcW w:type="dxa" w:w="1848"/>
            <w:vMerge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848"/>
            <w:vMerge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</w:tcPr>
          <w:p/>
        </w:tc>
        <w:tc>
          <w:tcPr>
            <w:tcW w:type="dxa" w:w="1772"/>
            <w:vMerge w:val="restart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3550"/>
            <w:gridSpan w:val="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</w:tr>
      <w:tr>
        <w:trPr>
          <w:trHeight w:hRule="exact" w:val="596"/>
        </w:trPr>
        <w:tc>
          <w:tcPr>
            <w:tcW w:type="dxa" w:w="1848"/>
            <w:vMerge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848"/>
            <w:vMerge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</w:tcPr>
          <w:p/>
        </w:tc>
        <w:tc>
          <w:tcPr>
            <w:tcW w:type="dxa" w:w="1848"/>
            <w:vMerge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</w:tcPr>
          <w:p/>
        </w:tc>
        <w:tc>
          <w:tcPr>
            <w:tcW w:type="dxa" w:w="177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77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00"/>
        </w:trPr>
        <w:tc>
          <w:tcPr>
            <w:tcW w:type="dxa" w:w="208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22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3,15 </w:t>
            </w:r>
          </w:p>
        </w:tc>
        <w:tc>
          <w:tcPr>
            <w:tcW w:type="dxa" w:w="177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2,52 </w:t>
            </w:r>
          </w:p>
        </w:tc>
        <w:tc>
          <w:tcPr>
            <w:tcW w:type="dxa" w:w="177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0,63 </w:t>
            </w:r>
          </w:p>
        </w:tc>
      </w:tr>
      <w:tr>
        <w:trPr>
          <w:trHeight w:hRule="exact" w:val="304"/>
        </w:trPr>
        <w:tc>
          <w:tcPr>
            <w:tcW w:type="dxa" w:w="208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22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3,15 </w:t>
            </w:r>
          </w:p>
        </w:tc>
        <w:tc>
          <w:tcPr>
            <w:tcW w:type="dxa" w:w="177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2,52 </w:t>
            </w:r>
          </w:p>
        </w:tc>
        <w:tc>
          <w:tcPr>
            <w:tcW w:type="dxa" w:w="177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0,63 </w:t>
            </w:r>
          </w:p>
        </w:tc>
      </w:tr>
      <w:tr>
        <w:trPr>
          <w:trHeight w:hRule="exact" w:val="304"/>
        </w:trPr>
        <w:tc>
          <w:tcPr>
            <w:tcW w:type="dxa" w:w="208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22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3,47 </w:t>
            </w:r>
          </w:p>
        </w:tc>
        <w:tc>
          <w:tcPr>
            <w:tcW w:type="dxa" w:w="177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2,78 </w:t>
            </w:r>
          </w:p>
        </w:tc>
        <w:tc>
          <w:tcPr>
            <w:tcW w:type="dxa" w:w="177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0,69 </w:t>
            </w:r>
          </w:p>
        </w:tc>
      </w:tr>
      <w:tr>
        <w:trPr>
          <w:trHeight w:hRule="exact" w:val="304"/>
        </w:trPr>
        <w:tc>
          <w:tcPr>
            <w:tcW w:type="dxa" w:w="208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2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4,88 </w:t>
            </w:r>
          </w:p>
        </w:tc>
        <w:tc>
          <w:tcPr>
            <w:tcW w:type="dxa" w:w="177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3,90 </w:t>
            </w:r>
          </w:p>
        </w:tc>
        <w:tc>
          <w:tcPr>
            <w:tcW w:type="dxa" w:w="177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0,98 </w:t>
            </w:r>
          </w:p>
        </w:tc>
      </w:tr>
      <w:tr>
        <w:trPr>
          <w:trHeight w:hRule="exact" w:val="304"/>
        </w:trPr>
        <w:tc>
          <w:tcPr>
            <w:tcW w:type="dxa" w:w="208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2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6,56 </w:t>
            </w:r>
          </w:p>
        </w:tc>
        <w:tc>
          <w:tcPr>
            <w:tcW w:type="dxa" w:w="177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5,25 </w:t>
            </w:r>
          </w:p>
        </w:tc>
        <w:tc>
          <w:tcPr>
            <w:tcW w:type="dxa" w:w="177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1,31 </w:t>
            </w:r>
          </w:p>
        </w:tc>
      </w:tr>
    </w:tbl>
    <w:p>
      <w:pPr>
        <w:autoSpaceDN w:val="0"/>
        <w:autoSpaceDE w:val="0"/>
        <w:widowControl/>
        <w:spacing w:line="5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04"/>
        </w:trPr>
        <w:tc>
          <w:tcPr>
            <w:tcW w:type="dxa" w:w="8632"/>
            <w:gridSpan w:val="5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COMERCIAL </w:t>
            </w:r>
          </w:p>
        </w:tc>
      </w:tr>
      <w:tr>
        <w:trPr>
          <w:trHeight w:hRule="exact" w:val="304"/>
        </w:trPr>
        <w:tc>
          <w:tcPr>
            <w:tcW w:type="dxa" w:w="2088"/>
            <w:vMerge w:val="restart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52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222"/>
            <w:vMerge w:val="restart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322"/>
            <w:gridSpan w:val="3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4"/>
        </w:trPr>
        <w:tc>
          <w:tcPr>
            <w:tcW w:type="dxa" w:w="1848"/>
            <w:vMerge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48"/>
            <w:vMerge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772"/>
            <w:vMerge w:val="restart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3550"/>
            <w:gridSpan w:val="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</w:tr>
      <w:tr>
        <w:trPr>
          <w:trHeight w:hRule="exact" w:val="596"/>
        </w:trPr>
        <w:tc>
          <w:tcPr>
            <w:tcW w:type="dxa" w:w="1848"/>
            <w:vMerge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48"/>
            <w:vMerge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48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77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77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02"/>
        </w:trPr>
        <w:tc>
          <w:tcPr>
            <w:tcW w:type="dxa" w:w="208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2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7,19 </w:t>
            </w:r>
          </w:p>
        </w:tc>
        <w:tc>
          <w:tcPr>
            <w:tcW w:type="dxa" w:w="177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5,75 </w:t>
            </w:r>
          </w:p>
        </w:tc>
        <w:tc>
          <w:tcPr>
            <w:tcW w:type="dxa" w:w="177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1,44 </w:t>
            </w:r>
          </w:p>
        </w:tc>
      </w:tr>
      <w:tr>
        <w:trPr>
          <w:trHeight w:hRule="exact" w:val="304"/>
        </w:trPr>
        <w:tc>
          <w:tcPr>
            <w:tcW w:type="dxa" w:w="208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22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2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7,19 </w:t>
            </w:r>
          </w:p>
        </w:tc>
        <w:tc>
          <w:tcPr>
            <w:tcW w:type="dxa" w:w="177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5,75 </w:t>
            </w:r>
          </w:p>
        </w:tc>
        <w:tc>
          <w:tcPr>
            <w:tcW w:type="dxa" w:w="1778"/>
            <w:tcBorders>
              <w:start w:sz="3.200000000000273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1,44 </w:t>
            </w:r>
          </w:p>
        </w:tc>
      </w:tr>
      <w:tr>
        <w:trPr>
          <w:trHeight w:hRule="exact" w:val="304"/>
        </w:trPr>
        <w:tc>
          <w:tcPr>
            <w:tcW w:type="dxa" w:w="2088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222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2"/>
            <w:tcBorders>
              <w:start w:sz="3.2000000000000455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7,82 </w:t>
            </w:r>
          </w:p>
        </w:tc>
        <w:tc>
          <w:tcPr>
            <w:tcW w:type="dxa" w:w="1772"/>
            <w:tcBorders>
              <w:start w:sz="3.199999999999818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6,26 </w:t>
            </w:r>
          </w:p>
        </w:tc>
        <w:tc>
          <w:tcPr>
            <w:tcW w:type="dxa" w:w="1778"/>
            <w:tcBorders>
              <w:start w:sz="3.200000000000273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1,56 </w:t>
            </w:r>
          </w:p>
        </w:tc>
      </w:tr>
      <w:tr>
        <w:trPr>
          <w:trHeight w:hRule="exact" w:val="300"/>
        </w:trPr>
        <w:tc>
          <w:tcPr>
            <w:tcW w:type="dxa" w:w="208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2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10,35 </w:t>
            </w:r>
          </w:p>
        </w:tc>
        <w:tc>
          <w:tcPr>
            <w:tcW w:type="dxa" w:w="177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8,28 </w:t>
            </w:r>
          </w:p>
        </w:tc>
        <w:tc>
          <w:tcPr>
            <w:tcW w:type="dxa" w:w="177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2,07 </w:t>
            </w:r>
          </w:p>
        </w:tc>
      </w:tr>
      <w:tr>
        <w:trPr>
          <w:trHeight w:hRule="exact" w:val="308"/>
        </w:trPr>
        <w:tc>
          <w:tcPr>
            <w:tcW w:type="dxa" w:w="208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2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13,14 </w:t>
            </w:r>
          </w:p>
        </w:tc>
        <w:tc>
          <w:tcPr>
            <w:tcW w:type="dxa" w:w="177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10,51 </w:t>
            </w:r>
          </w:p>
        </w:tc>
        <w:tc>
          <w:tcPr>
            <w:tcW w:type="dxa" w:w="177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2,63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198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476 – 06/01/2023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8" w:h="16836"/>
          <w:pgMar w:top="282" w:right="1252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4"/>
        <w:ind w:left="0" w:right="291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886"/>
        <w:gridCol w:w="1886"/>
        <w:gridCol w:w="1886"/>
        <w:gridCol w:w="1886"/>
        <w:gridCol w:w="1886"/>
      </w:tblGrid>
      <w:tr>
        <w:trPr>
          <w:trHeight w:hRule="exact" w:val="304"/>
        </w:trPr>
        <w:tc>
          <w:tcPr>
            <w:tcW w:type="dxa" w:w="8632"/>
            <w:gridSpan w:val="5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932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INDUSTRIAL </w:t>
            </w:r>
          </w:p>
        </w:tc>
      </w:tr>
      <w:tr>
        <w:trPr>
          <w:trHeight w:hRule="exact" w:val="304"/>
        </w:trPr>
        <w:tc>
          <w:tcPr>
            <w:tcW w:type="dxa" w:w="2088"/>
            <w:vMerge w:val="restart"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52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222"/>
            <w:vMerge w:val="restart"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322"/>
            <w:gridSpan w:val="3"/>
            <w:tcBorders>
              <w:start w:sz="3.2000000000000455" w:val="single" w:color="#000000"/>
              <w:top w:sz="3.199999999999932" w:val="single" w:color="#000000"/>
              <w:end w:sz="4.0" w:val="single" w:color="#000000"/>
              <w:bottom w:sz="3.199999999999932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0"/>
        </w:trPr>
        <w:tc>
          <w:tcPr>
            <w:tcW w:type="dxa" w:w="1886"/>
            <w:vMerge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1886"/>
            <w:vMerge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1772"/>
            <w:vMerge w:val="restart"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3550"/>
            <w:gridSpan w:val="2"/>
            <w:tcBorders>
              <w:start w:sz="3.199999999999818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</w:tr>
      <w:tr>
        <w:trPr>
          <w:trHeight w:hRule="exact" w:val="596"/>
        </w:trPr>
        <w:tc>
          <w:tcPr>
            <w:tcW w:type="dxa" w:w="1886"/>
            <w:vMerge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1886"/>
            <w:vMerge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1886"/>
            <w:vMerge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</w:tcPr>
          <w:p/>
        </w:tc>
        <w:tc>
          <w:tcPr>
            <w:tcW w:type="dxa" w:w="177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778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04"/>
        </w:trPr>
        <w:tc>
          <w:tcPr>
            <w:tcW w:type="dxa" w:w="208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222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2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9,15 </w:t>
            </w:r>
          </w:p>
        </w:tc>
        <w:tc>
          <w:tcPr>
            <w:tcW w:type="dxa" w:w="177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7,32 </w:t>
            </w:r>
          </w:p>
        </w:tc>
        <w:tc>
          <w:tcPr>
            <w:tcW w:type="dxa" w:w="1778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1,83 </w:t>
            </w:r>
          </w:p>
        </w:tc>
      </w:tr>
      <w:tr>
        <w:trPr>
          <w:trHeight w:hRule="exact" w:val="306"/>
        </w:trPr>
        <w:tc>
          <w:tcPr>
            <w:tcW w:type="dxa" w:w="208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222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2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9,15 </w:t>
            </w:r>
          </w:p>
        </w:tc>
        <w:tc>
          <w:tcPr>
            <w:tcW w:type="dxa" w:w="177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7,32 </w:t>
            </w:r>
          </w:p>
        </w:tc>
        <w:tc>
          <w:tcPr>
            <w:tcW w:type="dxa" w:w="1778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1,83 </w:t>
            </w:r>
          </w:p>
        </w:tc>
      </w:tr>
      <w:tr>
        <w:trPr>
          <w:trHeight w:hRule="exact" w:val="302"/>
        </w:trPr>
        <w:tc>
          <w:tcPr>
            <w:tcW w:type="dxa" w:w="208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222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2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9,15 </w:t>
            </w:r>
          </w:p>
        </w:tc>
        <w:tc>
          <w:tcPr>
            <w:tcW w:type="dxa" w:w="177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7,32 </w:t>
            </w:r>
          </w:p>
        </w:tc>
        <w:tc>
          <w:tcPr>
            <w:tcW w:type="dxa" w:w="1778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1,83 </w:t>
            </w:r>
          </w:p>
        </w:tc>
      </w:tr>
      <w:tr>
        <w:trPr>
          <w:trHeight w:hRule="exact" w:val="300"/>
        </w:trPr>
        <w:tc>
          <w:tcPr>
            <w:tcW w:type="dxa" w:w="208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2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12,49 </w:t>
            </w:r>
          </w:p>
        </w:tc>
        <w:tc>
          <w:tcPr>
            <w:tcW w:type="dxa" w:w="177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9,99 </w:t>
            </w:r>
          </w:p>
        </w:tc>
        <w:tc>
          <w:tcPr>
            <w:tcW w:type="dxa" w:w="177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2,50 </w:t>
            </w:r>
          </w:p>
        </w:tc>
      </w:tr>
      <w:tr>
        <w:trPr>
          <w:trHeight w:hRule="exact" w:val="308"/>
        </w:trPr>
        <w:tc>
          <w:tcPr>
            <w:tcW w:type="dxa" w:w="208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2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16,89 </w:t>
            </w:r>
          </w:p>
        </w:tc>
        <w:tc>
          <w:tcPr>
            <w:tcW w:type="dxa" w:w="177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13,51 </w:t>
            </w:r>
          </w:p>
        </w:tc>
        <w:tc>
          <w:tcPr>
            <w:tcW w:type="dxa" w:w="177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3,38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886"/>
        <w:gridCol w:w="1886"/>
        <w:gridCol w:w="1886"/>
        <w:gridCol w:w="1886"/>
        <w:gridCol w:w="1886"/>
      </w:tblGrid>
      <w:tr>
        <w:trPr>
          <w:trHeight w:hRule="exact" w:val="304"/>
        </w:trPr>
        <w:tc>
          <w:tcPr>
            <w:tcW w:type="dxa" w:w="8632"/>
            <w:gridSpan w:val="5"/>
            <w:tcBorders>
              <w:start w:sz="3.2000000000000455" w:val="single" w:color="#000000"/>
              <w:top w:sz="2.400000000000091" w:val="single" w:color="#000000"/>
              <w:end w:sz="4.0" w:val="single" w:color="#000000"/>
              <w:bottom w:sz="2.399999999999636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PÚBLICO </w:t>
            </w:r>
          </w:p>
        </w:tc>
      </w:tr>
      <w:tr>
        <w:trPr>
          <w:trHeight w:hRule="exact" w:val="306"/>
        </w:trPr>
        <w:tc>
          <w:tcPr>
            <w:tcW w:type="dxa" w:w="2088"/>
            <w:vMerge w:val="restart"/>
            <w:tcBorders>
              <w:start w:sz="3.2000000000000455" w:val="single" w:color="#000000"/>
              <w:top w:sz="2.399999999999636" w:val="single" w:color="#000000"/>
              <w:end w:sz="3.2000000000000455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56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222"/>
            <w:vMerge w:val="restart"/>
            <w:tcBorders>
              <w:start w:sz="3.2000000000000455" w:val="single" w:color="#000000"/>
              <w:top w:sz="2.399999999999636" w:val="single" w:color="#000000"/>
              <w:end w:sz="3.2000000000000455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322"/>
            <w:gridSpan w:val="3"/>
            <w:tcBorders>
              <w:start w:sz="3.2000000000000455" w:val="single" w:color="#000000"/>
              <w:top w:sz="2.399999999999636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0"/>
        </w:trPr>
        <w:tc>
          <w:tcPr>
            <w:tcW w:type="dxa" w:w="1886"/>
            <w:vMerge/>
            <w:tcBorders>
              <w:start w:sz="3.2000000000000455" w:val="single" w:color="#000000"/>
              <w:top w:sz="2.399999999999636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86"/>
            <w:vMerge/>
            <w:tcBorders>
              <w:start w:sz="3.2000000000000455" w:val="single" w:color="#000000"/>
              <w:top w:sz="2.399999999999636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772"/>
            <w:vMerge w:val="restart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3550"/>
            <w:gridSpan w:val="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</w:tr>
      <w:tr>
        <w:trPr>
          <w:trHeight w:hRule="exact" w:val="596"/>
        </w:trPr>
        <w:tc>
          <w:tcPr>
            <w:tcW w:type="dxa" w:w="1886"/>
            <w:vMerge/>
            <w:tcBorders>
              <w:start w:sz="3.2000000000000455" w:val="single" w:color="#000000"/>
              <w:top w:sz="2.399999999999636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86"/>
            <w:vMerge/>
            <w:tcBorders>
              <w:start w:sz="3.2000000000000455" w:val="single" w:color="#000000"/>
              <w:top w:sz="2.399999999999636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86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77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77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04"/>
        </w:trPr>
        <w:tc>
          <w:tcPr>
            <w:tcW w:type="dxa" w:w="208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2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7,19 </w:t>
            </w:r>
          </w:p>
        </w:tc>
        <w:tc>
          <w:tcPr>
            <w:tcW w:type="dxa" w:w="177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5,75 </w:t>
            </w:r>
          </w:p>
        </w:tc>
        <w:tc>
          <w:tcPr>
            <w:tcW w:type="dxa" w:w="177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1,44 </w:t>
            </w:r>
          </w:p>
        </w:tc>
      </w:tr>
      <w:tr>
        <w:trPr>
          <w:trHeight w:hRule="exact" w:val="304"/>
        </w:trPr>
        <w:tc>
          <w:tcPr>
            <w:tcW w:type="dxa" w:w="208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2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7,19 </w:t>
            </w:r>
          </w:p>
        </w:tc>
        <w:tc>
          <w:tcPr>
            <w:tcW w:type="dxa" w:w="177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5,75 </w:t>
            </w:r>
          </w:p>
        </w:tc>
        <w:tc>
          <w:tcPr>
            <w:tcW w:type="dxa" w:w="177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1,44 </w:t>
            </w:r>
          </w:p>
        </w:tc>
      </w:tr>
      <w:tr>
        <w:trPr>
          <w:trHeight w:hRule="exact" w:val="304"/>
        </w:trPr>
        <w:tc>
          <w:tcPr>
            <w:tcW w:type="dxa" w:w="208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2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7,82 </w:t>
            </w:r>
          </w:p>
        </w:tc>
        <w:tc>
          <w:tcPr>
            <w:tcW w:type="dxa" w:w="177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6,26 </w:t>
            </w:r>
          </w:p>
        </w:tc>
        <w:tc>
          <w:tcPr>
            <w:tcW w:type="dxa" w:w="177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1,56 </w:t>
            </w:r>
          </w:p>
        </w:tc>
      </w:tr>
      <w:tr>
        <w:trPr>
          <w:trHeight w:hRule="exact" w:val="300"/>
        </w:trPr>
        <w:tc>
          <w:tcPr>
            <w:tcW w:type="dxa" w:w="208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22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10,35 </w:t>
            </w:r>
          </w:p>
        </w:tc>
        <w:tc>
          <w:tcPr>
            <w:tcW w:type="dxa" w:w="177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8,28 </w:t>
            </w:r>
          </w:p>
        </w:tc>
        <w:tc>
          <w:tcPr>
            <w:tcW w:type="dxa" w:w="1778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2,07 </w:t>
            </w:r>
          </w:p>
        </w:tc>
      </w:tr>
      <w:tr>
        <w:trPr>
          <w:trHeight w:hRule="exact" w:val="308"/>
        </w:trPr>
        <w:tc>
          <w:tcPr>
            <w:tcW w:type="dxa" w:w="208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22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13,14 </w:t>
            </w:r>
          </w:p>
        </w:tc>
        <w:tc>
          <w:tcPr>
            <w:tcW w:type="dxa" w:w="177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10,51 </w:t>
            </w:r>
          </w:p>
        </w:tc>
        <w:tc>
          <w:tcPr>
            <w:tcW w:type="dxa" w:w="1778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2,63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886"/>
        <w:gridCol w:w="1886"/>
        <w:gridCol w:w="1886"/>
        <w:gridCol w:w="1886"/>
        <w:gridCol w:w="1886"/>
      </w:tblGrid>
      <w:tr>
        <w:trPr>
          <w:trHeight w:hRule="exact" w:val="304"/>
        </w:trPr>
        <w:tc>
          <w:tcPr>
            <w:tcW w:type="dxa" w:w="8632"/>
            <w:gridSpan w:val="5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– ENTIDADES ASSISTENCIAIS SEM FINS LUCRATIVOS </w:t>
            </w:r>
          </w:p>
        </w:tc>
      </w:tr>
      <w:tr>
        <w:trPr>
          <w:trHeight w:hRule="exact" w:val="304"/>
        </w:trPr>
        <w:tc>
          <w:tcPr>
            <w:tcW w:type="dxa" w:w="2088"/>
            <w:vMerge w:val="restart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52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222"/>
            <w:vMerge w:val="restart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322"/>
            <w:gridSpan w:val="3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0"/>
        </w:trPr>
        <w:tc>
          <w:tcPr>
            <w:tcW w:type="dxa" w:w="1886"/>
            <w:vMerge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86"/>
            <w:vMerge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772"/>
            <w:vMerge w:val="restart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3550"/>
            <w:gridSpan w:val="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</w:tr>
      <w:tr>
        <w:trPr>
          <w:trHeight w:hRule="exact" w:val="596"/>
        </w:trPr>
        <w:tc>
          <w:tcPr>
            <w:tcW w:type="dxa" w:w="1886"/>
            <w:vMerge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86"/>
            <w:vMerge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86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77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77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04"/>
        </w:trPr>
        <w:tc>
          <w:tcPr>
            <w:tcW w:type="dxa" w:w="208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2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3,15 </w:t>
            </w:r>
          </w:p>
        </w:tc>
        <w:tc>
          <w:tcPr>
            <w:tcW w:type="dxa" w:w="177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2,52 </w:t>
            </w:r>
          </w:p>
        </w:tc>
        <w:tc>
          <w:tcPr>
            <w:tcW w:type="dxa" w:w="177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0,63 </w:t>
            </w:r>
          </w:p>
        </w:tc>
      </w:tr>
      <w:tr>
        <w:trPr>
          <w:trHeight w:hRule="exact" w:val="304"/>
        </w:trPr>
        <w:tc>
          <w:tcPr>
            <w:tcW w:type="dxa" w:w="208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2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3,15 </w:t>
            </w:r>
          </w:p>
        </w:tc>
        <w:tc>
          <w:tcPr>
            <w:tcW w:type="dxa" w:w="177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2,52 </w:t>
            </w:r>
          </w:p>
        </w:tc>
        <w:tc>
          <w:tcPr>
            <w:tcW w:type="dxa" w:w="177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0,63 </w:t>
            </w:r>
          </w:p>
        </w:tc>
      </w:tr>
      <w:tr>
        <w:trPr>
          <w:trHeight w:hRule="exact" w:val="304"/>
        </w:trPr>
        <w:tc>
          <w:tcPr>
            <w:tcW w:type="dxa" w:w="2088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222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2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3,47 </w:t>
            </w:r>
          </w:p>
        </w:tc>
        <w:tc>
          <w:tcPr>
            <w:tcW w:type="dxa" w:w="1772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2,78 </w:t>
            </w:r>
          </w:p>
        </w:tc>
        <w:tc>
          <w:tcPr>
            <w:tcW w:type="dxa" w:w="1778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0,69 </w:t>
            </w:r>
          </w:p>
        </w:tc>
      </w:tr>
      <w:tr>
        <w:trPr>
          <w:trHeight w:hRule="exact" w:val="300"/>
        </w:trPr>
        <w:tc>
          <w:tcPr>
            <w:tcW w:type="dxa" w:w="208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2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4,88 </w:t>
            </w:r>
          </w:p>
        </w:tc>
        <w:tc>
          <w:tcPr>
            <w:tcW w:type="dxa" w:w="177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3,90 </w:t>
            </w:r>
          </w:p>
        </w:tc>
        <w:tc>
          <w:tcPr>
            <w:tcW w:type="dxa" w:w="177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0,98 </w:t>
            </w:r>
          </w:p>
        </w:tc>
      </w:tr>
      <w:tr>
        <w:trPr>
          <w:trHeight w:hRule="exact" w:val="304"/>
        </w:trPr>
        <w:tc>
          <w:tcPr>
            <w:tcW w:type="dxa" w:w="208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2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6,56 </w:t>
            </w:r>
          </w:p>
        </w:tc>
        <w:tc>
          <w:tcPr>
            <w:tcW w:type="dxa" w:w="177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5,25 </w:t>
            </w:r>
          </w:p>
        </w:tc>
        <w:tc>
          <w:tcPr>
            <w:tcW w:type="dxa" w:w="177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1,31 </w:t>
            </w:r>
          </w:p>
        </w:tc>
      </w:tr>
    </w:tbl>
    <w:p>
      <w:pPr>
        <w:autoSpaceDN w:val="0"/>
        <w:autoSpaceDE w:val="0"/>
        <w:widowControl/>
        <w:spacing w:line="197" w:lineRule="auto" w:before="34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Esgoto, para “Coleta e Afastamento” correspondem a 80% e para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“Tratamento” correspondem a 20% dos valores das Tarifas de Água.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28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476 – 06/01/2023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8" w:h="16836"/>
          <w:pgMar w:top="282" w:right="1062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9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EXEMPLOS DE CÁLCULO DAS TARIFAS DE ÁGUA E ESGOTO = CATEGORIA RESIDENCIAL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exemplos abaixo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com consumos de até 10 m³ e de 25 m³: </w:t>
      </w:r>
    </w:p>
    <w:p>
      <w:pPr>
        <w:autoSpaceDN w:val="0"/>
        <w:autoSpaceDE w:val="0"/>
        <w:widowControl/>
        <w:spacing w:line="245" w:lineRule="auto" w:before="350" w:after="0"/>
        <w:ind w:left="568" w:right="3210" w:hanging="284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até 10 m³) = R$ 31,50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R$ 31,50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8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(10 m³) = R$ 31,50 + (2ª Faixa = 10 m³ x R$ 3,15/m³)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(3ª Faixa = 5 m³ x R$ 3,47/m³)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R$ 31,50 + R$ 31,50 + R$ 17,35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R$ 80,35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seus valores, observadas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mesmas categorias e faixas de consumo, variam conforme a disponibilidade de tratamento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região em questão. </w:t>
      </w:r>
    </w:p>
    <w:p>
      <w:pPr>
        <w:autoSpaceDN w:val="0"/>
        <w:tabs>
          <w:tab w:pos="504" w:val="left"/>
          <w:tab w:pos="568" w:val="left"/>
        </w:tabs>
        <w:autoSpaceDE w:val="0"/>
        <w:widowControl/>
        <w:spacing w:line="245" w:lineRule="auto" w:before="344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(Consumo Mínimo até 10 m³) = R$ 25,20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R$ 25,20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(Consumo Mínimo 10 m³) = R$ 25,20 + (2ª Faixa = 10 m³ x R$ 2,52/m³) +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(3ª Faixa = 5 m³ x R$ 2,78/m³)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R$ 25,20 + R$ 25,20 + R$ 13,90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R$ 64,30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52" w:after="0"/>
        <w:ind w:left="164" w:right="2016" w:hanging="16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Tarifa Total = (Tarifa de Água = R$ 31,50) + (Tarifa de Esgoto = R$ 25,20)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Tarifa Total = R$ 31,50 + R$ 25,20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Tarifa Total = R$ 56,70</w:t>
      </w:r>
    </w:p>
    <w:p>
      <w:pPr>
        <w:autoSpaceDN w:val="0"/>
        <w:autoSpaceDE w:val="0"/>
        <w:widowControl/>
        <w:spacing w:line="245" w:lineRule="auto" w:before="346" w:after="0"/>
        <w:ind w:left="220" w:right="2016" w:hanging="22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Tarifa Total = (Tarifa de Água = R$ 80,35) + (Tarifa de Esgoto = R$ 64,30)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Tarifa Total = R$ 80,35 + R$ 64,30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Tarifa Total = R$ 144,65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6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476 – 06/01/2023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8" w:h="16836"/>
          <w:pgMar w:top="282" w:right="1074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338" w:after="300"/>
        <w:ind w:left="1152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476, DE 06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2023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080"/>
        <w:gridCol w:w="3080"/>
        <w:gridCol w:w="3080"/>
      </w:tblGrid>
      <w:tr>
        <w:trPr>
          <w:trHeight w:hRule="exact" w:val="312"/>
        </w:trPr>
        <w:tc>
          <w:tcPr>
            <w:tcW w:type="dxa" w:w="607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SERVIÇO</w:t>
            </w:r>
          </w:p>
        </w:tc>
        <w:tc>
          <w:tcPr>
            <w:tcW w:type="dxa" w:w="1506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VALOR (R$)</w:t>
            </w:r>
          </w:p>
        </w:tc>
        <w:tc>
          <w:tcPr>
            <w:tcW w:type="dxa" w:w="150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PRAZO</w:t>
            </w:r>
          </w:p>
        </w:tc>
      </w:tr>
      <w:tr>
        <w:trPr>
          <w:trHeight w:hRule="exact" w:val="548"/>
        </w:trPr>
        <w:tc>
          <w:tcPr>
            <w:tcW w:type="dxa" w:w="6070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Lig. Água Em Passeio Sem Pavimento - Extensão Máxima de 2,00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 </w:t>
            </w:r>
          </w:p>
        </w:tc>
        <w:tc>
          <w:tcPr>
            <w:tcW w:type="dxa" w:w="1506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174,10 </w:t>
            </w:r>
          </w:p>
        </w:tc>
        <w:tc>
          <w:tcPr>
            <w:tcW w:type="dxa" w:w="150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05 dias úteis </w:t>
            </w:r>
          </w:p>
        </w:tc>
      </w:tr>
      <w:tr>
        <w:trPr>
          <w:trHeight w:hRule="exact" w:val="312"/>
        </w:trPr>
        <w:tc>
          <w:tcPr>
            <w:tcW w:type="dxa" w:w="607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Lig. Água Em Passeio Pavimentado - Extensão Máxima de 2,00 m </w:t>
            </w:r>
          </w:p>
        </w:tc>
        <w:tc>
          <w:tcPr>
            <w:tcW w:type="dxa" w:w="1506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242,35 </w:t>
            </w:r>
          </w:p>
        </w:tc>
        <w:tc>
          <w:tcPr>
            <w:tcW w:type="dxa" w:w="150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05 dias úteis </w:t>
            </w:r>
          </w:p>
        </w:tc>
      </w:tr>
      <w:tr>
        <w:trPr>
          <w:trHeight w:hRule="exact" w:val="544"/>
        </w:trPr>
        <w:tc>
          <w:tcPr>
            <w:tcW w:type="dxa" w:w="6070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Lig. Água Em Leito Carroçável e Passeio Sem Pavimento - Extensão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Máxima de 6,00 m </w:t>
            </w:r>
          </w:p>
        </w:tc>
        <w:tc>
          <w:tcPr>
            <w:tcW w:type="dxa" w:w="1506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442,87 </w:t>
            </w:r>
          </w:p>
        </w:tc>
        <w:tc>
          <w:tcPr>
            <w:tcW w:type="dxa" w:w="150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05 dias úteis </w:t>
            </w:r>
          </w:p>
        </w:tc>
      </w:tr>
      <w:tr>
        <w:trPr>
          <w:trHeight w:hRule="exact" w:val="550"/>
        </w:trPr>
        <w:tc>
          <w:tcPr>
            <w:tcW w:type="dxa" w:w="607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Lig. Água Em Leito Carroçável e Passeio Pavimentados - Extensão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Máxima de 6,00 m </w:t>
            </w:r>
          </w:p>
        </w:tc>
        <w:tc>
          <w:tcPr>
            <w:tcW w:type="dxa" w:w="1506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715,16 </w:t>
            </w:r>
          </w:p>
        </w:tc>
        <w:tc>
          <w:tcPr>
            <w:tcW w:type="dxa" w:w="150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05 dias úteis </w:t>
            </w:r>
          </w:p>
        </w:tc>
      </w:tr>
      <w:tr>
        <w:trPr>
          <w:trHeight w:hRule="exact" w:val="548"/>
        </w:trPr>
        <w:tc>
          <w:tcPr>
            <w:tcW w:type="dxa" w:w="607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Lig. Água Em Leito Carroçável e Passeio Sem Pavimento - Extensão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Máxima de 12,00 m </w:t>
            </w:r>
          </w:p>
        </w:tc>
        <w:tc>
          <w:tcPr>
            <w:tcW w:type="dxa" w:w="1506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653,46 </w:t>
            </w:r>
          </w:p>
        </w:tc>
        <w:tc>
          <w:tcPr>
            <w:tcW w:type="dxa" w:w="150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05 dias úteis </w:t>
            </w:r>
          </w:p>
        </w:tc>
      </w:tr>
      <w:tr>
        <w:trPr>
          <w:trHeight w:hRule="exact" w:val="548"/>
        </w:trPr>
        <w:tc>
          <w:tcPr>
            <w:tcW w:type="dxa" w:w="607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Lig. Água Em Leito Carroçável e Passeio Pavimentados - Extensão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Máxima de 12,00 m </w:t>
            </w:r>
          </w:p>
        </w:tc>
        <w:tc>
          <w:tcPr>
            <w:tcW w:type="dxa" w:w="150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1.089,42 </w:t>
            </w:r>
          </w:p>
        </w:tc>
        <w:tc>
          <w:tcPr>
            <w:tcW w:type="dxa" w:w="15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05 dias úteis </w:t>
            </w:r>
          </w:p>
        </w:tc>
      </w:tr>
      <w:tr>
        <w:trPr>
          <w:trHeight w:hRule="exact" w:val="548"/>
        </w:trPr>
        <w:tc>
          <w:tcPr>
            <w:tcW w:type="dxa" w:w="607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Reposicionamento Água Em Passeio Sem Pavimento - Extensão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Máxima de 2,00 m </w:t>
            </w:r>
          </w:p>
        </w:tc>
        <w:tc>
          <w:tcPr>
            <w:tcW w:type="dxa" w:w="150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174,10 </w:t>
            </w:r>
          </w:p>
        </w:tc>
        <w:tc>
          <w:tcPr>
            <w:tcW w:type="dxa" w:w="15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dias úteis </w:t>
            </w:r>
          </w:p>
        </w:tc>
      </w:tr>
      <w:tr>
        <w:trPr>
          <w:trHeight w:hRule="exact" w:val="544"/>
        </w:trPr>
        <w:tc>
          <w:tcPr>
            <w:tcW w:type="dxa" w:w="607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Reposicionamento Água Em Passeio Pavimentado - Extensão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Máxima de 2,00 m </w:t>
            </w:r>
          </w:p>
        </w:tc>
        <w:tc>
          <w:tcPr>
            <w:tcW w:type="dxa" w:w="1506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242,35 </w:t>
            </w:r>
          </w:p>
        </w:tc>
        <w:tc>
          <w:tcPr>
            <w:tcW w:type="dxa" w:w="150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dias úteis </w:t>
            </w:r>
          </w:p>
        </w:tc>
      </w:tr>
      <w:tr>
        <w:trPr>
          <w:trHeight w:hRule="exact" w:val="548"/>
        </w:trPr>
        <w:tc>
          <w:tcPr>
            <w:tcW w:type="dxa" w:w="607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Reposicionamento Água Em Leito Carroçável e Passeio Sem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Pavimento - Extensão Máxima de 6,00 m </w:t>
            </w:r>
          </w:p>
        </w:tc>
        <w:tc>
          <w:tcPr>
            <w:tcW w:type="dxa" w:w="150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442,87 </w:t>
            </w:r>
          </w:p>
        </w:tc>
        <w:tc>
          <w:tcPr>
            <w:tcW w:type="dxa" w:w="15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dias úteis </w:t>
            </w:r>
          </w:p>
        </w:tc>
      </w:tr>
      <w:tr>
        <w:trPr>
          <w:trHeight w:hRule="exact" w:val="548"/>
        </w:trPr>
        <w:tc>
          <w:tcPr>
            <w:tcW w:type="dxa" w:w="607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100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Reposicionamento Água Em Leito Carroçável e Passeio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Pavimentados - Extensão Máxima de 6,00 m </w:t>
            </w:r>
          </w:p>
        </w:tc>
        <w:tc>
          <w:tcPr>
            <w:tcW w:type="dxa" w:w="150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715,16 </w:t>
            </w:r>
          </w:p>
        </w:tc>
        <w:tc>
          <w:tcPr>
            <w:tcW w:type="dxa" w:w="15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dias úteis </w:t>
            </w:r>
          </w:p>
        </w:tc>
      </w:tr>
      <w:tr>
        <w:trPr>
          <w:trHeight w:hRule="exact" w:val="548"/>
        </w:trPr>
        <w:tc>
          <w:tcPr>
            <w:tcW w:type="dxa" w:w="607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Reposicionamento Água Em Leito Carroçável e Passeio Sem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Pavimento - Extensão Máxima de 12,00 m </w:t>
            </w:r>
          </w:p>
        </w:tc>
        <w:tc>
          <w:tcPr>
            <w:tcW w:type="dxa" w:w="1506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653,46 </w:t>
            </w:r>
          </w:p>
        </w:tc>
        <w:tc>
          <w:tcPr>
            <w:tcW w:type="dxa" w:w="150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dias úteis </w:t>
            </w:r>
          </w:p>
        </w:tc>
      </w:tr>
      <w:tr>
        <w:trPr>
          <w:trHeight w:hRule="exact" w:val="544"/>
        </w:trPr>
        <w:tc>
          <w:tcPr>
            <w:tcW w:type="dxa" w:w="607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100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Reposicionamento Água Em Leito Carroçável e Passeio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Pavimentados - Extensão Máxima de 12,00 m </w:t>
            </w:r>
          </w:p>
        </w:tc>
        <w:tc>
          <w:tcPr>
            <w:tcW w:type="dxa" w:w="150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1.089,42 </w:t>
            </w:r>
          </w:p>
        </w:tc>
        <w:tc>
          <w:tcPr>
            <w:tcW w:type="dxa" w:w="15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dias úteis </w:t>
            </w:r>
          </w:p>
        </w:tc>
      </w:tr>
      <w:tr>
        <w:trPr>
          <w:trHeight w:hRule="exact" w:val="312"/>
        </w:trPr>
        <w:tc>
          <w:tcPr>
            <w:tcW w:type="dxa" w:w="607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Regularização de Cavaletes Diâmetro de 19 mm </w:t>
            </w:r>
          </w:p>
        </w:tc>
        <w:tc>
          <w:tcPr>
            <w:tcW w:type="dxa" w:w="150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163,02 </w:t>
            </w:r>
          </w:p>
        </w:tc>
        <w:tc>
          <w:tcPr>
            <w:tcW w:type="dxa" w:w="15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03 dias úteis </w:t>
            </w:r>
          </w:p>
        </w:tc>
      </w:tr>
      <w:tr>
        <w:trPr>
          <w:trHeight w:hRule="exact" w:val="312"/>
        </w:trPr>
        <w:tc>
          <w:tcPr>
            <w:tcW w:type="dxa" w:w="607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Regularização de Cavaletes Diâmetro de 25 mm </w:t>
            </w:r>
          </w:p>
        </w:tc>
        <w:tc>
          <w:tcPr>
            <w:tcW w:type="dxa" w:w="150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211,98 </w:t>
            </w:r>
          </w:p>
        </w:tc>
        <w:tc>
          <w:tcPr>
            <w:tcW w:type="dxa" w:w="15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03 dias úteis </w:t>
            </w:r>
          </w:p>
        </w:tc>
      </w:tr>
      <w:tr>
        <w:trPr>
          <w:trHeight w:hRule="exact" w:val="312"/>
        </w:trPr>
        <w:tc>
          <w:tcPr>
            <w:tcW w:type="dxa" w:w="607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Regularização de Cavaletes Diâmetro de 32 mm </w:t>
            </w:r>
          </w:p>
        </w:tc>
        <w:tc>
          <w:tcPr>
            <w:tcW w:type="dxa" w:w="150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264,84 </w:t>
            </w:r>
          </w:p>
        </w:tc>
        <w:tc>
          <w:tcPr>
            <w:tcW w:type="dxa" w:w="15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03 dias úteis </w:t>
            </w:r>
          </w:p>
        </w:tc>
      </w:tr>
      <w:tr>
        <w:trPr>
          <w:trHeight w:hRule="exact" w:val="312"/>
        </w:trPr>
        <w:tc>
          <w:tcPr>
            <w:tcW w:type="dxa" w:w="6070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Regularização de Cavaletes Diâmetro de 50 mm </w:t>
            </w:r>
          </w:p>
        </w:tc>
        <w:tc>
          <w:tcPr>
            <w:tcW w:type="dxa" w:w="1506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424,85 </w:t>
            </w:r>
          </w:p>
        </w:tc>
        <w:tc>
          <w:tcPr>
            <w:tcW w:type="dxa" w:w="1500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03 dias úteis </w:t>
            </w:r>
          </w:p>
        </w:tc>
      </w:tr>
      <w:tr>
        <w:trPr>
          <w:trHeight w:hRule="exact" w:val="312"/>
        </w:trPr>
        <w:tc>
          <w:tcPr>
            <w:tcW w:type="dxa" w:w="607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ou Substituição de Hidrômetro Diâmetro de 19 mm </w:t>
            </w:r>
          </w:p>
        </w:tc>
        <w:tc>
          <w:tcPr>
            <w:tcW w:type="dxa" w:w="150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163,02 </w:t>
            </w:r>
          </w:p>
        </w:tc>
        <w:tc>
          <w:tcPr>
            <w:tcW w:type="dxa" w:w="15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05 dias úteis </w:t>
            </w:r>
          </w:p>
        </w:tc>
      </w:tr>
      <w:tr>
        <w:trPr>
          <w:trHeight w:hRule="exact" w:val="312"/>
        </w:trPr>
        <w:tc>
          <w:tcPr>
            <w:tcW w:type="dxa" w:w="607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ou Substituição de Hidrômetro Diâmetro de 25 mm </w:t>
            </w:r>
          </w:p>
        </w:tc>
        <w:tc>
          <w:tcPr>
            <w:tcW w:type="dxa" w:w="150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211,98 </w:t>
            </w:r>
          </w:p>
        </w:tc>
        <w:tc>
          <w:tcPr>
            <w:tcW w:type="dxa" w:w="15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05 dias úteis </w:t>
            </w:r>
          </w:p>
        </w:tc>
      </w:tr>
      <w:tr>
        <w:trPr>
          <w:trHeight w:hRule="exact" w:val="312"/>
        </w:trPr>
        <w:tc>
          <w:tcPr>
            <w:tcW w:type="dxa" w:w="607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ou Substituição de Hidrômetro Diâmetro de 32 mm </w:t>
            </w:r>
          </w:p>
        </w:tc>
        <w:tc>
          <w:tcPr>
            <w:tcW w:type="dxa" w:w="150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264,84 </w:t>
            </w:r>
          </w:p>
        </w:tc>
        <w:tc>
          <w:tcPr>
            <w:tcW w:type="dxa" w:w="15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05 dias úteis </w:t>
            </w:r>
          </w:p>
        </w:tc>
      </w:tr>
      <w:tr>
        <w:trPr>
          <w:trHeight w:hRule="exact" w:val="314"/>
        </w:trPr>
        <w:tc>
          <w:tcPr>
            <w:tcW w:type="dxa" w:w="607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ou Substituição de Hidrômetro Diâmetro de 50 mm </w:t>
            </w:r>
          </w:p>
        </w:tc>
        <w:tc>
          <w:tcPr>
            <w:tcW w:type="dxa" w:w="150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424,85 </w:t>
            </w:r>
          </w:p>
        </w:tc>
        <w:tc>
          <w:tcPr>
            <w:tcW w:type="dxa" w:w="15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05 dias úteis </w:t>
            </w:r>
          </w:p>
        </w:tc>
      </w:tr>
      <w:tr>
        <w:trPr>
          <w:trHeight w:hRule="exact" w:val="312"/>
        </w:trPr>
        <w:tc>
          <w:tcPr>
            <w:tcW w:type="dxa" w:w="607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no Cavalete (Devido a Corte a Pedido do Usuário) </w:t>
            </w:r>
          </w:p>
        </w:tc>
        <w:tc>
          <w:tcPr>
            <w:tcW w:type="dxa" w:w="150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163,02 </w:t>
            </w:r>
          </w:p>
        </w:tc>
        <w:tc>
          <w:tcPr>
            <w:tcW w:type="dxa" w:w="15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horas </w:t>
            </w:r>
          </w:p>
        </w:tc>
      </w:tr>
      <w:tr>
        <w:trPr>
          <w:trHeight w:hRule="exact" w:val="312"/>
        </w:trPr>
        <w:tc>
          <w:tcPr>
            <w:tcW w:type="dxa" w:w="607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Ramal Predial (Devido a Corte a Pedido do Usuário) </w:t>
            </w:r>
          </w:p>
        </w:tc>
        <w:tc>
          <w:tcPr>
            <w:tcW w:type="dxa" w:w="150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264,84 </w:t>
            </w:r>
          </w:p>
        </w:tc>
        <w:tc>
          <w:tcPr>
            <w:tcW w:type="dxa" w:w="15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horas </w:t>
            </w:r>
          </w:p>
        </w:tc>
      </w:tr>
      <w:tr>
        <w:trPr>
          <w:trHeight w:hRule="exact" w:val="310"/>
        </w:trPr>
        <w:tc>
          <w:tcPr>
            <w:tcW w:type="dxa" w:w="607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Desligamento de Ramal Predial a Pedido do Usuário </w:t>
            </w:r>
          </w:p>
        </w:tc>
        <w:tc>
          <w:tcPr>
            <w:tcW w:type="dxa" w:w="1506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264,84 </w:t>
            </w:r>
          </w:p>
        </w:tc>
        <w:tc>
          <w:tcPr>
            <w:tcW w:type="dxa" w:w="150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03 dias úteis </w:t>
            </w:r>
          </w:p>
        </w:tc>
      </w:tr>
      <w:tr>
        <w:trPr>
          <w:trHeight w:hRule="exact" w:val="550"/>
        </w:trPr>
        <w:tc>
          <w:tcPr>
            <w:tcW w:type="dxa" w:w="607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Lig. Esgoto Em Passeio Sem Pavimento - Extensão Máxima de 2,00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 </w:t>
            </w:r>
          </w:p>
        </w:tc>
        <w:tc>
          <w:tcPr>
            <w:tcW w:type="dxa" w:w="150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174,10 </w:t>
            </w:r>
          </w:p>
        </w:tc>
        <w:tc>
          <w:tcPr>
            <w:tcW w:type="dxa" w:w="15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05 dias úteis </w:t>
            </w:r>
          </w:p>
        </w:tc>
      </w:tr>
      <w:tr>
        <w:trPr>
          <w:trHeight w:hRule="exact" w:val="310"/>
        </w:trPr>
        <w:tc>
          <w:tcPr>
            <w:tcW w:type="dxa" w:w="607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Lig. Esgoto Em Passeio Pavimentado - Extensão Máxima de 2,00 m </w:t>
            </w:r>
          </w:p>
        </w:tc>
        <w:tc>
          <w:tcPr>
            <w:tcW w:type="dxa" w:w="1506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242,35 </w:t>
            </w:r>
          </w:p>
        </w:tc>
        <w:tc>
          <w:tcPr>
            <w:tcW w:type="dxa" w:w="150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05 dias úteis </w:t>
            </w:r>
          </w:p>
        </w:tc>
      </w:tr>
      <w:tr>
        <w:trPr>
          <w:trHeight w:hRule="exact" w:val="550"/>
        </w:trPr>
        <w:tc>
          <w:tcPr>
            <w:tcW w:type="dxa" w:w="607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Lig. Esgoto Em Leito Carroçável e Passeio Sem Pavimento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Extensão Máxima de 6,00 m </w:t>
            </w:r>
          </w:p>
        </w:tc>
        <w:tc>
          <w:tcPr>
            <w:tcW w:type="dxa" w:w="150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442,87 </w:t>
            </w:r>
          </w:p>
        </w:tc>
        <w:tc>
          <w:tcPr>
            <w:tcW w:type="dxa" w:w="15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05 dias úteis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65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476 – 06/01/2023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8" w:h="16836"/>
          <w:pgMar w:top="282" w:right="1252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4"/>
        <w:ind w:left="0" w:right="27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080"/>
        <w:gridCol w:w="3080"/>
        <w:gridCol w:w="3080"/>
      </w:tblGrid>
      <w:tr>
        <w:trPr>
          <w:trHeight w:hRule="exact" w:val="548"/>
        </w:trPr>
        <w:tc>
          <w:tcPr>
            <w:tcW w:type="dxa" w:w="607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Lig. Esgoto Em Leito Carroçável e Passeio Pavimentados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Extensão Máxima de 6,00 m </w:t>
            </w:r>
          </w:p>
        </w:tc>
        <w:tc>
          <w:tcPr>
            <w:tcW w:type="dxa" w:w="1506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715,16 </w:t>
            </w:r>
          </w:p>
        </w:tc>
        <w:tc>
          <w:tcPr>
            <w:tcW w:type="dxa" w:w="150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05 dias úteis </w:t>
            </w:r>
          </w:p>
        </w:tc>
      </w:tr>
      <w:tr>
        <w:trPr>
          <w:trHeight w:hRule="exact" w:val="548"/>
        </w:trPr>
        <w:tc>
          <w:tcPr>
            <w:tcW w:type="dxa" w:w="6070"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Lig. Esgoto Em Leito Carroçável e Passeio Sem Pavimento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Extensão Máxima de 12,00 m </w:t>
            </w:r>
          </w:p>
        </w:tc>
        <w:tc>
          <w:tcPr>
            <w:tcW w:type="dxa" w:w="1506"/>
            <w:tcBorders>
              <w:start w:sz="3.199999999999818" w:val="single" w:color="#000000"/>
              <w:top w:sz="3.199999999999932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653,46 </w:t>
            </w:r>
          </w:p>
        </w:tc>
        <w:tc>
          <w:tcPr>
            <w:tcW w:type="dxa" w:w="1500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05 dias úteis </w:t>
            </w:r>
          </w:p>
        </w:tc>
      </w:tr>
      <w:tr>
        <w:trPr>
          <w:trHeight w:hRule="exact" w:val="548"/>
        </w:trPr>
        <w:tc>
          <w:tcPr>
            <w:tcW w:type="dxa" w:w="607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Lig. Esgoto Em Leito Carroçável e Passeio Pavimentados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Extensão Máxima de 12,00 m </w:t>
            </w:r>
          </w:p>
        </w:tc>
        <w:tc>
          <w:tcPr>
            <w:tcW w:type="dxa" w:w="150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1.089,42 </w:t>
            </w:r>
          </w:p>
        </w:tc>
        <w:tc>
          <w:tcPr>
            <w:tcW w:type="dxa" w:w="15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05 dias úteis </w:t>
            </w:r>
          </w:p>
        </w:tc>
      </w:tr>
      <w:tr>
        <w:trPr>
          <w:trHeight w:hRule="exact" w:val="544"/>
        </w:trPr>
        <w:tc>
          <w:tcPr>
            <w:tcW w:type="dxa" w:w="607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Reposicionamento Esgoto Em Passeio Sem Pavimento - Extensão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Máxima de 2,00 m </w:t>
            </w:r>
          </w:p>
        </w:tc>
        <w:tc>
          <w:tcPr>
            <w:tcW w:type="dxa" w:w="1506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174,10 </w:t>
            </w:r>
          </w:p>
        </w:tc>
        <w:tc>
          <w:tcPr>
            <w:tcW w:type="dxa" w:w="150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dias úteis </w:t>
            </w:r>
          </w:p>
        </w:tc>
      </w:tr>
      <w:tr>
        <w:trPr>
          <w:trHeight w:hRule="exact" w:val="548"/>
        </w:trPr>
        <w:tc>
          <w:tcPr>
            <w:tcW w:type="dxa" w:w="607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Reposicionamento Esgoto Em Passeio Pavimentado - Extensão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Máxima de 2,00 m </w:t>
            </w:r>
          </w:p>
        </w:tc>
        <w:tc>
          <w:tcPr>
            <w:tcW w:type="dxa" w:w="1506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242,35 </w:t>
            </w:r>
          </w:p>
        </w:tc>
        <w:tc>
          <w:tcPr>
            <w:tcW w:type="dxa" w:w="150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dias úteis </w:t>
            </w:r>
          </w:p>
        </w:tc>
      </w:tr>
      <w:tr>
        <w:trPr>
          <w:trHeight w:hRule="exact" w:val="548"/>
        </w:trPr>
        <w:tc>
          <w:tcPr>
            <w:tcW w:type="dxa" w:w="607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Reposicionamento Esgoto Em Leito Carroçável e Passeio Sem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Pavimento - Extensão Máxima de 6,00 m </w:t>
            </w:r>
          </w:p>
        </w:tc>
        <w:tc>
          <w:tcPr>
            <w:tcW w:type="dxa" w:w="150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442,87 </w:t>
            </w:r>
          </w:p>
        </w:tc>
        <w:tc>
          <w:tcPr>
            <w:tcW w:type="dxa" w:w="15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dias úteis </w:t>
            </w:r>
          </w:p>
        </w:tc>
      </w:tr>
      <w:tr>
        <w:trPr>
          <w:trHeight w:hRule="exact" w:val="550"/>
        </w:trPr>
        <w:tc>
          <w:tcPr>
            <w:tcW w:type="dxa" w:w="607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86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Reposicionamento Esgoto Em Leito Carroçável e Passeio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Pavimentados - Extensão Máxima de 6,00 m </w:t>
            </w:r>
          </w:p>
        </w:tc>
        <w:tc>
          <w:tcPr>
            <w:tcW w:type="dxa" w:w="1506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715,16 </w:t>
            </w:r>
          </w:p>
        </w:tc>
        <w:tc>
          <w:tcPr>
            <w:tcW w:type="dxa" w:w="150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dias úteis </w:t>
            </w:r>
          </w:p>
        </w:tc>
      </w:tr>
      <w:tr>
        <w:trPr>
          <w:trHeight w:hRule="exact" w:val="544"/>
        </w:trPr>
        <w:tc>
          <w:tcPr>
            <w:tcW w:type="dxa" w:w="607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Reposicionamento Esgoto Em Leito Carroçável e Passeio Sem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Pavimento - Extensão Máxima de 12,00 m </w:t>
            </w:r>
          </w:p>
        </w:tc>
        <w:tc>
          <w:tcPr>
            <w:tcW w:type="dxa" w:w="1506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653,46 </w:t>
            </w:r>
          </w:p>
        </w:tc>
        <w:tc>
          <w:tcPr>
            <w:tcW w:type="dxa" w:w="150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dias úteis </w:t>
            </w:r>
          </w:p>
        </w:tc>
      </w:tr>
      <w:tr>
        <w:trPr>
          <w:trHeight w:hRule="exact" w:val="548"/>
        </w:trPr>
        <w:tc>
          <w:tcPr>
            <w:tcW w:type="dxa" w:w="607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86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Reposicionamento Esgoto Em Leito Carroçável e Passeio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Pavimentados - Extensão Máxima de 12,00 m </w:t>
            </w:r>
          </w:p>
        </w:tc>
        <w:tc>
          <w:tcPr>
            <w:tcW w:type="dxa" w:w="1506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1.089,42 </w:t>
            </w:r>
          </w:p>
        </w:tc>
        <w:tc>
          <w:tcPr>
            <w:tcW w:type="dxa" w:w="150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dias úteis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902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476 – 06/01/2023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sectPr w:rsidR="00FC693F" w:rsidRPr="0006063C" w:rsidSect="00034616">
      <w:pgSz w:w="11908" w:h="16836"/>
      <w:pgMar w:top="282" w:right="1252" w:bottom="488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