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549, DE 26 DE MARÇO DE 2024 </w:t>
      </w:r>
    </w:p>
    <w:p>
      <w:pPr>
        <w:autoSpaceDN w:val="0"/>
        <w:autoSpaceDE w:val="0"/>
        <w:widowControl/>
        <w:spacing w:line="245" w:lineRule="auto" w:before="542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Araçoiaba da Serra - SP, e dá outras providências. </w:t>
      </w:r>
    </w:p>
    <w:p>
      <w:pPr>
        <w:autoSpaceDN w:val="0"/>
        <w:autoSpaceDE w:val="0"/>
        <w:widowControl/>
        <w:spacing w:line="245" w:lineRule="auto" w:before="5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2.297/2020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01/2020, firmado entre o Município de Araçoiaba da Serra e a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PCJ), 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Araçoiaba da Serra, através da Concorrência Pública nº 01/2008, firmou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plena com a empresa Águas de Araçoiaba S/A, para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Águas de Araçoiaba da Serra S/A, nova razão social da empresa,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09/2024-DFB,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Araçoiaba da Serra,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2.118, e com seus membros nomeados através da Portaria nº 017/2023,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25 de março de 2024, apreciou o Parecer Consolidado nº 09/2024-DFB, contendo,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inclusive,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dos Demais Serviços praticados pela concessionária Águas de Araçoiaba da Serra S/A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Serra, a Diretoria Executiva da ARES-PCJ, reunida no dia 26 de março de 2024.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 S/A em 4,51% (quatro inteiros e cinquenta e 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 da Serra S/A, a partir de maio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 S/A,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S/A em 4,51% (quatro inteiros e cinquenta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da Serra S/A, a partir de maio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 S/A, conforme apresentado na Tabela 1, do 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Araçoiaba da Serra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da Serra S/A, após 30 (trinta) dias da publicação, na íntegra,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Araçoiaba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Serra,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Araçoiaba da Serra S/A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549, DE 26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764"/>
        </w:trPr>
        <w:tc>
          <w:tcPr>
            <w:tcW w:type="dxa" w:w="21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0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1180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9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14"/>
        </w:trPr>
        <w:tc>
          <w:tcPr>
            <w:tcW w:type="dxa" w:w="21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9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35,95 </w:t>
            </w:r>
          </w:p>
        </w:tc>
        <w:tc>
          <w:tcPr>
            <w:tcW w:type="dxa" w:w="19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28,79 </w:t>
            </w:r>
          </w:p>
        </w:tc>
        <w:tc>
          <w:tcPr>
            <w:tcW w:type="dxa" w:w="19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34,54 </w:t>
            </w:r>
          </w:p>
        </w:tc>
      </w:tr>
      <w:tr>
        <w:trPr>
          <w:trHeight w:hRule="exact" w:val="310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  <w:tr>
        <w:trPr>
          <w:trHeight w:hRule="exact" w:val="314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</w:tr>
      <w:tr>
        <w:trPr>
          <w:trHeight w:hRule="exact" w:val="310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9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0"/>
            <w:gridSpan w:val="5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- ENTIDADE DE ASSISTÊNCIA SOCIAL </w:t>
            </w:r>
          </w:p>
        </w:tc>
      </w:tr>
      <w:tr>
        <w:trPr>
          <w:trHeight w:hRule="exact" w:val="1846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6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36,08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28,84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34,61 </w:t>
            </w:r>
          </w:p>
        </w:tc>
      </w:tr>
      <w:tr>
        <w:trPr>
          <w:trHeight w:hRule="exact" w:val="326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</w:tr>
      <w:tr>
        <w:trPr>
          <w:trHeight w:hRule="exact" w:val="324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</w:tr>
      <w:tr>
        <w:trPr>
          <w:trHeight w:hRule="exact" w:val="324"/>
        </w:trPr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9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2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19"/>
        <w:gridCol w:w="1919"/>
        <w:gridCol w:w="1919"/>
        <w:gridCol w:w="1919"/>
        <w:gridCol w:w="1919"/>
      </w:tblGrid>
      <w:tr>
        <w:trPr>
          <w:trHeight w:hRule="exact" w:val="314"/>
        </w:trPr>
        <w:tc>
          <w:tcPr>
            <w:tcW w:type="dxa" w:w="95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886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(R$)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72,10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57,69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69,21 </w:t>
            </w:r>
          </w:p>
        </w:tc>
      </w:tr>
      <w:tr>
        <w:trPr>
          <w:trHeight w:hRule="exact" w:val="31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11,05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13,23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15,09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12,06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</w:tr>
    </w:tbl>
    <w:p>
      <w:pPr>
        <w:autoSpaceDN w:val="0"/>
        <w:autoSpaceDE w:val="0"/>
        <w:widowControl/>
        <w:spacing w:line="4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19"/>
        <w:gridCol w:w="1919"/>
        <w:gridCol w:w="1919"/>
        <w:gridCol w:w="1919"/>
        <w:gridCol w:w="1919"/>
      </w:tblGrid>
      <w:tr>
        <w:trPr>
          <w:trHeight w:hRule="exact" w:val="314"/>
        </w:trPr>
        <w:tc>
          <w:tcPr>
            <w:tcW w:type="dxa" w:w="956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886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(R$)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1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72,10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57,69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69,21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</w:tr>
      <w:tr>
        <w:trPr>
          <w:trHeight w:hRule="exact" w:val="31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11,03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13,23 </w:t>
            </w:r>
          </w:p>
        </w:tc>
      </w:tr>
      <w:tr>
        <w:trPr>
          <w:trHeight w:hRule="exact" w:val="31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15,09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12,06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19"/>
        <w:gridCol w:w="1919"/>
        <w:gridCol w:w="1919"/>
        <w:gridCol w:w="1919"/>
        <w:gridCol w:w="1919"/>
      </w:tblGrid>
      <w:tr>
        <w:trPr>
          <w:trHeight w:hRule="exact" w:val="326"/>
        </w:trPr>
        <w:tc>
          <w:tcPr>
            <w:tcW w:type="dxa" w:w="95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COM CONTRATO </w:t>
            </w:r>
          </w:p>
        </w:tc>
      </w:tr>
      <w:tr>
        <w:trPr>
          <w:trHeight w:hRule="exact" w:val="148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(R$)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6"/>
        </w:trPr>
        <w:tc>
          <w:tcPr>
            <w:tcW w:type="dxa" w:w="2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72,09 </w:t>
            </w:r>
          </w:p>
        </w:tc>
        <w:tc>
          <w:tcPr>
            <w:tcW w:type="dxa" w:w="21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57,65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69,20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</w:tr>
      <w:tr>
        <w:trPr>
          <w:trHeight w:hRule="exact" w:val="328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13,75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13,23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15,08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19"/>
        <w:gridCol w:w="1919"/>
        <w:gridCol w:w="1919"/>
        <w:gridCol w:w="1919"/>
        <w:gridCol w:w="1919"/>
      </w:tblGrid>
      <w:tr>
        <w:trPr>
          <w:trHeight w:hRule="exact" w:val="328"/>
        </w:trPr>
        <w:tc>
          <w:tcPr>
            <w:tcW w:type="dxa" w:w="95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SEM CONTRATO </w:t>
            </w:r>
          </w:p>
        </w:tc>
      </w:tr>
      <w:tr>
        <w:trPr>
          <w:trHeight w:hRule="exact" w:val="139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(R$)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96,15 </w:t>
            </w:r>
          </w:p>
        </w:tc>
        <w:tc>
          <w:tcPr>
            <w:tcW w:type="dxa" w:w="2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76,91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92,28 </w:t>
            </w:r>
          </w:p>
        </w:tc>
      </w:tr>
      <w:tr>
        <w:trPr>
          <w:trHeight w:hRule="exact" w:val="328"/>
        </w:trPr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2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10,85 </w:t>
            </w:r>
          </w:p>
        </w:tc>
      </w:tr>
      <w:tr>
        <w:trPr>
          <w:trHeight w:hRule="exact" w:val="322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18,27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14,64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17,57 </w:t>
            </w:r>
          </w:p>
        </w:tc>
      </w:tr>
      <w:tr>
        <w:trPr>
          <w:trHeight w:hRule="exact" w:val="328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20,12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19,30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Valores das Tarifas de Água, Coleta e Tratamento de Esgoto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89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578" w:val="left"/>
          <w:tab w:pos="644" w:val="left"/>
          <w:tab w:pos="1390" w:val="left"/>
          <w:tab w:pos="2758" w:val="left"/>
        </w:tabs>
        <w:autoSpaceDE w:val="0"/>
        <w:widowControl/>
        <w:spacing w:line="334" w:lineRule="auto" w:before="626" w:after="0"/>
        <w:ind w:left="76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- EXEMPLO DE CÁLCULO DAS TARIFAS DE ÁGUA E ESGOTO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R$ 35,95)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R$ 35,95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R$ 35,95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R$ 35,95) + (2ª Faixa = 8 m³ x R$ 5,03 = R$ 40,22)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(R$ 35,95 + R$ 40,22) = R$ 76,17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R$ 76,17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76" w:val="left"/>
          <w:tab w:pos="578" w:val="left"/>
          <w:tab w:pos="644" w:val="left"/>
        </w:tabs>
        <w:autoSpaceDE w:val="0"/>
        <w:widowControl/>
        <w:spacing w:line="30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R$ 34,54)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R$ 34,54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R$ 34,54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R$ 34,54) + (2ª Faixa = 8 m³ x R$ 4,76 = R$ 38,04)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(R$ 34,54 + R$ 38,04) = R$ 72,58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R$ 72,58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tabs>
          <w:tab w:pos="360" w:val="left"/>
        </w:tabs>
        <w:autoSpaceDE w:val="0"/>
        <w:widowControl/>
        <w:spacing w:line="264" w:lineRule="auto" w:before="346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R$ 35,95) + (Tarifa de Esgoto = R$ 34,54)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(R$ 35,95 + R$ 34,54)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R$ 70,49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R$ 76,17) + (Tarifa de Esgoto = R$ 72,58)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(R$ 76,17 + R$ 72,58)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R$ 148,75 </w:t>
      </w:r>
    </w:p>
    <w:p>
      <w:pPr>
        <w:autoSpaceDN w:val="0"/>
        <w:tabs>
          <w:tab w:pos="9150" w:val="left"/>
        </w:tabs>
        <w:autoSpaceDE w:val="0"/>
        <w:widowControl/>
        <w:spacing w:line="197" w:lineRule="auto" w:before="368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2" w:bottom="54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82" w:after="308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549, DE 26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83" w:type="dxa"/>
      </w:tblPr>
      <w:tblGrid>
        <w:gridCol w:w="3080"/>
        <w:gridCol w:w="3080"/>
        <w:gridCol w:w="3080"/>
      </w:tblGrid>
      <w:tr>
        <w:trPr>
          <w:trHeight w:hRule="exact" w:val="500"/>
        </w:trPr>
        <w:tc>
          <w:tcPr>
            <w:tcW w:type="dxa" w:w="606"/>
            <w:vMerge w:val="restart"/>
            <w:tcBorders/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98"/>
            <w:vMerge w:val="restart"/>
            <w:tcBorders/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056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462"/>
        </w:trPr>
        <w:tc>
          <w:tcPr>
            <w:tcW w:type="dxa" w:w="3080"/>
            <w:vMerge/>
            <w:tcBorders/>
          </w:tcPr>
          <w:p/>
        </w:tc>
        <w:tc>
          <w:tcPr>
            <w:tcW w:type="dxa" w:w="3080"/>
            <w:vMerge/>
            <w:tcBorders/>
          </w:tcPr>
          <w:p/>
        </w:tc>
        <w:tc>
          <w:tcPr>
            <w:tcW w:type="dxa" w:w="1056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restabelecimento no cavalete (hóstia) 1º corte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53,23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no ramal de água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141,03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lacres (numerados) anti-reversos e antibloqueio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ø ¾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23,95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do lacre antifraude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53,23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por imóvel vago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125,06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definitiva ou temporária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125,06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por débito no cavalete com obstrutor de borracha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125,06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supressão por imóvel vago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125,06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supressão temporária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125,06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casa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1.101,58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chácara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2.200,48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comercial – industrial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2.200,48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do hidrômetro 1,5 a 3,0 m ³ / h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252,77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do hidrômetro acima de 3,0 m ³ / h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335,27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múltiplo ø ¾ - mínimo de 02 hidrômetros 1,5 m ³ / 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(Passeio Rua de Terra) OBS (1,5 x valor de ligação)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561,43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4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</w:t>
            </w:r>
          </w:p>
        </w:tc>
        <w:tc>
          <w:tcPr>
            <w:tcW w:type="dxa" w:w="1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665,20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múltiplo ø ¾ - mínimo de 02 hidrômetros 1,5 m ³ / 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(Passeio, Rua de Pavimento Asfáltico Paralelo)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824,85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e instalação de hidrômetro violado ou danificado com capacidade de 1,5 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³/h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263,42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1,5 m ³ / h sem reposição de passeio e asfalto (terra)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375,17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447,01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pavimento asfáltico ou paralelo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655,42 </w:t>
            </w:r>
          </w:p>
        </w:tc>
      </w:tr>
      <w:tr>
        <w:trPr>
          <w:trHeight w:hRule="exact" w:val="55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1,5 m ³ / h com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550,79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Hidrômetro Ø1 1/2" Multijato, vazão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1.774,75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ligação de diâmetro mínimo para entidades assistenciais e horta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comunitária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diâmetro mínimo na categoria social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8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diâmetro mínimo na categoria residencial para casas populares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construídas em lotes urbanizados situadas em gleba doada destinada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populações de baixa renda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Conjuntos habitacionais verticalizados ou horizontalizados voltados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população de baixa renda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(passeio ou rua de terra) </w:t>
            </w:r>
          </w:p>
        </w:tc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423,07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(rua com pavimento asfáltico ou paralelo) </w:t>
            </w:r>
          </w:p>
        </w:tc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622,63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7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cortada </w:t>
            </w:r>
          </w:p>
        </w:tc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58,55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7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sem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375,17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550,79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 3/4"(25mm), s/Reposição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69,19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 3/4"(25mm), c/Reposição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de Passeio </w:t>
            </w:r>
          </w:p>
        </w:tc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133,04 </w:t>
            </w:r>
          </w:p>
        </w:tc>
      </w:tr>
      <w:tr>
        <w:trPr>
          <w:trHeight w:hRule="exact" w:val="55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 3/4"(25mm), c/Reposição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de Rua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154,33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c/ Reposição do Pavimento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343,24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s/ Reposição do Pavimento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300,66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 3/4", c/Reposição do Piso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311,31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 3/4", s/Reposição do Piso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263,42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parcial de cavalete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127,73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 3/4", c/Quebra de Piso e Recomposição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149,01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 3/4", s/Quebra de Piso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109,09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 ø ¾ (avanço, recuo, giro, levantamento, rebaixamento,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412,43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 3/4", c/Reposição de Piso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385,82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 3/4", s/Reposição de Piso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298,02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substituição de registro cavalete ø ¾ em PVC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23,95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Registro de Metal em Cavalete Ø 3/4"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29,27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com hidrômetro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367,20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sem hidrômetro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151,66 </w:t>
            </w:r>
          </w:p>
        </w:tc>
      </w:tr>
      <w:tr>
        <w:trPr>
          <w:trHeight w:hRule="exact" w:val="54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sem hidrômetro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210,19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74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com hidrômetro </w:t>
            </w:r>
          </w:p>
        </w:tc>
        <w:tc>
          <w:tcPr>
            <w:tcW w:type="dxa" w:w="10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489,60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acima de ø ¾ PEAD após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e/ou projeto aprovado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553,44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rede coletora de esgoto, poço de visita, poço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referente à concessionária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66,52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7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predial de ligação de esgoto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66,52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7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em imóvel com ligação de água tubo cerâmico ø 100 x 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5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sem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 ø 100 x 150 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319,30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com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cerâmico, PVC, OCRE ø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649,24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sem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138,36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252,77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7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ou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passeio e/ou pavimento asfáltico ou paralelo (terra) a </w:t>
            </w:r>
          </w:p>
        </w:tc>
        <w:tc>
          <w:tcPr>
            <w:tcW w:type="dxa" w:w="1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308,65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cerâmico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319,30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PVC e OCRE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319,30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ou paralelo ø 100 mm, tubo cerâmico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649,24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asfáltico ou paralelo ø 100 mm, tubo PVC OCRE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686,48 </w:t>
            </w:r>
          </w:p>
        </w:tc>
      </w:tr>
      <w:tr>
        <w:trPr>
          <w:trHeight w:hRule="exact" w:val="54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ou sem reposição de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pavimento asfáltico ou paralelo acima de ø 100 mm, após análise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854,11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(passeio e rua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ø 50 mm PVC marrom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87,80 </w:t>
            </w:r>
          </w:p>
        </w:tc>
      </w:tr>
      <w:tr>
        <w:trPr>
          <w:trHeight w:hRule="exact" w:val="546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 pavimento asfáltico ou paralelo ø 50 mm PVC 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164,97 </w:t>
            </w:r>
          </w:p>
        </w:tc>
      </w:tr>
      <w:tr>
        <w:trPr>
          <w:trHeight w:hRule="exact" w:val="55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acima de ø 50 mm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PVC, após estudo ou aprovação de projeto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207,55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Parecer técnico de projetos de loteamento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para prolongamento, duplicação ou remanejamento de rede água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 cliente e não cliente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417,06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profundidade de ligação de esgoto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98,46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dimensionamento de ramal predial (água / esgoto)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79,82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vistoria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vistoria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19,16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1ª solicitação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2ª solicitação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de cadastro comercial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22,08 </w:t>
            </w:r>
          </w:p>
        </w:tc>
      </w:tr>
      <w:tr>
        <w:trPr>
          <w:trHeight w:hRule="exact" w:val="310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do condomínio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53,23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e/ou esgoto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8,25 </w:t>
            </w:r>
          </w:p>
        </w:tc>
      </w:tr>
      <w:tr>
        <w:trPr>
          <w:trHeight w:hRule="exact" w:val="314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água e/ou esgoto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53,23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7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Informação de consumo e valores emitidos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24,75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7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Inexistência de débito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24,75 </w:t>
            </w:r>
          </w:p>
        </w:tc>
      </w:tr>
      <w:tr>
        <w:trPr>
          <w:trHeight w:hRule="exact" w:val="548"/>
        </w:trPr>
        <w:tc>
          <w:tcPr>
            <w:tcW w:type="dxa" w:w="618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74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potável em caminhão pipa com transporte próprio 4,80 +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0,21/KM rodado </w:t>
            </w:r>
          </w:p>
        </w:tc>
        <w:tc>
          <w:tcPr>
            <w:tcW w:type="dxa" w:w="10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12,78 </w:t>
            </w:r>
          </w:p>
        </w:tc>
      </w:tr>
      <w:tr>
        <w:trPr>
          <w:trHeight w:hRule="exact" w:val="312"/>
        </w:trPr>
        <w:tc>
          <w:tcPr>
            <w:tcW w:type="dxa" w:w="6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7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549 – 26/03/2024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24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