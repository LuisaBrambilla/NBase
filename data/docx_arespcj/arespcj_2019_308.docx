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8839" cy="6311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39" cy="631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96" w:after="0"/>
        <w:ind w:left="262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308, DE 20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548" w:after="0"/>
        <w:ind w:left="5668" w:right="10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Capivari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SP, e dá outras providências. </w:t>
      </w:r>
    </w:p>
    <w:p>
      <w:pPr>
        <w:autoSpaceDN w:val="0"/>
        <w:autoSpaceDE w:val="0"/>
        <w:widowControl/>
        <w:spacing w:line="245" w:lineRule="auto" w:before="56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55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5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3.755, de 04/11/2010,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Capivari –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7" w:lineRule="auto" w:before="26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de Água e Esgoto de Capivari, em conformidade com 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115, de 17/12/2015, solicitou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Capivari; </w:t>
      </w:r>
    </w:p>
    <w:p>
      <w:pPr>
        <w:autoSpaceDN w:val="0"/>
        <w:autoSpaceDE w:val="0"/>
        <w:widowControl/>
        <w:spacing w:line="245" w:lineRule="auto" w:before="26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31/2019-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26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Capivari,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6.386/2017 e seus membros nomeados pelo decreto Municipal nº 6.831,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02/07/2019, reunido no dia 18 de setembro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31/2019-DFB,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e dos Preços Públicos dos Demais Serviços prestados e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Serviço de Água e Esgoto de Capivari. </w:t>
      </w:r>
    </w:p>
    <w:p>
      <w:pPr>
        <w:autoSpaceDN w:val="0"/>
        <w:autoSpaceDE w:val="0"/>
        <w:widowControl/>
        <w:spacing w:line="250" w:lineRule="auto" w:before="26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a Diretoria Executiva da ARES-PCJ, reunida em 20 de setembro de 2019,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5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308 – 20/09/2019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8839" cy="6311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39" cy="631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69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50" w:lineRule="auto" w:before="55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Capivari, em 11,70% (onze inteiros e setenta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no Anexo I desta Resolução. </w:t>
      </w:r>
    </w:p>
    <w:p>
      <w:pPr>
        <w:autoSpaceDN w:val="0"/>
        <w:autoSpaceDE w:val="0"/>
        <w:widowControl/>
        <w:spacing w:line="252" w:lineRule="auto" w:before="26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2019. </w:t>
      </w:r>
    </w:p>
    <w:p>
      <w:pPr>
        <w:autoSpaceDN w:val="0"/>
        <w:autoSpaceDE w:val="0"/>
        <w:widowControl/>
        <w:spacing w:line="247" w:lineRule="auto" w:before="26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de Água e Esgoto de Capivari, que passam a vigorar com base em nova composição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validada pela ARES-PCJ, conforme apresentado no Anexo II desta Resolução. </w:t>
      </w:r>
    </w:p>
    <w:p>
      <w:pPr>
        <w:autoSpaceDN w:val="0"/>
        <w:autoSpaceDE w:val="0"/>
        <w:widowControl/>
        <w:spacing w:line="264" w:lineRule="auto" w:before="2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outubro de 2019. </w:t>
      </w:r>
    </w:p>
    <w:p>
      <w:pPr>
        <w:autoSpaceDN w:val="0"/>
        <w:autoSpaceDE w:val="0"/>
        <w:widowControl/>
        <w:spacing w:line="250" w:lineRule="auto" w:before="26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SAAE – Serviço de Água e Esgoto de Capivari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26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Capivari,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Capivari,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7" w:lineRule="auto" w:before="266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– Serviço de Água e Esgoto de Capivari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64" w:lineRule="auto" w:before="2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114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23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308 – 20/09/2019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8839" cy="6311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39" cy="631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7" w:lineRule="auto" w:before="396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308, DE 20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74" w:lineRule="auto" w:before="250" w:after="276"/>
        <w:ind w:left="0" w:right="321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3120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20,71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17,87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10,33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19,63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8"/>
        </w:trPr>
        <w:tc>
          <w:tcPr>
            <w:tcW w:type="dxa" w:w="312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21,83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19,64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41,47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9,41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17,87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10,33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9,30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19,63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3120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46,33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97,81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15,81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10,76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22,71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17,83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33,87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36,57 </w:t>
            </w:r>
          </w:p>
        </w:tc>
      </w:tr>
    </w:tbl>
    <w:p>
      <w:pPr>
        <w:autoSpaceDN w:val="0"/>
        <w:tabs>
          <w:tab w:pos="10204" w:val="left"/>
        </w:tabs>
        <w:autoSpaceDE w:val="0"/>
        <w:widowControl/>
        <w:spacing w:line="264" w:lineRule="auto" w:before="10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308 – 20/09/2019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69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8839" cy="6311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39" cy="6311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3120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0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46,33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97,81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7,49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15,81 </w:t>
            </w:r>
          </w:p>
        </w:tc>
      </w:tr>
      <w:tr>
        <w:trPr>
          <w:trHeight w:hRule="exact" w:val="352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10,76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22,71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17,83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33,87 </w:t>
            </w:r>
          </w:p>
        </w:tc>
      </w:tr>
      <w:tr>
        <w:trPr>
          <w:trHeight w:hRule="exact" w:val="348"/>
        </w:trPr>
        <w:tc>
          <w:tcPr>
            <w:tcW w:type="dxa" w:w="312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36,57 </w:t>
            </w:r>
          </w:p>
        </w:tc>
      </w:tr>
    </w:tbl>
    <w:p>
      <w:pPr>
        <w:autoSpaceDN w:val="0"/>
        <w:autoSpaceDE w:val="0"/>
        <w:widowControl/>
        <w:spacing w:line="274" w:lineRule="auto" w:before="2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Água.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94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308 – 20/09/2019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8839" cy="6311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39" cy="631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668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50" w:lineRule="auto" w:before="542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1984" w:val="left"/>
        </w:tabs>
        <w:autoSpaceDE w:val="0"/>
        <w:widowControl/>
        <w:spacing w:line="259" w:lineRule="auto" w:before="260" w:after="0"/>
        <w:ind w:left="1700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R$ 21,83)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R$ 21,83 </w:t>
      </w:r>
    </w:p>
    <w:p>
      <w:pPr>
        <w:autoSpaceDN w:val="0"/>
        <w:autoSpaceDE w:val="0"/>
        <w:widowControl/>
        <w:spacing w:line="252" w:lineRule="auto" w:before="250" w:after="0"/>
        <w:ind w:left="1984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R$ 21,83) + (2ª Faixa = 8 m³ x R$ 3,51 = R$ 28,08)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(R$ 21,83 + R$ 28,08)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R$ 49,91 </w:t>
      </w:r>
    </w:p>
    <w:p>
      <w:pPr>
        <w:autoSpaceDN w:val="0"/>
        <w:autoSpaceDE w:val="0"/>
        <w:widowControl/>
        <w:spacing w:line="250" w:lineRule="auto" w:before="542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1984" w:val="left"/>
        </w:tabs>
        <w:autoSpaceDE w:val="0"/>
        <w:widowControl/>
        <w:spacing w:line="257" w:lineRule="auto" w:before="260" w:after="0"/>
        <w:ind w:left="1700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R$ 19,64)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R$ 19,64 </w:t>
      </w:r>
    </w:p>
    <w:p>
      <w:pPr>
        <w:autoSpaceDN w:val="0"/>
        <w:autoSpaceDE w:val="0"/>
        <w:widowControl/>
        <w:spacing w:line="250" w:lineRule="auto" w:before="254" w:after="0"/>
        <w:ind w:left="1984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R$ 19,64) + (2ª Faixa = 8 m³ x R$ 3,16 = R$ 25,28)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(R$ 19,64 + R$ 25,28)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R$ 44,92 </w:t>
      </w:r>
    </w:p>
    <w:p>
      <w:pPr>
        <w:autoSpaceDN w:val="0"/>
        <w:autoSpaceDE w:val="0"/>
        <w:widowControl/>
        <w:spacing w:line="250" w:lineRule="auto" w:before="546" w:after="0"/>
        <w:ind w:left="141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50" w:lineRule="auto" w:before="260" w:after="0"/>
        <w:ind w:left="170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R$ 21,83) + (Tarifa de Esgoto = R$ 19,64)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(R$ 21,83 + R$ 19,64)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R$ 41,47 </w:t>
      </w:r>
    </w:p>
    <w:p>
      <w:pPr>
        <w:autoSpaceDN w:val="0"/>
        <w:autoSpaceDE w:val="0"/>
        <w:widowControl/>
        <w:spacing w:line="250" w:lineRule="auto" w:before="250" w:after="0"/>
        <w:ind w:left="170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R$ 49,91) + (Tarifa de Esgoto = R$ 44,92)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(R$ 49,91 + R$ 44,92)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R$ 94,83 </w:t>
      </w:r>
    </w:p>
    <w:p>
      <w:pPr>
        <w:autoSpaceDN w:val="0"/>
        <w:tabs>
          <w:tab w:pos="10204" w:val="left"/>
        </w:tabs>
        <w:autoSpaceDE w:val="0"/>
        <w:widowControl/>
        <w:spacing w:line="264" w:lineRule="auto" w:before="115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308 – 20/09/2019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8839" cy="6311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39" cy="631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1" w:lineRule="auto" w:before="396" w:after="276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308, DE 20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4"/>
        <w:gridCol w:w="4514"/>
      </w:tblGrid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(8 mil litros)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66,86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985,67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1.042,01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1.221,15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985,67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1.042,01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1.221,15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422,91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calçada/terra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479,25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658,39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26,41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58,90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Simples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163,64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294,40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33,17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151,17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343,35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16,59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16,59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serviços não tarifados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16,15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56,97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25,33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56,97 </w:t>
            </w:r>
          </w:p>
        </w:tc>
      </w:tr>
      <w:tr>
        <w:trPr>
          <w:trHeight w:hRule="exact" w:val="352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56,97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</w:tr>
      <w:tr>
        <w:trPr>
          <w:trHeight w:hRule="exact" w:val="348"/>
        </w:trPr>
        <w:tc>
          <w:tcPr>
            <w:tcW w:type="dxa" w:w="765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236,76 </w:t>
            </w:r>
          </w:p>
        </w:tc>
      </w:tr>
    </w:tbl>
    <w:p>
      <w:pPr>
        <w:autoSpaceDN w:val="0"/>
        <w:tabs>
          <w:tab w:pos="10204" w:val="left"/>
        </w:tabs>
        <w:autoSpaceDE w:val="0"/>
        <w:widowControl/>
        <w:spacing w:line="264" w:lineRule="auto" w:before="18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308 – 20/09/2019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