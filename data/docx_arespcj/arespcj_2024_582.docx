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582, DE 16 DE OUTUBRO DE 2024 </w:t>
      </w:r>
    </w:p>
    <w:p>
      <w:pPr>
        <w:autoSpaceDN w:val="0"/>
        <w:autoSpaceDE w:val="0"/>
        <w:widowControl/>
        <w:spacing w:line="245" w:lineRule="auto" w:before="590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Rio Claro - SP e dá outras providências. </w:t>
      </w:r>
    </w:p>
    <w:p>
      <w:pPr>
        <w:autoSpaceDN w:val="0"/>
        <w:autoSpaceDE w:val="0"/>
        <w:widowControl/>
        <w:spacing w:line="245" w:lineRule="auto" w:before="59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59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59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4.129/2010, pela qual o Município de 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Claro ratificou o Protocolo de Intenções da ARES-PCJ,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as competências municipais de regulação 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reajuste dos valores das Tarifas de Água e Esgoto e reajuste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pelo DAAE – Departamento Autônomo de Água e Esgoto de Rio Claro,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municipal responsável pelos serviços públicos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do Município de Rio Claro;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32/2024-CRO,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processo de reajuste tarifário, por vislumbrar plena regularidade do pleito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Rio Claro,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6.085, de 19/11/2014, com seus membros nomeados pelo Decreto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13.065/2023, reunido em 15 de outubro de 2024, apreciou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32/2024-CRO, inclusive o índice proposto para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praticadas pelo DAAE - Departamento Autônomo de Água e Esgoto de Rio Claro,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e; </w:t>
      </w:r>
    </w:p>
    <w:p>
      <w:pPr>
        <w:autoSpaceDN w:val="0"/>
        <w:autoSpaceDE w:val="0"/>
        <w:widowControl/>
        <w:spacing w:line="245" w:lineRule="auto" w:before="3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Rio Claro, a Diretoria Executiva da ARES-PCJ, reunida no dia 16 de outubro de 2024,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9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582 – 16/10/2024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1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9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Claro – DAAE, em 4,56% (quatro inteiros e cinquenta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aplicado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Claro – DAAE, a partir do mês de dezembro de 2024,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categorias e faixas de consumo. </w:t>
      </w:r>
    </w:p>
    <w:p>
      <w:pPr>
        <w:autoSpaceDN w:val="0"/>
        <w:autoSpaceDE w:val="0"/>
        <w:widowControl/>
        <w:spacing w:line="245" w:lineRule="auto" w:before="32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Claro – DAAE,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Rio Claro – DAAE, em 4,23% (quatro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vinte e três centésimos por cento). </w:t>
      </w:r>
    </w:p>
    <w:p>
      <w:pPr>
        <w:autoSpaceDN w:val="0"/>
        <w:autoSpaceDE w:val="0"/>
        <w:widowControl/>
        <w:spacing w:line="245" w:lineRule="auto" w:before="3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 aplicados pelo Departamento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Rio Claro – DAAE, a partir de dezembro de 2024.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Rio Claro – DAAE, conforme apresentado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II desta Resolução.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Departamento Autônomo de Água e Esgoto de Rio Claro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DAAE, afixará as tabelas com os novos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Demais Serviços, em local de fácil acesso e em seu sítio na Internet.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Rio Claro – DAAE,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Resolução, na íntegra, na imprensa oficial ou em jornal de circulação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Rio Claro, conforme determina o art. 39, da Lei Federal nº 11.445/2007,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 o período mínimo de 12 (doze) meses da última alteração tarifária. </w:t>
      </w:r>
    </w:p>
    <w:p>
      <w:pPr>
        <w:autoSpaceDN w:val="0"/>
        <w:autoSpaceDE w:val="0"/>
        <w:widowControl/>
        <w:spacing w:line="245" w:lineRule="auto" w:before="32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Departamento Autônomo de Água e Esgoto de Rio Claro – DAAE,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realizará as leituras/medições e as emissões das respectivas Contas/Faturas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860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582 – 16/10/2024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1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482" w:after="314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582, DE 16 DE OUTUBRO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TABELA 1 – VALORES DAS TARIFAS DE ÁGUA E ESGOTO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46"/>
        </w:trPr>
        <w:tc>
          <w:tcPr>
            <w:tcW w:type="dxa" w:w="8564"/>
            <w:gridSpan w:val="5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 - RESIDENCIAL </w:t>
            </w:r>
          </w:p>
        </w:tc>
      </w:tr>
      <w:tr>
        <w:trPr>
          <w:trHeight w:hRule="exact" w:val="350"/>
        </w:trPr>
        <w:tc>
          <w:tcPr>
            <w:tcW w:type="dxa" w:w="2600"/>
            <w:vMerge w:val="restart"/>
            <w:tcBorders>
              <w:start w:sz="7.199999999999932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4"/>
            <w:vMerge w:val="restart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80"/>
            <w:gridSpan w:val="3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7.199999999999932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</w:tcPr>
          <w:p/>
        </w:tc>
        <w:tc>
          <w:tcPr>
            <w:tcW w:type="dxa" w:w="1848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</w:tcPr>
          <w:p/>
        </w:tc>
        <w:tc>
          <w:tcPr>
            <w:tcW w:type="dxa" w:w="147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6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84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600"/>
            <w:tcBorders>
              <w:start w:sz="7.199999999999932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4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7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30,98 </w:t>
            </w:r>
          </w:p>
        </w:tc>
        <w:tc>
          <w:tcPr>
            <w:tcW w:type="dxa" w:w="156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30,98 </w:t>
            </w:r>
          </w:p>
        </w:tc>
        <w:tc>
          <w:tcPr>
            <w:tcW w:type="dxa" w:w="184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61,96 </w:t>
            </w:r>
          </w:p>
        </w:tc>
      </w:tr>
      <w:tr>
        <w:trPr>
          <w:trHeight w:hRule="exact" w:val="348"/>
        </w:trPr>
        <w:tc>
          <w:tcPr>
            <w:tcW w:type="dxa" w:w="2600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0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6,30 </w:t>
            </w:r>
          </w:p>
        </w:tc>
        <w:tc>
          <w:tcPr>
            <w:tcW w:type="dxa" w:w="1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6,30 </w:t>
            </w:r>
          </w:p>
        </w:tc>
        <w:tc>
          <w:tcPr>
            <w:tcW w:type="dxa" w:w="18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12,60 </w:t>
            </w:r>
          </w:p>
        </w:tc>
      </w:tr>
      <w:tr>
        <w:trPr>
          <w:trHeight w:hRule="exact" w:val="352"/>
        </w:trPr>
        <w:tc>
          <w:tcPr>
            <w:tcW w:type="dxa" w:w="2600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08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9,44 </w:t>
            </w:r>
          </w:p>
        </w:tc>
        <w:tc>
          <w:tcPr>
            <w:tcW w:type="dxa" w:w="156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9,44 </w:t>
            </w:r>
          </w:p>
        </w:tc>
        <w:tc>
          <w:tcPr>
            <w:tcW w:type="dxa" w:w="184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18,88 </w:t>
            </w:r>
          </w:p>
        </w:tc>
      </w:tr>
      <w:tr>
        <w:trPr>
          <w:trHeight w:hRule="exact" w:val="346"/>
        </w:trPr>
        <w:tc>
          <w:tcPr>
            <w:tcW w:type="dxa" w:w="2600"/>
            <w:tcBorders>
              <w:start w:sz="7.199999999999932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08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13,62 </w:t>
            </w:r>
          </w:p>
        </w:tc>
        <w:tc>
          <w:tcPr>
            <w:tcW w:type="dxa" w:w="156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13,62 </w:t>
            </w:r>
          </w:p>
        </w:tc>
        <w:tc>
          <w:tcPr>
            <w:tcW w:type="dxa" w:w="184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27,24 </w:t>
            </w:r>
          </w:p>
        </w:tc>
      </w:tr>
      <w:tr>
        <w:trPr>
          <w:trHeight w:hRule="exact" w:val="350"/>
        </w:trPr>
        <w:tc>
          <w:tcPr>
            <w:tcW w:type="dxa" w:w="2600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08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15,69 </w:t>
            </w:r>
          </w:p>
        </w:tc>
        <w:tc>
          <w:tcPr>
            <w:tcW w:type="dxa" w:w="156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15,69 </w:t>
            </w:r>
          </w:p>
        </w:tc>
        <w:tc>
          <w:tcPr>
            <w:tcW w:type="dxa" w:w="184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31,38 </w:t>
            </w:r>
          </w:p>
        </w:tc>
      </w:tr>
    </w:tbl>
    <w:p>
      <w:pPr>
        <w:autoSpaceDN w:val="0"/>
        <w:autoSpaceDE w:val="0"/>
        <w:widowControl/>
        <w:spacing w:line="3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46"/>
        </w:trPr>
        <w:tc>
          <w:tcPr>
            <w:tcW w:type="dxa" w:w="8564"/>
            <w:gridSpan w:val="5"/>
            <w:tcBorders>
              <w:start w:sz="7.199999999999932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II - COMERCIAL </w:t>
            </w:r>
          </w:p>
        </w:tc>
      </w:tr>
      <w:tr>
        <w:trPr>
          <w:trHeight w:hRule="exact" w:val="352"/>
        </w:trPr>
        <w:tc>
          <w:tcPr>
            <w:tcW w:type="dxa" w:w="2600"/>
            <w:vMerge w:val="restart"/>
            <w:tcBorders>
              <w:start w:sz="7.199999999999932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4"/>
            <w:vMerge w:val="restart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80"/>
            <w:gridSpan w:val="3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6"/>
        </w:trPr>
        <w:tc>
          <w:tcPr>
            <w:tcW w:type="dxa" w:w="1848"/>
            <w:vMerge/>
            <w:tcBorders>
              <w:start w:sz="7.199999999999932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</w:tcPr>
          <w:p/>
        </w:tc>
        <w:tc>
          <w:tcPr>
            <w:tcW w:type="dxa" w:w="1848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</w:tcPr>
          <w:p/>
        </w:tc>
        <w:tc>
          <w:tcPr>
            <w:tcW w:type="dxa" w:w="147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6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84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600"/>
            <w:tcBorders>
              <w:start w:sz="7.199999999999932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084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76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82,72 </w:t>
            </w:r>
          </w:p>
        </w:tc>
        <w:tc>
          <w:tcPr>
            <w:tcW w:type="dxa" w:w="156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82,72 </w:t>
            </w:r>
          </w:p>
        </w:tc>
        <w:tc>
          <w:tcPr>
            <w:tcW w:type="dxa" w:w="184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165,44 </w:t>
            </w:r>
          </w:p>
        </w:tc>
      </w:tr>
      <w:tr>
        <w:trPr>
          <w:trHeight w:hRule="exact" w:val="350"/>
        </w:trPr>
        <w:tc>
          <w:tcPr>
            <w:tcW w:type="dxa" w:w="2600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30 </w:t>
            </w:r>
          </w:p>
        </w:tc>
        <w:tc>
          <w:tcPr>
            <w:tcW w:type="dxa" w:w="10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  <w:tc>
          <w:tcPr>
            <w:tcW w:type="dxa" w:w="1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  <w:tc>
          <w:tcPr>
            <w:tcW w:type="dxa" w:w="18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21,08 </w:t>
            </w:r>
          </w:p>
        </w:tc>
      </w:tr>
      <w:tr>
        <w:trPr>
          <w:trHeight w:hRule="exact" w:val="348"/>
        </w:trPr>
        <w:tc>
          <w:tcPr>
            <w:tcW w:type="dxa" w:w="2600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0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15,69 </w:t>
            </w:r>
          </w:p>
        </w:tc>
        <w:tc>
          <w:tcPr>
            <w:tcW w:type="dxa" w:w="1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15,69 </w:t>
            </w:r>
          </w:p>
        </w:tc>
        <w:tc>
          <w:tcPr>
            <w:tcW w:type="dxa" w:w="18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31,38 </w:t>
            </w:r>
          </w:p>
        </w:tc>
      </w:tr>
      <w:tr>
        <w:trPr>
          <w:trHeight w:hRule="exact" w:val="352"/>
        </w:trPr>
        <w:tc>
          <w:tcPr>
            <w:tcW w:type="dxa" w:w="2600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08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18,98 </w:t>
            </w:r>
          </w:p>
        </w:tc>
        <w:tc>
          <w:tcPr>
            <w:tcW w:type="dxa" w:w="156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18,98 </w:t>
            </w:r>
          </w:p>
        </w:tc>
        <w:tc>
          <w:tcPr>
            <w:tcW w:type="dxa" w:w="184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37,96 </w:t>
            </w:r>
          </w:p>
        </w:tc>
      </w:tr>
      <w:tr>
        <w:trPr>
          <w:trHeight w:hRule="exact" w:val="346"/>
        </w:trPr>
        <w:tc>
          <w:tcPr>
            <w:tcW w:type="dxa" w:w="2600"/>
            <w:tcBorders>
              <w:start w:sz="7.199999999999932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08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21,03 </w:t>
            </w:r>
          </w:p>
        </w:tc>
        <w:tc>
          <w:tcPr>
            <w:tcW w:type="dxa" w:w="156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21,03 </w:t>
            </w:r>
          </w:p>
        </w:tc>
        <w:tc>
          <w:tcPr>
            <w:tcW w:type="dxa" w:w="184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42,06 </w:t>
            </w:r>
          </w:p>
        </w:tc>
      </w:tr>
    </w:tbl>
    <w:p>
      <w:pPr>
        <w:autoSpaceDN w:val="0"/>
        <w:autoSpaceDE w:val="0"/>
        <w:widowControl/>
        <w:spacing w:line="3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8564"/>
            <w:gridSpan w:val="5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III - INDUSTRIAL </w:t>
            </w:r>
          </w:p>
        </w:tc>
      </w:tr>
      <w:tr>
        <w:trPr>
          <w:trHeight w:hRule="exact" w:val="348"/>
        </w:trPr>
        <w:tc>
          <w:tcPr>
            <w:tcW w:type="dxa" w:w="2600"/>
            <w:vMerge w:val="restart"/>
            <w:tcBorders>
              <w:start w:sz="7.199999999999932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4"/>
            <w:vMerge w:val="restart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80"/>
            <w:gridSpan w:val="3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728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7.199999999999932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848"/>
            <w:vMerge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76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62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842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600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08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7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157,59 </w:t>
            </w:r>
          </w:p>
        </w:tc>
        <w:tc>
          <w:tcPr>
            <w:tcW w:type="dxa" w:w="156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157,59 </w:t>
            </w:r>
          </w:p>
        </w:tc>
        <w:tc>
          <w:tcPr>
            <w:tcW w:type="dxa" w:w="184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315,18 </w:t>
            </w:r>
          </w:p>
        </w:tc>
      </w:tr>
      <w:tr>
        <w:trPr>
          <w:trHeight w:hRule="exact" w:val="350"/>
        </w:trPr>
        <w:tc>
          <w:tcPr>
            <w:tcW w:type="dxa" w:w="2600"/>
            <w:tcBorders>
              <w:start w:sz="7.199999999999932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50 </w:t>
            </w:r>
          </w:p>
        </w:tc>
        <w:tc>
          <w:tcPr>
            <w:tcW w:type="dxa" w:w="108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16,03 </w:t>
            </w:r>
          </w:p>
        </w:tc>
        <w:tc>
          <w:tcPr>
            <w:tcW w:type="dxa" w:w="156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16,03 </w:t>
            </w:r>
          </w:p>
        </w:tc>
        <w:tc>
          <w:tcPr>
            <w:tcW w:type="dxa" w:w="184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32,06 </w:t>
            </w:r>
          </w:p>
        </w:tc>
      </w:tr>
      <w:tr>
        <w:trPr>
          <w:trHeight w:hRule="exact" w:val="348"/>
        </w:trPr>
        <w:tc>
          <w:tcPr>
            <w:tcW w:type="dxa" w:w="2600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500 </w:t>
            </w:r>
          </w:p>
        </w:tc>
        <w:tc>
          <w:tcPr>
            <w:tcW w:type="dxa" w:w="10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24,95 </w:t>
            </w:r>
          </w:p>
        </w:tc>
        <w:tc>
          <w:tcPr>
            <w:tcW w:type="dxa" w:w="1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24,95 </w:t>
            </w:r>
          </w:p>
        </w:tc>
        <w:tc>
          <w:tcPr>
            <w:tcW w:type="dxa" w:w="18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49,90 </w:t>
            </w:r>
          </w:p>
        </w:tc>
      </w:tr>
      <w:tr>
        <w:trPr>
          <w:trHeight w:hRule="exact" w:val="348"/>
        </w:trPr>
        <w:tc>
          <w:tcPr>
            <w:tcW w:type="dxa" w:w="2600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500 </w:t>
            </w:r>
          </w:p>
        </w:tc>
        <w:tc>
          <w:tcPr>
            <w:tcW w:type="dxa" w:w="10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26,77 </w:t>
            </w:r>
          </w:p>
        </w:tc>
        <w:tc>
          <w:tcPr>
            <w:tcW w:type="dxa" w:w="1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26,77 </w:t>
            </w:r>
          </w:p>
        </w:tc>
        <w:tc>
          <w:tcPr>
            <w:tcW w:type="dxa" w:w="18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53,54 </w:t>
            </w:r>
          </w:p>
        </w:tc>
      </w:tr>
    </w:tbl>
    <w:p>
      <w:pPr>
        <w:autoSpaceDN w:val="0"/>
        <w:autoSpaceDE w:val="0"/>
        <w:widowControl/>
        <w:spacing w:line="3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8564"/>
            <w:gridSpan w:val="5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IV - RESIDENCIAL SOCIAL </w:t>
            </w:r>
          </w:p>
        </w:tc>
      </w:tr>
      <w:tr>
        <w:trPr>
          <w:trHeight w:hRule="exact" w:val="350"/>
        </w:trPr>
        <w:tc>
          <w:tcPr>
            <w:tcW w:type="dxa" w:w="2600"/>
            <w:vMerge w:val="restart"/>
            <w:tcBorders>
              <w:start w:sz="7.199999999999932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4"/>
            <w:vMerge w:val="restart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80"/>
            <w:gridSpan w:val="3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6"/>
        </w:trPr>
        <w:tc>
          <w:tcPr>
            <w:tcW w:type="dxa" w:w="1848"/>
            <w:vMerge/>
            <w:tcBorders>
              <w:start w:sz="7.199999999999932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47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6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84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600"/>
            <w:tcBorders>
              <w:start w:sz="7.199999999999932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7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15,50 </w:t>
            </w:r>
          </w:p>
        </w:tc>
        <w:tc>
          <w:tcPr>
            <w:tcW w:type="dxa" w:w="156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15,50 </w:t>
            </w:r>
          </w:p>
        </w:tc>
        <w:tc>
          <w:tcPr>
            <w:tcW w:type="dxa" w:w="184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31,00 </w:t>
            </w:r>
          </w:p>
        </w:tc>
      </w:tr>
      <w:tr>
        <w:trPr>
          <w:trHeight w:hRule="exact" w:val="348"/>
        </w:trPr>
        <w:tc>
          <w:tcPr>
            <w:tcW w:type="dxa" w:w="2600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0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1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18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</w:tr>
      <w:tr>
        <w:trPr>
          <w:trHeight w:hRule="exact" w:val="348"/>
        </w:trPr>
        <w:tc>
          <w:tcPr>
            <w:tcW w:type="dxa" w:w="2600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0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9,44 </w:t>
            </w:r>
          </w:p>
        </w:tc>
        <w:tc>
          <w:tcPr>
            <w:tcW w:type="dxa" w:w="1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9,44 </w:t>
            </w:r>
          </w:p>
        </w:tc>
        <w:tc>
          <w:tcPr>
            <w:tcW w:type="dxa" w:w="18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18,88 </w:t>
            </w:r>
          </w:p>
        </w:tc>
      </w:tr>
      <w:tr>
        <w:trPr>
          <w:trHeight w:hRule="exact" w:val="350"/>
        </w:trPr>
        <w:tc>
          <w:tcPr>
            <w:tcW w:type="dxa" w:w="2600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0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13,62 </w:t>
            </w:r>
          </w:p>
        </w:tc>
        <w:tc>
          <w:tcPr>
            <w:tcW w:type="dxa" w:w="1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13,62 </w:t>
            </w:r>
          </w:p>
        </w:tc>
        <w:tc>
          <w:tcPr>
            <w:tcW w:type="dxa" w:w="18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27,24 </w:t>
            </w:r>
          </w:p>
        </w:tc>
      </w:tr>
      <w:tr>
        <w:trPr>
          <w:trHeight w:hRule="exact" w:val="350"/>
        </w:trPr>
        <w:tc>
          <w:tcPr>
            <w:tcW w:type="dxa" w:w="2600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08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76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15,69 </w:t>
            </w:r>
          </w:p>
        </w:tc>
        <w:tc>
          <w:tcPr>
            <w:tcW w:type="dxa" w:w="1562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15,69 </w:t>
            </w:r>
          </w:p>
        </w:tc>
        <w:tc>
          <w:tcPr>
            <w:tcW w:type="dxa" w:w="1842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31,38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582 – 16/10/2024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12" w:right="124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197" w:lineRule="auto" w:before="23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2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Água são cobradas em forma de cascata, ou seja, cada faixa com valores em reais, como nos </w:t>
      </w: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com consumos de até 10 m³ e de 25 m³: </w:t>
      </w:r>
    </w:p>
    <w:p>
      <w:pPr>
        <w:autoSpaceDN w:val="0"/>
        <w:autoSpaceDE w:val="0"/>
        <w:widowControl/>
        <w:spacing w:line="197" w:lineRule="auto" w:before="380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1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(Consumo Mínimo (até 10 m³) = R$ 30,98 </w:t>
      </w:r>
    </w:p>
    <w:p>
      <w:pPr>
        <w:autoSpaceDN w:val="0"/>
        <w:autoSpaceDE w:val="0"/>
        <w:widowControl/>
        <w:spacing w:line="197" w:lineRule="auto" w:before="104" w:after="0"/>
        <w:ind w:left="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Água = R$ 30,98 </w:t>
      </w:r>
    </w:p>
    <w:p>
      <w:pPr>
        <w:autoSpaceDN w:val="0"/>
        <w:autoSpaceDE w:val="0"/>
        <w:widowControl/>
        <w:spacing w:line="245" w:lineRule="auto" w:before="326" w:after="0"/>
        <w:ind w:left="0" w:right="0" w:firstLine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(Consumo Mínimo (10 m³) = R$ 30,98) + (2ª Faixa = 10 m³ x R$ 6,30/m³) + (3ª Faixa = 5 m³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x R$ 9,44/m³)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R$ 30,98 + R$ 63,00 + R$ 47,20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Água = R$ 141,18 </w:t>
      </w:r>
    </w:p>
    <w:p>
      <w:pPr>
        <w:autoSpaceDN w:val="0"/>
        <w:autoSpaceDE w:val="0"/>
        <w:widowControl/>
        <w:spacing w:line="245" w:lineRule="auto" w:before="31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Esgoto também são cobradas em forma de cascata e são equivalentes a 100% do valor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Tarifas de Água quando abrangem os serviços de coleta e afastamento. </w:t>
      </w:r>
    </w:p>
    <w:p>
      <w:pPr>
        <w:autoSpaceDN w:val="0"/>
        <w:autoSpaceDE w:val="0"/>
        <w:widowControl/>
        <w:spacing w:line="245" w:lineRule="auto" w:before="330" w:after="0"/>
        <w:ind w:left="0" w:right="3456" w:firstLine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(Consumo Mínimo (até 10 m³) = R$ 30,98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Esgoto = R$ 30,98 </w:t>
      </w:r>
    </w:p>
    <w:p>
      <w:pPr>
        <w:autoSpaceDN w:val="0"/>
        <w:autoSpaceDE w:val="0"/>
        <w:widowControl/>
        <w:spacing w:line="245" w:lineRule="auto" w:before="334" w:after="0"/>
        <w:ind w:left="0" w:right="0" w:firstLine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(Consumo Mínimo (10 m³) = R$ 30,98) + (2ª Faixa = 10 m³ x R$ 6,30/m³) + (3ª Faixa = 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m³ x R$ 9,44/m³)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R$ 30,98 + R$ 63,00 + R$ 47,20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Esgoto = R$ 141,18 </w:t>
      </w:r>
    </w:p>
    <w:p>
      <w:pPr>
        <w:autoSpaceDN w:val="0"/>
        <w:autoSpaceDE w:val="0"/>
        <w:widowControl/>
        <w:spacing w:line="245" w:lineRule="auto" w:before="33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Total é a somatória dos resultados da Tarifa de Água e da Tarifa de Esgoto, observadas 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mesmas Categorias e Faixas de Consumo. </w:t>
      </w:r>
    </w:p>
    <w:p>
      <w:pPr>
        <w:autoSpaceDN w:val="0"/>
        <w:autoSpaceDE w:val="0"/>
        <w:widowControl/>
        <w:spacing w:line="245" w:lineRule="auto" w:before="334" w:after="0"/>
        <w:ind w:left="0" w:right="2880" w:firstLine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R$ 29,63) + (Tarifa de Esgoto = R$ 29,63)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R$ 30,98 + R$ 30,98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R$ 61,96 </w:t>
      </w:r>
    </w:p>
    <w:p>
      <w:pPr>
        <w:autoSpaceDN w:val="0"/>
        <w:autoSpaceDE w:val="0"/>
        <w:widowControl/>
        <w:spacing w:line="245" w:lineRule="auto" w:before="336" w:after="0"/>
        <w:ind w:left="0" w:right="2736" w:firstLine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R$ 135,08) + (Tarifa de Esgoto = R$ 135,08)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R$ 141,18 + R$ 141,18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Tarifa Total = R$ 282,36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2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582 – 16/10/2024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12" w:right="106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482" w:after="592"/>
        <w:ind w:left="1152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582, DE 16 DE OUTUBRO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327"/>
        <w:gridCol w:w="3327"/>
        <w:gridCol w:w="3327"/>
      </w:tblGrid>
      <w:tr>
        <w:trPr>
          <w:trHeight w:hRule="exact" w:val="332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SERVIÇOS DE LIGAÇÃO E CORRELATOS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38"/>
        </w:trPr>
        <w:tc>
          <w:tcPr>
            <w:tcW w:type="dxa" w:w="82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98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Ligação de água remanejada </w:t>
            </w:r>
          </w:p>
        </w:tc>
        <w:tc>
          <w:tcPr>
            <w:tcW w:type="dxa" w:w="21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1.588,60 </w:t>
            </w:r>
          </w:p>
        </w:tc>
      </w:tr>
      <w:tr>
        <w:trPr>
          <w:trHeight w:hRule="exact" w:val="334"/>
        </w:trPr>
        <w:tc>
          <w:tcPr>
            <w:tcW w:type="dxa" w:w="82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980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Ligação de água no pavimento </w:t>
            </w:r>
          </w:p>
        </w:tc>
        <w:tc>
          <w:tcPr>
            <w:tcW w:type="dxa" w:w="214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1.164,88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98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Ligação de água na terra </w:t>
            </w:r>
          </w:p>
        </w:tc>
        <w:tc>
          <w:tcPr>
            <w:tcW w:type="dxa" w:w="21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820,76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Liberação de água remanejada com padronização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503,43 </w:t>
            </w:r>
          </w:p>
        </w:tc>
      </w:tr>
      <w:tr>
        <w:trPr>
          <w:trHeight w:hRule="exact" w:val="334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Ligação esgoto no pavimento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1.035,39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698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Ligação esgoto na terra </w:t>
            </w:r>
          </w:p>
        </w:tc>
        <w:tc>
          <w:tcPr>
            <w:tcW w:type="dxa" w:w="21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587,98 </w:t>
            </w:r>
          </w:p>
        </w:tc>
      </w:tr>
      <w:tr>
        <w:trPr>
          <w:trHeight w:hRule="exact" w:val="334"/>
        </w:trPr>
        <w:tc>
          <w:tcPr>
            <w:tcW w:type="dxa" w:w="82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6980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Religação / reativação de água na rede </w:t>
            </w:r>
          </w:p>
        </w:tc>
        <w:tc>
          <w:tcPr>
            <w:tcW w:type="dxa" w:w="214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Vide Ligação Nova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698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Padronização da ligação </w:t>
            </w:r>
          </w:p>
        </w:tc>
        <w:tc>
          <w:tcPr>
            <w:tcW w:type="dxa" w:w="21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503,43 </w:t>
            </w:r>
          </w:p>
        </w:tc>
      </w:tr>
      <w:tr>
        <w:trPr>
          <w:trHeight w:hRule="exact" w:val="332"/>
        </w:trPr>
        <w:tc>
          <w:tcPr>
            <w:tcW w:type="dxa" w:w="82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6980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Vistoria técnica para padronização (por visita técnica) </w:t>
            </w:r>
          </w:p>
        </w:tc>
        <w:tc>
          <w:tcPr>
            <w:tcW w:type="dxa" w:w="214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78,60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Reparo asfáltico (por m²- limitado a 10 m²)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125,57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Reparo de calçada (por m² - limitado a 3 m²)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121,07 </w:t>
            </w:r>
          </w:p>
        </w:tc>
      </w:tr>
      <w:tr>
        <w:trPr>
          <w:trHeight w:hRule="exact" w:val="334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Materiais excedentes ou diferenciados na ligação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Material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Ligações especiais acima de 3/4"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327"/>
        <w:gridCol w:w="3327"/>
        <w:gridCol w:w="3327"/>
      </w:tblGrid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INDIVIDUALIZAÇÃO DO SERVIÇO DE ÁGUA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Vistoria técnica de individuação (por visita técnica)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180,37 </w:t>
            </w:r>
          </w:p>
        </w:tc>
      </w:tr>
      <w:tr>
        <w:trPr>
          <w:trHeight w:hRule="exact" w:val="334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Aprovação da individualização com projeto existente (por economia)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3,29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Aprovação da individualização sem projeto (por economia)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6,57 </w:t>
            </w:r>
          </w:p>
        </w:tc>
      </w:tr>
      <w:tr>
        <w:trPr>
          <w:trHeight w:hRule="exact" w:val="332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Caixas-padrão e hidrômetros especiais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698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Intervenções especiais </w:t>
            </w:r>
          </w:p>
        </w:tc>
        <w:tc>
          <w:tcPr>
            <w:tcW w:type="dxa" w:w="21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327"/>
        <w:gridCol w:w="3327"/>
        <w:gridCol w:w="3327"/>
      </w:tblGrid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AUXILIARES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38"/>
        </w:trPr>
        <w:tc>
          <w:tcPr>
            <w:tcW w:type="dxa" w:w="82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698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Retirada de água tratada com caminhão até 15m³ </w:t>
            </w:r>
          </w:p>
        </w:tc>
        <w:tc>
          <w:tcPr>
            <w:tcW w:type="dxa" w:w="21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172,29 </w:t>
            </w:r>
          </w:p>
        </w:tc>
      </w:tr>
      <w:tr>
        <w:trPr>
          <w:trHeight w:hRule="exact" w:val="332"/>
        </w:trPr>
        <w:tc>
          <w:tcPr>
            <w:tcW w:type="dxa" w:w="82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698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Retirada de água bruta por m³ </w:t>
            </w:r>
          </w:p>
        </w:tc>
        <w:tc>
          <w:tcPr>
            <w:tcW w:type="dxa" w:w="21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4,57 </w:t>
            </w:r>
          </w:p>
        </w:tc>
      </w:tr>
      <w:tr>
        <w:trPr>
          <w:trHeight w:hRule="exact" w:val="338"/>
        </w:trPr>
        <w:tc>
          <w:tcPr>
            <w:tcW w:type="dxa" w:w="82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698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Serviço de entrega - caminhão pipa urbano até 15 m² </w:t>
            </w:r>
          </w:p>
        </w:tc>
        <w:tc>
          <w:tcPr>
            <w:tcW w:type="dxa" w:w="21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273,80 </w:t>
            </w:r>
          </w:p>
        </w:tc>
      </w:tr>
      <w:tr>
        <w:trPr>
          <w:trHeight w:hRule="exact" w:val="332"/>
        </w:trPr>
        <w:tc>
          <w:tcPr>
            <w:tcW w:type="dxa" w:w="82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698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Serviço de entrega - caminhão pipa distritos e zona rural até 15 m² </w:t>
            </w:r>
          </w:p>
        </w:tc>
        <w:tc>
          <w:tcPr>
            <w:tcW w:type="dxa" w:w="21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387,46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Serviço de entrega em horário especial - urbano até m³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369,65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Serviço de entrega em horário especial - zona rural até 15 m³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579,17 </w:t>
            </w:r>
          </w:p>
        </w:tc>
      </w:tr>
      <w:tr>
        <w:trPr>
          <w:trHeight w:hRule="exact" w:val="334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Despejo de esgoto com autorização por m³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8,66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Esgotamento de fossas residenciais até 10 m³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869,99 </w:t>
            </w:r>
          </w:p>
        </w:tc>
      </w:tr>
      <w:tr>
        <w:trPr>
          <w:trHeight w:hRule="exact" w:val="334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Esgotamento de fossas residenciais acima 10 m³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Atividades provisórias e/ou especiais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7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582 – 16/10/2024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12" w:right="506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26"/>
        <w:ind w:left="0" w:right="34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327"/>
        <w:gridCol w:w="3327"/>
        <w:gridCol w:w="3327"/>
      </w:tblGrid>
      <w:tr>
        <w:trPr>
          <w:trHeight w:hRule="exact" w:val="332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ATENDIMENTO AO CLIENTE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32"/>
        </w:trPr>
        <w:tc>
          <w:tcPr>
            <w:tcW w:type="dxa" w:w="82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6980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no cavalete ou hidrômetro </w:t>
            </w:r>
          </w:p>
        </w:tc>
        <w:tc>
          <w:tcPr>
            <w:tcW w:type="dxa" w:w="214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96,21 </w:t>
            </w:r>
          </w:p>
        </w:tc>
      </w:tr>
      <w:tr>
        <w:trPr>
          <w:trHeight w:hRule="exact" w:val="328"/>
        </w:trPr>
        <w:tc>
          <w:tcPr>
            <w:tcW w:type="dxa" w:w="822"/>
            <w:tcBorders>
              <w:start w:sz="8.0" w:val="single" w:color="#000000"/>
              <w:top w:sz="4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6980"/>
            <w:tcBorders>
              <w:start w:sz="7.2000000000000455" w:val="single" w:color="#000000"/>
              <w:top w:sz="4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na ligação de água ou esgoto </w:t>
            </w:r>
          </w:p>
        </w:tc>
        <w:tc>
          <w:tcPr>
            <w:tcW w:type="dxa" w:w="2140"/>
            <w:tcBorders>
              <w:start w:sz="8.0" w:val="single" w:color="#000000"/>
              <w:top w:sz="4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130,46 </w:t>
            </w:r>
          </w:p>
        </w:tc>
      </w:tr>
      <w:tr>
        <w:trPr>
          <w:trHeight w:hRule="exact" w:val="338"/>
        </w:trPr>
        <w:tc>
          <w:tcPr>
            <w:tcW w:type="dxa" w:w="82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98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de categoria e economia </w:t>
            </w:r>
          </w:p>
        </w:tc>
        <w:tc>
          <w:tcPr>
            <w:tcW w:type="dxa" w:w="21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89,81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980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de fonte alternativa de abastecimento </w:t>
            </w:r>
          </w:p>
        </w:tc>
        <w:tc>
          <w:tcPr>
            <w:tcW w:type="dxa" w:w="214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162,43 </w:t>
            </w:r>
          </w:p>
        </w:tc>
      </w:tr>
      <w:tr>
        <w:trPr>
          <w:trHeight w:hRule="exact" w:val="334"/>
        </w:trPr>
        <w:tc>
          <w:tcPr>
            <w:tcW w:type="dxa" w:w="82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6980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 + hidrômetro </w:t>
            </w:r>
          </w:p>
        </w:tc>
        <w:tc>
          <w:tcPr>
            <w:tcW w:type="dxa" w:w="214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229,96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6980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de engenharia especializada </w:t>
            </w:r>
          </w:p>
        </w:tc>
        <w:tc>
          <w:tcPr>
            <w:tcW w:type="dxa" w:w="214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912,27 </w:t>
            </w:r>
          </w:p>
        </w:tc>
      </w:tr>
      <w:tr>
        <w:trPr>
          <w:trHeight w:hRule="exact" w:val="332"/>
        </w:trPr>
        <w:tc>
          <w:tcPr>
            <w:tcW w:type="dxa" w:w="82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6980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de fornecimento no cavalete (a pedido) </w:t>
            </w:r>
          </w:p>
        </w:tc>
        <w:tc>
          <w:tcPr>
            <w:tcW w:type="dxa" w:w="214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105,74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de fornecimento na calçada (a pedido)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157,57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de fornecimento na rede (a pedido)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394,34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6980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Reativação de fornecimento no cavalete </w:t>
            </w:r>
          </w:p>
        </w:tc>
        <w:tc>
          <w:tcPr>
            <w:tcW w:type="dxa" w:w="214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108,82 </w:t>
            </w:r>
          </w:p>
        </w:tc>
      </w:tr>
      <w:tr>
        <w:trPr>
          <w:trHeight w:hRule="exact" w:val="334"/>
        </w:trPr>
        <w:tc>
          <w:tcPr>
            <w:tcW w:type="dxa" w:w="82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6980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3/4" e 1" pol. </w:t>
            </w:r>
          </w:p>
        </w:tc>
        <w:tc>
          <w:tcPr>
            <w:tcW w:type="dxa" w:w="214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107,04 </w:t>
            </w:r>
          </w:p>
        </w:tc>
      </w:tr>
      <w:tr>
        <w:trPr>
          <w:trHeight w:hRule="exact" w:val="334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2" pol.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1.259,00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4" pol.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2.717,67 </w:t>
            </w:r>
          </w:p>
        </w:tc>
      </w:tr>
      <w:tr>
        <w:trPr>
          <w:trHeight w:hRule="exact" w:val="334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via de conta site/balcão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via de conta com entrega de moto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36,33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Outras atividades não listadas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327"/>
        <w:gridCol w:w="3327"/>
        <w:gridCol w:w="3327"/>
      </w:tblGrid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REPARO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34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Renovação de ligação de água com pavimento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Vide Ligação (Serv. 4)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Renovação de ligação de água na terra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Vide Ligação (Serv. 5) </w:t>
            </w:r>
          </w:p>
        </w:tc>
      </w:tr>
      <w:tr>
        <w:trPr>
          <w:trHeight w:hRule="exact" w:val="334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registro de cavalete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127,51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698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Manutenção hidráulica de cavalete </w:t>
            </w:r>
          </w:p>
        </w:tc>
        <w:tc>
          <w:tcPr>
            <w:tcW w:type="dxa" w:w="21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86,89 </w:t>
            </w:r>
          </w:p>
        </w:tc>
      </w:tr>
      <w:tr>
        <w:trPr>
          <w:trHeight w:hRule="exact" w:val="334"/>
        </w:trPr>
        <w:tc>
          <w:tcPr>
            <w:tcW w:type="dxa" w:w="82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6980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Manutenção hidráulica de calçada </w:t>
            </w:r>
          </w:p>
        </w:tc>
        <w:tc>
          <w:tcPr>
            <w:tcW w:type="dxa" w:w="214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138,69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6980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asfáltico (por m²) </w:t>
            </w:r>
          </w:p>
        </w:tc>
        <w:tc>
          <w:tcPr>
            <w:tcW w:type="dxa" w:w="214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125,57 </w:t>
            </w:r>
          </w:p>
        </w:tc>
      </w:tr>
      <w:tr>
        <w:trPr>
          <w:trHeight w:hRule="exact" w:val="334"/>
        </w:trPr>
        <w:tc>
          <w:tcPr>
            <w:tcW w:type="dxa" w:w="82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6980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de calçada (por m²) </w:t>
            </w:r>
          </w:p>
        </w:tc>
        <w:tc>
          <w:tcPr>
            <w:tcW w:type="dxa" w:w="214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121,07 </w:t>
            </w:r>
          </w:p>
        </w:tc>
      </w:tr>
      <w:tr>
        <w:trPr>
          <w:trHeight w:hRule="exact" w:val="334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Materiais excedentes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Material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Reparos especiais ou não listados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3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327"/>
        <w:gridCol w:w="3327"/>
        <w:gridCol w:w="3327"/>
      </w:tblGrid>
      <w:tr>
        <w:trPr>
          <w:trHeight w:hRule="exact" w:val="332"/>
        </w:trPr>
        <w:tc>
          <w:tcPr>
            <w:tcW w:type="dxa" w:w="82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98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SUSPENÇÃO E RELIGAÇÃO DE ÁGUA (art. 40 LF 11.445/07) </w:t>
            </w:r>
          </w:p>
        </w:tc>
        <w:tc>
          <w:tcPr>
            <w:tcW w:type="dxa" w:w="21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fornecimento no cavalete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32,86 </w:t>
            </w:r>
          </w:p>
        </w:tc>
      </w:tr>
      <w:tr>
        <w:trPr>
          <w:trHeight w:hRule="exact" w:val="334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fornecimento na calçada / pé direito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39,45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327"/>
        <w:gridCol w:w="3327"/>
        <w:gridCol w:w="3327"/>
      </w:tblGrid>
      <w:tr>
        <w:trPr>
          <w:trHeight w:hRule="exact" w:val="334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SUSPENSÃO E RELIGAÇÃO DE ÁGUA (art. 40 LF 11.445/07)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fornecimento na rede (reparo asfáltico cobrado separado)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394,34 </w:t>
            </w:r>
          </w:p>
        </w:tc>
      </w:tr>
      <w:tr>
        <w:trPr>
          <w:trHeight w:hRule="exact" w:val="332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cavalete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32,86 </w:t>
            </w:r>
          </w:p>
        </w:tc>
      </w:tr>
      <w:tr>
        <w:trPr>
          <w:trHeight w:hRule="exact" w:val="322"/>
        </w:trPr>
        <w:tc>
          <w:tcPr>
            <w:tcW w:type="dxa" w:w="822"/>
            <w:tcBorders>
              <w:start w:sz="8.0" w:val="single" w:color="#000000"/>
              <w:top w:sz="4.0" w:val="single" w:color="#000000"/>
              <w:end w:sz="7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6980"/>
            <w:tcBorders>
              <w:start w:sz="7.2000000000000455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calçada / pé direito </w:t>
            </w:r>
          </w:p>
        </w:tc>
        <w:tc>
          <w:tcPr>
            <w:tcW w:type="dxa" w:w="2140"/>
            <w:tcBorders>
              <w:start w:sz="8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39,45 </w:t>
            </w:r>
          </w:p>
        </w:tc>
      </w:tr>
      <w:tr>
        <w:trPr>
          <w:trHeight w:hRule="exact" w:val="652"/>
        </w:trPr>
        <w:tc>
          <w:tcPr>
            <w:tcW w:type="dxa" w:w="822"/>
            <w:tcBorders>
              <w:start w:sz="8.0" w:val="single" w:color="#000000"/>
              <w:top w:sz="4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6980"/>
            <w:tcBorders>
              <w:start w:sz="7.2000000000000455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na rede </w:t>
            </w:r>
          </w:p>
        </w:tc>
        <w:tc>
          <w:tcPr>
            <w:tcW w:type="dxa" w:w="2140"/>
            <w:tcBorders>
              <w:start w:sz="8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0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Nova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(Serv. 4 ou 5)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9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582 – 16/10/2024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12" w:right="506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740"/>
        <w:ind w:left="0" w:right="34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327"/>
        <w:gridCol w:w="3327"/>
        <w:gridCol w:w="3327"/>
      </w:tblGrid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ATIVIDADES DE EXPEDIENTE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8c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34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correio - envio simples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4,38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correio - registro e aviso de recebimento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15,77 </w:t>
            </w:r>
          </w:p>
        </w:tc>
      </w:tr>
      <w:tr>
        <w:trPr>
          <w:trHeight w:hRule="exact" w:val="332"/>
        </w:trPr>
        <w:tc>
          <w:tcPr>
            <w:tcW w:type="dxa" w:w="82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69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Atestados e declarações até 2 laudas </w:t>
            </w:r>
          </w:p>
        </w:tc>
        <w:tc>
          <w:tcPr>
            <w:tcW w:type="dxa" w:w="214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72,34 </w:t>
            </w:r>
          </w:p>
        </w:tc>
      </w:tr>
      <w:tr>
        <w:trPr>
          <w:trHeight w:hRule="exact" w:val="340"/>
        </w:trPr>
        <w:tc>
          <w:tcPr>
            <w:tcW w:type="dxa" w:w="82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698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Atestados e declarações - lauda excedente </w:t>
            </w:r>
          </w:p>
        </w:tc>
        <w:tc>
          <w:tcPr>
            <w:tcW w:type="dxa" w:w="21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10,94 </w:t>
            </w:r>
          </w:p>
        </w:tc>
      </w:tr>
      <w:tr>
        <w:trPr>
          <w:trHeight w:hRule="exact" w:val="358"/>
        </w:trPr>
        <w:tc>
          <w:tcPr>
            <w:tcW w:type="dxa" w:w="822"/>
            <w:tcBorders>
              <w:start w:sz="8.0" w:val="single" w:color="#000000"/>
              <w:top w:sz="11.20000000000004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6980"/>
            <w:tcBorders>
              <w:start w:sz="7.2000000000000455" w:val="single" w:color="#000000"/>
              <w:top w:sz="11.20000000000004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Avaliação de projeto hidráulico até 30 economias </w:t>
            </w:r>
          </w:p>
        </w:tc>
        <w:tc>
          <w:tcPr>
            <w:tcW w:type="dxa" w:w="214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1.095,95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6980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Avaliação de projeto hidráulico, por economia excedente </w:t>
            </w:r>
          </w:p>
        </w:tc>
        <w:tc>
          <w:tcPr>
            <w:tcW w:type="dxa" w:w="214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12,06 </w:t>
            </w:r>
          </w:p>
        </w:tc>
      </w:tr>
      <w:tr>
        <w:trPr>
          <w:trHeight w:hRule="exact" w:val="334"/>
        </w:trPr>
        <w:tc>
          <w:tcPr>
            <w:tcW w:type="dxa" w:w="82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6980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Fotocópia (xerox) </w:t>
            </w:r>
          </w:p>
        </w:tc>
        <w:tc>
          <w:tcPr>
            <w:tcW w:type="dxa" w:w="214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0,45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6980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Cobrança de dívida ativa </w:t>
            </w:r>
          </w:p>
        </w:tc>
        <w:tc>
          <w:tcPr>
            <w:tcW w:type="dxa" w:w="214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76,71 </w:t>
            </w:r>
          </w:p>
        </w:tc>
      </w:tr>
      <w:tr>
        <w:trPr>
          <w:trHeight w:hRule="exact" w:val="334"/>
        </w:trPr>
        <w:tc>
          <w:tcPr>
            <w:tcW w:type="dxa" w:w="82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6980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Atividades provisórias e/ou especiais </w:t>
            </w:r>
          </w:p>
        </w:tc>
        <w:tc>
          <w:tcPr>
            <w:tcW w:type="dxa" w:w="214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  <w:tr>
        <w:trPr>
          <w:trHeight w:hRule="exact" w:val="336"/>
        </w:trPr>
        <w:tc>
          <w:tcPr>
            <w:tcW w:type="dxa" w:w="82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698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viabilidade e diretrizes para fins imobiliários </w:t>
            </w:r>
          </w:p>
        </w:tc>
        <w:tc>
          <w:tcPr>
            <w:tcW w:type="dxa" w:w="21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970,77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99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582 – 16/10/2024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212" w:right="506" w:bottom="49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